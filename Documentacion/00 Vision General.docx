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Default="00322806" w:rsidP="00322806">
      <w:pPr>
        <w:jc w:val="center"/>
        <w:rPr>
          <w:rFonts w:ascii="Verdana" w:eastAsiaTheme="majorEastAsia" w:hAnsi="Verdana" w:cstheme="majorBidi"/>
          <w:b/>
          <w:bCs/>
          <w:lang w:val="es-EC"/>
        </w:rPr>
      </w:pPr>
      <w:r w:rsidRPr="007D52B0">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7D52B0" w:rsidRDefault="007D52B0" w:rsidP="00322806">
      <w:pPr>
        <w:jc w:val="center"/>
        <w:rPr>
          <w:rFonts w:ascii="Verdana" w:eastAsiaTheme="majorEastAsia" w:hAnsi="Verdana" w:cstheme="majorBidi"/>
          <w:b/>
          <w:bCs/>
          <w:lang w:val="es-EC"/>
        </w:rPr>
      </w:pPr>
    </w:p>
    <w:p w14:paraId="752D3C07"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Universidad Espíritu Santo</w:t>
      </w:r>
    </w:p>
    <w:p w14:paraId="6364D5F9"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Modalidad en Línea</w:t>
      </w:r>
    </w:p>
    <w:p w14:paraId="2E718DFF" w14:textId="77777777" w:rsidR="00322806" w:rsidRPr="007D52B0" w:rsidRDefault="00322806" w:rsidP="00322806">
      <w:pPr>
        <w:spacing w:after="520" w:line="240" w:lineRule="auto"/>
        <w:jc w:val="center"/>
        <w:rPr>
          <w:rFonts w:ascii="Verdana" w:hAnsi="Verdana" w:cs="Times New Roman"/>
          <w:sz w:val="44"/>
          <w:szCs w:val="44"/>
          <w:lang w:val="es-EC"/>
        </w:rPr>
      </w:pPr>
      <w:r w:rsidRPr="007D52B0">
        <w:rPr>
          <w:rFonts w:ascii="Verdana" w:hAnsi="Verdana" w:cs="Times New Roman"/>
          <w:sz w:val="44"/>
          <w:szCs w:val="44"/>
          <w:lang w:val="es-EC"/>
        </w:rPr>
        <w:t>Ingeniería en Ciencias de la Computación</w:t>
      </w:r>
    </w:p>
    <w:p w14:paraId="55612FA0" w14:textId="71CB40A8"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 xml:space="preserve"> Plataforma de Atención de Necesidades  </w:t>
      </w:r>
    </w:p>
    <w:p w14:paraId="46ABA8D2" w14:textId="01ABD49D"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Barrio Solidario</w:t>
      </w:r>
    </w:p>
    <w:p w14:paraId="737202F3" w14:textId="71618BAD" w:rsidR="00322806" w:rsidRPr="007D52B0" w:rsidRDefault="007D52B0" w:rsidP="00322806">
      <w:pPr>
        <w:spacing w:after="120" w:line="240" w:lineRule="auto"/>
        <w:jc w:val="center"/>
        <w:rPr>
          <w:rFonts w:ascii="Verdana" w:hAnsi="Verdana" w:cs="Times New Roman"/>
          <w:i/>
          <w:color w:val="943634" w:themeColor="accent2" w:themeShade="BF"/>
          <w:sz w:val="24"/>
          <w:szCs w:val="24"/>
          <w:lang w:val="es-EC"/>
        </w:rPr>
      </w:pPr>
      <w:r w:rsidRPr="007D52B0">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7D52B0"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7D52B0" w14:paraId="652DC76B" w14:textId="77777777" w:rsidTr="007D52B0">
        <w:tc>
          <w:tcPr>
            <w:tcW w:w="2764" w:type="dxa"/>
          </w:tcPr>
          <w:p w14:paraId="54255FF5" w14:textId="1FE8BC68"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Asignatura</w:t>
            </w:r>
          </w:p>
        </w:tc>
        <w:tc>
          <w:tcPr>
            <w:tcW w:w="6662" w:type="dxa"/>
          </w:tcPr>
          <w:p w14:paraId="38DF2F7E" w14:textId="306433CD" w:rsidR="00322806" w:rsidRPr="007D52B0" w:rsidRDefault="007D52B0" w:rsidP="00322806">
            <w:pPr>
              <w:rPr>
                <w:rFonts w:ascii="Verdana" w:hAnsi="Verdana" w:cs="Times New Roman"/>
                <w:b/>
                <w:bCs/>
                <w:sz w:val="28"/>
                <w:szCs w:val="28"/>
                <w:lang w:val="es-EC"/>
              </w:rPr>
            </w:pPr>
            <w:r w:rsidRPr="007D52B0">
              <w:rPr>
                <w:rFonts w:ascii="Verdana" w:hAnsi="Verdana" w:cs="Times New Roman"/>
                <w:sz w:val="28"/>
                <w:szCs w:val="28"/>
                <w:lang w:val="es-EC"/>
              </w:rPr>
              <w:t>Ingeniería</w:t>
            </w:r>
            <w:r w:rsidR="00322806" w:rsidRPr="007D52B0">
              <w:rPr>
                <w:rFonts w:ascii="Verdana" w:hAnsi="Verdana" w:cs="Times New Roman"/>
                <w:sz w:val="28"/>
                <w:szCs w:val="28"/>
                <w:lang w:val="es-EC"/>
              </w:rPr>
              <w:t xml:space="preserve"> de Software II</w:t>
            </w:r>
          </w:p>
        </w:tc>
      </w:tr>
      <w:tr w:rsidR="00322806" w:rsidRPr="00C61CED" w14:paraId="0445D934" w14:textId="77777777" w:rsidTr="007D52B0">
        <w:tc>
          <w:tcPr>
            <w:tcW w:w="2764" w:type="dxa"/>
          </w:tcPr>
          <w:p w14:paraId="28483B20" w14:textId="3334B5F7"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Docente</w:t>
            </w:r>
          </w:p>
        </w:tc>
        <w:tc>
          <w:tcPr>
            <w:tcW w:w="6662" w:type="dxa"/>
          </w:tcPr>
          <w:p w14:paraId="7610F9A3" w14:textId="60653A2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 xml:space="preserve">Ing. Victoria </w:t>
            </w:r>
            <w:r w:rsidR="007D52B0" w:rsidRPr="007D52B0">
              <w:rPr>
                <w:rFonts w:ascii="Verdana" w:hAnsi="Verdana" w:cs="Times New Roman"/>
                <w:sz w:val="28"/>
                <w:szCs w:val="28"/>
                <w:lang w:val="es-EC"/>
              </w:rPr>
              <w:t>García</w:t>
            </w:r>
            <w:r w:rsidRPr="007D52B0">
              <w:rPr>
                <w:rFonts w:ascii="Verdana" w:hAnsi="Verdana" w:cs="Times New Roman"/>
                <w:sz w:val="28"/>
                <w:szCs w:val="28"/>
                <w:lang w:val="es-EC"/>
              </w:rPr>
              <w:t xml:space="preserve"> Vel</w:t>
            </w:r>
            <w:r w:rsidR="007D52B0" w:rsidRPr="007D52B0">
              <w:rPr>
                <w:rFonts w:ascii="Verdana" w:hAnsi="Verdana" w:cs="Times New Roman"/>
                <w:sz w:val="28"/>
                <w:szCs w:val="28"/>
                <w:lang w:val="es-EC"/>
              </w:rPr>
              <w:t>á</w:t>
            </w:r>
            <w:r w:rsidRPr="007D52B0">
              <w:rPr>
                <w:rFonts w:ascii="Verdana" w:hAnsi="Verdana" w:cs="Times New Roman"/>
                <w:sz w:val="28"/>
                <w:szCs w:val="28"/>
                <w:lang w:val="es-EC"/>
              </w:rPr>
              <w:t>squez, Mgtr.,</w:t>
            </w:r>
            <w:proofErr w:type="spellStart"/>
            <w:r w:rsidRPr="007D52B0">
              <w:rPr>
                <w:rFonts w:ascii="Verdana" w:hAnsi="Verdana" w:cs="Times New Roman"/>
                <w:sz w:val="28"/>
                <w:szCs w:val="28"/>
                <w:lang w:val="es-EC"/>
              </w:rPr>
              <w:t>Ph.D</w:t>
            </w:r>
            <w:proofErr w:type="spellEnd"/>
            <w:r w:rsidRPr="007D52B0">
              <w:rPr>
                <w:rFonts w:ascii="Verdana" w:hAnsi="Verdana" w:cs="Times New Roman"/>
                <w:sz w:val="28"/>
                <w:szCs w:val="28"/>
                <w:lang w:val="es-EC"/>
              </w:rPr>
              <w:t>.(c)</w:t>
            </w:r>
          </w:p>
        </w:tc>
      </w:tr>
      <w:tr w:rsidR="00322806" w:rsidRPr="007D52B0" w14:paraId="10F4B6C1" w14:textId="77777777" w:rsidTr="007D52B0">
        <w:tc>
          <w:tcPr>
            <w:tcW w:w="2764" w:type="dxa"/>
          </w:tcPr>
          <w:p w14:paraId="06AA6474" w14:textId="3560B7A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Estudiantes</w:t>
            </w:r>
          </w:p>
        </w:tc>
        <w:tc>
          <w:tcPr>
            <w:tcW w:w="6662" w:type="dxa"/>
          </w:tcPr>
          <w:p w14:paraId="51DC7155" w14:textId="2F267512"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Alex Mendoza Morante</w:t>
            </w:r>
          </w:p>
        </w:tc>
      </w:tr>
      <w:tr w:rsidR="00322806" w:rsidRPr="007D52B0" w14:paraId="213BC1B3" w14:textId="77777777" w:rsidTr="007D52B0">
        <w:tc>
          <w:tcPr>
            <w:tcW w:w="2764" w:type="dxa"/>
          </w:tcPr>
          <w:p w14:paraId="1713BAAB" w14:textId="77777777" w:rsidR="00322806" w:rsidRPr="007D52B0" w:rsidRDefault="00322806" w:rsidP="00322806">
            <w:pPr>
              <w:jc w:val="center"/>
              <w:rPr>
                <w:rFonts w:ascii="Verdana" w:hAnsi="Verdana" w:cs="Times New Roman"/>
                <w:sz w:val="28"/>
                <w:szCs w:val="28"/>
                <w:lang w:val="es-EC"/>
              </w:rPr>
            </w:pPr>
          </w:p>
        </w:tc>
        <w:tc>
          <w:tcPr>
            <w:tcW w:w="6662" w:type="dxa"/>
          </w:tcPr>
          <w:p w14:paraId="6AED0092" w14:textId="1465DBF4"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Kevin Carriel Bonoso</w:t>
            </w:r>
          </w:p>
        </w:tc>
      </w:tr>
      <w:tr w:rsidR="00322806" w:rsidRPr="007D52B0" w14:paraId="22AC8EA8" w14:textId="77777777" w:rsidTr="007D52B0">
        <w:tc>
          <w:tcPr>
            <w:tcW w:w="2764" w:type="dxa"/>
          </w:tcPr>
          <w:p w14:paraId="5AAA92BD" w14:textId="77777777" w:rsidR="00322806" w:rsidRPr="007D52B0" w:rsidRDefault="00322806" w:rsidP="00322806">
            <w:pPr>
              <w:jc w:val="center"/>
              <w:rPr>
                <w:rFonts w:ascii="Verdana" w:hAnsi="Verdana" w:cs="Times New Roman"/>
                <w:sz w:val="28"/>
                <w:szCs w:val="28"/>
                <w:lang w:val="es-EC"/>
              </w:rPr>
            </w:pPr>
          </w:p>
        </w:tc>
        <w:tc>
          <w:tcPr>
            <w:tcW w:w="6662" w:type="dxa"/>
          </w:tcPr>
          <w:p w14:paraId="5CCC3F7D" w14:textId="2A1E3B25"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Mario Luzardo Fierro</w:t>
            </w:r>
          </w:p>
        </w:tc>
      </w:tr>
      <w:tr w:rsidR="00322806" w:rsidRPr="007D52B0" w14:paraId="2A466D48" w14:textId="77777777" w:rsidTr="007D52B0">
        <w:tc>
          <w:tcPr>
            <w:tcW w:w="2764" w:type="dxa"/>
          </w:tcPr>
          <w:p w14:paraId="385F417A" w14:textId="77777777" w:rsidR="00322806" w:rsidRPr="007D52B0" w:rsidRDefault="00322806" w:rsidP="00322806">
            <w:pPr>
              <w:jc w:val="center"/>
              <w:rPr>
                <w:rFonts w:ascii="Verdana" w:hAnsi="Verdana" w:cs="Times New Roman"/>
                <w:sz w:val="28"/>
                <w:szCs w:val="28"/>
                <w:lang w:val="es-EC"/>
              </w:rPr>
            </w:pPr>
          </w:p>
        </w:tc>
        <w:tc>
          <w:tcPr>
            <w:tcW w:w="6662" w:type="dxa"/>
          </w:tcPr>
          <w:p w14:paraId="395FC647" w14:textId="396E350F"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Ramirez Conejo</w:t>
            </w:r>
          </w:p>
        </w:tc>
      </w:tr>
      <w:tr w:rsidR="00322806" w:rsidRPr="007D52B0" w14:paraId="28C79BB0" w14:textId="77777777" w:rsidTr="007D52B0">
        <w:tc>
          <w:tcPr>
            <w:tcW w:w="2764" w:type="dxa"/>
          </w:tcPr>
          <w:p w14:paraId="44B8CA4D" w14:textId="77777777" w:rsidR="00322806" w:rsidRPr="007D52B0" w:rsidRDefault="00322806" w:rsidP="00322806">
            <w:pPr>
              <w:jc w:val="center"/>
              <w:rPr>
                <w:rFonts w:ascii="Verdana" w:hAnsi="Verdana" w:cs="Times New Roman"/>
                <w:sz w:val="28"/>
                <w:szCs w:val="28"/>
                <w:lang w:val="es-EC"/>
              </w:rPr>
            </w:pPr>
          </w:p>
        </w:tc>
        <w:tc>
          <w:tcPr>
            <w:tcW w:w="6662" w:type="dxa"/>
          </w:tcPr>
          <w:p w14:paraId="0035BE06" w14:textId="1AB9386B"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Rodriguez Barrera</w:t>
            </w:r>
          </w:p>
        </w:tc>
      </w:tr>
      <w:tr w:rsidR="00322806" w:rsidRPr="007D52B0" w14:paraId="5FAA706D" w14:textId="77777777" w:rsidTr="007D52B0">
        <w:tc>
          <w:tcPr>
            <w:tcW w:w="2764" w:type="dxa"/>
          </w:tcPr>
          <w:p w14:paraId="61A1E64D" w14:textId="77777777" w:rsidR="00322806" w:rsidRPr="007D52B0" w:rsidRDefault="00322806" w:rsidP="00322806">
            <w:pPr>
              <w:jc w:val="center"/>
              <w:rPr>
                <w:rFonts w:ascii="Verdana" w:hAnsi="Verdana" w:cs="Times New Roman"/>
                <w:sz w:val="28"/>
                <w:szCs w:val="28"/>
                <w:lang w:val="es-EC"/>
              </w:rPr>
            </w:pPr>
          </w:p>
        </w:tc>
        <w:tc>
          <w:tcPr>
            <w:tcW w:w="6662" w:type="dxa"/>
          </w:tcPr>
          <w:p w14:paraId="1B0D134F" w14:textId="10E6B706"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Victor Tello Bravo</w:t>
            </w:r>
          </w:p>
        </w:tc>
      </w:tr>
      <w:tr w:rsidR="007D52B0" w:rsidRPr="007D52B0" w14:paraId="6E11C48E" w14:textId="77777777" w:rsidTr="007D52B0">
        <w:tc>
          <w:tcPr>
            <w:tcW w:w="2764" w:type="dxa"/>
          </w:tcPr>
          <w:p w14:paraId="7ED373F9" w14:textId="77777777" w:rsidR="007D52B0" w:rsidRPr="007D52B0" w:rsidRDefault="007D52B0" w:rsidP="00322806">
            <w:pPr>
              <w:jc w:val="center"/>
              <w:rPr>
                <w:rFonts w:ascii="Verdana" w:hAnsi="Verdana" w:cs="Times New Roman"/>
                <w:sz w:val="28"/>
                <w:szCs w:val="28"/>
                <w:lang w:val="es-EC"/>
              </w:rPr>
            </w:pPr>
          </w:p>
        </w:tc>
        <w:tc>
          <w:tcPr>
            <w:tcW w:w="6662" w:type="dxa"/>
          </w:tcPr>
          <w:p w14:paraId="1115029C" w14:textId="77777777" w:rsidR="007D52B0" w:rsidRPr="007D52B0" w:rsidRDefault="007D52B0" w:rsidP="00322806">
            <w:pPr>
              <w:rPr>
                <w:rFonts w:ascii="Verdana" w:hAnsi="Verdana" w:cs="Times New Roman"/>
                <w:sz w:val="28"/>
                <w:szCs w:val="28"/>
                <w:lang w:val="es-EC"/>
              </w:rPr>
            </w:pPr>
          </w:p>
        </w:tc>
      </w:tr>
      <w:tr w:rsidR="00322806" w:rsidRPr="007D52B0" w14:paraId="1EDB2A9A" w14:textId="77777777" w:rsidTr="007D52B0">
        <w:tc>
          <w:tcPr>
            <w:tcW w:w="2764" w:type="dxa"/>
          </w:tcPr>
          <w:p w14:paraId="20087774" w14:textId="72E6407B"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Fecha de Entrega</w:t>
            </w:r>
          </w:p>
        </w:tc>
        <w:tc>
          <w:tcPr>
            <w:tcW w:w="6662" w:type="dxa"/>
          </w:tcPr>
          <w:p w14:paraId="7FDB65BE" w14:textId="44A65AA7" w:rsidR="00322806" w:rsidRPr="00BC730D" w:rsidRDefault="007D57F0" w:rsidP="00BC730D">
            <w:pPr>
              <w:rPr>
                <w:rFonts w:ascii="Verdana" w:hAnsi="Verdana" w:cs="Times New Roman"/>
                <w:sz w:val="28"/>
                <w:szCs w:val="28"/>
                <w:lang w:val="es-EC"/>
              </w:rPr>
            </w:pPr>
            <w:r>
              <w:rPr>
                <w:rFonts w:ascii="Verdana" w:hAnsi="Verdana" w:cs="Times New Roman"/>
                <w:sz w:val="28"/>
                <w:szCs w:val="28"/>
                <w:lang w:val="es-EC"/>
              </w:rPr>
              <w:t>05</w:t>
            </w:r>
            <w:r w:rsidR="00BC730D" w:rsidRPr="00BC730D">
              <w:rPr>
                <w:rFonts w:ascii="Verdana" w:hAnsi="Verdana" w:cs="Times New Roman"/>
                <w:sz w:val="28"/>
                <w:szCs w:val="28"/>
                <w:lang w:val="es-EC"/>
              </w:rPr>
              <w:t xml:space="preserve"> de </w:t>
            </w:r>
            <w:r>
              <w:rPr>
                <w:rFonts w:ascii="Verdana" w:hAnsi="Verdana" w:cs="Times New Roman"/>
                <w:sz w:val="28"/>
                <w:szCs w:val="28"/>
                <w:lang w:val="es-EC"/>
              </w:rPr>
              <w:t>septiembre</w:t>
            </w:r>
            <w:r w:rsidR="00BC730D" w:rsidRPr="00BC730D">
              <w:rPr>
                <w:rFonts w:ascii="Verdana" w:hAnsi="Verdana" w:cs="Times New Roman"/>
                <w:sz w:val="28"/>
                <w:szCs w:val="28"/>
                <w:lang w:val="es-EC"/>
              </w:rPr>
              <w:t xml:space="preserve"> del 2026</w:t>
            </w:r>
          </w:p>
        </w:tc>
      </w:tr>
      <w:tr w:rsidR="007D52B0" w:rsidRPr="007D52B0" w14:paraId="6E86E2A3" w14:textId="77777777" w:rsidTr="007D52B0">
        <w:tc>
          <w:tcPr>
            <w:tcW w:w="2764" w:type="dxa"/>
          </w:tcPr>
          <w:p w14:paraId="70C39820" w14:textId="77777777" w:rsidR="007D52B0" w:rsidRPr="007D52B0" w:rsidRDefault="007D52B0" w:rsidP="00322806">
            <w:pPr>
              <w:rPr>
                <w:rFonts w:ascii="Verdana" w:hAnsi="Verdana" w:cs="Times New Roman"/>
                <w:sz w:val="28"/>
                <w:szCs w:val="28"/>
                <w:lang w:val="es-EC"/>
              </w:rPr>
            </w:pPr>
          </w:p>
        </w:tc>
        <w:tc>
          <w:tcPr>
            <w:tcW w:w="6662" w:type="dxa"/>
          </w:tcPr>
          <w:p w14:paraId="1AB00A46" w14:textId="77777777" w:rsidR="007D52B0" w:rsidRPr="007D52B0" w:rsidRDefault="007D52B0" w:rsidP="00322806">
            <w:pPr>
              <w:jc w:val="center"/>
              <w:rPr>
                <w:rFonts w:ascii="Verdana" w:hAnsi="Verdana" w:cs="Times New Roman"/>
                <w:b/>
                <w:bCs/>
                <w:sz w:val="28"/>
                <w:szCs w:val="28"/>
                <w:lang w:val="es-EC"/>
              </w:rPr>
            </w:pPr>
          </w:p>
        </w:tc>
      </w:tr>
      <w:tr w:rsidR="007D52B0" w:rsidRPr="007D52B0" w14:paraId="58A28686" w14:textId="77777777" w:rsidTr="007D52B0">
        <w:tc>
          <w:tcPr>
            <w:tcW w:w="9426" w:type="dxa"/>
            <w:gridSpan w:val="2"/>
          </w:tcPr>
          <w:p w14:paraId="419693BD" w14:textId="77777777" w:rsidR="007D52B0" w:rsidRDefault="007D52B0" w:rsidP="00322806">
            <w:pPr>
              <w:jc w:val="center"/>
              <w:rPr>
                <w:rFonts w:ascii="Verdana" w:hAnsi="Verdana" w:cs="Times New Roman"/>
                <w:b/>
                <w:bCs/>
                <w:sz w:val="28"/>
                <w:szCs w:val="28"/>
                <w:lang w:val="es-EC"/>
              </w:rPr>
            </w:pPr>
            <w:r>
              <w:rPr>
                <w:rFonts w:ascii="Verdana" w:hAnsi="Verdana" w:cs="Times New Roman"/>
                <w:b/>
                <w:bCs/>
                <w:sz w:val="28"/>
                <w:szCs w:val="28"/>
                <w:lang w:val="es-EC"/>
              </w:rPr>
              <w:t>Guayaquil – Ecuador 2026</w:t>
            </w:r>
          </w:p>
          <w:p w14:paraId="1C328199" w14:textId="47A380DA" w:rsidR="00097283" w:rsidRPr="007D52B0" w:rsidRDefault="00097283" w:rsidP="00322806">
            <w:pPr>
              <w:jc w:val="center"/>
              <w:rPr>
                <w:rFonts w:ascii="Verdana" w:hAnsi="Verdana" w:cs="Times New Roman"/>
                <w:b/>
                <w:bCs/>
                <w:sz w:val="28"/>
                <w:szCs w:val="28"/>
                <w:lang w:val="es-EC"/>
              </w:rPr>
            </w:pPr>
          </w:p>
        </w:tc>
      </w:tr>
    </w:tbl>
    <w:p w14:paraId="67D942EE" w14:textId="15605511" w:rsidR="002508FF" w:rsidRPr="002508FF" w:rsidRDefault="002508FF" w:rsidP="002508FF">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2508FF">
        <w:rPr>
          <w:rFonts w:ascii="Verdana" w:hAnsi="Verdana"/>
          <w:b w:val="0"/>
          <w:bCs w:val="0"/>
          <w:caps w:val="0"/>
          <w:color w:val="000000" w:themeColor="text1"/>
          <w:sz w:val="22"/>
          <w:szCs w:val="22"/>
          <w:lang w:val="es-EC"/>
        </w:rPr>
        <w:lastRenderedPageBreak/>
        <w:fldChar w:fldCharType="begin"/>
      </w:r>
      <w:r w:rsidRPr="002508FF">
        <w:rPr>
          <w:rFonts w:ascii="Verdana" w:hAnsi="Verdana"/>
          <w:b w:val="0"/>
          <w:bCs w:val="0"/>
          <w:caps w:val="0"/>
          <w:color w:val="000000" w:themeColor="text1"/>
          <w:sz w:val="22"/>
          <w:szCs w:val="22"/>
          <w:lang w:val="es-EC"/>
        </w:rPr>
        <w:instrText xml:space="preserve"> TOC \o "1-3" \h \z \u </w:instrText>
      </w:r>
      <w:r w:rsidRPr="002508FF">
        <w:rPr>
          <w:rFonts w:ascii="Verdana" w:hAnsi="Verdana"/>
          <w:b w:val="0"/>
          <w:bCs w:val="0"/>
          <w:caps w:val="0"/>
          <w:color w:val="000000" w:themeColor="text1"/>
          <w:sz w:val="22"/>
          <w:szCs w:val="22"/>
          <w:lang w:val="es-EC"/>
        </w:rPr>
        <w:fldChar w:fldCharType="separate"/>
      </w:r>
      <w:hyperlink w:anchor="_Toc238905537" w:history="1">
        <w:r w:rsidRPr="002508FF">
          <w:rPr>
            <w:rStyle w:val="Hipervnculo"/>
            <w:rFonts w:ascii="Verdana" w:hAnsi="Verdana"/>
            <w:b w:val="0"/>
            <w:bCs w:val="0"/>
            <w:caps w:val="0"/>
            <w:noProof/>
            <w:color w:val="000000" w:themeColor="text1"/>
            <w:sz w:val="22"/>
            <w:szCs w:val="22"/>
            <w:lang w:val="es-EC"/>
          </w:rPr>
          <w:t>Control de versiones del documento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_Toc238905537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7</w:t>
        </w:r>
        <w:r w:rsidRPr="002508FF">
          <w:rPr>
            <w:rFonts w:ascii="Verdana" w:hAnsi="Verdana"/>
            <w:b w:val="0"/>
            <w:bCs w:val="0"/>
            <w:noProof/>
            <w:webHidden/>
            <w:color w:val="000000" w:themeColor="text1"/>
            <w:sz w:val="22"/>
            <w:szCs w:val="22"/>
          </w:rPr>
          <w:fldChar w:fldCharType="end"/>
        </w:r>
      </w:hyperlink>
    </w:p>
    <w:p w14:paraId="14E99BE7" w14:textId="3126BD1E" w:rsidR="002508FF" w:rsidRPr="002508FF" w:rsidRDefault="002508FF" w:rsidP="002508FF">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38" w:history="1">
        <w:r w:rsidRPr="002508FF">
          <w:rPr>
            <w:rStyle w:val="Hipervnculo"/>
            <w:rFonts w:ascii="Verdana" w:hAnsi="Verdana"/>
            <w:b w:val="0"/>
            <w:bCs w:val="0"/>
            <w:caps w:val="0"/>
            <w:noProof/>
            <w:color w:val="000000" w:themeColor="text1"/>
            <w:sz w:val="22"/>
            <w:szCs w:val="22"/>
          </w:rPr>
          <w:t>Revision y aprobacion</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_Toc238905538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8</w:t>
        </w:r>
        <w:r w:rsidRPr="002508FF">
          <w:rPr>
            <w:rFonts w:ascii="Verdana" w:hAnsi="Verdana"/>
            <w:b w:val="0"/>
            <w:bCs w:val="0"/>
            <w:noProof/>
            <w:webHidden/>
            <w:color w:val="000000" w:themeColor="text1"/>
            <w:sz w:val="22"/>
            <w:szCs w:val="22"/>
          </w:rPr>
          <w:fldChar w:fldCharType="end"/>
        </w:r>
      </w:hyperlink>
    </w:p>
    <w:p w14:paraId="610EA590" w14:textId="3165D858" w:rsidR="002508FF" w:rsidRPr="002508FF" w:rsidRDefault="002508FF" w:rsidP="002508FF">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39" w:history="1">
        <w:r w:rsidRPr="002508FF">
          <w:rPr>
            <w:rStyle w:val="Hipervnculo"/>
            <w:rFonts w:ascii="Verdana" w:hAnsi="Verdana"/>
            <w:b w:val="0"/>
            <w:bCs w:val="0"/>
            <w:caps w:val="0"/>
            <w:noProof/>
            <w:color w:val="000000" w:themeColor="text1"/>
            <w:sz w:val="22"/>
            <w:szCs w:val="22"/>
            <w:lang w:val="es-EC"/>
          </w:rPr>
          <w:t>resumen ejecutivo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_Toc238905539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10</w:t>
        </w:r>
        <w:r w:rsidRPr="002508FF">
          <w:rPr>
            <w:rFonts w:ascii="Verdana" w:hAnsi="Verdana"/>
            <w:b w:val="0"/>
            <w:bCs w:val="0"/>
            <w:noProof/>
            <w:webHidden/>
            <w:color w:val="000000" w:themeColor="text1"/>
            <w:sz w:val="22"/>
            <w:szCs w:val="22"/>
          </w:rPr>
          <w:fldChar w:fldCharType="end"/>
        </w:r>
      </w:hyperlink>
    </w:p>
    <w:p w14:paraId="09F26B72" w14:textId="510D05D8" w:rsidR="002508FF" w:rsidRPr="002508FF" w:rsidRDefault="002508FF" w:rsidP="002508FF">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40" w:history="1">
        <w:r w:rsidRPr="002508FF">
          <w:rPr>
            <w:rStyle w:val="Hipervnculo"/>
            <w:rFonts w:ascii="Verdana" w:hAnsi="Verdana"/>
            <w:b w:val="0"/>
            <w:bCs w:val="0"/>
            <w:caps w:val="0"/>
            <w:noProof/>
            <w:color w:val="000000" w:themeColor="text1"/>
            <w:sz w:val="22"/>
            <w:szCs w:val="22"/>
            <w:lang w:val="es-EC"/>
          </w:rPr>
          <w:t>objetivo del documento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10</w:t>
        </w:r>
        <w:r w:rsidRPr="002508FF">
          <w:rPr>
            <w:rFonts w:ascii="Verdana" w:hAnsi="Verdana"/>
            <w:b w:val="0"/>
            <w:bCs w:val="0"/>
            <w:noProof/>
            <w:webHidden/>
            <w:color w:val="000000" w:themeColor="text1"/>
            <w:sz w:val="22"/>
            <w:szCs w:val="22"/>
          </w:rPr>
          <w:fldChar w:fldCharType="end"/>
        </w:r>
      </w:hyperlink>
    </w:p>
    <w:p w14:paraId="341097A2" w14:textId="0F84B23C"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41" w:history="1">
        <w:r w:rsidRPr="002508FF">
          <w:rPr>
            <w:rStyle w:val="Hipervnculo"/>
            <w:rFonts w:ascii="Verdana" w:hAnsi="Verdana"/>
            <w:b w:val="0"/>
            <w:bCs w:val="0"/>
            <w:caps w:val="0"/>
            <w:noProof/>
            <w:color w:val="000000" w:themeColor="text1"/>
            <w:sz w:val="22"/>
            <w:szCs w:val="22"/>
            <w:lang w:val="es-EC"/>
          </w:rPr>
          <w:t>1.</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Introducción</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11</w:t>
        </w:r>
        <w:r w:rsidRPr="002508FF">
          <w:rPr>
            <w:rFonts w:ascii="Verdana" w:hAnsi="Verdana"/>
            <w:b w:val="0"/>
            <w:bCs w:val="0"/>
            <w:noProof/>
            <w:webHidden/>
            <w:color w:val="000000" w:themeColor="text1"/>
            <w:sz w:val="22"/>
            <w:szCs w:val="22"/>
          </w:rPr>
          <w:fldChar w:fldCharType="end"/>
        </w:r>
      </w:hyperlink>
    </w:p>
    <w:p w14:paraId="7B95E38F" w14:textId="228733AF"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42" w:history="1">
        <w:r w:rsidRPr="002508FF">
          <w:rPr>
            <w:rStyle w:val="Hipervnculo"/>
            <w:rFonts w:ascii="Verdana" w:hAnsi="Verdana"/>
            <w:b w:val="0"/>
            <w:bCs w:val="0"/>
            <w:noProof/>
            <w:color w:val="000000" w:themeColor="text1"/>
            <w:sz w:val="22"/>
            <w:szCs w:val="22"/>
            <w:lang w:val="es-EC"/>
          </w:rPr>
          <w:t>1.1.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Propósito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12</w:t>
        </w:r>
        <w:r w:rsidRPr="002508FF">
          <w:rPr>
            <w:rFonts w:ascii="Verdana" w:hAnsi="Verdana"/>
            <w:b w:val="0"/>
            <w:bCs w:val="0"/>
            <w:noProof/>
            <w:webHidden/>
            <w:color w:val="000000" w:themeColor="text1"/>
            <w:sz w:val="22"/>
            <w:szCs w:val="22"/>
          </w:rPr>
          <w:fldChar w:fldCharType="end"/>
        </w:r>
      </w:hyperlink>
    </w:p>
    <w:p w14:paraId="4047F09E" w14:textId="3D8A3637"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43" w:history="1">
        <w:r w:rsidRPr="002508FF">
          <w:rPr>
            <w:rStyle w:val="Hipervnculo"/>
            <w:rFonts w:ascii="Verdana" w:hAnsi="Verdana"/>
            <w:b w:val="0"/>
            <w:bCs w:val="0"/>
            <w:noProof/>
            <w:color w:val="000000" w:themeColor="text1"/>
            <w:sz w:val="22"/>
            <w:szCs w:val="22"/>
            <w:lang w:val="es-EC"/>
          </w:rPr>
          <w:t>1.2.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Área de acción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13</w:t>
        </w:r>
        <w:r w:rsidRPr="002508FF">
          <w:rPr>
            <w:rFonts w:ascii="Verdana" w:hAnsi="Verdana"/>
            <w:b w:val="0"/>
            <w:bCs w:val="0"/>
            <w:noProof/>
            <w:webHidden/>
            <w:color w:val="000000" w:themeColor="text1"/>
            <w:sz w:val="22"/>
            <w:szCs w:val="22"/>
          </w:rPr>
          <w:fldChar w:fldCharType="end"/>
        </w:r>
      </w:hyperlink>
    </w:p>
    <w:p w14:paraId="22E6A70E" w14:textId="3A683687"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44" w:history="1">
        <w:r w:rsidRPr="002508FF">
          <w:rPr>
            <w:rStyle w:val="Hipervnculo"/>
            <w:rFonts w:ascii="Verdana" w:hAnsi="Verdana"/>
            <w:b w:val="0"/>
            <w:bCs w:val="0"/>
            <w:noProof/>
            <w:color w:val="000000" w:themeColor="text1"/>
            <w:sz w:val="22"/>
            <w:szCs w:val="22"/>
          </w:rPr>
          <w:t>1.3.</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rPr>
          <w:t>Referencias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14</w:t>
        </w:r>
        <w:r w:rsidRPr="002508FF">
          <w:rPr>
            <w:rFonts w:ascii="Verdana" w:hAnsi="Verdana"/>
            <w:b w:val="0"/>
            <w:bCs w:val="0"/>
            <w:noProof/>
            <w:webHidden/>
            <w:color w:val="000000" w:themeColor="text1"/>
            <w:sz w:val="22"/>
            <w:szCs w:val="22"/>
          </w:rPr>
          <w:fldChar w:fldCharType="end"/>
        </w:r>
      </w:hyperlink>
    </w:p>
    <w:p w14:paraId="05A38CC5" w14:textId="74F258BC"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45" w:history="1">
        <w:r w:rsidRPr="002508FF">
          <w:rPr>
            <w:rStyle w:val="Hipervnculo"/>
            <w:rFonts w:ascii="Verdana" w:hAnsi="Verdana"/>
            <w:b w:val="0"/>
            <w:bCs w:val="0"/>
            <w:caps w:val="0"/>
            <w:noProof/>
            <w:color w:val="000000" w:themeColor="text1"/>
            <w:sz w:val="22"/>
            <w:szCs w:val="22"/>
            <w:lang w:val="es-EC"/>
          </w:rPr>
          <w:t>2.</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Situación actual</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15</w:t>
        </w:r>
        <w:r w:rsidRPr="002508FF">
          <w:rPr>
            <w:rFonts w:ascii="Verdana" w:hAnsi="Verdana"/>
            <w:b w:val="0"/>
            <w:bCs w:val="0"/>
            <w:noProof/>
            <w:webHidden/>
            <w:color w:val="000000" w:themeColor="text1"/>
            <w:sz w:val="22"/>
            <w:szCs w:val="22"/>
          </w:rPr>
          <w:fldChar w:fldCharType="end"/>
        </w:r>
      </w:hyperlink>
    </w:p>
    <w:p w14:paraId="6E5C1C62" w14:textId="7B99CBB5"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46" w:history="1">
        <w:r w:rsidRPr="002508FF">
          <w:rPr>
            <w:rStyle w:val="Hipervnculo"/>
            <w:rFonts w:ascii="Verdana" w:hAnsi="Verdana"/>
            <w:b w:val="0"/>
            <w:bCs w:val="0"/>
            <w:noProof/>
            <w:color w:val="000000" w:themeColor="text1"/>
            <w:sz w:val="22"/>
            <w:szCs w:val="22"/>
          </w:rPr>
          <w:t>2.1.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rPr>
          <w:t>Plataformas utilizadas actualmente</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_Toc238905546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15</w:t>
        </w:r>
        <w:r w:rsidRPr="002508FF">
          <w:rPr>
            <w:rFonts w:ascii="Verdana" w:hAnsi="Verdana"/>
            <w:b w:val="0"/>
            <w:bCs w:val="0"/>
            <w:noProof/>
            <w:webHidden/>
            <w:color w:val="000000" w:themeColor="text1"/>
            <w:sz w:val="22"/>
            <w:szCs w:val="22"/>
          </w:rPr>
          <w:fldChar w:fldCharType="end"/>
        </w:r>
      </w:hyperlink>
    </w:p>
    <w:p w14:paraId="5EB9CBFE" w14:textId="7974095F"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47" w:history="1">
        <w:r w:rsidRPr="002508FF">
          <w:rPr>
            <w:rStyle w:val="Hipervnculo"/>
            <w:rFonts w:ascii="Verdana" w:hAnsi="Verdana"/>
            <w:b w:val="0"/>
            <w:bCs w:val="0"/>
            <w:caps w:val="0"/>
            <w:noProof/>
            <w:color w:val="000000" w:themeColor="text1"/>
            <w:sz w:val="22"/>
            <w:szCs w:val="22"/>
            <w:lang w:val="es-EC"/>
          </w:rPr>
          <w:t>3.</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Declaracion del problema</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16</w:t>
        </w:r>
        <w:r w:rsidRPr="002508FF">
          <w:rPr>
            <w:rFonts w:ascii="Verdana" w:hAnsi="Verdana"/>
            <w:b w:val="0"/>
            <w:bCs w:val="0"/>
            <w:noProof/>
            <w:webHidden/>
            <w:color w:val="000000" w:themeColor="text1"/>
            <w:sz w:val="22"/>
            <w:szCs w:val="22"/>
          </w:rPr>
          <w:fldChar w:fldCharType="end"/>
        </w:r>
      </w:hyperlink>
    </w:p>
    <w:p w14:paraId="18D3BACC" w14:textId="3A50D6D9"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48" w:history="1">
        <w:r w:rsidRPr="002508FF">
          <w:rPr>
            <w:rStyle w:val="Hipervnculo"/>
            <w:rFonts w:ascii="Verdana" w:hAnsi="Verdana"/>
            <w:b w:val="0"/>
            <w:bCs w:val="0"/>
            <w:noProof/>
            <w:color w:val="000000" w:themeColor="text1"/>
            <w:sz w:val="22"/>
            <w:szCs w:val="22"/>
          </w:rPr>
          <w:t>3.1.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rPr>
          <w:t>Síntesis del problema</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17</w:t>
        </w:r>
        <w:r w:rsidRPr="002508FF">
          <w:rPr>
            <w:rFonts w:ascii="Verdana" w:hAnsi="Verdana"/>
            <w:b w:val="0"/>
            <w:bCs w:val="0"/>
            <w:noProof/>
            <w:webHidden/>
            <w:color w:val="000000" w:themeColor="text1"/>
            <w:sz w:val="22"/>
            <w:szCs w:val="22"/>
          </w:rPr>
          <w:fldChar w:fldCharType="end"/>
        </w:r>
      </w:hyperlink>
    </w:p>
    <w:p w14:paraId="0DB1F0B1" w14:textId="5964B4A3"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49" w:history="1">
        <w:r w:rsidRPr="002508FF">
          <w:rPr>
            <w:rStyle w:val="Hipervnculo"/>
            <w:rFonts w:ascii="Verdana" w:hAnsi="Verdana"/>
            <w:b w:val="0"/>
            <w:bCs w:val="0"/>
            <w:caps w:val="0"/>
            <w:noProof/>
            <w:color w:val="000000" w:themeColor="text1"/>
            <w:sz w:val="22"/>
            <w:szCs w:val="22"/>
            <w:lang w:val="es-EC"/>
          </w:rPr>
          <w:t>4.</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Vision del producto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_Toc238905549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17</w:t>
        </w:r>
        <w:r w:rsidRPr="002508FF">
          <w:rPr>
            <w:rFonts w:ascii="Verdana" w:hAnsi="Verdana"/>
            <w:b w:val="0"/>
            <w:bCs w:val="0"/>
            <w:noProof/>
            <w:webHidden/>
            <w:color w:val="000000" w:themeColor="text1"/>
            <w:sz w:val="22"/>
            <w:szCs w:val="22"/>
          </w:rPr>
          <w:fldChar w:fldCharType="end"/>
        </w:r>
      </w:hyperlink>
    </w:p>
    <w:p w14:paraId="7E6B5BD6" w14:textId="55A8C34A"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0" w:history="1">
        <w:r w:rsidRPr="002508FF">
          <w:rPr>
            <w:rStyle w:val="Hipervnculo"/>
            <w:rFonts w:ascii="Verdana" w:hAnsi="Verdana"/>
            <w:b w:val="0"/>
            <w:bCs w:val="0"/>
            <w:noProof/>
            <w:color w:val="000000" w:themeColor="text1"/>
            <w:sz w:val="22"/>
            <w:szCs w:val="22"/>
          </w:rPr>
          <w:t>4.1.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rPr>
          <w:t>Declaración de posicionamiento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18</w:t>
        </w:r>
        <w:r w:rsidRPr="002508FF">
          <w:rPr>
            <w:rFonts w:ascii="Verdana" w:hAnsi="Verdana"/>
            <w:b w:val="0"/>
            <w:bCs w:val="0"/>
            <w:noProof/>
            <w:webHidden/>
            <w:color w:val="000000" w:themeColor="text1"/>
            <w:sz w:val="22"/>
            <w:szCs w:val="22"/>
          </w:rPr>
          <w:fldChar w:fldCharType="end"/>
        </w:r>
      </w:hyperlink>
    </w:p>
    <w:p w14:paraId="77AF2104" w14:textId="5A7F2D03"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1" w:history="1">
        <w:r w:rsidRPr="002508FF">
          <w:rPr>
            <w:rStyle w:val="Hipervnculo"/>
            <w:rFonts w:ascii="Verdana" w:hAnsi="Verdana"/>
            <w:b w:val="0"/>
            <w:bCs w:val="0"/>
            <w:noProof/>
            <w:color w:val="000000" w:themeColor="text1"/>
            <w:sz w:val="22"/>
            <w:szCs w:val="22"/>
          </w:rPr>
          <w:t>4.2.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rPr>
          <w:t>Proyección del producto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18</w:t>
        </w:r>
        <w:r w:rsidRPr="002508FF">
          <w:rPr>
            <w:rFonts w:ascii="Verdana" w:hAnsi="Verdana"/>
            <w:b w:val="0"/>
            <w:bCs w:val="0"/>
            <w:noProof/>
            <w:webHidden/>
            <w:color w:val="000000" w:themeColor="text1"/>
            <w:sz w:val="22"/>
            <w:szCs w:val="22"/>
          </w:rPr>
          <w:fldChar w:fldCharType="end"/>
        </w:r>
      </w:hyperlink>
    </w:p>
    <w:p w14:paraId="14929576" w14:textId="6D9FAA49"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52" w:history="1">
        <w:r w:rsidRPr="002508FF">
          <w:rPr>
            <w:rStyle w:val="Hipervnculo"/>
            <w:rFonts w:ascii="Verdana" w:hAnsi="Verdana"/>
            <w:b w:val="0"/>
            <w:bCs w:val="0"/>
            <w:caps w:val="0"/>
            <w:noProof/>
            <w:color w:val="000000" w:themeColor="text1"/>
            <w:sz w:val="22"/>
            <w:szCs w:val="22"/>
            <w:lang w:val="es-EC"/>
          </w:rPr>
          <w:t>5.</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Objetivos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19</w:t>
        </w:r>
        <w:r w:rsidRPr="002508FF">
          <w:rPr>
            <w:rFonts w:ascii="Verdana" w:hAnsi="Verdana"/>
            <w:b w:val="0"/>
            <w:bCs w:val="0"/>
            <w:noProof/>
            <w:webHidden/>
            <w:color w:val="000000" w:themeColor="text1"/>
            <w:sz w:val="22"/>
            <w:szCs w:val="22"/>
          </w:rPr>
          <w:fldChar w:fldCharType="end"/>
        </w:r>
      </w:hyperlink>
    </w:p>
    <w:p w14:paraId="567C7ED9" w14:textId="47314DC9"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3" w:history="1">
        <w:r w:rsidRPr="002508FF">
          <w:rPr>
            <w:rStyle w:val="Hipervnculo"/>
            <w:rFonts w:ascii="Verdana" w:hAnsi="Verdana"/>
            <w:b w:val="0"/>
            <w:bCs w:val="0"/>
            <w:noProof/>
            <w:color w:val="000000" w:themeColor="text1"/>
            <w:sz w:val="22"/>
            <w:szCs w:val="22"/>
            <w:lang w:val="es-EC"/>
          </w:rPr>
          <w:t>5.1.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Objetivo general</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19</w:t>
        </w:r>
        <w:r w:rsidRPr="002508FF">
          <w:rPr>
            <w:rFonts w:ascii="Verdana" w:hAnsi="Verdana"/>
            <w:b w:val="0"/>
            <w:bCs w:val="0"/>
            <w:noProof/>
            <w:webHidden/>
            <w:color w:val="000000" w:themeColor="text1"/>
            <w:sz w:val="22"/>
            <w:szCs w:val="22"/>
          </w:rPr>
          <w:fldChar w:fldCharType="end"/>
        </w:r>
      </w:hyperlink>
    </w:p>
    <w:p w14:paraId="011B2068" w14:textId="17FA842D"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4" w:history="1">
        <w:r w:rsidRPr="002508FF">
          <w:rPr>
            <w:rStyle w:val="Hipervnculo"/>
            <w:rFonts w:ascii="Verdana" w:hAnsi="Verdana"/>
            <w:b w:val="0"/>
            <w:bCs w:val="0"/>
            <w:noProof/>
            <w:color w:val="000000" w:themeColor="text1"/>
            <w:sz w:val="22"/>
            <w:szCs w:val="22"/>
            <w:lang w:val="es-EC"/>
          </w:rPr>
          <w:t>5.2.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Objetivos especificos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19</w:t>
        </w:r>
        <w:r w:rsidRPr="002508FF">
          <w:rPr>
            <w:rFonts w:ascii="Verdana" w:hAnsi="Verdana"/>
            <w:b w:val="0"/>
            <w:bCs w:val="0"/>
            <w:noProof/>
            <w:webHidden/>
            <w:color w:val="000000" w:themeColor="text1"/>
            <w:sz w:val="22"/>
            <w:szCs w:val="22"/>
          </w:rPr>
          <w:fldChar w:fldCharType="end"/>
        </w:r>
      </w:hyperlink>
    </w:p>
    <w:p w14:paraId="08B6D388" w14:textId="18B1EF9C"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55" w:history="1">
        <w:r w:rsidRPr="002508FF">
          <w:rPr>
            <w:rStyle w:val="Hipervnculo"/>
            <w:rFonts w:ascii="Verdana" w:hAnsi="Verdana"/>
            <w:b w:val="0"/>
            <w:bCs w:val="0"/>
            <w:caps w:val="0"/>
            <w:noProof/>
            <w:color w:val="000000" w:themeColor="text1"/>
            <w:sz w:val="22"/>
            <w:szCs w:val="22"/>
            <w:lang w:val="es-EC"/>
          </w:rPr>
          <w:t>6.</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Alcance</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19</w:t>
        </w:r>
        <w:r w:rsidRPr="002508FF">
          <w:rPr>
            <w:rFonts w:ascii="Verdana" w:hAnsi="Verdana"/>
            <w:b w:val="0"/>
            <w:bCs w:val="0"/>
            <w:noProof/>
            <w:webHidden/>
            <w:color w:val="000000" w:themeColor="text1"/>
            <w:sz w:val="22"/>
            <w:szCs w:val="22"/>
          </w:rPr>
          <w:fldChar w:fldCharType="end"/>
        </w:r>
      </w:hyperlink>
    </w:p>
    <w:p w14:paraId="68DDC027" w14:textId="65DD0800"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6" w:history="1">
        <w:r w:rsidRPr="002508FF">
          <w:rPr>
            <w:rStyle w:val="Hipervnculo"/>
            <w:rFonts w:ascii="Verdana" w:hAnsi="Verdana"/>
            <w:b w:val="0"/>
            <w:bCs w:val="0"/>
            <w:noProof/>
            <w:color w:val="000000" w:themeColor="text1"/>
            <w:sz w:val="22"/>
            <w:szCs w:val="22"/>
            <w:lang w:val="es-EC"/>
          </w:rPr>
          <w:t>6.1.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Alcance funcional</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_Toc238905556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20</w:t>
        </w:r>
        <w:r w:rsidRPr="002508FF">
          <w:rPr>
            <w:rFonts w:ascii="Verdana" w:hAnsi="Verdana"/>
            <w:b w:val="0"/>
            <w:bCs w:val="0"/>
            <w:noProof/>
            <w:webHidden/>
            <w:color w:val="000000" w:themeColor="text1"/>
            <w:sz w:val="22"/>
            <w:szCs w:val="22"/>
          </w:rPr>
          <w:fldChar w:fldCharType="end"/>
        </w:r>
      </w:hyperlink>
    </w:p>
    <w:p w14:paraId="1E2182E8" w14:textId="7B0AC98C"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7" w:history="1">
        <w:r w:rsidRPr="002508FF">
          <w:rPr>
            <w:rStyle w:val="Hipervnculo"/>
            <w:rFonts w:ascii="Verdana" w:hAnsi="Verdana"/>
            <w:b w:val="0"/>
            <w:bCs w:val="0"/>
            <w:noProof/>
            <w:color w:val="000000" w:themeColor="text1"/>
            <w:sz w:val="22"/>
            <w:szCs w:val="22"/>
            <w:lang w:val="es-EC"/>
          </w:rPr>
          <w:t>6.2.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Alcance de información y seguridad</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21</w:t>
        </w:r>
        <w:r w:rsidRPr="002508FF">
          <w:rPr>
            <w:rFonts w:ascii="Verdana" w:hAnsi="Verdana"/>
            <w:b w:val="0"/>
            <w:bCs w:val="0"/>
            <w:noProof/>
            <w:webHidden/>
            <w:color w:val="000000" w:themeColor="text1"/>
            <w:sz w:val="22"/>
            <w:szCs w:val="22"/>
          </w:rPr>
          <w:fldChar w:fldCharType="end"/>
        </w:r>
      </w:hyperlink>
    </w:p>
    <w:p w14:paraId="06A7BB47" w14:textId="08DCCAB4"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8" w:history="1">
        <w:r w:rsidRPr="002508FF">
          <w:rPr>
            <w:rStyle w:val="Hipervnculo"/>
            <w:rFonts w:ascii="Verdana" w:hAnsi="Verdana"/>
            <w:b w:val="0"/>
            <w:bCs w:val="0"/>
            <w:noProof/>
            <w:color w:val="000000" w:themeColor="text1"/>
            <w:sz w:val="22"/>
            <w:szCs w:val="22"/>
            <w:lang w:val="es-EC"/>
          </w:rPr>
          <w:t>6.3.</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Alcance de usabilidad y accesibilidad</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21</w:t>
        </w:r>
        <w:r w:rsidRPr="002508FF">
          <w:rPr>
            <w:rFonts w:ascii="Verdana" w:hAnsi="Verdana"/>
            <w:b w:val="0"/>
            <w:bCs w:val="0"/>
            <w:noProof/>
            <w:webHidden/>
            <w:color w:val="000000" w:themeColor="text1"/>
            <w:sz w:val="22"/>
            <w:szCs w:val="22"/>
          </w:rPr>
          <w:fldChar w:fldCharType="end"/>
        </w:r>
      </w:hyperlink>
    </w:p>
    <w:p w14:paraId="6BC840B9" w14:textId="0900C7CC"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59" w:history="1">
        <w:r w:rsidRPr="002508FF">
          <w:rPr>
            <w:rStyle w:val="Hipervnculo"/>
            <w:rFonts w:ascii="Verdana" w:hAnsi="Verdana"/>
            <w:b w:val="0"/>
            <w:bCs w:val="0"/>
            <w:noProof/>
            <w:color w:val="000000" w:themeColor="text1"/>
            <w:sz w:val="22"/>
            <w:szCs w:val="22"/>
            <w:lang w:val="es-EC"/>
          </w:rPr>
          <w:t>6.4.</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Alcance tecnológico y de despliegue</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_Toc238905559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21</w:t>
        </w:r>
        <w:r w:rsidRPr="002508FF">
          <w:rPr>
            <w:rFonts w:ascii="Verdana" w:hAnsi="Verdana"/>
            <w:b w:val="0"/>
            <w:bCs w:val="0"/>
            <w:noProof/>
            <w:webHidden/>
            <w:color w:val="000000" w:themeColor="text1"/>
            <w:sz w:val="22"/>
            <w:szCs w:val="22"/>
          </w:rPr>
          <w:fldChar w:fldCharType="end"/>
        </w:r>
      </w:hyperlink>
    </w:p>
    <w:p w14:paraId="7C67E04E" w14:textId="04F0ED09"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0" w:history="1">
        <w:r w:rsidRPr="002508FF">
          <w:rPr>
            <w:rStyle w:val="Hipervnculo"/>
            <w:rFonts w:ascii="Verdana" w:hAnsi="Verdana"/>
            <w:b w:val="0"/>
            <w:bCs w:val="0"/>
            <w:noProof/>
            <w:color w:val="000000" w:themeColor="text1"/>
            <w:sz w:val="22"/>
            <w:szCs w:val="22"/>
            <w:lang w:val="es-EC"/>
          </w:rPr>
          <w:t>6.5.</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Alcance organizacional y geográfico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22</w:t>
        </w:r>
        <w:r w:rsidRPr="002508FF">
          <w:rPr>
            <w:rFonts w:ascii="Verdana" w:hAnsi="Verdana"/>
            <w:b w:val="0"/>
            <w:bCs w:val="0"/>
            <w:noProof/>
            <w:webHidden/>
            <w:color w:val="000000" w:themeColor="text1"/>
            <w:sz w:val="22"/>
            <w:szCs w:val="22"/>
          </w:rPr>
          <w:fldChar w:fldCharType="end"/>
        </w:r>
      </w:hyperlink>
    </w:p>
    <w:p w14:paraId="38150E24" w14:textId="1A9BC620"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1" w:history="1">
        <w:r w:rsidRPr="002508FF">
          <w:rPr>
            <w:rStyle w:val="Hipervnculo"/>
            <w:rFonts w:ascii="Verdana" w:hAnsi="Verdana"/>
            <w:b w:val="0"/>
            <w:bCs w:val="0"/>
            <w:noProof/>
            <w:color w:val="000000" w:themeColor="text1"/>
            <w:sz w:val="22"/>
            <w:szCs w:val="22"/>
            <w:lang w:val="es-EC"/>
          </w:rPr>
          <w:t>6.6.</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Supuestos y dependencias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22</w:t>
        </w:r>
        <w:r w:rsidRPr="002508FF">
          <w:rPr>
            <w:rFonts w:ascii="Verdana" w:hAnsi="Verdana"/>
            <w:b w:val="0"/>
            <w:bCs w:val="0"/>
            <w:noProof/>
            <w:webHidden/>
            <w:color w:val="000000" w:themeColor="text1"/>
            <w:sz w:val="22"/>
            <w:szCs w:val="22"/>
          </w:rPr>
          <w:fldChar w:fldCharType="end"/>
        </w:r>
      </w:hyperlink>
    </w:p>
    <w:p w14:paraId="1ACC5405" w14:textId="2D45DC21"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2" w:history="1">
        <w:r w:rsidRPr="002508FF">
          <w:rPr>
            <w:rStyle w:val="Hipervnculo"/>
            <w:rFonts w:ascii="Verdana" w:hAnsi="Verdana"/>
            <w:b w:val="0"/>
            <w:bCs w:val="0"/>
            <w:noProof/>
            <w:color w:val="000000" w:themeColor="text1"/>
            <w:sz w:val="22"/>
            <w:szCs w:val="22"/>
            <w:lang w:val="es-EC"/>
          </w:rPr>
          <w:t>6.7.</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Exclusiones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22</w:t>
        </w:r>
        <w:r w:rsidRPr="002508FF">
          <w:rPr>
            <w:rFonts w:ascii="Verdana" w:hAnsi="Verdana"/>
            <w:b w:val="0"/>
            <w:bCs w:val="0"/>
            <w:noProof/>
            <w:webHidden/>
            <w:color w:val="000000" w:themeColor="text1"/>
            <w:sz w:val="22"/>
            <w:szCs w:val="22"/>
          </w:rPr>
          <w:fldChar w:fldCharType="end"/>
        </w:r>
      </w:hyperlink>
    </w:p>
    <w:p w14:paraId="2BC00E99" w14:textId="56EB9E9E"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3" w:history="1">
        <w:r w:rsidRPr="002508FF">
          <w:rPr>
            <w:rStyle w:val="Hipervnculo"/>
            <w:rFonts w:ascii="Verdana" w:hAnsi="Verdana"/>
            <w:b w:val="0"/>
            <w:bCs w:val="0"/>
            <w:noProof/>
            <w:color w:val="000000" w:themeColor="text1"/>
            <w:sz w:val="22"/>
            <w:szCs w:val="22"/>
            <w:lang w:val="es-EC"/>
          </w:rPr>
          <w:t>6.8.</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Límites de responsabilidad</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23</w:t>
        </w:r>
        <w:r w:rsidRPr="002508FF">
          <w:rPr>
            <w:rFonts w:ascii="Verdana" w:hAnsi="Verdana"/>
            <w:b w:val="0"/>
            <w:bCs w:val="0"/>
            <w:noProof/>
            <w:webHidden/>
            <w:color w:val="000000" w:themeColor="text1"/>
            <w:sz w:val="22"/>
            <w:szCs w:val="22"/>
          </w:rPr>
          <w:fldChar w:fldCharType="end"/>
        </w:r>
      </w:hyperlink>
    </w:p>
    <w:p w14:paraId="01FCC1B4" w14:textId="7C42DE34"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4" w:history="1">
        <w:r w:rsidRPr="002508FF">
          <w:rPr>
            <w:rStyle w:val="Hipervnculo"/>
            <w:rFonts w:ascii="Verdana" w:hAnsi="Verdana"/>
            <w:b w:val="0"/>
            <w:bCs w:val="0"/>
            <w:noProof/>
            <w:color w:val="000000" w:themeColor="text1"/>
            <w:sz w:val="22"/>
            <w:szCs w:val="22"/>
            <w:lang w:val="es-EC"/>
          </w:rPr>
          <w:t>6.9.</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Criterios generales de aceptación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23</w:t>
        </w:r>
        <w:r w:rsidRPr="002508FF">
          <w:rPr>
            <w:rFonts w:ascii="Verdana" w:hAnsi="Verdana"/>
            <w:b w:val="0"/>
            <w:bCs w:val="0"/>
            <w:noProof/>
            <w:webHidden/>
            <w:color w:val="000000" w:themeColor="text1"/>
            <w:sz w:val="22"/>
            <w:szCs w:val="22"/>
          </w:rPr>
          <w:fldChar w:fldCharType="end"/>
        </w:r>
      </w:hyperlink>
    </w:p>
    <w:p w14:paraId="589FB9C1" w14:textId="15D6521C"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65" w:history="1">
        <w:r w:rsidRPr="002508FF">
          <w:rPr>
            <w:rStyle w:val="Hipervnculo"/>
            <w:rFonts w:ascii="Verdana" w:hAnsi="Verdana"/>
            <w:b w:val="0"/>
            <w:bCs w:val="0"/>
            <w:caps w:val="0"/>
            <w:noProof/>
            <w:color w:val="000000" w:themeColor="text1"/>
            <w:sz w:val="22"/>
            <w:szCs w:val="22"/>
            <w:lang w:val="es-EC"/>
          </w:rPr>
          <w:t>7.</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Matriz de interesados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24</w:t>
        </w:r>
        <w:r w:rsidRPr="002508FF">
          <w:rPr>
            <w:rFonts w:ascii="Verdana" w:hAnsi="Verdana"/>
            <w:b w:val="0"/>
            <w:bCs w:val="0"/>
            <w:noProof/>
            <w:webHidden/>
            <w:color w:val="000000" w:themeColor="text1"/>
            <w:sz w:val="22"/>
            <w:szCs w:val="22"/>
          </w:rPr>
          <w:fldChar w:fldCharType="end"/>
        </w:r>
      </w:hyperlink>
    </w:p>
    <w:p w14:paraId="02A61722" w14:textId="01CF1132"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6" w:history="1">
        <w:r w:rsidRPr="002508FF">
          <w:rPr>
            <w:rStyle w:val="Hipervnculo"/>
            <w:rFonts w:ascii="Verdana" w:hAnsi="Verdana"/>
            <w:b w:val="0"/>
            <w:bCs w:val="0"/>
            <w:noProof/>
            <w:color w:val="000000" w:themeColor="text1"/>
            <w:sz w:val="22"/>
            <w:szCs w:val="22"/>
            <w:lang w:val="es-EC"/>
          </w:rPr>
          <w:t>7.1.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Participantes y roles del equipo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_Toc238905566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25</w:t>
        </w:r>
        <w:r w:rsidRPr="002508FF">
          <w:rPr>
            <w:rFonts w:ascii="Verdana" w:hAnsi="Verdana"/>
            <w:b w:val="0"/>
            <w:bCs w:val="0"/>
            <w:noProof/>
            <w:webHidden/>
            <w:color w:val="000000" w:themeColor="text1"/>
            <w:sz w:val="22"/>
            <w:szCs w:val="22"/>
          </w:rPr>
          <w:fldChar w:fldCharType="end"/>
        </w:r>
      </w:hyperlink>
    </w:p>
    <w:p w14:paraId="38D21AB1" w14:textId="685048DE"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67" w:history="1">
        <w:r w:rsidRPr="002508FF">
          <w:rPr>
            <w:rStyle w:val="Hipervnculo"/>
            <w:rFonts w:ascii="Verdana" w:hAnsi="Verdana"/>
            <w:b w:val="0"/>
            <w:bCs w:val="0"/>
            <w:noProof/>
            <w:color w:val="000000" w:themeColor="text1"/>
            <w:sz w:val="22"/>
            <w:szCs w:val="22"/>
            <w:lang w:val="es-EC"/>
          </w:rPr>
          <w:t>7.2.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Patrocinadora y principal interesada</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26</w:t>
        </w:r>
        <w:r w:rsidRPr="002508FF">
          <w:rPr>
            <w:rFonts w:ascii="Verdana" w:hAnsi="Verdana"/>
            <w:b w:val="0"/>
            <w:bCs w:val="0"/>
            <w:noProof/>
            <w:webHidden/>
            <w:color w:val="000000" w:themeColor="text1"/>
            <w:sz w:val="22"/>
            <w:szCs w:val="22"/>
          </w:rPr>
          <w:fldChar w:fldCharType="end"/>
        </w:r>
      </w:hyperlink>
    </w:p>
    <w:p w14:paraId="6F56B9A3" w14:textId="3898EEAB"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68" w:history="1">
        <w:r w:rsidRPr="002508FF">
          <w:rPr>
            <w:rStyle w:val="Hipervnculo"/>
            <w:rFonts w:ascii="Verdana" w:hAnsi="Verdana"/>
            <w:b w:val="0"/>
            <w:bCs w:val="0"/>
            <w:caps w:val="0"/>
            <w:noProof/>
            <w:color w:val="000000" w:themeColor="text1"/>
            <w:sz w:val="22"/>
            <w:szCs w:val="22"/>
            <w:lang w:val="es-EC"/>
          </w:rPr>
          <w:t>8.</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Requisitos de usuario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27</w:t>
        </w:r>
        <w:r w:rsidRPr="002508FF">
          <w:rPr>
            <w:rFonts w:ascii="Verdana" w:hAnsi="Verdana"/>
            <w:b w:val="0"/>
            <w:bCs w:val="0"/>
            <w:noProof/>
            <w:webHidden/>
            <w:color w:val="000000" w:themeColor="text1"/>
            <w:sz w:val="22"/>
            <w:szCs w:val="22"/>
          </w:rPr>
          <w:fldChar w:fldCharType="end"/>
        </w:r>
      </w:hyperlink>
    </w:p>
    <w:p w14:paraId="6D1CA20A" w14:textId="16131740" w:rsidR="002508FF" w:rsidRPr="002508FF" w:rsidRDefault="002508FF" w:rsidP="002508FF">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69" w:history="1">
        <w:r w:rsidRPr="002508FF">
          <w:rPr>
            <w:rStyle w:val="Hipervnculo"/>
            <w:rFonts w:ascii="Verdana" w:hAnsi="Verdana"/>
            <w:b w:val="0"/>
            <w:bCs w:val="0"/>
            <w:caps w:val="0"/>
            <w:noProof/>
            <w:color w:val="000000" w:themeColor="text1"/>
            <w:sz w:val="22"/>
            <w:szCs w:val="22"/>
            <w:lang w:val="es-EC"/>
          </w:rPr>
          <w:t>9.</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Matriz de requisitos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_Toc238905569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29</w:t>
        </w:r>
        <w:r w:rsidRPr="002508FF">
          <w:rPr>
            <w:rFonts w:ascii="Verdana" w:hAnsi="Verdana"/>
            <w:b w:val="0"/>
            <w:bCs w:val="0"/>
            <w:noProof/>
            <w:webHidden/>
            <w:color w:val="000000" w:themeColor="text1"/>
            <w:sz w:val="22"/>
            <w:szCs w:val="22"/>
          </w:rPr>
          <w:fldChar w:fldCharType="end"/>
        </w:r>
      </w:hyperlink>
    </w:p>
    <w:p w14:paraId="7E815556" w14:textId="5AB0BA26"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70" w:history="1">
        <w:r w:rsidRPr="002508FF">
          <w:rPr>
            <w:rStyle w:val="Hipervnculo"/>
            <w:rFonts w:ascii="Verdana" w:hAnsi="Verdana"/>
            <w:b w:val="0"/>
            <w:bCs w:val="0"/>
            <w:noProof/>
            <w:color w:val="000000" w:themeColor="text1"/>
            <w:sz w:val="22"/>
            <w:szCs w:val="22"/>
            <w:lang w:val="es-EC"/>
          </w:rPr>
          <w:t>9.1.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Requerimientos no funcionales.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_Toc238905570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29</w:t>
        </w:r>
        <w:r w:rsidRPr="002508FF">
          <w:rPr>
            <w:rFonts w:ascii="Verdana" w:hAnsi="Verdana"/>
            <w:b w:val="0"/>
            <w:bCs w:val="0"/>
            <w:noProof/>
            <w:webHidden/>
            <w:color w:val="000000" w:themeColor="text1"/>
            <w:sz w:val="22"/>
            <w:szCs w:val="22"/>
          </w:rPr>
          <w:fldChar w:fldCharType="end"/>
        </w:r>
      </w:hyperlink>
    </w:p>
    <w:p w14:paraId="42B3C040" w14:textId="298BE718"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71" w:history="1">
        <w:r w:rsidRPr="002508FF">
          <w:rPr>
            <w:rStyle w:val="Hipervnculo"/>
            <w:rFonts w:ascii="Verdana" w:hAnsi="Verdana"/>
            <w:b w:val="0"/>
            <w:bCs w:val="0"/>
            <w:noProof/>
            <w:color w:val="000000" w:themeColor="text1"/>
            <w:sz w:val="22"/>
            <w:szCs w:val="22"/>
            <w:lang w:val="es-EC"/>
          </w:rPr>
          <w:t>9.2.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Requerimientos funcionales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_Toc238905571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42</w:t>
        </w:r>
        <w:r w:rsidRPr="002508FF">
          <w:rPr>
            <w:rFonts w:ascii="Verdana" w:hAnsi="Verdana"/>
            <w:b w:val="0"/>
            <w:bCs w:val="0"/>
            <w:noProof/>
            <w:webHidden/>
            <w:color w:val="000000" w:themeColor="text1"/>
            <w:sz w:val="22"/>
            <w:szCs w:val="22"/>
          </w:rPr>
          <w:fldChar w:fldCharType="end"/>
        </w:r>
      </w:hyperlink>
    </w:p>
    <w:p w14:paraId="04E32268" w14:textId="1DADFF33"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2" w:history="1">
        <w:r w:rsidRPr="002508FF">
          <w:rPr>
            <w:rStyle w:val="Hipervnculo"/>
            <w:rFonts w:ascii="Verdana" w:hAnsi="Verdana"/>
            <w:noProof/>
            <w:color w:val="000000" w:themeColor="text1"/>
            <w:sz w:val="22"/>
            <w:szCs w:val="22"/>
            <w:lang w:val="es-EC"/>
          </w:rPr>
          <w:t>9.2.1.</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Landing page y acceso público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_Toc238905572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42</w:t>
        </w:r>
        <w:r w:rsidRPr="002508FF">
          <w:rPr>
            <w:rFonts w:ascii="Verdana" w:hAnsi="Verdana"/>
            <w:noProof/>
            <w:webHidden/>
            <w:color w:val="000000" w:themeColor="text1"/>
            <w:sz w:val="22"/>
            <w:szCs w:val="22"/>
          </w:rPr>
          <w:fldChar w:fldCharType="end"/>
        </w:r>
      </w:hyperlink>
    </w:p>
    <w:p w14:paraId="18ABAA61" w14:textId="7C3891D3"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3" w:history="1">
        <w:r w:rsidRPr="002508FF">
          <w:rPr>
            <w:rStyle w:val="Hipervnculo"/>
            <w:rFonts w:ascii="Verdana" w:hAnsi="Verdana"/>
            <w:noProof/>
            <w:color w:val="000000" w:themeColor="text1"/>
            <w:sz w:val="22"/>
            <w:szCs w:val="22"/>
          </w:rPr>
          <w:t>9.2.2.</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Registro, autenticación y seguridad</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_Toc238905573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43</w:t>
        </w:r>
        <w:r w:rsidRPr="002508FF">
          <w:rPr>
            <w:rFonts w:ascii="Verdana" w:hAnsi="Verdana"/>
            <w:noProof/>
            <w:webHidden/>
            <w:color w:val="000000" w:themeColor="text1"/>
            <w:sz w:val="22"/>
            <w:szCs w:val="22"/>
          </w:rPr>
          <w:fldChar w:fldCharType="end"/>
        </w:r>
      </w:hyperlink>
    </w:p>
    <w:p w14:paraId="0CB4005E" w14:textId="10B04BF4"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4" w:history="1">
        <w:r w:rsidRPr="002508FF">
          <w:rPr>
            <w:rStyle w:val="Hipervnculo"/>
            <w:rFonts w:ascii="Verdana" w:hAnsi="Verdana"/>
            <w:noProof/>
            <w:color w:val="000000" w:themeColor="text1"/>
            <w:sz w:val="22"/>
            <w:szCs w:val="22"/>
          </w:rPr>
          <w:t>9.2.3.</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Dashboard y gestión de usuarios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_Toc238905574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46</w:t>
        </w:r>
        <w:r w:rsidRPr="002508FF">
          <w:rPr>
            <w:rFonts w:ascii="Verdana" w:hAnsi="Verdana"/>
            <w:noProof/>
            <w:webHidden/>
            <w:color w:val="000000" w:themeColor="text1"/>
            <w:sz w:val="22"/>
            <w:szCs w:val="22"/>
          </w:rPr>
          <w:fldChar w:fldCharType="end"/>
        </w:r>
      </w:hyperlink>
    </w:p>
    <w:p w14:paraId="707EC14E" w14:textId="0177577B"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5" w:history="1">
        <w:r w:rsidRPr="002508FF">
          <w:rPr>
            <w:rStyle w:val="Hipervnculo"/>
            <w:rFonts w:ascii="Verdana" w:hAnsi="Verdana"/>
            <w:noProof/>
            <w:color w:val="000000" w:themeColor="text1"/>
            <w:sz w:val="22"/>
            <w:szCs w:val="22"/>
          </w:rPr>
          <w:t>9.2.4.</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Solicitudes de asistencia</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_Toc238905575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48</w:t>
        </w:r>
        <w:r w:rsidRPr="002508FF">
          <w:rPr>
            <w:rFonts w:ascii="Verdana" w:hAnsi="Verdana"/>
            <w:noProof/>
            <w:webHidden/>
            <w:color w:val="000000" w:themeColor="text1"/>
            <w:sz w:val="22"/>
            <w:szCs w:val="22"/>
          </w:rPr>
          <w:fldChar w:fldCharType="end"/>
        </w:r>
      </w:hyperlink>
    </w:p>
    <w:p w14:paraId="49CABF27" w14:textId="4084B23F"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6" w:history="1">
        <w:r w:rsidRPr="002508FF">
          <w:rPr>
            <w:rStyle w:val="Hipervnculo"/>
            <w:rFonts w:ascii="Verdana" w:hAnsi="Verdana"/>
            <w:noProof/>
            <w:color w:val="000000" w:themeColor="text1"/>
            <w:sz w:val="22"/>
            <w:szCs w:val="22"/>
          </w:rPr>
          <w:t>9.2.5.</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Postulación y asignación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_Toc238905576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50</w:t>
        </w:r>
        <w:r w:rsidRPr="002508FF">
          <w:rPr>
            <w:rFonts w:ascii="Verdana" w:hAnsi="Verdana"/>
            <w:noProof/>
            <w:webHidden/>
            <w:color w:val="000000" w:themeColor="text1"/>
            <w:sz w:val="22"/>
            <w:szCs w:val="22"/>
          </w:rPr>
          <w:fldChar w:fldCharType="end"/>
        </w:r>
      </w:hyperlink>
    </w:p>
    <w:p w14:paraId="021411B7" w14:textId="301F0680"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7" w:history="1">
        <w:r w:rsidRPr="002508FF">
          <w:rPr>
            <w:rStyle w:val="Hipervnculo"/>
            <w:rFonts w:ascii="Verdana" w:hAnsi="Verdana"/>
            <w:noProof/>
            <w:color w:val="000000" w:themeColor="text1"/>
            <w:sz w:val="22"/>
            <w:szCs w:val="22"/>
          </w:rPr>
          <w:t>9.2.6.</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Coordinación, mensajería y atención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_Toc238905577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52</w:t>
        </w:r>
        <w:r w:rsidRPr="002508FF">
          <w:rPr>
            <w:rFonts w:ascii="Verdana" w:hAnsi="Verdana"/>
            <w:noProof/>
            <w:webHidden/>
            <w:color w:val="000000" w:themeColor="text1"/>
            <w:sz w:val="22"/>
            <w:szCs w:val="22"/>
          </w:rPr>
          <w:fldChar w:fldCharType="end"/>
        </w:r>
      </w:hyperlink>
    </w:p>
    <w:p w14:paraId="56F84516" w14:textId="5F3B0A59"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8" w:history="1">
        <w:r w:rsidRPr="002508FF">
          <w:rPr>
            <w:rStyle w:val="Hipervnculo"/>
            <w:rFonts w:ascii="Verdana" w:hAnsi="Verdana"/>
            <w:noProof/>
            <w:color w:val="000000" w:themeColor="text1"/>
            <w:sz w:val="22"/>
            <w:szCs w:val="22"/>
          </w:rPr>
          <w:t>9.2.7.</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Incidencias, moderación y calificaciones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_Toc238905578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54</w:t>
        </w:r>
        <w:r w:rsidRPr="002508FF">
          <w:rPr>
            <w:rFonts w:ascii="Verdana" w:hAnsi="Verdana"/>
            <w:noProof/>
            <w:webHidden/>
            <w:color w:val="000000" w:themeColor="text1"/>
            <w:sz w:val="22"/>
            <w:szCs w:val="22"/>
          </w:rPr>
          <w:fldChar w:fldCharType="end"/>
        </w:r>
      </w:hyperlink>
    </w:p>
    <w:p w14:paraId="0D7F5243" w14:textId="296AE889" w:rsidR="002508FF" w:rsidRPr="002508FF" w:rsidRDefault="002508FF" w:rsidP="002508FF">
      <w:pPr>
        <w:pStyle w:val="TDC3"/>
        <w:tabs>
          <w:tab w:val="left" w:pos="1100"/>
          <w:tab w:val="right" w:leader="dot" w:pos="9350"/>
        </w:tabs>
        <w:rPr>
          <w:rFonts w:ascii="Verdana" w:hAnsi="Verdana"/>
          <w:noProof/>
          <w:color w:val="000000" w:themeColor="text1"/>
          <w:kern w:val="2"/>
          <w:sz w:val="22"/>
          <w:szCs w:val="22"/>
          <w:lang w:val="es-EC" w:eastAsia="es-EC"/>
          <w14:ligatures w14:val="standardContextual"/>
        </w:rPr>
      </w:pPr>
      <w:hyperlink w:anchor="_Toc238905579" w:history="1">
        <w:r w:rsidRPr="002508FF">
          <w:rPr>
            <w:rStyle w:val="Hipervnculo"/>
            <w:rFonts w:ascii="Verdana" w:hAnsi="Verdana"/>
            <w:noProof/>
            <w:color w:val="000000" w:themeColor="text1"/>
            <w:sz w:val="22"/>
            <w:szCs w:val="22"/>
          </w:rPr>
          <w:t>9.2.8.</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Administración, reportes y auditoria</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_Toc238905579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55</w:t>
        </w:r>
        <w:r w:rsidRPr="002508FF">
          <w:rPr>
            <w:rFonts w:ascii="Verdana" w:hAnsi="Verdana"/>
            <w:noProof/>
            <w:webHidden/>
            <w:color w:val="000000" w:themeColor="text1"/>
            <w:sz w:val="22"/>
            <w:szCs w:val="22"/>
          </w:rPr>
          <w:fldChar w:fldCharType="end"/>
        </w:r>
      </w:hyperlink>
    </w:p>
    <w:p w14:paraId="688382B8" w14:textId="7372A7E5"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80" w:history="1">
        <w:r w:rsidRPr="002508FF">
          <w:rPr>
            <w:rStyle w:val="Hipervnculo"/>
            <w:rFonts w:ascii="Verdana" w:hAnsi="Verdana"/>
            <w:b w:val="0"/>
            <w:bCs w:val="0"/>
            <w:iCs/>
            <w:caps w:val="0"/>
            <w:noProof/>
            <w:color w:val="000000" w:themeColor="text1"/>
            <w:sz w:val="22"/>
            <w:szCs w:val="22"/>
            <w:lang w:val="es-EC"/>
          </w:rPr>
          <w:t>10.</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iCs/>
            <w:caps w:val="0"/>
            <w:noProof/>
            <w:color w:val="000000" w:themeColor="text1"/>
            <w:sz w:val="22"/>
            <w:szCs w:val="22"/>
            <w:lang w:val="es-EC"/>
          </w:rPr>
          <w:t>Historias de usuario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59</w:t>
        </w:r>
        <w:r w:rsidRPr="002508FF">
          <w:rPr>
            <w:rFonts w:ascii="Verdana" w:hAnsi="Verdana"/>
            <w:b w:val="0"/>
            <w:bCs w:val="0"/>
            <w:noProof/>
            <w:webHidden/>
            <w:color w:val="000000" w:themeColor="text1"/>
            <w:sz w:val="22"/>
            <w:szCs w:val="22"/>
          </w:rPr>
          <w:fldChar w:fldCharType="end"/>
        </w:r>
      </w:hyperlink>
    </w:p>
    <w:p w14:paraId="183AB765" w14:textId="632151C4"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1" w:history="1">
        <w:r w:rsidRPr="002508FF">
          <w:rPr>
            <w:rStyle w:val="Hipervnculo"/>
            <w:rFonts w:ascii="Verdana" w:hAnsi="Verdana"/>
            <w:b w:val="0"/>
            <w:bCs w:val="0"/>
            <w:noProof/>
            <w:color w:val="000000" w:themeColor="text1"/>
            <w:sz w:val="22"/>
            <w:szCs w:val="22"/>
            <w:lang w:val="es-EC"/>
          </w:rPr>
          <w:t>épica 1. Portal público y participación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59</w:t>
        </w:r>
        <w:r w:rsidRPr="002508FF">
          <w:rPr>
            <w:rFonts w:ascii="Verdana" w:hAnsi="Verdana"/>
            <w:b w:val="0"/>
            <w:bCs w:val="0"/>
            <w:noProof/>
            <w:webHidden/>
            <w:color w:val="000000" w:themeColor="text1"/>
            <w:sz w:val="22"/>
            <w:szCs w:val="22"/>
          </w:rPr>
          <w:fldChar w:fldCharType="end"/>
        </w:r>
      </w:hyperlink>
    </w:p>
    <w:p w14:paraId="1F9A5C69" w14:textId="1E0F804C"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2" w:history="1">
        <w:r w:rsidRPr="002508FF">
          <w:rPr>
            <w:rStyle w:val="Hipervnculo"/>
            <w:rFonts w:ascii="Verdana" w:hAnsi="Verdana"/>
            <w:b w:val="0"/>
            <w:bCs w:val="0"/>
            <w:noProof/>
            <w:color w:val="000000" w:themeColor="text1"/>
            <w:sz w:val="22"/>
            <w:szCs w:val="22"/>
          </w:rPr>
          <w:t>épica 2. Registro y acceso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59</w:t>
        </w:r>
        <w:r w:rsidRPr="002508FF">
          <w:rPr>
            <w:rFonts w:ascii="Verdana" w:hAnsi="Verdana"/>
            <w:b w:val="0"/>
            <w:bCs w:val="0"/>
            <w:noProof/>
            <w:webHidden/>
            <w:color w:val="000000" w:themeColor="text1"/>
            <w:sz w:val="22"/>
            <w:szCs w:val="22"/>
          </w:rPr>
          <w:fldChar w:fldCharType="end"/>
        </w:r>
      </w:hyperlink>
    </w:p>
    <w:p w14:paraId="7FD7DCE4" w14:textId="11929C6B"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3" w:history="1">
        <w:r w:rsidRPr="002508FF">
          <w:rPr>
            <w:rStyle w:val="Hipervnculo"/>
            <w:rFonts w:ascii="Verdana" w:hAnsi="Verdana"/>
            <w:b w:val="0"/>
            <w:bCs w:val="0"/>
            <w:noProof/>
            <w:color w:val="000000" w:themeColor="text1"/>
            <w:sz w:val="22"/>
            <w:szCs w:val="22"/>
          </w:rPr>
          <w:t>épica 3. Perfiles y validación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59</w:t>
        </w:r>
        <w:r w:rsidRPr="002508FF">
          <w:rPr>
            <w:rFonts w:ascii="Verdana" w:hAnsi="Verdana"/>
            <w:b w:val="0"/>
            <w:bCs w:val="0"/>
            <w:noProof/>
            <w:webHidden/>
            <w:color w:val="000000" w:themeColor="text1"/>
            <w:sz w:val="22"/>
            <w:szCs w:val="22"/>
          </w:rPr>
          <w:fldChar w:fldCharType="end"/>
        </w:r>
      </w:hyperlink>
    </w:p>
    <w:p w14:paraId="1742123D" w14:textId="26534927"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4" w:history="1">
        <w:r w:rsidRPr="002508FF">
          <w:rPr>
            <w:rStyle w:val="Hipervnculo"/>
            <w:rFonts w:ascii="Verdana" w:hAnsi="Verdana"/>
            <w:b w:val="0"/>
            <w:bCs w:val="0"/>
            <w:noProof/>
            <w:color w:val="000000" w:themeColor="text1"/>
            <w:sz w:val="22"/>
            <w:szCs w:val="22"/>
          </w:rPr>
          <w:t>épica 4. Solicitudes de ayuda</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60</w:t>
        </w:r>
        <w:r w:rsidRPr="002508FF">
          <w:rPr>
            <w:rFonts w:ascii="Verdana" w:hAnsi="Verdana"/>
            <w:b w:val="0"/>
            <w:bCs w:val="0"/>
            <w:noProof/>
            <w:webHidden/>
            <w:color w:val="000000" w:themeColor="text1"/>
            <w:sz w:val="22"/>
            <w:szCs w:val="22"/>
          </w:rPr>
          <w:fldChar w:fldCharType="end"/>
        </w:r>
      </w:hyperlink>
    </w:p>
    <w:p w14:paraId="5CC267EE" w14:textId="3E7F6816"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5" w:history="1">
        <w:r w:rsidRPr="002508FF">
          <w:rPr>
            <w:rStyle w:val="Hipervnculo"/>
            <w:rFonts w:ascii="Verdana" w:hAnsi="Verdana"/>
            <w:b w:val="0"/>
            <w:bCs w:val="0"/>
            <w:noProof/>
            <w:color w:val="000000" w:themeColor="text1"/>
            <w:sz w:val="22"/>
            <w:szCs w:val="22"/>
          </w:rPr>
          <w:t>épica 5. Postulación y asignación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60</w:t>
        </w:r>
        <w:r w:rsidRPr="002508FF">
          <w:rPr>
            <w:rFonts w:ascii="Verdana" w:hAnsi="Verdana"/>
            <w:b w:val="0"/>
            <w:bCs w:val="0"/>
            <w:noProof/>
            <w:webHidden/>
            <w:color w:val="000000" w:themeColor="text1"/>
            <w:sz w:val="22"/>
            <w:szCs w:val="22"/>
          </w:rPr>
          <w:fldChar w:fldCharType="end"/>
        </w:r>
      </w:hyperlink>
    </w:p>
    <w:p w14:paraId="2919F106" w14:textId="0E02C572"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6" w:history="1">
        <w:r w:rsidRPr="002508FF">
          <w:rPr>
            <w:rStyle w:val="Hipervnculo"/>
            <w:rFonts w:ascii="Verdana" w:hAnsi="Verdana"/>
            <w:b w:val="0"/>
            <w:bCs w:val="0"/>
            <w:noProof/>
            <w:color w:val="000000" w:themeColor="text1"/>
            <w:sz w:val="22"/>
            <w:szCs w:val="22"/>
          </w:rPr>
          <w:t>épica 6. Coordinación y atención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_Toc238905586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61</w:t>
        </w:r>
        <w:r w:rsidRPr="002508FF">
          <w:rPr>
            <w:rFonts w:ascii="Verdana" w:hAnsi="Verdana"/>
            <w:b w:val="0"/>
            <w:bCs w:val="0"/>
            <w:noProof/>
            <w:webHidden/>
            <w:color w:val="000000" w:themeColor="text1"/>
            <w:sz w:val="22"/>
            <w:szCs w:val="22"/>
          </w:rPr>
          <w:fldChar w:fldCharType="end"/>
        </w:r>
      </w:hyperlink>
    </w:p>
    <w:p w14:paraId="63404BAB" w14:textId="65FE00A1"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7" w:history="1">
        <w:r w:rsidRPr="002508FF">
          <w:rPr>
            <w:rStyle w:val="Hipervnculo"/>
            <w:rFonts w:ascii="Verdana" w:hAnsi="Verdana"/>
            <w:b w:val="0"/>
            <w:bCs w:val="0"/>
            <w:noProof/>
            <w:color w:val="000000" w:themeColor="text1"/>
            <w:sz w:val="22"/>
            <w:szCs w:val="22"/>
          </w:rPr>
          <w:t>épica 7. Notificaciones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61</w:t>
        </w:r>
        <w:r w:rsidRPr="002508FF">
          <w:rPr>
            <w:rFonts w:ascii="Verdana" w:hAnsi="Verdana"/>
            <w:b w:val="0"/>
            <w:bCs w:val="0"/>
            <w:noProof/>
            <w:webHidden/>
            <w:color w:val="000000" w:themeColor="text1"/>
            <w:sz w:val="22"/>
            <w:szCs w:val="22"/>
          </w:rPr>
          <w:fldChar w:fldCharType="end"/>
        </w:r>
      </w:hyperlink>
    </w:p>
    <w:p w14:paraId="34A3CCD1" w14:textId="12457555"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8" w:history="1">
        <w:r w:rsidRPr="002508FF">
          <w:rPr>
            <w:rStyle w:val="Hipervnculo"/>
            <w:rFonts w:ascii="Verdana" w:hAnsi="Verdana"/>
            <w:b w:val="0"/>
            <w:bCs w:val="0"/>
            <w:noProof/>
            <w:color w:val="000000" w:themeColor="text1"/>
            <w:sz w:val="22"/>
            <w:szCs w:val="22"/>
          </w:rPr>
          <w:t>épica 8. Evaluaciones e incidencias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62</w:t>
        </w:r>
        <w:r w:rsidRPr="002508FF">
          <w:rPr>
            <w:rFonts w:ascii="Verdana" w:hAnsi="Verdana"/>
            <w:b w:val="0"/>
            <w:bCs w:val="0"/>
            <w:noProof/>
            <w:webHidden/>
            <w:color w:val="000000" w:themeColor="text1"/>
            <w:sz w:val="22"/>
            <w:szCs w:val="22"/>
          </w:rPr>
          <w:fldChar w:fldCharType="end"/>
        </w:r>
      </w:hyperlink>
    </w:p>
    <w:p w14:paraId="0AF544C5" w14:textId="27070908" w:rsidR="002508FF" w:rsidRPr="002508FF" w:rsidRDefault="002508FF" w:rsidP="002508FF">
      <w:pPr>
        <w:pStyle w:val="TDC2"/>
        <w:tabs>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89" w:history="1">
        <w:r w:rsidRPr="002508FF">
          <w:rPr>
            <w:rStyle w:val="Hipervnculo"/>
            <w:rFonts w:ascii="Verdana" w:hAnsi="Verdana"/>
            <w:b w:val="0"/>
            <w:bCs w:val="0"/>
            <w:noProof/>
            <w:color w:val="000000" w:themeColor="text1"/>
            <w:sz w:val="22"/>
            <w:szCs w:val="22"/>
          </w:rPr>
          <w:t>épica 9. Administración, reportes y auditoría</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_Toc238905589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62</w:t>
        </w:r>
        <w:r w:rsidRPr="002508FF">
          <w:rPr>
            <w:rFonts w:ascii="Verdana" w:hAnsi="Verdana"/>
            <w:b w:val="0"/>
            <w:bCs w:val="0"/>
            <w:noProof/>
            <w:webHidden/>
            <w:color w:val="000000" w:themeColor="text1"/>
            <w:sz w:val="22"/>
            <w:szCs w:val="22"/>
          </w:rPr>
          <w:fldChar w:fldCharType="end"/>
        </w:r>
      </w:hyperlink>
    </w:p>
    <w:p w14:paraId="7E5C010B" w14:textId="0F2BE11C"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90" w:history="1">
        <w:r w:rsidRPr="002508FF">
          <w:rPr>
            <w:rStyle w:val="Hipervnculo"/>
            <w:rFonts w:ascii="Verdana" w:hAnsi="Verdana"/>
            <w:b w:val="0"/>
            <w:bCs w:val="0"/>
            <w:caps w:val="0"/>
            <w:noProof/>
            <w:color w:val="000000" w:themeColor="text1"/>
            <w:sz w:val="22"/>
            <w:szCs w:val="22"/>
            <w:lang w:val="es-EC"/>
          </w:rPr>
          <w:t>11.</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Asignación de épicas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63</w:t>
        </w:r>
        <w:r w:rsidRPr="002508FF">
          <w:rPr>
            <w:rFonts w:ascii="Verdana" w:hAnsi="Verdana"/>
            <w:b w:val="0"/>
            <w:bCs w:val="0"/>
            <w:noProof/>
            <w:webHidden/>
            <w:color w:val="000000" w:themeColor="text1"/>
            <w:sz w:val="22"/>
            <w:szCs w:val="22"/>
          </w:rPr>
          <w:fldChar w:fldCharType="end"/>
        </w:r>
      </w:hyperlink>
    </w:p>
    <w:p w14:paraId="2AA10E24" w14:textId="206A2562"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91" w:history="1">
        <w:r w:rsidRPr="002508FF">
          <w:rPr>
            <w:rStyle w:val="Hipervnculo"/>
            <w:rFonts w:ascii="Verdana" w:hAnsi="Verdana"/>
            <w:b w:val="0"/>
            <w:bCs w:val="0"/>
            <w:caps w:val="0"/>
            <w:noProof/>
            <w:color w:val="000000" w:themeColor="text1"/>
            <w:sz w:val="22"/>
            <w:szCs w:val="22"/>
            <w:lang w:val="es-EC"/>
          </w:rPr>
          <w:t>12.</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Responsabilidades transversales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63</w:t>
        </w:r>
        <w:r w:rsidRPr="002508FF">
          <w:rPr>
            <w:rFonts w:ascii="Verdana" w:hAnsi="Verdana"/>
            <w:b w:val="0"/>
            <w:bCs w:val="0"/>
            <w:noProof/>
            <w:webHidden/>
            <w:color w:val="000000" w:themeColor="text1"/>
            <w:sz w:val="22"/>
            <w:szCs w:val="22"/>
          </w:rPr>
          <w:fldChar w:fldCharType="end"/>
        </w:r>
      </w:hyperlink>
    </w:p>
    <w:p w14:paraId="7FA83A64" w14:textId="734B132E"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92" w:history="1">
        <w:r w:rsidRPr="002508FF">
          <w:rPr>
            <w:rStyle w:val="Hipervnculo"/>
            <w:rFonts w:ascii="Verdana" w:hAnsi="Verdana"/>
            <w:b w:val="0"/>
            <w:bCs w:val="0"/>
            <w:caps w:val="0"/>
            <w:noProof/>
            <w:color w:val="000000" w:themeColor="text1"/>
            <w:sz w:val="22"/>
            <w:szCs w:val="22"/>
            <w:lang w:val="es-EC"/>
          </w:rPr>
          <w:t>13.</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Forma de trabajo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64</w:t>
        </w:r>
        <w:r w:rsidRPr="002508FF">
          <w:rPr>
            <w:rFonts w:ascii="Verdana" w:hAnsi="Verdana"/>
            <w:b w:val="0"/>
            <w:bCs w:val="0"/>
            <w:noProof/>
            <w:webHidden/>
            <w:color w:val="000000" w:themeColor="text1"/>
            <w:sz w:val="22"/>
            <w:szCs w:val="22"/>
          </w:rPr>
          <w:fldChar w:fldCharType="end"/>
        </w:r>
      </w:hyperlink>
    </w:p>
    <w:p w14:paraId="73D4FAD2" w14:textId="04F2C511"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93" w:history="1">
        <w:r w:rsidRPr="002508FF">
          <w:rPr>
            <w:rStyle w:val="Hipervnculo"/>
            <w:rFonts w:ascii="Verdana" w:hAnsi="Verdana"/>
            <w:b w:val="0"/>
            <w:bCs w:val="0"/>
            <w:iCs/>
            <w:caps w:val="0"/>
            <w:noProof/>
            <w:color w:val="000000" w:themeColor="text1"/>
            <w:sz w:val="22"/>
            <w:szCs w:val="22"/>
            <w:lang w:val="es-EC"/>
          </w:rPr>
          <w:t>14.</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iCs/>
            <w:caps w:val="0"/>
            <w:noProof/>
            <w:color w:val="000000" w:themeColor="text1"/>
            <w:sz w:val="22"/>
            <w:szCs w:val="22"/>
            <w:lang w:val="es-EC"/>
          </w:rPr>
          <w:t>Diagrama de contexto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65</w:t>
        </w:r>
        <w:r w:rsidRPr="002508FF">
          <w:rPr>
            <w:rFonts w:ascii="Verdana" w:hAnsi="Verdana"/>
            <w:b w:val="0"/>
            <w:bCs w:val="0"/>
            <w:noProof/>
            <w:webHidden/>
            <w:color w:val="000000" w:themeColor="text1"/>
            <w:sz w:val="22"/>
            <w:szCs w:val="22"/>
          </w:rPr>
          <w:fldChar w:fldCharType="end"/>
        </w:r>
      </w:hyperlink>
    </w:p>
    <w:p w14:paraId="4CA74B17" w14:textId="4C4E05E2"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94" w:history="1">
        <w:r w:rsidRPr="002508FF">
          <w:rPr>
            <w:rStyle w:val="Hipervnculo"/>
            <w:rFonts w:ascii="Verdana" w:hAnsi="Verdana"/>
            <w:b w:val="0"/>
            <w:bCs w:val="0"/>
            <w:noProof/>
            <w:color w:val="000000" w:themeColor="text1"/>
            <w:sz w:val="22"/>
            <w:szCs w:val="22"/>
            <w:lang w:val="es-EC"/>
          </w:rPr>
          <w:t>14.1.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Interacciones del diagrama</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65</w:t>
        </w:r>
        <w:r w:rsidRPr="002508FF">
          <w:rPr>
            <w:rFonts w:ascii="Verdana" w:hAnsi="Verdana"/>
            <w:b w:val="0"/>
            <w:bCs w:val="0"/>
            <w:noProof/>
            <w:webHidden/>
            <w:color w:val="000000" w:themeColor="text1"/>
            <w:sz w:val="22"/>
            <w:szCs w:val="22"/>
          </w:rPr>
          <w:fldChar w:fldCharType="end"/>
        </w:r>
      </w:hyperlink>
    </w:p>
    <w:p w14:paraId="48F8947C" w14:textId="27FB9A96"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95" w:history="1">
        <w:r w:rsidRPr="002508FF">
          <w:rPr>
            <w:rStyle w:val="Hipervnculo"/>
            <w:rFonts w:ascii="Verdana" w:hAnsi="Verdana"/>
            <w:b w:val="0"/>
            <w:bCs w:val="0"/>
            <w:noProof/>
            <w:color w:val="000000" w:themeColor="text1"/>
            <w:sz w:val="22"/>
            <w:szCs w:val="22"/>
            <w:lang w:val="es-EC"/>
          </w:rPr>
          <w:t>14.2.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Explicación por interacción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66</w:t>
        </w:r>
        <w:r w:rsidRPr="002508FF">
          <w:rPr>
            <w:rFonts w:ascii="Verdana" w:hAnsi="Verdana"/>
            <w:b w:val="0"/>
            <w:bCs w:val="0"/>
            <w:noProof/>
            <w:webHidden/>
            <w:color w:val="000000" w:themeColor="text1"/>
            <w:sz w:val="22"/>
            <w:szCs w:val="22"/>
          </w:rPr>
          <w:fldChar w:fldCharType="end"/>
        </w:r>
      </w:hyperlink>
    </w:p>
    <w:p w14:paraId="03653ECE" w14:textId="3F630B09"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96" w:history="1">
        <w:r w:rsidRPr="002508FF">
          <w:rPr>
            <w:rStyle w:val="Hipervnculo"/>
            <w:rFonts w:ascii="Verdana" w:hAnsi="Verdana"/>
            <w:b w:val="0"/>
            <w:bCs w:val="0"/>
            <w:noProof/>
            <w:color w:val="000000" w:themeColor="text1"/>
            <w:sz w:val="22"/>
            <w:szCs w:val="22"/>
            <w:lang w:val="es-EC"/>
          </w:rPr>
          <w:t>14.3.</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Principales reglas de interacción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_Toc238905596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68</w:t>
        </w:r>
        <w:r w:rsidRPr="002508FF">
          <w:rPr>
            <w:rFonts w:ascii="Verdana" w:hAnsi="Verdana"/>
            <w:b w:val="0"/>
            <w:bCs w:val="0"/>
            <w:noProof/>
            <w:webHidden/>
            <w:color w:val="000000" w:themeColor="text1"/>
            <w:sz w:val="22"/>
            <w:szCs w:val="22"/>
          </w:rPr>
          <w:fldChar w:fldCharType="end"/>
        </w:r>
      </w:hyperlink>
    </w:p>
    <w:p w14:paraId="5E270B93" w14:textId="23D0AC4B"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597" w:history="1">
        <w:r w:rsidRPr="002508FF">
          <w:rPr>
            <w:rStyle w:val="Hipervnculo"/>
            <w:rFonts w:ascii="Verdana" w:hAnsi="Verdana"/>
            <w:b w:val="0"/>
            <w:bCs w:val="0"/>
            <w:iCs/>
            <w:caps w:val="0"/>
            <w:noProof/>
            <w:color w:val="000000" w:themeColor="text1"/>
            <w:sz w:val="22"/>
            <w:szCs w:val="22"/>
            <w:lang w:val="es-EC"/>
          </w:rPr>
          <w:t>15.</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iCs/>
            <w:caps w:val="0"/>
            <w:noProof/>
            <w:color w:val="000000" w:themeColor="text1"/>
            <w:sz w:val="22"/>
            <w:szCs w:val="22"/>
            <w:lang w:val="es-EC"/>
          </w:rPr>
          <w:t>Diagrama de dominio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69</w:t>
        </w:r>
        <w:r w:rsidRPr="002508FF">
          <w:rPr>
            <w:rFonts w:ascii="Verdana" w:hAnsi="Verdana"/>
            <w:b w:val="0"/>
            <w:bCs w:val="0"/>
            <w:noProof/>
            <w:webHidden/>
            <w:color w:val="000000" w:themeColor="text1"/>
            <w:sz w:val="22"/>
            <w:szCs w:val="22"/>
          </w:rPr>
          <w:fldChar w:fldCharType="end"/>
        </w:r>
      </w:hyperlink>
    </w:p>
    <w:p w14:paraId="1AF3DCB9" w14:textId="0652D896"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598" w:history="1">
        <w:r w:rsidRPr="002508FF">
          <w:rPr>
            <w:rStyle w:val="Hipervnculo"/>
            <w:rFonts w:ascii="Verdana" w:hAnsi="Verdana"/>
            <w:b w:val="0"/>
            <w:bCs w:val="0"/>
            <w:noProof/>
            <w:color w:val="000000" w:themeColor="text1"/>
            <w:sz w:val="22"/>
            <w:szCs w:val="22"/>
            <w:lang w:val="es-EC"/>
          </w:rPr>
          <w:t>15.1.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Modelo conceptual del dominio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_Toc238905598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70</w:t>
        </w:r>
        <w:r w:rsidRPr="002508FF">
          <w:rPr>
            <w:rFonts w:ascii="Verdana" w:hAnsi="Verdana"/>
            <w:b w:val="0"/>
            <w:bCs w:val="0"/>
            <w:noProof/>
            <w:webHidden/>
            <w:color w:val="000000" w:themeColor="text1"/>
            <w:sz w:val="22"/>
            <w:szCs w:val="22"/>
          </w:rPr>
          <w:fldChar w:fldCharType="end"/>
        </w:r>
      </w:hyperlink>
    </w:p>
    <w:p w14:paraId="18676247" w14:textId="75790BCD"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15" w:history="1">
        <w:r w:rsidRPr="002508FF">
          <w:rPr>
            <w:rStyle w:val="Hipervnculo"/>
            <w:rFonts w:ascii="Verdana" w:hAnsi="Verdana"/>
            <w:noProof/>
            <w:color w:val="000000" w:themeColor="text1"/>
            <w:sz w:val="22"/>
            <w:szCs w:val="22"/>
          </w:rPr>
          <w:t>identidad y participantes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_Toc238905615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70</w:t>
        </w:r>
        <w:r w:rsidRPr="002508FF">
          <w:rPr>
            <w:rFonts w:ascii="Verdana" w:hAnsi="Verdana"/>
            <w:noProof/>
            <w:webHidden/>
            <w:color w:val="000000" w:themeColor="text1"/>
            <w:sz w:val="22"/>
            <w:szCs w:val="22"/>
          </w:rPr>
          <w:fldChar w:fldCharType="end"/>
        </w:r>
      </w:hyperlink>
    </w:p>
    <w:p w14:paraId="5131F2B1" w14:textId="442E08DB"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16" w:history="1">
        <w:r w:rsidRPr="002508FF">
          <w:rPr>
            <w:rStyle w:val="Hipervnculo"/>
            <w:rFonts w:ascii="Verdana" w:hAnsi="Verdana"/>
            <w:noProof/>
            <w:color w:val="000000" w:themeColor="text1"/>
            <w:sz w:val="22"/>
            <w:szCs w:val="22"/>
            <w:lang w:val="es-EC"/>
          </w:rPr>
          <w:t>solicitud y colaboración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_Toc238905616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71</w:t>
        </w:r>
        <w:r w:rsidRPr="002508FF">
          <w:rPr>
            <w:rFonts w:ascii="Verdana" w:hAnsi="Verdana"/>
            <w:noProof/>
            <w:webHidden/>
            <w:color w:val="000000" w:themeColor="text1"/>
            <w:sz w:val="22"/>
            <w:szCs w:val="22"/>
          </w:rPr>
          <w:fldChar w:fldCharType="end"/>
        </w:r>
      </w:hyperlink>
    </w:p>
    <w:p w14:paraId="04385349" w14:textId="3D3E6BF2"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17" w:history="1">
        <w:r w:rsidRPr="002508FF">
          <w:rPr>
            <w:rStyle w:val="Hipervnculo"/>
            <w:rFonts w:ascii="Verdana" w:hAnsi="Verdana"/>
            <w:noProof/>
            <w:color w:val="000000" w:themeColor="text1"/>
            <w:sz w:val="22"/>
            <w:szCs w:val="22"/>
            <w:lang w:val="es-EC"/>
          </w:rPr>
          <w:t>coordinación y atención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_Toc238905617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71</w:t>
        </w:r>
        <w:r w:rsidRPr="002508FF">
          <w:rPr>
            <w:rFonts w:ascii="Verdana" w:hAnsi="Verdana"/>
            <w:noProof/>
            <w:webHidden/>
            <w:color w:val="000000" w:themeColor="text1"/>
            <w:sz w:val="22"/>
            <w:szCs w:val="22"/>
          </w:rPr>
          <w:fldChar w:fldCharType="end"/>
        </w:r>
      </w:hyperlink>
    </w:p>
    <w:p w14:paraId="7FDFC8F8" w14:textId="434B0C93"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18" w:history="1">
        <w:r w:rsidRPr="002508FF">
          <w:rPr>
            <w:rStyle w:val="Hipervnculo"/>
            <w:rFonts w:ascii="Verdana" w:hAnsi="Verdana"/>
            <w:noProof/>
            <w:color w:val="000000" w:themeColor="text1"/>
            <w:sz w:val="22"/>
            <w:szCs w:val="22"/>
            <w:lang w:val="es-EC"/>
          </w:rPr>
          <w:t>evaluación y control</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_Toc238905618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72</w:t>
        </w:r>
        <w:r w:rsidRPr="002508FF">
          <w:rPr>
            <w:rFonts w:ascii="Verdana" w:hAnsi="Verdana"/>
            <w:noProof/>
            <w:webHidden/>
            <w:color w:val="000000" w:themeColor="text1"/>
            <w:sz w:val="22"/>
            <w:szCs w:val="22"/>
          </w:rPr>
          <w:fldChar w:fldCharType="end"/>
        </w:r>
      </w:hyperlink>
    </w:p>
    <w:p w14:paraId="472DCDCD" w14:textId="5546ACD3"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19" w:history="1">
        <w:r w:rsidRPr="002508FF">
          <w:rPr>
            <w:rStyle w:val="Hipervnculo"/>
            <w:rFonts w:ascii="Verdana" w:hAnsi="Verdana"/>
            <w:noProof/>
            <w:color w:val="000000" w:themeColor="text1"/>
            <w:sz w:val="22"/>
            <w:szCs w:val="22"/>
            <w:lang w:val="es-EC"/>
          </w:rPr>
          <w:t>descripción de las cardinalidades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_Toc238905619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73</w:t>
        </w:r>
        <w:r w:rsidRPr="002508FF">
          <w:rPr>
            <w:rFonts w:ascii="Verdana" w:hAnsi="Verdana"/>
            <w:noProof/>
            <w:webHidden/>
            <w:color w:val="000000" w:themeColor="text1"/>
            <w:sz w:val="22"/>
            <w:szCs w:val="22"/>
          </w:rPr>
          <w:fldChar w:fldCharType="end"/>
        </w:r>
      </w:hyperlink>
    </w:p>
    <w:p w14:paraId="433D071E" w14:textId="0B7061DA"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20" w:history="1">
        <w:r w:rsidRPr="002508FF">
          <w:rPr>
            <w:rStyle w:val="Hipervnculo"/>
            <w:rFonts w:ascii="Verdana" w:hAnsi="Verdana"/>
            <w:noProof/>
            <w:color w:val="000000" w:themeColor="text1"/>
            <w:sz w:val="22"/>
            <w:szCs w:val="22"/>
            <w:lang w:val="es-EC"/>
          </w:rPr>
          <w:t>flujo representado por el dominio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_Toc238905620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73</w:t>
        </w:r>
        <w:r w:rsidRPr="002508FF">
          <w:rPr>
            <w:rFonts w:ascii="Verdana" w:hAnsi="Verdana"/>
            <w:noProof/>
            <w:webHidden/>
            <w:color w:val="000000" w:themeColor="text1"/>
            <w:sz w:val="22"/>
            <w:szCs w:val="22"/>
          </w:rPr>
          <w:fldChar w:fldCharType="end"/>
        </w:r>
      </w:hyperlink>
    </w:p>
    <w:p w14:paraId="1746D4FB" w14:textId="08B6C3ED"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21" w:history="1">
        <w:r w:rsidRPr="002508FF">
          <w:rPr>
            <w:rStyle w:val="Hipervnculo"/>
            <w:rFonts w:ascii="Verdana" w:hAnsi="Verdana"/>
            <w:noProof/>
            <w:color w:val="000000" w:themeColor="text1"/>
            <w:sz w:val="22"/>
            <w:szCs w:val="22"/>
            <w:lang w:val="es-EC"/>
          </w:rPr>
          <w:t>reglas de negocio derivadas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_Toc238905621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73</w:t>
        </w:r>
        <w:r w:rsidRPr="002508FF">
          <w:rPr>
            <w:rFonts w:ascii="Verdana" w:hAnsi="Verdana"/>
            <w:noProof/>
            <w:webHidden/>
            <w:color w:val="000000" w:themeColor="text1"/>
            <w:sz w:val="22"/>
            <w:szCs w:val="22"/>
          </w:rPr>
          <w:fldChar w:fldCharType="end"/>
        </w:r>
      </w:hyperlink>
    </w:p>
    <w:p w14:paraId="136554D0" w14:textId="68075AE6"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22" w:history="1">
        <w:r w:rsidRPr="002508FF">
          <w:rPr>
            <w:rStyle w:val="Hipervnculo"/>
            <w:rFonts w:ascii="Verdana" w:hAnsi="Verdana"/>
            <w:noProof/>
            <w:color w:val="000000" w:themeColor="text1"/>
            <w:sz w:val="22"/>
            <w:szCs w:val="22"/>
            <w:lang w:val="es-EC"/>
          </w:rPr>
          <w:t>alcance del modelo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_Toc238905622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74</w:t>
        </w:r>
        <w:r w:rsidRPr="002508FF">
          <w:rPr>
            <w:rFonts w:ascii="Verdana" w:hAnsi="Verdana"/>
            <w:noProof/>
            <w:webHidden/>
            <w:color w:val="000000" w:themeColor="text1"/>
            <w:sz w:val="22"/>
            <w:szCs w:val="22"/>
          </w:rPr>
          <w:fldChar w:fldCharType="end"/>
        </w:r>
      </w:hyperlink>
    </w:p>
    <w:p w14:paraId="317368CF" w14:textId="43DD3C1A"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27" w:history="1">
        <w:r w:rsidRPr="002508FF">
          <w:rPr>
            <w:rStyle w:val="Hipervnculo"/>
            <w:rFonts w:ascii="Verdana" w:hAnsi="Verdana"/>
            <w:b w:val="0"/>
            <w:bCs w:val="0"/>
            <w:caps w:val="0"/>
            <w:noProof/>
            <w:color w:val="000000" w:themeColor="text1"/>
            <w:sz w:val="22"/>
            <w:szCs w:val="22"/>
            <w:lang w:val="es-EC"/>
          </w:rPr>
          <w:t>16.</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Actividades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_Toc238905627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75</w:t>
        </w:r>
        <w:r w:rsidRPr="002508FF">
          <w:rPr>
            <w:rFonts w:ascii="Verdana" w:hAnsi="Verdana"/>
            <w:b w:val="0"/>
            <w:bCs w:val="0"/>
            <w:noProof/>
            <w:webHidden/>
            <w:color w:val="000000" w:themeColor="text1"/>
            <w:sz w:val="22"/>
            <w:szCs w:val="22"/>
          </w:rPr>
          <w:fldChar w:fldCharType="end"/>
        </w:r>
      </w:hyperlink>
    </w:p>
    <w:p w14:paraId="33889E59" w14:textId="50532C80"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28" w:history="1">
        <w:r w:rsidRPr="002508FF">
          <w:rPr>
            <w:rStyle w:val="Hipervnculo"/>
            <w:rFonts w:ascii="Verdana" w:hAnsi="Verdana"/>
            <w:b w:val="0"/>
            <w:bCs w:val="0"/>
            <w:caps w:val="0"/>
            <w:noProof/>
            <w:color w:val="000000" w:themeColor="text1"/>
            <w:sz w:val="22"/>
            <w:szCs w:val="22"/>
            <w:lang w:val="es-EC"/>
          </w:rPr>
          <w:t>17.</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Backlog</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_Toc238905628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80</w:t>
        </w:r>
        <w:r w:rsidRPr="002508FF">
          <w:rPr>
            <w:rFonts w:ascii="Verdana" w:hAnsi="Verdana"/>
            <w:b w:val="0"/>
            <w:bCs w:val="0"/>
            <w:noProof/>
            <w:webHidden/>
            <w:color w:val="000000" w:themeColor="text1"/>
            <w:sz w:val="22"/>
            <w:szCs w:val="22"/>
          </w:rPr>
          <w:fldChar w:fldCharType="end"/>
        </w:r>
      </w:hyperlink>
    </w:p>
    <w:p w14:paraId="1B2F8B4F" w14:textId="02911C79"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29" w:history="1">
        <w:r w:rsidRPr="002508FF">
          <w:rPr>
            <w:rStyle w:val="Hipervnculo"/>
            <w:rFonts w:ascii="Verdana" w:hAnsi="Verdana"/>
            <w:b w:val="0"/>
            <w:bCs w:val="0"/>
            <w:noProof/>
            <w:color w:val="000000" w:themeColor="text1"/>
            <w:sz w:val="22"/>
            <w:szCs w:val="22"/>
            <w:lang w:val="es-EC"/>
          </w:rPr>
          <w:t>17.1.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Criterios de organización y priorización</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_Toc238905629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80</w:t>
        </w:r>
        <w:r w:rsidRPr="002508FF">
          <w:rPr>
            <w:rFonts w:ascii="Verdana" w:hAnsi="Verdana"/>
            <w:b w:val="0"/>
            <w:bCs w:val="0"/>
            <w:noProof/>
            <w:webHidden/>
            <w:color w:val="000000" w:themeColor="text1"/>
            <w:sz w:val="22"/>
            <w:szCs w:val="22"/>
          </w:rPr>
          <w:fldChar w:fldCharType="end"/>
        </w:r>
      </w:hyperlink>
    </w:p>
    <w:p w14:paraId="0A001A69" w14:textId="1239549F"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30" w:history="1">
        <w:r w:rsidRPr="002508FF">
          <w:rPr>
            <w:rStyle w:val="Hipervnculo"/>
            <w:rFonts w:ascii="Verdana" w:hAnsi="Verdana"/>
            <w:b w:val="0"/>
            <w:bCs w:val="0"/>
            <w:noProof/>
            <w:color w:val="000000" w:themeColor="text1"/>
            <w:sz w:val="22"/>
            <w:szCs w:val="22"/>
            <w:lang w:val="es-EC"/>
          </w:rPr>
          <w:t>17.2.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Organización del product backlog</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_Toc238905630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80</w:t>
        </w:r>
        <w:r w:rsidRPr="002508FF">
          <w:rPr>
            <w:rFonts w:ascii="Verdana" w:hAnsi="Verdana"/>
            <w:b w:val="0"/>
            <w:bCs w:val="0"/>
            <w:noProof/>
            <w:webHidden/>
            <w:color w:val="000000" w:themeColor="text1"/>
            <w:sz w:val="22"/>
            <w:szCs w:val="22"/>
          </w:rPr>
          <w:fldChar w:fldCharType="end"/>
        </w:r>
      </w:hyperlink>
    </w:p>
    <w:p w14:paraId="4101F746" w14:textId="34D8AD63"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31" w:history="1">
        <w:r w:rsidRPr="002508FF">
          <w:rPr>
            <w:rStyle w:val="Hipervnculo"/>
            <w:rFonts w:ascii="Verdana" w:hAnsi="Verdana"/>
            <w:b w:val="0"/>
            <w:bCs w:val="0"/>
            <w:noProof/>
            <w:color w:val="000000" w:themeColor="text1"/>
            <w:sz w:val="22"/>
            <w:szCs w:val="22"/>
            <w:lang w:val="es-EC"/>
          </w:rPr>
          <w:t>17.3.</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Orden funcional del product backlog</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_Toc238905631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83</w:t>
        </w:r>
        <w:r w:rsidRPr="002508FF">
          <w:rPr>
            <w:rFonts w:ascii="Verdana" w:hAnsi="Verdana"/>
            <w:b w:val="0"/>
            <w:bCs w:val="0"/>
            <w:noProof/>
            <w:webHidden/>
            <w:color w:val="000000" w:themeColor="text1"/>
            <w:sz w:val="22"/>
            <w:szCs w:val="22"/>
          </w:rPr>
          <w:fldChar w:fldCharType="end"/>
        </w:r>
      </w:hyperlink>
    </w:p>
    <w:p w14:paraId="03781D10" w14:textId="1A57A9A3"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32" w:history="1">
        <w:r w:rsidRPr="002508FF">
          <w:rPr>
            <w:rStyle w:val="Hipervnculo"/>
            <w:rFonts w:ascii="Verdana" w:hAnsi="Verdana"/>
            <w:b w:val="0"/>
            <w:bCs w:val="0"/>
            <w:noProof/>
            <w:color w:val="000000" w:themeColor="text1"/>
            <w:sz w:val="22"/>
            <w:szCs w:val="22"/>
            <w:lang w:val="es-EC"/>
          </w:rPr>
          <w:t>17.4.</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Información registrada en el product backlog</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_Toc238905632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83</w:t>
        </w:r>
        <w:r w:rsidRPr="002508FF">
          <w:rPr>
            <w:rFonts w:ascii="Verdana" w:hAnsi="Verdana"/>
            <w:b w:val="0"/>
            <w:bCs w:val="0"/>
            <w:noProof/>
            <w:webHidden/>
            <w:color w:val="000000" w:themeColor="text1"/>
            <w:sz w:val="22"/>
            <w:szCs w:val="22"/>
          </w:rPr>
          <w:fldChar w:fldCharType="end"/>
        </w:r>
      </w:hyperlink>
    </w:p>
    <w:p w14:paraId="31FFA01E" w14:textId="7BA5BECF"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33" w:history="1">
        <w:r w:rsidRPr="002508FF">
          <w:rPr>
            <w:rStyle w:val="Hipervnculo"/>
            <w:rFonts w:ascii="Verdana" w:hAnsi="Verdana"/>
            <w:b w:val="0"/>
            <w:bCs w:val="0"/>
            <w:noProof/>
            <w:color w:val="000000" w:themeColor="text1"/>
            <w:sz w:val="22"/>
            <w:szCs w:val="22"/>
            <w:lang w:val="es-EC"/>
          </w:rPr>
          <w:t>17.5.</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Responsabilidades en el product backlog</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_Toc238905633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84</w:t>
        </w:r>
        <w:r w:rsidRPr="002508FF">
          <w:rPr>
            <w:rFonts w:ascii="Verdana" w:hAnsi="Verdana"/>
            <w:b w:val="0"/>
            <w:bCs w:val="0"/>
            <w:noProof/>
            <w:webHidden/>
            <w:color w:val="000000" w:themeColor="text1"/>
            <w:sz w:val="22"/>
            <w:szCs w:val="22"/>
          </w:rPr>
          <w:fldChar w:fldCharType="end"/>
        </w:r>
      </w:hyperlink>
    </w:p>
    <w:p w14:paraId="36AE664E" w14:textId="3712423C"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34" w:history="1">
        <w:r w:rsidRPr="002508FF">
          <w:rPr>
            <w:rStyle w:val="Hipervnculo"/>
            <w:rFonts w:ascii="Verdana" w:hAnsi="Verdana"/>
            <w:b w:val="0"/>
            <w:bCs w:val="0"/>
            <w:noProof/>
            <w:color w:val="000000" w:themeColor="text1"/>
            <w:sz w:val="22"/>
            <w:szCs w:val="22"/>
            <w:lang w:val="es-EC"/>
          </w:rPr>
          <w:t>17.6.</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Refinamiento del product backlog</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_Toc238905634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84</w:t>
        </w:r>
        <w:r w:rsidRPr="002508FF">
          <w:rPr>
            <w:rFonts w:ascii="Verdana" w:hAnsi="Verdana"/>
            <w:b w:val="0"/>
            <w:bCs w:val="0"/>
            <w:noProof/>
            <w:webHidden/>
            <w:color w:val="000000" w:themeColor="text1"/>
            <w:sz w:val="22"/>
            <w:szCs w:val="22"/>
          </w:rPr>
          <w:fldChar w:fldCharType="end"/>
        </w:r>
      </w:hyperlink>
    </w:p>
    <w:p w14:paraId="5B979C25" w14:textId="256A5343"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35" w:history="1">
        <w:r w:rsidRPr="002508FF">
          <w:rPr>
            <w:rStyle w:val="Hipervnculo"/>
            <w:rFonts w:ascii="Verdana" w:hAnsi="Verdana"/>
            <w:b w:val="0"/>
            <w:bCs w:val="0"/>
            <w:noProof/>
            <w:color w:val="000000" w:themeColor="text1"/>
            <w:sz w:val="22"/>
            <w:szCs w:val="22"/>
            <w:lang w:val="es-EC"/>
          </w:rPr>
          <w:t>17.7.</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Resultado obtenido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_Toc238905635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85</w:t>
        </w:r>
        <w:r w:rsidRPr="002508FF">
          <w:rPr>
            <w:rFonts w:ascii="Verdana" w:hAnsi="Verdana"/>
            <w:b w:val="0"/>
            <w:bCs w:val="0"/>
            <w:noProof/>
            <w:webHidden/>
            <w:color w:val="000000" w:themeColor="text1"/>
            <w:sz w:val="22"/>
            <w:szCs w:val="22"/>
          </w:rPr>
          <w:fldChar w:fldCharType="end"/>
        </w:r>
      </w:hyperlink>
    </w:p>
    <w:p w14:paraId="624E212A" w14:textId="1FE2D03A"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45" w:history="1">
        <w:r w:rsidRPr="002508FF">
          <w:rPr>
            <w:rStyle w:val="Hipervnculo"/>
            <w:rFonts w:ascii="Verdana" w:hAnsi="Verdana"/>
            <w:noProof/>
            <w:color w:val="000000" w:themeColor="text1"/>
            <w:sz w:val="22"/>
            <w:szCs w:val="22"/>
            <w:lang w:val="es-EC"/>
          </w:rPr>
          <w:t>lista del product backlog y responsables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_Toc238905645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86</w:t>
        </w:r>
        <w:r w:rsidRPr="002508FF">
          <w:rPr>
            <w:rFonts w:ascii="Verdana" w:hAnsi="Verdana"/>
            <w:noProof/>
            <w:webHidden/>
            <w:color w:val="000000" w:themeColor="text1"/>
            <w:sz w:val="22"/>
            <w:szCs w:val="22"/>
          </w:rPr>
          <w:fldChar w:fldCharType="end"/>
        </w:r>
      </w:hyperlink>
    </w:p>
    <w:p w14:paraId="6A5B2D69" w14:textId="5060B71C"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46" w:history="1">
        <w:r w:rsidRPr="002508FF">
          <w:rPr>
            <w:rStyle w:val="Hipervnculo"/>
            <w:rFonts w:ascii="Verdana" w:hAnsi="Verdana"/>
            <w:noProof/>
            <w:color w:val="000000" w:themeColor="text1"/>
            <w:sz w:val="22"/>
            <w:szCs w:val="22"/>
            <w:lang w:val="es-EC"/>
          </w:rPr>
          <w:t>resumen de asignación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_Toc238905646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90</w:t>
        </w:r>
        <w:r w:rsidRPr="002508FF">
          <w:rPr>
            <w:rFonts w:ascii="Verdana" w:hAnsi="Verdana"/>
            <w:noProof/>
            <w:webHidden/>
            <w:color w:val="000000" w:themeColor="text1"/>
            <w:sz w:val="22"/>
            <w:szCs w:val="22"/>
          </w:rPr>
          <w:fldChar w:fldCharType="end"/>
        </w:r>
      </w:hyperlink>
    </w:p>
    <w:p w14:paraId="46E9F73A" w14:textId="05C07C5E"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47" w:history="1">
        <w:r w:rsidRPr="002508FF">
          <w:rPr>
            <w:rStyle w:val="Hipervnculo"/>
            <w:rFonts w:ascii="Verdana" w:hAnsi="Verdana"/>
            <w:b w:val="0"/>
            <w:bCs w:val="0"/>
            <w:caps w:val="0"/>
            <w:noProof/>
            <w:color w:val="000000" w:themeColor="text1"/>
            <w:sz w:val="22"/>
            <w:szCs w:val="22"/>
            <w:lang w:val="es-EC"/>
          </w:rPr>
          <w:t>18.</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Modelo kanban-scrum</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_Toc238905647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91</w:t>
        </w:r>
        <w:r w:rsidRPr="002508FF">
          <w:rPr>
            <w:rFonts w:ascii="Verdana" w:hAnsi="Verdana"/>
            <w:b w:val="0"/>
            <w:bCs w:val="0"/>
            <w:noProof/>
            <w:webHidden/>
            <w:color w:val="000000" w:themeColor="text1"/>
            <w:sz w:val="22"/>
            <w:szCs w:val="22"/>
          </w:rPr>
          <w:fldChar w:fldCharType="end"/>
        </w:r>
      </w:hyperlink>
    </w:p>
    <w:p w14:paraId="18BE3CFF" w14:textId="10AB3514"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48" w:history="1">
        <w:r w:rsidRPr="002508FF">
          <w:rPr>
            <w:rStyle w:val="Hipervnculo"/>
            <w:rFonts w:ascii="Verdana" w:hAnsi="Verdana"/>
            <w:b w:val="0"/>
            <w:bCs w:val="0"/>
            <w:noProof/>
            <w:color w:val="000000" w:themeColor="text1"/>
            <w:sz w:val="22"/>
            <w:szCs w:val="22"/>
            <w:lang w:val="es-EC"/>
          </w:rPr>
          <w:t>18.1.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Reglas de uso del tablero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_Toc238905648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92</w:t>
        </w:r>
        <w:r w:rsidRPr="002508FF">
          <w:rPr>
            <w:rFonts w:ascii="Verdana" w:hAnsi="Verdana"/>
            <w:b w:val="0"/>
            <w:bCs w:val="0"/>
            <w:noProof/>
            <w:webHidden/>
            <w:color w:val="000000" w:themeColor="text1"/>
            <w:sz w:val="22"/>
            <w:szCs w:val="22"/>
          </w:rPr>
          <w:fldChar w:fldCharType="end"/>
        </w:r>
      </w:hyperlink>
    </w:p>
    <w:p w14:paraId="5536BCB5" w14:textId="4B0D5ABF"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49" w:history="1">
        <w:r w:rsidRPr="002508FF">
          <w:rPr>
            <w:rStyle w:val="Hipervnculo"/>
            <w:rFonts w:ascii="Verdana" w:hAnsi="Verdana"/>
            <w:b w:val="0"/>
            <w:bCs w:val="0"/>
            <w:caps w:val="0"/>
            <w:noProof/>
            <w:color w:val="000000" w:themeColor="text1"/>
            <w:sz w:val="22"/>
            <w:szCs w:val="22"/>
            <w:lang w:val="es-EC"/>
          </w:rPr>
          <w:t>19.</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Unidades de trabajo</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_Toc238905649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92</w:t>
        </w:r>
        <w:r w:rsidRPr="002508FF">
          <w:rPr>
            <w:rFonts w:ascii="Verdana" w:hAnsi="Verdana"/>
            <w:b w:val="0"/>
            <w:bCs w:val="0"/>
            <w:noProof/>
            <w:webHidden/>
            <w:color w:val="000000" w:themeColor="text1"/>
            <w:sz w:val="22"/>
            <w:szCs w:val="22"/>
          </w:rPr>
          <w:fldChar w:fldCharType="end"/>
        </w:r>
      </w:hyperlink>
    </w:p>
    <w:p w14:paraId="2FF23CD4" w14:textId="12F5801F"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52" w:history="1">
        <w:r w:rsidRPr="002508FF">
          <w:rPr>
            <w:rStyle w:val="Hipervnculo"/>
            <w:rFonts w:ascii="Verdana" w:hAnsi="Verdana"/>
            <w:b w:val="0"/>
            <w:bCs w:val="0"/>
            <w:noProof/>
            <w:color w:val="000000" w:themeColor="text1"/>
            <w:sz w:val="22"/>
            <w:szCs w:val="22"/>
            <w:lang w:val="es-EC"/>
          </w:rPr>
          <w:t>19.1.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Sprint 1</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_Toc238905652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92</w:t>
        </w:r>
        <w:r w:rsidRPr="002508FF">
          <w:rPr>
            <w:rFonts w:ascii="Verdana" w:hAnsi="Verdana"/>
            <w:b w:val="0"/>
            <w:bCs w:val="0"/>
            <w:noProof/>
            <w:webHidden/>
            <w:color w:val="000000" w:themeColor="text1"/>
            <w:sz w:val="22"/>
            <w:szCs w:val="22"/>
          </w:rPr>
          <w:fldChar w:fldCharType="end"/>
        </w:r>
      </w:hyperlink>
    </w:p>
    <w:p w14:paraId="7B145905" w14:textId="261DD874"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3" w:history="1">
        <w:r w:rsidRPr="002508FF">
          <w:rPr>
            <w:rStyle w:val="Hipervnculo"/>
            <w:rFonts w:ascii="Verdana" w:hAnsi="Verdana"/>
            <w:noProof/>
            <w:color w:val="000000" w:themeColor="text1"/>
            <w:sz w:val="22"/>
            <w:szCs w:val="22"/>
            <w:lang w:val="es-EC"/>
          </w:rPr>
          <w:t>planificación y organización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_Toc238905653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94</w:t>
        </w:r>
        <w:r w:rsidRPr="002508FF">
          <w:rPr>
            <w:rFonts w:ascii="Verdana" w:hAnsi="Verdana"/>
            <w:noProof/>
            <w:webHidden/>
            <w:color w:val="000000" w:themeColor="text1"/>
            <w:sz w:val="22"/>
            <w:szCs w:val="22"/>
          </w:rPr>
          <w:fldChar w:fldCharType="end"/>
        </w:r>
      </w:hyperlink>
    </w:p>
    <w:p w14:paraId="56A80402" w14:textId="0E7D8561"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4" w:history="1">
        <w:r w:rsidRPr="002508FF">
          <w:rPr>
            <w:rStyle w:val="Hipervnculo"/>
            <w:rFonts w:ascii="Verdana" w:hAnsi="Verdana"/>
            <w:noProof/>
            <w:color w:val="000000" w:themeColor="text1"/>
            <w:sz w:val="22"/>
            <w:szCs w:val="22"/>
            <w:lang w:val="es-EC"/>
          </w:rPr>
          <w:t>interesados, actores y requisitos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_Toc238905654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94</w:t>
        </w:r>
        <w:r w:rsidRPr="002508FF">
          <w:rPr>
            <w:rFonts w:ascii="Verdana" w:hAnsi="Verdana"/>
            <w:noProof/>
            <w:webHidden/>
            <w:color w:val="000000" w:themeColor="text1"/>
            <w:sz w:val="22"/>
            <w:szCs w:val="22"/>
          </w:rPr>
          <w:fldChar w:fldCharType="end"/>
        </w:r>
      </w:hyperlink>
    </w:p>
    <w:p w14:paraId="06AEAFD9" w14:textId="45013F2C"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5" w:history="1">
        <w:r w:rsidRPr="002508FF">
          <w:rPr>
            <w:rStyle w:val="Hipervnculo"/>
            <w:rFonts w:ascii="Verdana" w:hAnsi="Verdana"/>
            <w:noProof/>
            <w:color w:val="000000" w:themeColor="text1"/>
            <w:sz w:val="22"/>
            <w:szCs w:val="22"/>
            <w:lang w:val="es-EC"/>
          </w:rPr>
          <w:t>historias de usuario y organización del trabajo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_Toc238905655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96</w:t>
        </w:r>
        <w:r w:rsidRPr="002508FF">
          <w:rPr>
            <w:rFonts w:ascii="Verdana" w:hAnsi="Verdana"/>
            <w:noProof/>
            <w:webHidden/>
            <w:color w:val="000000" w:themeColor="text1"/>
            <w:sz w:val="22"/>
            <w:szCs w:val="22"/>
          </w:rPr>
          <w:fldChar w:fldCharType="end"/>
        </w:r>
      </w:hyperlink>
    </w:p>
    <w:p w14:paraId="769CD99E" w14:textId="6C7A9711"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6" w:history="1">
        <w:r w:rsidRPr="002508FF">
          <w:rPr>
            <w:rStyle w:val="Hipervnculo"/>
            <w:rFonts w:ascii="Verdana" w:hAnsi="Verdana"/>
            <w:noProof/>
            <w:color w:val="000000" w:themeColor="text1"/>
            <w:sz w:val="22"/>
            <w:szCs w:val="22"/>
            <w:lang w:val="es-EC"/>
          </w:rPr>
          <w:t>configuración de jira y del tablero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_Toc238905656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97</w:t>
        </w:r>
        <w:r w:rsidRPr="002508FF">
          <w:rPr>
            <w:rFonts w:ascii="Verdana" w:hAnsi="Verdana"/>
            <w:noProof/>
            <w:webHidden/>
            <w:color w:val="000000" w:themeColor="text1"/>
            <w:sz w:val="22"/>
            <w:szCs w:val="22"/>
          </w:rPr>
          <w:fldChar w:fldCharType="end"/>
        </w:r>
      </w:hyperlink>
    </w:p>
    <w:p w14:paraId="7A556EAB" w14:textId="102EA0A6"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7" w:history="1">
        <w:r w:rsidRPr="002508FF">
          <w:rPr>
            <w:rStyle w:val="Hipervnculo"/>
            <w:rFonts w:ascii="Verdana" w:hAnsi="Verdana"/>
            <w:noProof/>
            <w:color w:val="000000" w:themeColor="text1"/>
            <w:sz w:val="22"/>
            <w:szCs w:val="22"/>
            <w:lang w:val="es-EC"/>
          </w:rPr>
          <w:t>documentación y modelado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_Toc238905657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98</w:t>
        </w:r>
        <w:r w:rsidRPr="002508FF">
          <w:rPr>
            <w:rFonts w:ascii="Verdana" w:hAnsi="Verdana"/>
            <w:noProof/>
            <w:webHidden/>
            <w:color w:val="000000" w:themeColor="text1"/>
            <w:sz w:val="22"/>
            <w:szCs w:val="22"/>
          </w:rPr>
          <w:fldChar w:fldCharType="end"/>
        </w:r>
      </w:hyperlink>
    </w:p>
    <w:p w14:paraId="3A838218" w14:textId="0C72F06D"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8" w:history="1">
        <w:r w:rsidRPr="002508FF">
          <w:rPr>
            <w:rStyle w:val="Hipervnculo"/>
            <w:rFonts w:ascii="Verdana" w:hAnsi="Verdana"/>
            <w:noProof/>
            <w:color w:val="000000" w:themeColor="text1"/>
            <w:sz w:val="22"/>
            <w:szCs w:val="22"/>
            <w:lang w:val="es-EC"/>
          </w:rPr>
          <w:t>evidencias, calidad y cierre</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_Toc238905658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99</w:t>
        </w:r>
        <w:r w:rsidRPr="002508FF">
          <w:rPr>
            <w:rFonts w:ascii="Verdana" w:hAnsi="Verdana"/>
            <w:noProof/>
            <w:webHidden/>
            <w:color w:val="000000" w:themeColor="text1"/>
            <w:sz w:val="22"/>
            <w:szCs w:val="22"/>
          </w:rPr>
          <w:fldChar w:fldCharType="end"/>
        </w:r>
      </w:hyperlink>
    </w:p>
    <w:p w14:paraId="6222A2D1" w14:textId="76BC2FEC"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59" w:history="1">
        <w:r w:rsidRPr="002508FF">
          <w:rPr>
            <w:rStyle w:val="Hipervnculo"/>
            <w:rFonts w:ascii="Verdana" w:hAnsi="Verdana"/>
            <w:noProof/>
            <w:color w:val="000000" w:themeColor="text1"/>
            <w:sz w:val="22"/>
            <w:szCs w:val="22"/>
            <w:lang w:val="es-EC"/>
          </w:rPr>
          <w:t>unidades de trabajo del product owner</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_Toc238905659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100</w:t>
        </w:r>
        <w:r w:rsidRPr="002508FF">
          <w:rPr>
            <w:rFonts w:ascii="Verdana" w:hAnsi="Verdana"/>
            <w:noProof/>
            <w:webHidden/>
            <w:color w:val="000000" w:themeColor="text1"/>
            <w:sz w:val="22"/>
            <w:szCs w:val="22"/>
          </w:rPr>
          <w:fldChar w:fldCharType="end"/>
        </w:r>
      </w:hyperlink>
    </w:p>
    <w:p w14:paraId="65CD0C6E" w14:textId="62F619A7"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60" w:history="1">
        <w:r w:rsidRPr="002508FF">
          <w:rPr>
            <w:rStyle w:val="Hipervnculo"/>
            <w:rFonts w:ascii="Verdana" w:hAnsi="Verdana"/>
            <w:b w:val="0"/>
            <w:bCs w:val="0"/>
            <w:noProof/>
            <w:color w:val="000000" w:themeColor="text1"/>
            <w:sz w:val="22"/>
            <w:szCs w:val="22"/>
            <w:lang w:val="es-EC"/>
          </w:rPr>
          <w:t>19.2.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Sprint 2</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_Toc238905660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102</w:t>
        </w:r>
        <w:r w:rsidRPr="002508FF">
          <w:rPr>
            <w:rFonts w:ascii="Verdana" w:hAnsi="Verdana"/>
            <w:b w:val="0"/>
            <w:bCs w:val="0"/>
            <w:noProof/>
            <w:webHidden/>
            <w:color w:val="000000" w:themeColor="text1"/>
            <w:sz w:val="22"/>
            <w:szCs w:val="22"/>
          </w:rPr>
          <w:fldChar w:fldCharType="end"/>
        </w:r>
      </w:hyperlink>
    </w:p>
    <w:p w14:paraId="0662D65E" w14:textId="26ED330F" w:rsidR="002508FF" w:rsidRPr="002508FF" w:rsidRDefault="002508FF" w:rsidP="002508FF">
      <w:pPr>
        <w:pStyle w:val="TDC3"/>
        <w:tabs>
          <w:tab w:val="left" w:pos="1320"/>
          <w:tab w:val="right" w:leader="dot" w:pos="9350"/>
        </w:tabs>
        <w:rPr>
          <w:rFonts w:ascii="Verdana" w:hAnsi="Verdana"/>
          <w:noProof/>
          <w:color w:val="000000" w:themeColor="text1"/>
          <w:kern w:val="2"/>
          <w:sz w:val="22"/>
          <w:szCs w:val="22"/>
          <w:lang w:val="es-EC" w:eastAsia="es-EC"/>
          <w14:ligatures w14:val="standardContextual"/>
        </w:rPr>
      </w:pPr>
      <w:hyperlink w:anchor="_Toc238905661" w:history="1">
        <w:r w:rsidRPr="002508FF">
          <w:rPr>
            <w:rStyle w:val="Hipervnculo"/>
            <w:rFonts w:ascii="Verdana" w:hAnsi="Verdana"/>
            <w:noProof/>
            <w:color w:val="000000" w:themeColor="text1"/>
            <w:sz w:val="22"/>
            <w:szCs w:val="22"/>
          </w:rPr>
          <w:t>19.1.1.</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rPr>
          <w:t>Planificar el sprint 2</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_Toc238905661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102</w:t>
        </w:r>
        <w:r w:rsidRPr="002508FF">
          <w:rPr>
            <w:rFonts w:ascii="Verdana" w:hAnsi="Verdana"/>
            <w:noProof/>
            <w:webHidden/>
            <w:color w:val="000000" w:themeColor="text1"/>
            <w:sz w:val="22"/>
            <w:szCs w:val="22"/>
          </w:rPr>
          <w:fldChar w:fldCharType="end"/>
        </w:r>
      </w:hyperlink>
    </w:p>
    <w:p w14:paraId="18C69809" w14:textId="64122365"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2" w:history="1">
        <w:r w:rsidRPr="002508FF">
          <w:rPr>
            <w:rStyle w:val="Hipervnculo"/>
            <w:rFonts w:ascii="Verdana" w:hAnsi="Verdana"/>
            <w:noProof/>
            <w:color w:val="000000" w:themeColor="text1"/>
            <w:sz w:val="22"/>
            <w:szCs w:val="22"/>
            <w:lang w:val="es-EC"/>
          </w:rPr>
          <w:t>revisar el acta de constitución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_Toc238905662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102</w:t>
        </w:r>
        <w:r w:rsidRPr="002508FF">
          <w:rPr>
            <w:rFonts w:ascii="Verdana" w:hAnsi="Verdana"/>
            <w:noProof/>
            <w:webHidden/>
            <w:color w:val="000000" w:themeColor="text1"/>
            <w:sz w:val="22"/>
            <w:szCs w:val="22"/>
          </w:rPr>
          <w:fldChar w:fldCharType="end"/>
        </w:r>
      </w:hyperlink>
    </w:p>
    <w:p w14:paraId="15C35A7A" w14:textId="33C480A9"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3" w:history="1">
        <w:r w:rsidRPr="002508FF">
          <w:rPr>
            <w:rStyle w:val="Hipervnculo"/>
            <w:rFonts w:ascii="Verdana" w:hAnsi="Verdana"/>
            <w:noProof/>
            <w:color w:val="000000" w:themeColor="text1"/>
            <w:sz w:val="22"/>
            <w:szCs w:val="22"/>
            <w:lang w:val="es-EC"/>
          </w:rPr>
          <w:t>revisar la documentación del proyecto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_Toc238905663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103</w:t>
        </w:r>
        <w:r w:rsidRPr="002508FF">
          <w:rPr>
            <w:rFonts w:ascii="Verdana" w:hAnsi="Verdana"/>
            <w:noProof/>
            <w:webHidden/>
            <w:color w:val="000000" w:themeColor="text1"/>
            <w:sz w:val="22"/>
            <w:szCs w:val="22"/>
          </w:rPr>
          <w:fldChar w:fldCharType="end"/>
        </w:r>
      </w:hyperlink>
    </w:p>
    <w:p w14:paraId="0272BF8F" w14:textId="565A1749"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4" w:history="1">
        <w:r w:rsidRPr="002508FF">
          <w:rPr>
            <w:rStyle w:val="Hipervnculo"/>
            <w:rFonts w:ascii="Verdana" w:hAnsi="Verdana"/>
            <w:noProof/>
            <w:color w:val="000000" w:themeColor="text1"/>
            <w:sz w:val="22"/>
            <w:szCs w:val="22"/>
            <w:lang w:val="es-EC"/>
          </w:rPr>
          <w:t>validar los requisitos del sistema</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_Toc238905664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103</w:t>
        </w:r>
        <w:r w:rsidRPr="002508FF">
          <w:rPr>
            <w:rFonts w:ascii="Verdana" w:hAnsi="Verdana"/>
            <w:noProof/>
            <w:webHidden/>
            <w:color w:val="000000" w:themeColor="text1"/>
            <w:sz w:val="22"/>
            <w:szCs w:val="22"/>
          </w:rPr>
          <w:fldChar w:fldCharType="end"/>
        </w:r>
      </w:hyperlink>
    </w:p>
    <w:p w14:paraId="072B7E23" w14:textId="72BA145E"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5" w:history="1">
        <w:r w:rsidRPr="002508FF">
          <w:rPr>
            <w:rStyle w:val="Hipervnculo"/>
            <w:rFonts w:ascii="Verdana" w:hAnsi="Verdana"/>
            <w:noProof/>
            <w:color w:val="000000" w:themeColor="text1"/>
            <w:sz w:val="22"/>
            <w:szCs w:val="22"/>
            <w:lang w:val="es-EC"/>
          </w:rPr>
          <w:t>refinar las historias de usuario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_Toc238905665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103</w:t>
        </w:r>
        <w:r w:rsidRPr="002508FF">
          <w:rPr>
            <w:rFonts w:ascii="Verdana" w:hAnsi="Verdana"/>
            <w:noProof/>
            <w:webHidden/>
            <w:color w:val="000000" w:themeColor="text1"/>
            <w:sz w:val="22"/>
            <w:szCs w:val="22"/>
          </w:rPr>
          <w:fldChar w:fldCharType="end"/>
        </w:r>
      </w:hyperlink>
    </w:p>
    <w:p w14:paraId="2A92A623" w14:textId="5949C97E"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6" w:history="1">
        <w:r w:rsidRPr="002508FF">
          <w:rPr>
            <w:rStyle w:val="Hipervnculo"/>
            <w:rFonts w:ascii="Verdana" w:hAnsi="Verdana"/>
            <w:noProof/>
            <w:color w:val="000000" w:themeColor="text1"/>
            <w:sz w:val="22"/>
            <w:szCs w:val="22"/>
            <w:lang w:val="es-EC"/>
          </w:rPr>
          <w:t>crear las unidades de trabajo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_Toc238905666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104</w:t>
        </w:r>
        <w:r w:rsidRPr="002508FF">
          <w:rPr>
            <w:rFonts w:ascii="Verdana" w:hAnsi="Verdana"/>
            <w:noProof/>
            <w:webHidden/>
            <w:color w:val="000000" w:themeColor="text1"/>
            <w:sz w:val="22"/>
            <w:szCs w:val="22"/>
          </w:rPr>
          <w:fldChar w:fldCharType="end"/>
        </w:r>
      </w:hyperlink>
    </w:p>
    <w:p w14:paraId="56FC57A2" w14:textId="3AB7CB0E"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7" w:history="1">
        <w:r w:rsidRPr="002508FF">
          <w:rPr>
            <w:rStyle w:val="Hipervnculo"/>
            <w:rFonts w:ascii="Verdana" w:hAnsi="Verdana"/>
            <w:noProof/>
            <w:color w:val="000000" w:themeColor="text1"/>
            <w:sz w:val="22"/>
            <w:szCs w:val="22"/>
            <w:lang w:val="es-EC"/>
          </w:rPr>
          <w:t>revisar el modelo conceptual del dominio</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_Toc238905667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104</w:t>
        </w:r>
        <w:r w:rsidRPr="002508FF">
          <w:rPr>
            <w:rFonts w:ascii="Verdana" w:hAnsi="Verdana"/>
            <w:noProof/>
            <w:webHidden/>
            <w:color w:val="000000" w:themeColor="text1"/>
            <w:sz w:val="22"/>
            <w:szCs w:val="22"/>
          </w:rPr>
          <w:fldChar w:fldCharType="end"/>
        </w:r>
      </w:hyperlink>
    </w:p>
    <w:p w14:paraId="29BAC505" w14:textId="681F1E1D"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8" w:history="1">
        <w:r w:rsidRPr="002508FF">
          <w:rPr>
            <w:rStyle w:val="Hipervnculo"/>
            <w:rFonts w:ascii="Verdana" w:hAnsi="Verdana"/>
            <w:noProof/>
            <w:color w:val="000000" w:themeColor="text1"/>
            <w:sz w:val="22"/>
            <w:szCs w:val="22"/>
            <w:lang w:val="es-EC"/>
          </w:rPr>
          <w:t>elaborar el diseño textual del modelo de clases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_Toc238905668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105</w:t>
        </w:r>
        <w:r w:rsidRPr="002508FF">
          <w:rPr>
            <w:rFonts w:ascii="Verdana" w:hAnsi="Verdana"/>
            <w:noProof/>
            <w:webHidden/>
            <w:color w:val="000000" w:themeColor="text1"/>
            <w:sz w:val="22"/>
            <w:szCs w:val="22"/>
          </w:rPr>
          <w:fldChar w:fldCharType="end"/>
        </w:r>
      </w:hyperlink>
    </w:p>
    <w:p w14:paraId="7D2526D5" w14:textId="1A0D2488"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69" w:history="1">
        <w:r w:rsidRPr="002508FF">
          <w:rPr>
            <w:rStyle w:val="Hipervnculo"/>
            <w:rFonts w:ascii="Verdana" w:hAnsi="Verdana"/>
            <w:noProof/>
            <w:color w:val="000000" w:themeColor="text1"/>
            <w:sz w:val="22"/>
            <w:szCs w:val="22"/>
            <w:lang w:val="es-EC"/>
          </w:rPr>
          <w:t>elaborar el diagrama de clases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_Toc238905669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105</w:t>
        </w:r>
        <w:r w:rsidRPr="002508FF">
          <w:rPr>
            <w:rFonts w:ascii="Verdana" w:hAnsi="Verdana"/>
            <w:noProof/>
            <w:webHidden/>
            <w:color w:val="000000" w:themeColor="text1"/>
            <w:sz w:val="22"/>
            <w:szCs w:val="22"/>
          </w:rPr>
          <w:fldChar w:fldCharType="end"/>
        </w:r>
      </w:hyperlink>
    </w:p>
    <w:p w14:paraId="154FA74D" w14:textId="64F3220B"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70" w:history="1">
        <w:r w:rsidRPr="002508FF">
          <w:rPr>
            <w:rStyle w:val="Hipervnculo"/>
            <w:rFonts w:ascii="Verdana" w:hAnsi="Verdana"/>
            <w:noProof/>
            <w:color w:val="000000" w:themeColor="text1"/>
            <w:sz w:val="22"/>
            <w:szCs w:val="22"/>
            <w:lang w:val="es-EC"/>
          </w:rPr>
          <w:t>definir la estructura de interacción e interfaz</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_Toc238905670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106</w:t>
        </w:r>
        <w:r w:rsidRPr="002508FF">
          <w:rPr>
            <w:rFonts w:ascii="Verdana" w:hAnsi="Verdana"/>
            <w:noProof/>
            <w:webHidden/>
            <w:color w:val="000000" w:themeColor="text1"/>
            <w:sz w:val="22"/>
            <w:szCs w:val="22"/>
          </w:rPr>
          <w:fldChar w:fldCharType="end"/>
        </w:r>
      </w:hyperlink>
    </w:p>
    <w:p w14:paraId="2BD1FA6F" w14:textId="3CB43A14"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71" w:history="1">
        <w:r w:rsidRPr="002508FF">
          <w:rPr>
            <w:rStyle w:val="Hipervnculo"/>
            <w:rFonts w:ascii="Verdana" w:hAnsi="Verdana"/>
            <w:noProof/>
            <w:color w:val="000000" w:themeColor="text1"/>
            <w:sz w:val="22"/>
            <w:szCs w:val="22"/>
            <w:lang w:val="es-EC"/>
          </w:rPr>
          <w:t>consolidar el avance documental</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_Toc238905671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106</w:t>
        </w:r>
        <w:r w:rsidRPr="002508FF">
          <w:rPr>
            <w:rFonts w:ascii="Verdana" w:hAnsi="Verdana"/>
            <w:noProof/>
            <w:webHidden/>
            <w:color w:val="000000" w:themeColor="text1"/>
            <w:sz w:val="22"/>
            <w:szCs w:val="22"/>
          </w:rPr>
          <w:fldChar w:fldCharType="end"/>
        </w:r>
      </w:hyperlink>
    </w:p>
    <w:p w14:paraId="3181366A" w14:textId="4992AE83" w:rsidR="002508FF" w:rsidRPr="002508FF" w:rsidRDefault="002508FF" w:rsidP="002508FF">
      <w:pPr>
        <w:pStyle w:val="TDC3"/>
        <w:tabs>
          <w:tab w:val="right" w:leader="dot" w:pos="9350"/>
        </w:tabs>
        <w:rPr>
          <w:rFonts w:ascii="Verdana" w:hAnsi="Verdana"/>
          <w:noProof/>
          <w:color w:val="000000" w:themeColor="text1"/>
          <w:kern w:val="2"/>
          <w:sz w:val="22"/>
          <w:szCs w:val="22"/>
          <w:lang w:val="es-EC" w:eastAsia="es-EC"/>
          <w14:ligatures w14:val="standardContextual"/>
        </w:rPr>
      </w:pPr>
      <w:hyperlink w:anchor="_Toc238905672" w:history="1">
        <w:r w:rsidRPr="002508FF">
          <w:rPr>
            <w:rStyle w:val="Hipervnculo"/>
            <w:rFonts w:ascii="Verdana" w:hAnsi="Verdana"/>
            <w:noProof/>
            <w:color w:val="000000" w:themeColor="text1"/>
            <w:sz w:val="22"/>
            <w:szCs w:val="22"/>
            <w:lang w:val="es-EC"/>
          </w:rPr>
          <w:t>revisar y cerrar el sprint 2</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_Toc238905672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107</w:t>
        </w:r>
        <w:r w:rsidRPr="002508FF">
          <w:rPr>
            <w:rFonts w:ascii="Verdana" w:hAnsi="Verdana"/>
            <w:noProof/>
            <w:webHidden/>
            <w:color w:val="000000" w:themeColor="text1"/>
            <w:sz w:val="22"/>
            <w:szCs w:val="22"/>
          </w:rPr>
          <w:fldChar w:fldCharType="end"/>
        </w:r>
      </w:hyperlink>
    </w:p>
    <w:p w14:paraId="45113BED" w14:textId="2B05C107"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73" w:history="1">
        <w:r w:rsidRPr="002508FF">
          <w:rPr>
            <w:rStyle w:val="Hipervnculo"/>
            <w:rFonts w:ascii="Verdana" w:hAnsi="Verdana"/>
            <w:b w:val="0"/>
            <w:bCs w:val="0"/>
            <w:caps w:val="0"/>
            <w:noProof/>
            <w:color w:val="000000" w:themeColor="text1"/>
            <w:sz w:val="22"/>
            <w:szCs w:val="22"/>
            <w:lang w:val="es-EC"/>
          </w:rPr>
          <w:t>20.</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Modelo de clases</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_Toc238905673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108</w:t>
        </w:r>
        <w:r w:rsidRPr="002508FF">
          <w:rPr>
            <w:rFonts w:ascii="Verdana" w:hAnsi="Verdana"/>
            <w:b w:val="0"/>
            <w:bCs w:val="0"/>
            <w:noProof/>
            <w:webHidden/>
            <w:color w:val="000000" w:themeColor="text1"/>
            <w:sz w:val="22"/>
            <w:szCs w:val="22"/>
          </w:rPr>
          <w:fldChar w:fldCharType="end"/>
        </w:r>
      </w:hyperlink>
    </w:p>
    <w:p w14:paraId="4134CE83" w14:textId="03AFAAE6"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74" w:history="1">
        <w:r w:rsidRPr="002508FF">
          <w:rPr>
            <w:rStyle w:val="Hipervnculo"/>
            <w:rFonts w:ascii="Verdana" w:hAnsi="Verdana"/>
            <w:b w:val="0"/>
            <w:bCs w:val="0"/>
            <w:noProof/>
            <w:color w:val="000000" w:themeColor="text1"/>
            <w:sz w:val="22"/>
            <w:szCs w:val="22"/>
            <w:lang w:val="es-EC"/>
          </w:rPr>
          <w:t>20.1.</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Diseño no gráfico del módelo</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_Toc238905674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108</w:t>
        </w:r>
        <w:r w:rsidRPr="002508FF">
          <w:rPr>
            <w:rFonts w:ascii="Verdana" w:hAnsi="Verdana"/>
            <w:b w:val="0"/>
            <w:bCs w:val="0"/>
            <w:noProof/>
            <w:webHidden/>
            <w:color w:val="000000" w:themeColor="text1"/>
            <w:sz w:val="22"/>
            <w:szCs w:val="22"/>
          </w:rPr>
          <w:fldChar w:fldCharType="end"/>
        </w:r>
      </w:hyperlink>
    </w:p>
    <w:p w14:paraId="21E34225" w14:textId="69A1BF50" w:rsidR="002508FF" w:rsidRPr="002508FF" w:rsidRDefault="002508FF" w:rsidP="002508FF">
      <w:pPr>
        <w:pStyle w:val="TDC3"/>
        <w:tabs>
          <w:tab w:val="left" w:pos="1320"/>
          <w:tab w:val="right" w:leader="dot" w:pos="9350"/>
        </w:tabs>
        <w:rPr>
          <w:rFonts w:ascii="Verdana" w:hAnsi="Verdana"/>
          <w:noProof/>
          <w:color w:val="000000" w:themeColor="text1"/>
          <w:kern w:val="2"/>
          <w:sz w:val="22"/>
          <w:szCs w:val="22"/>
          <w:lang w:val="es-EC" w:eastAsia="es-EC"/>
          <w14:ligatures w14:val="standardContextual"/>
        </w:rPr>
      </w:pPr>
      <w:hyperlink w:anchor="_Toc238905675" w:history="1">
        <w:r w:rsidRPr="002508FF">
          <w:rPr>
            <w:rStyle w:val="Hipervnculo"/>
            <w:rFonts w:ascii="Verdana" w:hAnsi="Verdana"/>
            <w:noProof/>
            <w:color w:val="000000" w:themeColor="text1"/>
            <w:sz w:val="22"/>
            <w:szCs w:val="22"/>
            <w:lang w:val="es-EC"/>
          </w:rPr>
          <w:t>20.1.1.</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lang w:val="es-EC"/>
          </w:rPr>
          <w:t>Catálogos y estados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_Toc238905675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108</w:t>
        </w:r>
        <w:r w:rsidRPr="002508FF">
          <w:rPr>
            <w:rFonts w:ascii="Verdana" w:hAnsi="Verdana"/>
            <w:noProof/>
            <w:webHidden/>
            <w:color w:val="000000" w:themeColor="text1"/>
            <w:sz w:val="22"/>
            <w:szCs w:val="22"/>
          </w:rPr>
          <w:fldChar w:fldCharType="end"/>
        </w:r>
      </w:hyperlink>
    </w:p>
    <w:p w14:paraId="266D5504" w14:textId="02E06C35" w:rsidR="002508FF" w:rsidRPr="002508FF" w:rsidRDefault="002508FF" w:rsidP="002508FF">
      <w:pPr>
        <w:pStyle w:val="TDC3"/>
        <w:tabs>
          <w:tab w:val="left" w:pos="1320"/>
          <w:tab w:val="right" w:leader="dot" w:pos="9350"/>
        </w:tabs>
        <w:rPr>
          <w:rFonts w:ascii="Verdana" w:hAnsi="Verdana"/>
          <w:noProof/>
          <w:color w:val="000000" w:themeColor="text1"/>
          <w:kern w:val="2"/>
          <w:sz w:val="22"/>
          <w:szCs w:val="22"/>
          <w:lang w:val="es-EC" w:eastAsia="es-EC"/>
          <w14:ligatures w14:val="standardContextual"/>
        </w:rPr>
      </w:pPr>
      <w:hyperlink w:anchor="_Toc238905676" w:history="1">
        <w:r w:rsidRPr="002508FF">
          <w:rPr>
            <w:rStyle w:val="Hipervnculo"/>
            <w:rFonts w:ascii="Verdana" w:hAnsi="Verdana"/>
            <w:noProof/>
            <w:color w:val="000000" w:themeColor="text1"/>
            <w:sz w:val="22"/>
            <w:szCs w:val="22"/>
            <w:lang w:val="es-EC"/>
          </w:rPr>
          <w:t>20.1.2.</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lang w:val="es-EC"/>
          </w:rPr>
          <w:t>Identidad y participantes</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_Toc238905676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108</w:t>
        </w:r>
        <w:r w:rsidRPr="002508FF">
          <w:rPr>
            <w:rFonts w:ascii="Verdana" w:hAnsi="Verdana"/>
            <w:noProof/>
            <w:webHidden/>
            <w:color w:val="000000" w:themeColor="text1"/>
            <w:sz w:val="22"/>
            <w:szCs w:val="22"/>
          </w:rPr>
          <w:fldChar w:fldCharType="end"/>
        </w:r>
      </w:hyperlink>
    </w:p>
    <w:p w14:paraId="4B63508C" w14:textId="08D72D44" w:rsidR="002508FF" w:rsidRPr="002508FF" w:rsidRDefault="002508FF" w:rsidP="002508FF">
      <w:pPr>
        <w:pStyle w:val="TDC3"/>
        <w:tabs>
          <w:tab w:val="left" w:pos="1320"/>
          <w:tab w:val="right" w:leader="dot" w:pos="9350"/>
        </w:tabs>
        <w:rPr>
          <w:rFonts w:ascii="Verdana" w:hAnsi="Verdana"/>
          <w:noProof/>
          <w:color w:val="000000" w:themeColor="text1"/>
          <w:kern w:val="2"/>
          <w:sz w:val="22"/>
          <w:szCs w:val="22"/>
          <w:lang w:val="es-EC" w:eastAsia="es-EC"/>
          <w14:ligatures w14:val="standardContextual"/>
        </w:rPr>
      </w:pPr>
      <w:hyperlink w:anchor="_Toc238905677" w:history="1">
        <w:r w:rsidRPr="002508FF">
          <w:rPr>
            <w:rStyle w:val="Hipervnculo"/>
            <w:rFonts w:ascii="Verdana" w:hAnsi="Verdana"/>
            <w:noProof/>
            <w:color w:val="000000" w:themeColor="text1"/>
            <w:sz w:val="22"/>
            <w:szCs w:val="22"/>
            <w:lang w:val="es-EC"/>
          </w:rPr>
          <w:t>20.1.3.</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lang w:val="es-EC"/>
          </w:rPr>
          <w:t>Solicitudes, colaboración y atención</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_Toc238905677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109</w:t>
        </w:r>
        <w:r w:rsidRPr="002508FF">
          <w:rPr>
            <w:rFonts w:ascii="Verdana" w:hAnsi="Verdana"/>
            <w:noProof/>
            <w:webHidden/>
            <w:color w:val="000000" w:themeColor="text1"/>
            <w:sz w:val="22"/>
            <w:szCs w:val="22"/>
          </w:rPr>
          <w:fldChar w:fldCharType="end"/>
        </w:r>
      </w:hyperlink>
    </w:p>
    <w:p w14:paraId="3C15D963" w14:textId="38621FA4" w:rsidR="002508FF" w:rsidRPr="002508FF" w:rsidRDefault="002508FF" w:rsidP="002508FF">
      <w:pPr>
        <w:pStyle w:val="TDC3"/>
        <w:tabs>
          <w:tab w:val="left" w:pos="1320"/>
          <w:tab w:val="right" w:leader="dot" w:pos="9350"/>
        </w:tabs>
        <w:rPr>
          <w:rFonts w:ascii="Verdana" w:hAnsi="Verdana"/>
          <w:noProof/>
          <w:color w:val="000000" w:themeColor="text1"/>
          <w:kern w:val="2"/>
          <w:sz w:val="22"/>
          <w:szCs w:val="22"/>
          <w:lang w:val="es-EC" w:eastAsia="es-EC"/>
          <w14:ligatures w14:val="standardContextual"/>
        </w:rPr>
      </w:pPr>
      <w:hyperlink w:anchor="_Toc238905678" w:history="1">
        <w:r w:rsidRPr="002508FF">
          <w:rPr>
            <w:rStyle w:val="Hipervnculo"/>
            <w:rFonts w:ascii="Verdana" w:hAnsi="Verdana"/>
            <w:noProof/>
            <w:color w:val="000000" w:themeColor="text1"/>
            <w:sz w:val="22"/>
            <w:szCs w:val="22"/>
            <w:lang w:val="es-EC"/>
          </w:rPr>
          <w:t>20.1.4.</w:t>
        </w:r>
        <w:r w:rsidRPr="002508FF">
          <w:rPr>
            <w:rFonts w:ascii="Verdana" w:hAnsi="Verdana"/>
            <w:noProof/>
            <w:color w:val="000000" w:themeColor="text1"/>
            <w:kern w:val="2"/>
            <w:sz w:val="22"/>
            <w:szCs w:val="22"/>
            <w:lang w:val="es-EC" w:eastAsia="es-EC"/>
            <w14:ligatures w14:val="standardContextual"/>
          </w:rPr>
          <w:tab/>
        </w:r>
        <w:r w:rsidRPr="002508FF">
          <w:rPr>
            <w:rStyle w:val="Hipervnculo"/>
            <w:rFonts w:ascii="Verdana" w:hAnsi="Verdana"/>
            <w:noProof/>
            <w:color w:val="000000" w:themeColor="text1"/>
            <w:sz w:val="22"/>
            <w:szCs w:val="22"/>
            <w:lang w:val="es-EC"/>
          </w:rPr>
          <w:t>Evaluación y control</w:t>
        </w:r>
        <w:r w:rsidRPr="002508FF">
          <w:rPr>
            <w:rFonts w:ascii="Verdana" w:hAnsi="Verdana"/>
            <w:noProof/>
            <w:webHidden/>
            <w:color w:val="000000" w:themeColor="text1"/>
            <w:sz w:val="22"/>
            <w:szCs w:val="22"/>
          </w:rPr>
          <w:tab/>
        </w:r>
        <w:r w:rsidRPr="002508FF">
          <w:rPr>
            <w:rFonts w:ascii="Verdana" w:hAnsi="Verdana"/>
            <w:noProof/>
            <w:webHidden/>
            <w:color w:val="000000" w:themeColor="text1"/>
            <w:sz w:val="22"/>
            <w:szCs w:val="22"/>
          </w:rPr>
          <w:fldChar w:fldCharType="begin"/>
        </w:r>
        <w:r w:rsidRPr="002508FF">
          <w:rPr>
            <w:rFonts w:ascii="Verdana" w:hAnsi="Verdana"/>
            <w:noProof/>
            <w:webHidden/>
            <w:color w:val="000000" w:themeColor="text1"/>
            <w:sz w:val="22"/>
            <w:szCs w:val="22"/>
          </w:rPr>
          <w:instrText xml:space="preserve"> PAGEREF _Toc238905678 \h </w:instrText>
        </w:r>
        <w:r w:rsidRPr="002508FF">
          <w:rPr>
            <w:rFonts w:ascii="Verdana" w:hAnsi="Verdana"/>
            <w:noProof/>
            <w:webHidden/>
            <w:color w:val="000000" w:themeColor="text1"/>
            <w:sz w:val="22"/>
            <w:szCs w:val="22"/>
          </w:rPr>
        </w:r>
        <w:r w:rsidRPr="002508FF">
          <w:rPr>
            <w:rFonts w:ascii="Verdana" w:hAnsi="Verdana"/>
            <w:noProof/>
            <w:webHidden/>
            <w:color w:val="000000" w:themeColor="text1"/>
            <w:sz w:val="22"/>
            <w:szCs w:val="22"/>
          </w:rPr>
          <w:fldChar w:fldCharType="separate"/>
        </w:r>
        <w:r w:rsidRPr="002508FF">
          <w:rPr>
            <w:rFonts w:ascii="Verdana" w:hAnsi="Verdana"/>
            <w:noProof/>
            <w:webHidden/>
            <w:color w:val="000000" w:themeColor="text1"/>
            <w:sz w:val="22"/>
            <w:szCs w:val="22"/>
          </w:rPr>
          <w:t>109</w:t>
        </w:r>
        <w:r w:rsidRPr="002508FF">
          <w:rPr>
            <w:rFonts w:ascii="Verdana" w:hAnsi="Verdana"/>
            <w:noProof/>
            <w:webHidden/>
            <w:color w:val="000000" w:themeColor="text1"/>
            <w:sz w:val="22"/>
            <w:szCs w:val="22"/>
          </w:rPr>
          <w:fldChar w:fldCharType="end"/>
        </w:r>
      </w:hyperlink>
    </w:p>
    <w:p w14:paraId="2D416C3B" w14:textId="5DFBBD17"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79" w:history="1">
        <w:r w:rsidRPr="002508FF">
          <w:rPr>
            <w:rStyle w:val="Hipervnculo"/>
            <w:rFonts w:ascii="Verdana" w:hAnsi="Verdana"/>
            <w:b w:val="0"/>
            <w:bCs w:val="0"/>
            <w:noProof/>
            <w:color w:val="000000" w:themeColor="text1"/>
            <w:sz w:val="22"/>
            <w:szCs w:val="22"/>
            <w:lang w:val="es-EC"/>
          </w:rPr>
          <w:t>20.2.</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Generalizaciones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_Toc238905679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109</w:t>
        </w:r>
        <w:r w:rsidRPr="002508FF">
          <w:rPr>
            <w:rFonts w:ascii="Verdana" w:hAnsi="Verdana"/>
            <w:b w:val="0"/>
            <w:bCs w:val="0"/>
            <w:noProof/>
            <w:webHidden/>
            <w:color w:val="000000" w:themeColor="text1"/>
            <w:sz w:val="22"/>
            <w:szCs w:val="22"/>
          </w:rPr>
          <w:fldChar w:fldCharType="end"/>
        </w:r>
      </w:hyperlink>
    </w:p>
    <w:p w14:paraId="41E1CEED" w14:textId="0829DAC8"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80" w:history="1">
        <w:r w:rsidRPr="002508FF">
          <w:rPr>
            <w:rStyle w:val="Hipervnculo"/>
            <w:rFonts w:ascii="Verdana" w:hAnsi="Verdana"/>
            <w:b w:val="0"/>
            <w:bCs w:val="0"/>
            <w:noProof/>
            <w:color w:val="000000" w:themeColor="text1"/>
            <w:sz w:val="22"/>
            <w:szCs w:val="22"/>
            <w:lang w:val="es-EC"/>
          </w:rPr>
          <w:t>20.3.</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Relaciones principales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_Toc238905680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109</w:t>
        </w:r>
        <w:r w:rsidRPr="002508FF">
          <w:rPr>
            <w:rFonts w:ascii="Verdana" w:hAnsi="Verdana"/>
            <w:b w:val="0"/>
            <w:bCs w:val="0"/>
            <w:noProof/>
            <w:webHidden/>
            <w:color w:val="000000" w:themeColor="text1"/>
            <w:sz w:val="22"/>
            <w:szCs w:val="22"/>
          </w:rPr>
          <w:fldChar w:fldCharType="end"/>
        </w:r>
      </w:hyperlink>
    </w:p>
    <w:p w14:paraId="0ECC3C7B" w14:textId="44670A55"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81" w:history="1">
        <w:r w:rsidRPr="002508FF">
          <w:rPr>
            <w:rStyle w:val="Hipervnculo"/>
            <w:rFonts w:ascii="Verdana" w:hAnsi="Verdana"/>
            <w:b w:val="0"/>
            <w:bCs w:val="0"/>
            <w:noProof/>
            <w:color w:val="000000" w:themeColor="text1"/>
            <w:sz w:val="22"/>
            <w:szCs w:val="22"/>
            <w:lang w:val="es-EC"/>
          </w:rPr>
          <w:t>20.4.</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Reglas principales</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_Toc238905681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110</w:t>
        </w:r>
        <w:r w:rsidRPr="002508FF">
          <w:rPr>
            <w:rFonts w:ascii="Verdana" w:hAnsi="Verdana"/>
            <w:b w:val="0"/>
            <w:bCs w:val="0"/>
            <w:noProof/>
            <w:webHidden/>
            <w:color w:val="000000" w:themeColor="text1"/>
            <w:sz w:val="22"/>
            <w:szCs w:val="22"/>
          </w:rPr>
          <w:fldChar w:fldCharType="end"/>
        </w:r>
      </w:hyperlink>
    </w:p>
    <w:p w14:paraId="4C39011E" w14:textId="7E81EB2F" w:rsidR="002508FF" w:rsidRPr="002508FF" w:rsidRDefault="002508FF" w:rsidP="002508FF">
      <w:pPr>
        <w:pStyle w:val="TDC2"/>
        <w:tabs>
          <w:tab w:val="left" w:pos="880"/>
          <w:tab w:val="right" w:leader="dot" w:pos="9350"/>
        </w:tabs>
        <w:spacing w:before="0"/>
        <w:rPr>
          <w:rFonts w:ascii="Verdana" w:hAnsi="Verdana"/>
          <w:b w:val="0"/>
          <w:bCs w:val="0"/>
          <w:noProof/>
          <w:color w:val="000000" w:themeColor="text1"/>
          <w:kern w:val="2"/>
          <w:sz w:val="22"/>
          <w:szCs w:val="22"/>
          <w:lang w:val="es-EC" w:eastAsia="es-EC"/>
          <w14:ligatures w14:val="standardContextual"/>
        </w:rPr>
      </w:pPr>
      <w:hyperlink w:anchor="_Toc238905682" w:history="1">
        <w:r w:rsidRPr="002508FF">
          <w:rPr>
            <w:rStyle w:val="Hipervnculo"/>
            <w:rFonts w:ascii="Verdana" w:hAnsi="Verdana"/>
            <w:b w:val="0"/>
            <w:bCs w:val="0"/>
            <w:noProof/>
            <w:color w:val="000000" w:themeColor="text1"/>
            <w:sz w:val="22"/>
            <w:szCs w:val="22"/>
            <w:lang w:val="es-EC"/>
          </w:rPr>
          <w:t>20.5.</w:t>
        </w:r>
        <w:r w:rsidRPr="002508FF">
          <w:rPr>
            <w:rFonts w:ascii="Verdana" w:hAnsi="Verdana"/>
            <w:b w:val="0"/>
            <w:bCs w:val="0"/>
            <w:noProof/>
            <w:color w:val="000000" w:themeColor="text1"/>
            <w:kern w:val="2"/>
            <w:sz w:val="22"/>
            <w:szCs w:val="22"/>
            <w:lang w:val="es-EC" w:eastAsia="es-EC"/>
            <w14:ligatures w14:val="standardContextual"/>
          </w:rPr>
          <w:tab/>
        </w:r>
        <w:r w:rsidRPr="002508FF">
          <w:rPr>
            <w:rStyle w:val="Hipervnculo"/>
            <w:rFonts w:ascii="Verdana" w:hAnsi="Verdana"/>
            <w:b w:val="0"/>
            <w:bCs w:val="0"/>
            <w:noProof/>
            <w:color w:val="000000" w:themeColor="text1"/>
            <w:sz w:val="22"/>
            <w:szCs w:val="22"/>
            <w:lang w:val="es-EC"/>
          </w:rPr>
          <w:t>Diagrama del modelo de clase.</w:t>
        </w:r>
        <w:r w:rsidRPr="002508FF">
          <w:rPr>
            <w:rFonts w:ascii="Verdana" w:hAnsi="Verdana"/>
            <w:b w:val="0"/>
            <w:bC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_Toc238905682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noProof/>
            <w:webHidden/>
            <w:color w:val="000000" w:themeColor="text1"/>
            <w:sz w:val="22"/>
            <w:szCs w:val="22"/>
          </w:rPr>
          <w:t>111</w:t>
        </w:r>
        <w:r w:rsidRPr="002508FF">
          <w:rPr>
            <w:rFonts w:ascii="Verdana" w:hAnsi="Verdana"/>
            <w:b w:val="0"/>
            <w:bCs w:val="0"/>
            <w:noProof/>
            <w:webHidden/>
            <w:color w:val="000000" w:themeColor="text1"/>
            <w:sz w:val="22"/>
            <w:szCs w:val="22"/>
          </w:rPr>
          <w:fldChar w:fldCharType="end"/>
        </w:r>
      </w:hyperlink>
    </w:p>
    <w:p w14:paraId="41ECABD9" w14:textId="7C2C1270"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83" w:history="1">
        <w:r w:rsidRPr="002508FF">
          <w:rPr>
            <w:rStyle w:val="Hipervnculo"/>
            <w:rFonts w:ascii="Verdana" w:hAnsi="Verdana"/>
            <w:b w:val="0"/>
            <w:bCs w:val="0"/>
            <w:caps w:val="0"/>
            <w:noProof/>
            <w:color w:val="000000" w:themeColor="text1"/>
            <w:sz w:val="22"/>
            <w:szCs w:val="22"/>
            <w:lang w:val="es-EC"/>
          </w:rPr>
          <w:t>21.</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lang w:val="es-EC"/>
          </w:rPr>
          <w:t>Modelo entidad relación</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_Toc238905683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113</w:t>
        </w:r>
        <w:r w:rsidRPr="002508FF">
          <w:rPr>
            <w:rFonts w:ascii="Verdana" w:hAnsi="Verdana"/>
            <w:b w:val="0"/>
            <w:bCs w:val="0"/>
            <w:noProof/>
            <w:webHidden/>
            <w:color w:val="000000" w:themeColor="text1"/>
            <w:sz w:val="22"/>
            <w:szCs w:val="22"/>
          </w:rPr>
          <w:fldChar w:fldCharType="end"/>
        </w:r>
      </w:hyperlink>
    </w:p>
    <w:p w14:paraId="2F897668" w14:textId="53C906DA"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84" w:history="1">
        <w:r w:rsidRPr="002508FF">
          <w:rPr>
            <w:rStyle w:val="Hipervnculo"/>
            <w:rFonts w:ascii="Verdana" w:hAnsi="Verdana"/>
            <w:b w:val="0"/>
            <w:bCs w:val="0"/>
            <w:caps w:val="0"/>
            <w:noProof/>
            <w:color w:val="000000" w:themeColor="text1"/>
            <w:sz w:val="22"/>
            <w:szCs w:val="22"/>
            <w:lang w:val="es-EC"/>
          </w:rPr>
          <w:t>22.</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rPr>
          <w:t>Modelo de pantallas wireframe</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_Toc238905684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113</w:t>
        </w:r>
        <w:r w:rsidRPr="002508FF">
          <w:rPr>
            <w:rFonts w:ascii="Verdana" w:hAnsi="Verdana"/>
            <w:b w:val="0"/>
            <w:bCs w:val="0"/>
            <w:noProof/>
            <w:webHidden/>
            <w:color w:val="000000" w:themeColor="text1"/>
            <w:sz w:val="22"/>
            <w:szCs w:val="22"/>
          </w:rPr>
          <w:fldChar w:fldCharType="end"/>
        </w:r>
      </w:hyperlink>
    </w:p>
    <w:p w14:paraId="47902DB3" w14:textId="692BCB58" w:rsidR="002508FF" w:rsidRPr="002508FF" w:rsidRDefault="002508FF" w:rsidP="002508FF">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hyperlink w:anchor="_Toc238905685" w:history="1">
        <w:r w:rsidRPr="002508FF">
          <w:rPr>
            <w:rStyle w:val="Hipervnculo"/>
            <w:rFonts w:ascii="Verdana" w:hAnsi="Verdana"/>
            <w:b w:val="0"/>
            <w:bCs w:val="0"/>
            <w:caps w:val="0"/>
            <w:noProof/>
            <w:color w:val="000000" w:themeColor="text1"/>
            <w:sz w:val="22"/>
            <w:szCs w:val="22"/>
            <w:lang w:val="es-EC"/>
          </w:rPr>
          <w:t>23.</w:t>
        </w:r>
        <w:r w:rsidRPr="002508FF">
          <w:rPr>
            <w:rFonts w:ascii="Verdana" w:hAnsi="Verdana" w:cstheme="minorBidi"/>
            <w:b w:val="0"/>
            <w:bCs w:val="0"/>
            <w:caps w:val="0"/>
            <w:noProof/>
            <w:color w:val="000000" w:themeColor="text1"/>
            <w:kern w:val="2"/>
            <w:sz w:val="22"/>
            <w:szCs w:val="22"/>
            <w:lang w:val="es-EC" w:eastAsia="es-EC"/>
            <w14:ligatures w14:val="standardContextual"/>
          </w:rPr>
          <w:tab/>
        </w:r>
        <w:r w:rsidRPr="002508FF">
          <w:rPr>
            <w:rStyle w:val="Hipervnculo"/>
            <w:rFonts w:ascii="Verdana" w:hAnsi="Verdana"/>
            <w:b w:val="0"/>
            <w:bCs w:val="0"/>
            <w:caps w:val="0"/>
            <w:noProof/>
            <w:color w:val="000000" w:themeColor="text1"/>
            <w:sz w:val="22"/>
            <w:szCs w:val="22"/>
          </w:rPr>
          <w:t>A</w:t>
        </w:r>
        <w:r w:rsidRPr="002508FF">
          <w:rPr>
            <w:rFonts w:ascii="Verdana" w:hAnsi="Verdana"/>
            <w:b w:val="0"/>
            <w:bCs w:val="0"/>
            <w:caps w:val="0"/>
            <w:noProof/>
            <w:webHidden/>
            <w:color w:val="000000" w:themeColor="text1"/>
            <w:sz w:val="22"/>
            <w:szCs w:val="22"/>
          </w:rPr>
          <w:tab/>
        </w:r>
        <w:r w:rsidRPr="002508FF">
          <w:rPr>
            <w:rFonts w:ascii="Verdana" w:hAnsi="Verdana"/>
            <w:b w:val="0"/>
            <w:bCs w:val="0"/>
            <w:noProof/>
            <w:webHidden/>
            <w:color w:val="000000" w:themeColor="text1"/>
            <w:sz w:val="22"/>
            <w:szCs w:val="22"/>
          </w:rPr>
          <w:fldChar w:fldCharType="begin"/>
        </w:r>
        <w:r w:rsidRPr="002508FF">
          <w:rPr>
            <w:rFonts w:ascii="Verdana" w:hAnsi="Verdana"/>
            <w:b w:val="0"/>
            <w:bCs w:val="0"/>
            <w:noProof/>
            <w:webHidden/>
            <w:color w:val="000000" w:themeColor="text1"/>
            <w:sz w:val="22"/>
            <w:szCs w:val="22"/>
          </w:rPr>
          <w:instrText xml:space="preserve"> PAGEREF _Toc238905685 \h </w:instrText>
        </w:r>
        <w:r w:rsidRPr="002508FF">
          <w:rPr>
            <w:rFonts w:ascii="Verdana" w:hAnsi="Verdana"/>
            <w:b w:val="0"/>
            <w:bCs w:val="0"/>
            <w:noProof/>
            <w:webHidden/>
            <w:color w:val="000000" w:themeColor="text1"/>
            <w:sz w:val="22"/>
            <w:szCs w:val="22"/>
          </w:rPr>
        </w:r>
        <w:r w:rsidRPr="002508FF">
          <w:rPr>
            <w:rFonts w:ascii="Verdana" w:hAnsi="Verdana"/>
            <w:b w:val="0"/>
            <w:bCs w:val="0"/>
            <w:noProof/>
            <w:webHidden/>
            <w:color w:val="000000" w:themeColor="text1"/>
            <w:sz w:val="22"/>
            <w:szCs w:val="22"/>
          </w:rPr>
          <w:fldChar w:fldCharType="separate"/>
        </w:r>
        <w:r w:rsidRPr="002508FF">
          <w:rPr>
            <w:rFonts w:ascii="Verdana" w:hAnsi="Verdana"/>
            <w:b w:val="0"/>
            <w:bCs w:val="0"/>
            <w:caps w:val="0"/>
            <w:noProof/>
            <w:webHidden/>
            <w:color w:val="000000" w:themeColor="text1"/>
            <w:sz w:val="22"/>
            <w:szCs w:val="22"/>
          </w:rPr>
          <w:t>113</w:t>
        </w:r>
        <w:r w:rsidRPr="002508FF">
          <w:rPr>
            <w:rFonts w:ascii="Verdana" w:hAnsi="Verdana"/>
            <w:b w:val="0"/>
            <w:bCs w:val="0"/>
            <w:noProof/>
            <w:webHidden/>
            <w:color w:val="000000" w:themeColor="text1"/>
            <w:sz w:val="22"/>
            <w:szCs w:val="22"/>
          </w:rPr>
          <w:fldChar w:fldCharType="end"/>
        </w:r>
      </w:hyperlink>
    </w:p>
    <w:p w14:paraId="3ACE027E" w14:textId="01361588" w:rsidR="00AC40C7" w:rsidRDefault="002508FF" w:rsidP="002508FF">
      <w:pPr>
        <w:pStyle w:val="TtuloTDC"/>
        <w:spacing w:before="0" w:line="23" w:lineRule="atLeast"/>
        <w:rPr>
          <w:rFonts w:ascii="Verdana" w:hAnsi="Verdana"/>
          <w:b w:val="0"/>
          <w:bCs w:val="0"/>
          <w:color w:val="000000" w:themeColor="text1"/>
          <w:sz w:val="22"/>
          <w:szCs w:val="22"/>
          <w:lang w:val="es-EC"/>
        </w:rPr>
      </w:pPr>
      <w:r w:rsidRPr="002508FF">
        <w:rPr>
          <w:rFonts w:ascii="Verdana" w:eastAsiaTheme="minorEastAsia" w:hAnsi="Verdana" w:cstheme="majorHAnsi"/>
          <w:b w:val="0"/>
          <w:bCs w:val="0"/>
          <w:caps/>
          <w:color w:val="000000" w:themeColor="text1"/>
          <w:sz w:val="22"/>
          <w:szCs w:val="22"/>
          <w:lang w:val="es-EC"/>
        </w:rPr>
        <w:fldChar w:fldCharType="end"/>
      </w:r>
    </w:p>
    <w:p w14:paraId="7E04AA39" w14:textId="77777777" w:rsidR="00057321" w:rsidRDefault="00057321">
      <w:pPr>
        <w:pStyle w:val="Tabladeilustraciones"/>
        <w:tabs>
          <w:tab w:val="right" w:leader="dot" w:pos="9350"/>
        </w:tabs>
      </w:pPr>
    </w:p>
    <w:p w14:paraId="0D0FB83E" w14:textId="2639CE0D" w:rsidR="00057321" w:rsidRDefault="00403633">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r>
        <w:fldChar w:fldCharType="begin"/>
      </w:r>
      <w:r w:rsidRPr="00403633">
        <w:rPr>
          <w:lang w:val="es-EC"/>
        </w:rPr>
        <w:instrText xml:space="preserve"> TOC \h \z \c "Ilustración" </w:instrText>
      </w:r>
      <w:r>
        <w:fldChar w:fldCharType="separate"/>
      </w:r>
      <w:hyperlink w:anchor="_Toc238890170" w:history="1">
        <w:r w:rsidR="00057321" w:rsidRPr="00953B91">
          <w:rPr>
            <w:rStyle w:val="Hipervnculo"/>
            <w:rFonts w:ascii="Verdana" w:hAnsi="Verdana"/>
            <w:noProof/>
          </w:rPr>
          <w:t>Ilustración 1 Diagrama de Contexto</w:t>
        </w:r>
        <w:r w:rsidR="00057321">
          <w:rPr>
            <w:noProof/>
            <w:webHidden/>
          </w:rPr>
          <w:tab/>
        </w:r>
        <w:r w:rsidR="00057321">
          <w:rPr>
            <w:noProof/>
            <w:webHidden/>
          </w:rPr>
          <w:fldChar w:fldCharType="begin"/>
        </w:r>
        <w:r w:rsidR="00057321">
          <w:rPr>
            <w:noProof/>
            <w:webHidden/>
          </w:rPr>
          <w:instrText xml:space="preserve"> PAGEREF _Toc238890170 \h </w:instrText>
        </w:r>
        <w:r w:rsidR="00057321">
          <w:rPr>
            <w:noProof/>
            <w:webHidden/>
          </w:rPr>
        </w:r>
        <w:r w:rsidR="00057321">
          <w:rPr>
            <w:noProof/>
            <w:webHidden/>
          </w:rPr>
          <w:fldChar w:fldCharType="separate"/>
        </w:r>
        <w:r w:rsidR="00BD578D">
          <w:rPr>
            <w:noProof/>
            <w:webHidden/>
          </w:rPr>
          <w:t>63</w:t>
        </w:r>
        <w:r w:rsidR="00057321">
          <w:rPr>
            <w:noProof/>
            <w:webHidden/>
          </w:rPr>
          <w:fldChar w:fldCharType="end"/>
        </w:r>
      </w:hyperlink>
    </w:p>
    <w:p w14:paraId="2F1BD853" w14:textId="03CA856C" w:rsidR="00057321" w:rsidRDefault="0005732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890171" w:history="1">
        <w:r w:rsidRPr="00953B91">
          <w:rPr>
            <w:rStyle w:val="Hipervnculo"/>
            <w:rFonts w:ascii="Verdana" w:hAnsi="Verdana"/>
            <w:noProof/>
          </w:rPr>
          <w:t>Ilustración 2 Diagrama de dominio</w:t>
        </w:r>
        <w:r>
          <w:rPr>
            <w:noProof/>
            <w:webHidden/>
          </w:rPr>
          <w:tab/>
        </w:r>
        <w:r>
          <w:rPr>
            <w:noProof/>
            <w:webHidden/>
          </w:rPr>
          <w:fldChar w:fldCharType="begin"/>
        </w:r>
        <w:r>
          <w:rPr>
            <w:noProof/>
            <w:webHidden/>
          </w:rPr>
          <w:instrText xml:space="preserve"> PAGEREF _Toc238890171 \h </w:instrText>
        </w:r>
        <w:r>
          <w:rPr>
            <w:noProof/>
            <w:webHidden/>
          </w:rPr>
        </w:r>
        <w:r>
          <w:rPr>
            <w:noProof/>
            <w:webHidden/>
          </w:rPr>
          <w:fldChar w:fldCharType="separate"/>
        </w:r>
        <w:r w:rsidR="00BD578D">
          <w:rPr>
            <w:noProof/>
            <w:webHidden/>
          </w:rPr>
          <w:t>67</w:t>
        </w:r>
        <w:r>
          <w:rPr>
            <w:noProof/>
            <w:webHidden/>
          </w:rPr>
          <w:fldChar w:fldCharType="end"/>
        </w:r>
      </w:hyperlink>
    </w:p>
    <w:p w14:paraId="5A46ABA9" w14:textId="7485BFE5" w:rsidR="00057321" w:rsidRDefault="0005732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890172" w:history="1">
        <w:r w:rsidRPr="00953B91">
          <w:rPr>
            <w:rStyle w:val="Hipervnculo"/>
            <w:rFonts w:ascii="Verdana" w:hAnsi="Verdana"/>
            <w:noProof/>
          </w:rPr>
          <w:t>Ilustración 3 Kanbam Scrum / Jira</w:t>
        </w:r>
        <w:r>
          <w:rPr>
            <w:noProof/>
            <w:webHidden/>
          </w:rPr>
          <w:tab/>
        </w:r>
        <w:r>
          <w:rPr>
            <w:noProof/>
            <w:webHidden/>
          </w:rPr>
          <w:fldChar w:fldCharType="begin"/>
        </w:r>
        <w:r>
          <w:rPr>
            <w:noProof/>
            <w:webHidden/>
          </w:rPr>
          <w:instrText xml:space="preserve"> PAGEREF _Toc238890172 \h </w:instrText>
        </w:r>
        <w:r>
          <w:rPr>
            <w:noProof/>
            <w:webHidden/>
          </w:rPr>
        </w:r>
        <w:r>
          <w:rPr>
            <w:noProof/>
            <w:webHidden/>
          </w:rPr>
          <w:fldChar w:fldCharType="separate"/>
        </w:r>
        <w:r w:rsidR="00BD578D">
          <w:rPr>
            <w:noProof/>
            <w:webHidden/>
          </w:rPr>
          <w:t>90</w:t>
        </w:r>
        <w:r>
          <w:rPr>
            <w:noProof/>
            <w:webHidden/>
          </w:rPr>
          <w:fldChar w:fldCharType="end"/>
        </w:r>
      </w:hyperlink>
    </w:p>
    <w:p w14:paraId="7EC2DCDC" w14:textId="6434657C" w:rsidR="00C87B76" w:rsidRDefault="00403633" w:rsidP="00403633">
      <w:pPr>
        <w:rPr>
          <w:rFonts w:ascii="Verdana" w:hAnsi="Verdana" w:cs="Times New Roman"/>
          <w:b/>
          <w:bCs/>
          <w:sz w:val="40"/>
          <w:szCs w:val="40"/>
          <w:lang w:val="es-EC"/>
        </w:rPr>
      </w:pPr>
      <w:r>
        <w:lastRenderedPageBreak/>
        <w:fldChar w:fldCharType="end"/>
      </w:r>
      <w:r w:rsidR="00C87B76">
        <w:rPr>
          <w:rFonts w:ascii="Verdana" w:hAnsi="Verdana" w:cs="Times New Roman"/>
          <w:b/>
          <w:bCs/>
          <w:sz w:val="40"/>
          <w:szCs w:val="40"/>
          <w:lang w:val="es-EC"/>
        </w:rPr>
        <w:br w:type="page"/>
      </w:r>
    </w:p>
    <w:p w14:paraId="289C1557" w14:textId="30CA69A3" w:rsidR="007D52B0" w:rsidRPr="00AB33BC" w:rsidRDefault="007D52B0" w:rsidP="005837AC">
      <w:pPr>
        <w:pStyle w:val="Ttulo1"/>
        <w:spacing w:before="120" w:after="120"/>
        <w:rPr>
          <w:rFonts w:ascii="Verdana" w:hAnsi="Verdana"/>
          <w:color w:val="943634" w:themeColor="accent2" w:themeShade="BF"/>
          <w:sz w:val="32"/>
          <w:szCs w:val="32"/>
          <w:lang w:val="es-EC"/>
        </w:rPr>
      </w:pPr>
      <w:bookmarkStart w:id="0" w:name="_Toc238210763"/>
      <w:bookmarkStart w:id="1" w:name="_Toc238293934"/>
      <w:bookmarkStart w:id="2" w:name="_Toc238905537"/>
      <w:r w:rsidRPr="00AB33BC">
        <w:rPr>
          <w:rFonts w:ascii="Verdana" w:hAnsi="Verdana"/>
          <w:color w:val="943634" w:themeColor="accent2" w:themeShade="BF"/>
          <w:sz w:val="32"/>
          <w:szCs w:val="32"/>
          <w:lang w:val="es-EC"/>
        </w:rPr>
        <w:lastRenderedPageBreak/>
        <w:t xml:space="preserve">Control </w:t>
      </w:r>
      <w:r w:rsidR="00AB33BC" w:rsidRPr="00AB33BC">
        <w:rPr>
          <w:rFonts w:ascii="Verdana" w:hAnsi="Verdana"/>
          <w:color w:val="943634" w:themeColor="accent2" w:themeShade="BF"/>
          <w:sz w:val="32"/>
          <w:szCs w:val="32"/>
          <w:lang w:val="es-EC"/>
        </w:rPr>
        <w:t xml:space="preserve">de Versiones </w:t>
      </w:r>
      <w:r w:rsidRPr="00AB33BC">
        <w:rPr>
          <w:rFonts w:ascii="Verdana" w:hAnsi="Verdana"/>
          <w:color w:val="943634" w:themeColor="accent2" w:themeShade="BF"/>
          <w:sz w:val="32"/>
          <w:szCs w:val="32"/>
          <w:lang w:val="es-EC"/>
        </w:rPr>
        <w:t>del documento</w:t>
      </w:r>
      <w:bookmarkEnd w:id="0"/>
      <w:bookmarkEnd w:id="1"/>
      <w:bookmarkEnd w:id="2"/>
    </w:p>
    <w:tbl>
      <w:tblPr>
        <w:tblStyle w:val="Tablaconcuadrcula"/>
        <w:tblW w:w="0" w:type="auto"/>
        <w:tblLook w:val="04A0" w:firstRow="1" w:lastRow="0" w:firstColumn="1" w:lastColumn="0" w:noHBand="0" w:noVBand="1"/>
      </w:tblPr>
      <w:tblGrid>
        <w:gridCol w:w="1153"/>
        <w:gridCol w:w="1535"/>
        <w:gridCol w:w="4291"/>
        <w:gridCol w:w="2597"/>
      </w:tblGrid>
      <w:tr w:rsidR="007372D2" w:rsidRPr="007372D2" w14:paraId="1CCE5A4A" w14:textId="77777777" w:rsidTr="007372D2">
        <w:tc>
          <w:tcPr>
            <w:tcW w:w="0" w:type="auto"/>
            <w:shd w:val="clear" w:color="auto" w:fill="632423" w:themeFill="accent2" w:themeFillShade="80"/>
            <w:hideMark/>
          </w:tcPr>
          <w:p w14:paraId="267401EE" w14:textId="77777777" w:rsidR="007372D2" w:rsidRPr="007372D2" w:rsidRDefault="007372D2" w:rsidP="007372D2">
            <w:pPr>
              <w:jc w:val="center"/>
              <w:rPr>
                <w:rFonts w:ascii="Verdana" w:hAnsi="Verdana"/>
                <w:b/>
                <w:bCs/>
                <w:color w:val="FFFFFF" w:themeColor="background1"/>
                <w:lang w:val="es-EC"/>
              </w:rPr>
            </w:pPr>
            <w:r w:rsidRPr="007372D2">
              <w:rPr>
                <w:rFonts w:ascii="Verdana" w:hAnsi="Verdana"/>
                <w:b/>
                <w:bCs/>
                <w:color w:val="FFFFFF" w:themeColor="background1"/>
                <w:lang w:val="es-EC"/>
              </w:rPr>
              <w:t>Versión</w:t>
            </w:r>
          </w:p>
        </w:tc>
        <w:tc>
          <w:tcPr>
            <w:tcW w:w="0" w:type="auto"/>
            <w:shd w:val="clear" w:color="auto" w:fill="632423" w:themeFill="accent2" w:themeFillShade="80"/>
            <w:hideMark/>
          </w:tcPr>
          <w:p w14:paraId="4B7ADB75" w14:textId="77777777" w:rsidR="007372D2" w:rsidRPr="007372D2" w:rsidRDefault="007372D2" w:rsidP="007372D2">
            <w:pPr>
              <w:jc w:val="center"/>
              <w:rPr>
                <w:rFonts w:ascii="Verdana" w:hAnsi="Verdana"/>
                <w:b/>
                <w:bCs/>
                <w:color w:val="FFFFFF" w:themeColor="background1"/>
                <w:lang w:val="es-EC"/>
              </w:rPr>
            </w:pPr>
            <w:r w:rsidRPr="007372D2">
              <w:rPr>
                <w:rFonts w:ascii="Verdana" w:hAnsi="Verdana"/>
                <w:b/>
                <w:bCs/>
                <w:color w:val="FFFFFF" w:themeColor="background1"/>
                <w:lang w:val="es-EC"/>
              </w:rPr>
              <w:t>Fecha</w:t>
            </w:r>
          </w:p>
        </w:tc>
        <w:tc>
          <w:tcPr>
            <w:tcW w:w="0" w:type="auto"/>
            <w:shd w:val="clear" w:color="auto" w:fill="632423" w:themeFill="accent2" w:themeFillShade="80"/>
            <w:hideMark/>
          </w:tcPr>
          <w:p w14:paraId="4341E2BB" w14:textId="77777777" w:rsidR="007372D2" w:rsidRPr="007372D2" w:rsidRDefault="007372D2" w:rsidP="007372D2">
            <w:pPr>
              <w:jc w:val="center"/>
              <w:rPr>
                <w:rFonts w:ascii="Verdana" w:hAnsi="Verdana"/>
                <w:b/>
                <w:bCs/>
                <w:color w:val="FFFFFF" w:themeColor="background1"/>
                <w:lang w:val="es-EC"/>
              </w:rPr>
            </w:pPr>
            <w:r w:rsidRPr="007372D2">
              <w:rPr>
                <w:rFonts w:ascii="Verdana" w:hAnsi="Verdana"/>
                <w:b/>
                <w:bCs/>
                <w:color w:val="FFFFFF" w:themeColor="background1"/>
                <w:lang w:val="es-EC"/>
              </w:rPr>
              <w:t>Actividades ejecutadas</w:t>
            </w:r>
          </w:p>
        </w:tc>
        <w:tc>
          <w:tcPr>
            <w:tcW w:w="0" w:type="auto"/>
            <w:shd w:val="clear" w:color="auto" w:fill="632423" w:themeFill="accent2" w:themeFillShade="80"/>
            <w:hideMark/>
          </w:tcPr>
          <w:p w14:paraId="51A407DC" w14:textId="77777777" w:rsidR="007372D2" w:rsidRPr="007372D2" w:rsidRDefault="007372D2" w:rsidP="007372D2">
            <w:pPr>
              <w:jc w:val="center"/>
              <w:rPr>
                <w:rFonts w:ascii="Verdana" w:hAnsi="Verdana"/>
                <w:b/>
                <w:bCs/>
                <w:color w:val="FFFFFF" w:themeColor="background1"/>
                <w:lang w:val="es-EC"/>
              </w:rPr>
            </w:pPr>
            <w:r w:rsidRPr="007372D2">
              <w:rPr>
                <w:rFonts w:ascii="Verdana" w:hAnsi="Verdana"/>
                <w:b/>
                <w:bCs/>
                <w:color w:val="FFFFFF" w:themeColor="background1"/>
                <w:lang w:val="es-EC"/>
              </w:rPr>
              <w:t>Responsable</w:t>
            </w:r>
          </w:p>
        </w:tc>
      </w:tr>
      <w:tr w:rsidR="007372D2" w:rsidRPr="007372D2" w14:paraId="4EE2699E" w14:textId="77777777" w:rsidTr="007372D2">
        <w:tc>
          <w:tcPr>
            <w:tcW w:w="0" w:type="auto"/>
            <w:hideMark/>
          </w:tcPr>
          <w:p w14:paraId="336A9AC8" w14:textId="77777777" w:rsidR="007372D2" w:rsidRPr="007372D2" w:rsidRDefault="007372D2" w:rsidP="007372D2">
            <w:pPr>
              <w:rPr>
                <w:rFonts w:ascii="Verdana" w:hAnsi="Verdana"/>
                <w:lang w:val="es-EC"/>
              </w:rPr>
            </w:pPr>
            <w:r w:rsidRPr="007372D2">
              <w:rPr>
                <w:rFonts w:ascii="Verdana" w:hAnsi="Verdana"/>
                <w:lang w:val="es-EC"/>
              </w:rPr>
              <w:t>1.0.0</w:t>
            </w:r>
          </w:p>
        </w:tc>
        <w:tc>
          <w:tcPr>
            <w:tcW w:w="0" w:type="auto"/>
            <w:hideMark/>
          </w:tcPr>
          <w:p w14:paraId="1BC0B297" w14:textId="77777777" w:rsidR="007372D2" w:rsidRPr="007372D2" w:rsidRDefault="007372D2" w:rsidP="007372D2">
            <w:pPr>
              <w:rPr>
                <w:rFonts w:ascii="Verdana" w:hAnsi="Verdana"/>
                <w:lang w:val="es-EC"/>
              </w:rPr>
            </w:pPr>
            <w:r w:rsidRPr="007372D2">
              <w:rPr>
                <w:rFonts w:ascii="Verdana" w:hAnsi="Verdana"/>
                <w:lang w:val="es-EC"/>
              </w:rPr>
              <w:t>17/08/2026</w:t>
            </w:r>
          </w:p>
        </w:tc>
        <w:tc>
          <w:tcPr>
            <w:tcW w:w="0" w:type="auto"/>
            <w:hideMark/>
          </w:tcPr>
          <w:p w14:paraId="4A900CB8" w14:textId="77777777" w:rsidR="007372D2" w:rsidRPr="007372D2" w:rsidRDefault="007372D2" w:rsidP="007372D2">
            <w:pPr>
              <w:rPr>
                <w:rFonts w:ascii="Verdana" w:hAnsi="Verdana"/>
                <w:lang w:val="es-EC"/>
              </w:rPr>
            </w:pPr>
            <w:r w:rsidRPr="007372D2">
              <w:rPr>
                <w:rFonts w:ascii="Verdana" w:hAnsi="Verdana"/>
                <w:lang w:val="es-EC"/>
              </w:rPr>
              <w:t>Creación y consolidación inicial del Documento de Visión conforme con la estructura revisada en clase.</w:t>
            </w:r>
          </w:p>
        </w:tc>
        <w:tc>
          <w:tcPr>
            <w:tcW w:w="0" w:type="auto"/>
            <w:hideMark/>
          </w:tcPr>
          <w:p w14:paraId="1344BBB9" w14:textId="77777777" w:rsidR="007372D2" w:rsidRPr="007372D2" w:rsidRDefault="007372D2" w:rsidP="007372D2">
            <w:pPr>
              <w:rPr>
                <w:rFonts w:ascii="Verdana" w:hAnsi="Verdana"/>
                <w:lang w:val="es-EC"/>
              </w:rPr>
            </w:pPr>
            <w:r w:rsidRPr="007372D2">
              <w:rPr>
                <w:rFonts w:ascii="Verdana" w:hAnsi="Verdana"/>
                <w:lang w:val="es-EC"/>
              </w:rPr>
              <w:t>Alex Mendoza Morante</w:t>
            </w:r>
          </w:p>
        </w:tc>
      </w:tr>
      <w:tr w:rsidR="007372D2" w:rsidRPr="007372D2" w14:paraId="7A7DF69C" w14:textId="77777777" w:rsidTr="007372D2">
        <w:tc>
          <w:tcPr>
            <w:tcW w:w="0" w:type="auto"/>
            <w:hideMark/>
          </w:tcPr>
          <w:p w14:paraId="5EFAC231" w14:textId="77777777" w:rsidR="007372D2" w:rsidRPr="007372D2" w:rsidRDefault="007372D2" w:rsidP="007372D2">
            <w:pPr>
              <w:rPr>
                <w:rFonts w:ascii="Verdana" w:hAnsi="Verdana"/>
                <w:lang w:val="es-EC"/>
              </w:rPr>
            </w:pPr>
            <w:r w:rsidRPr="007372D2">
              <w:rPr>
                <w:rFonts w:ascii="Verdana" w:hAnsi="Verdana"/>
                <w:lang w:val="es-EC"/>
              </w:rPr>
              <w:t>1.0.1</w:t>
            </w:r>
          </w:p>
        </w:tc>
        <w:tc>
          <w:tcPr>
            <w:tcW w:w="0" w:type="auto"/>
            <w:hideMark/>
          </w:tcPr>
          <w:p w14:paraId="54F8ABF0" w14:textId="77777777" w:rsidR="007372D2" w:rsidRPr="007372D2" w:rsidRDefault="007372D2" w:rsidP="007372D2">
            <w:pPr>
              <w:rPr>
                <w:rFonts w:ascii="Verdana" w:hAnsi="Verdana"/>
                <w:lang w:val="es-EC"/>
              </w:rPr>
            </w:pPr>
            <w:r w:rsidRPr="007372D2">
              <w:rPr>
                <w:rFonts w:ascii="Verdana" w:hAnsi="Verdana"/>
                <w:lang w:val="es-EC"/>
              </w:rPr>
              <w:t>17/08/2026</w:t>
            </w:r>
          </w:p>
        </w:tc>
        <w:tc>
          <w:tcPr>
            <w:tcW w:w="0" w:type="auto"/>
            <w:hideMark/>
          </w:tcPr>
          <w:p w14:paraId="62E903BB" w14:textId="77777777" w:rsidR="007372D2" w:rsidRPr="007372D2" w:rsidRDefault="007372D2" w:rsidP="007372D2">
            <w:pPr>
              <w:rPr>
                <w:rFonts w:ascii="Verdana" w:hAnsi="Verdana"/>
                <w:lang w:val="es-EC"/>
              </w:rPr>
            </w:pPr>
            <w:r w:rsidRPr="007372D2">
              <w:rPr>
                <w:rFonts w:ascii="Verdana" w:hAnsi="Verdana"/>
                <w:lang w:val="es-EC"/>
              </w:rPr>
              <w:t>Incorporación de información procedente de la ERS. Redacción del resumen ejecutivo, objetivo del documento, situación actual y declaración del problema.</w:t>
            </w:r>
          </w:p>
        </w:tc>
        <w:tc>
          <w:tcPr>
            <w:tcW w:w="0" w:type="auto"/>
            <w:hideMark/>
          </w:tcPr>
          <w:p w14:paraId="20410C34" w14:textId="77777777" w:rsidR="007372D2" w:rsidRPr="007372D2" w:rsidRDefault="007372D2" w:rsidP="007372D2">
            <w:pPr>
              <w:rPr>
                <w:rFonts w:ascii="Verdana" w:hAnsi="Verdana"/>
                <w:lang w:val="es-EC"/>
              </w:rPr>
            </w:pPr>
            <w:r w:rsidRPr="007372D2">
              <w:rPr>
                <w:rFonts w:ascii="Verdana" w:hAnsi="Verdana"/>
                <w:lang w:val="es-EC"/>
              </w:rPr>
              <w:t>Alex Mendoza Morante</w:t>
            </w:r>
          </w:p>
        </w:tc>
      </w:tr>
      <w:tr w:rsidR="007372D2" w:rsidRPr="007372D2" w14:paraId="1C04FDF6" w14:textId="77777777" w:rsidTr="007372D2">
        <w:tc>
          <w:tcPr>
            <w:tcW w:w="0" w:type="auto"/>
            <w:hideMark/>
          </w:tcPr>
          <w:p w14:paraId="4D6AC910" w14:textId="77777777" w:rsidR="007372D2" w:rsidRPr="007372D2" w:rsidRDefault="007372D2" w:rsidP="007372D2">
            <w:pPr>
              <w:rPr>
                <w:rFonts w:ascii="Verdana" w:hAnsi="Verdana"/>
                <w:lang w:val="es-EC"/>
              </w:rPr>
            </w:pPr>
            <w:r w:rsidRPr="007372D2">
              <w:rPr>
                <w:rFonts w:ascii="Verdana" w:hAnsi="Verdana"/>
                <w:lang w:val="es-EC"/>
              </w:rPr>
              <w:t>1.0.2</w:t>
            </w:r>
          </w:p>
        </w:tc>
        <w:tc>
          <w:tcPr>
            <w:tcW w:w="0" w:type="auto"/>
            <w:hideMark/>
          </w:tcPr>
          <w:p w14:paraId="14B05789" w14:textId="77777777" w:rsidR="007372D2" w:rsidRPr="007372D2" w:rsidRDefault="007372D2" w:rsidP="007372D2">
            <w:pPr>
              <w:rPr>
                <w:rFonts w:ascii="Verdana" w:hAnsi="Verdana"/>
                <w:lang w:val="es-EC"/>
              </w:rPr>
            </w:pPr>
            <w:r w:rsidRPr="007372D2">
              <w:rPr>
                <w:rFonts w:ascii="Verdana" w:hAnsi="Verdana"/>
                <w:lang w:val="es-EC"/>
              </w:rPr>
              <w:t>18/08/2026</w:t>
            </w:r>
          </w:p>
        </w:tc>
        <w:tc>
          <w:tcPr>
            <w:tcW w:w="0" w:type="auto"/>
            <w:hideMark/>
          </w:tcPr>
          <w:p w14:paraId="4C1AEBC0" w14:textId="77777777" w:rsidR="007372D2" w:rsidRPr="007372D2" w:rsidRDefault="007372D2" w:rsidP="007372D2">
            <w:pPr>
              <w:rPr>
                <w:rFonts w:ascii="Verdana" w:hAnsi="Verdana"/>
                <w:lang w:val="es-EC"/>
              </w:rPr>
            </w:pPr>
            <w:r w:rsidRPr="007372D2">
              <w:rPr>
                <w:rFonts w:ascii="Verdana" w:hAnsi="Verdana"/>
                <w:lang w:val="es-EC"/>
              </w:rPr>
              <w:t>Identificación y documentación de los interesados, actores del sistema, participantes y roles del equipo.</w:t>
            </w:r>
          </w:p>
        </w:tc>
        <w:tc>
          <w:tcPr>
            <w:tcW w:w="0" w:type="auto"/>
            <w:hideMark/>
          </w:tcPr>
          <w:p w14:paraId="3FD2FB71" w14:textId="77777777" w:rsidR="007372D2" w:rsidRPr="007372D2" w:rsidRDefault="007372D2" w:rsidP="007372D2">
            <w:pPr>
              <w:rPr>
                <w:rFonts w:ascii="Verdana" w:hAnsi="Verdana"/>
                <w:lang w:val="es-EC"/>
              </w:rPr>
            </w:pPr>
            <w:r w:rsidRPr="007372D2">
              <w:rPr>
                <w:rFonts w:ascii="Verdana" w:hAnsi="Verdana"/>
                <w:lang w:val="es-EC"/>
              </w:rPr>
              <w:t>Víctor Tello Bravo</w:t>
            </w:r>
          </w:p>
        </w:tc>
      </w:tr>
      <w:tr w:rsidR="007372D2" w:rsidRPr="007372D2" w14:paraId="3D540E81" w14:textId="77777777" w:rsidTr="007372D2">
        <w:tc>
          <w:tcPr>
            <w:tcW w:w="0" w:type="auto"/>
            <w:hideMark/>
          </w:tcPr>
          <w:p w14:paraId="068F8D07" w14:textId="77777777" w:rsidR="007372D2" w:rsidRPr="007372D2" w:rsidRDefault="007372D2" w:rsidP="007372D2">
            <w:pPr>
              <w:rPr>
                <w:rFonts w:ascii="Verdana" w:hAnsi="Verdana"/>
                <w:lang w:val="es-EC"/>
              </w:rPr>
            </w:pPr>
            <w:r w:rsidRPr="007372D2">
              <w:rPr>
                <w:rFonts w:ascii="Verdana" w:hAnsi="Verdana"/>
                <w:lang w:val="es-EC"/>
              </w:rPr>
              <w:t>1.0.3</w:t>
            </w:r>
          </w:p>
        </w:tc>
        <w:tc>
          <w:tcPr>
            <w:tcW w:w="0" w:type="auto"/>
            <w:hideMark/>
          </w:tcPr>
          <w:p w14:paraId="4C220408" w14:textId="77777777" w:rsidR="007372D2" w:rsidRPr="007372D2" w:rsidRDefault="007372D2" w:rsidP="007372D2">
            <w:pPr>
              <w:rPr>
                <w:rFonts w:ascii="Verdana" w:hAnsi="Verdana"/>
                <w:lang w:val="es-EC"/>
              </w:rPr>
            </w:pPr>
            <w:r w:rsidRPr="007372D2">
              <w:rPr>
                <w:rFonts w:ascii="Verdana" w:hAnsi="Verdana"/>
                <w:lang w:val="es-EC"/>
              </w:rPr>
              <w:t>19/08/2026</w:t>
            </w:r>
          </w:p>
        </w:tc>
        <w:tc>
          <w:tcPr>
            <w:tcW w:w="0" w:type="auto"/>
            <w:hideMark/>
          </w:tcPr>
          <w:p w14:paraId="5001937A" w14:textId="77777777" w:rsidR="007372D2" w:rsidRPr="007372D2" w:rsidRDefault="007372D2" w:rsidP="007372D2">
            <w:pPr>
              <w:rPr>
                <w:rFonts w:ascii="Verdana" w:hAnsi="Verdana"/>
                <w:lang w:val="es-EC"/>
              </w:rPr>
            </w:pPr>
            <w:r w:rsidRPr="007372D2">
              <w:rPr>
                <w:rFonts w:ascii="Verdana" w:hAnsi="Verdana"/>
                <w:lang w:val="es-EC"/>
              </w:rPr>
              <w:t>Definición de la visión del producto, objetivos, alcance, supuestos, dependencias, exclusiones y criterios generales de aceptación.</w:t>
            </w:r>
          </w:p>
        </w:tc>
        <w:tc>
          <w:tcPr>
            <w:tcW w:w="0" w:type="auto"/>
            <w:hideMark/>
          </w:tcPr>
          <w:p w14:paraId="678390BA" w14:textId="77777777" w:rsidR="007372D2" w:rsidRPr="007372D2" w:rsidRDefault="007372D2" w:rsidP="007372D2">
            <w:pPr>
              <w:rPr>
                <w:rFonts w:ascii="Verdana" w:hAnsi="Verdana"/>
                <w:lang w:val="es-EC"/>
              </w:rPr>
            </w:pPr>
            <w:r w:rsidRPr="007372D2">
              <w:rPr>
                <w:rFonts w:ascii="Verdana" w:hAnsi="Verdana"/>
                <w:lang w:val="es-EC"/>
              </w:rPr>
              <w:t>Víctor Tello Bravo</w:t>
            </w:r>
          </w:p>
        </w:tc>
      </w:tr>
      <w:tr w:rsidR="007372D2" w:rsidRPr="00C61CED" w14:paraId="24998CDA" w14:textId="77777777" w:rsidTr="007372D2">
        <w:tc>
          <w:tcPr>
            <w:tcW w:w="0" w:type="auto"/>
            <w:hideMark/>
          </w:tcPr>
          <w:p w14:paraId="5CBD4A05" w14:textId="77777777" w:rsidR="007372D2" w:rsidRPr="007372D2" w:rsidRDefault="007372D2" w:rsidP="007372D2">
            <w:pPr>
              <w:rPr>
                <w:rFonts w:ascii="Verdana" w:hAnsi="Verdana"/>
                <w:lang w:val="es-EC"/>
              </w:rPr>
            </w:pPr>
            <w:r w:rsidRPr="007372D2">
              <w:rPr>
                <w:rFonts w:ascii="Verdana" w:hAnsi="Verdana"/>
                <w:lang w:val="es-EC"/>
              </w:rPr>
              <w:t>1.0.4</w:t>
            </w:r>
          </w:p>
        </w:tc>
        <w:tc>
          <w:tcPr>
            <w:tcW w:w="0" w:type="auto"/>
            <w:hideMark/>
          </w:tcPr>
          <w:p w14:paraId="64CD95E1" w14:textId="77777777" w:rsidR="007372D2" w:rsidRPr="007372D2" w:rsidRDefault="007372D2" w:rsidP="007372D2">
            <w:pPr>
              <w:rPr>
                <w:rFonts w:ascii="Verdana" w:hAnsi="Verdana"/>
                <w:lang w:val="es-EC"/>
              </w:rPr>
            </w:pPr>
            <w:r w:rsidRPr="007372D2">
              <w:rPr>
                <w:rFonts w:ascii="Verdana" w:hAnsi="Verdana"/>
                <w:lang w:val="es-EC"/>
              </w:rPr>
              <w:t>20/08/2026</w:t>
            </w:r>
          </w:p>
        </w:tc>
        <w:tc>
          <w:tcPr>
            <w:tcW w:w="0" w:type="auto"/>
            <w:hideMark/>
          </w:tcPr>
          <w:p w14:paraId="3DFBC071" w14:textId="77777777" w:rsidR="007372D2" w:rsidRPr="007372D2" w:rsidRDefault="007372D2" w:rsidP="007372D2">
            <w:pPr>
              <w:rPr>
                <w:rFonts w:ascii="Verdana" w:hAnsi="Verdana"/>
                <w:lang w:val="es-EC"/>
              </w:rPr>
            </w:pPr>
            <w:r w:rsidRPr="007372D2">
              <w:rPr>
                <w:rFonts w:ascii="Verdana" w:hAnsi="Verdana"/>
                <w:lang w:val="es-EC"/>
              </w:rPr>
              <w:t>Recopilación, clasificación y documentación de los requisitos de usuario y requisitos funcionales del sistema.</w:t>
            </w:r>
          </w:p>
        </w:tc>
        <w:tc>
          <w:tcPr>
            <w:tcW w:w="0" w:type="auto"/>
            <w:hideMark/>
          </w:tcPr>
          <w:p w14:paraId="7E127182" w14:textId="77777777" w:rsidR="007372D2" w:rsidRPr="007372D2" w:rsidRDefault="007372D2" w:rsidP="007372D2">
            <w:pPr>
              <w:rPr>
                <w:rFonts w:ascii="Verdana" w:hAnsi="Verdana"/>
                <w:lang w:val="es-EC"/>
              </w:rPr>
            </w:pPr>
            <w:r w:rsidRPr="007372D2">
              <w:rPr>
                <w:rFonts w:ascii="Verdana" w:hAnsi="Verdana"/>
                <w:lang w:val="es-EC"/>
              </w:rPr>
              <w:t>Víctor Tello Bravo y Luis Ramírez Conejo</w:t>
            </w:r>
          </w:p>
        </w:tc>
      </w:tr>
      <w:tr w:rsidR="007372D2" w:rsidRPr="00C61CED" w14:paraId="6547250E" w14:textId="77777777" w:rsidTr="007372D2">
        <w:tc>
          <w:tcPr>
            <w:tcW w:w="0" w:type="auto"/>
            <w:hideMark/>
          </w:tcPr>
          <w:p w14:paraId="31BD4E27" w14:textId="77777777" w:rsidR="007372D2" w:rsidRPr="007372D2" w:rsidRDefault="007372D2" w:rsidP="007372D2">
            <w:pPr>
              <w:rPr>
                <w:rFonts w:ascii="Verdana" w:hAnsi="Verdana"/>
                <w:lang w:val="es-EC"/>
              </w:rPr>
            </w:pPr>
            <w:r w:rsidRPr="007372D2">
              <w:rPr>
                <w:rFonts w:ascii="Verdana" w:hAnsi="Verdana"/>
                <w:lang w:val="es-EC"/>
              </w:rPr>
              <w:t>1.0.5</w:t>
            </w:r>
          </w:p>
        </w:tc>
        <w:tc>
          <w:tcPr>
            <w:tcW w:w="0" w:type="auto"/>
            <w:hideMark/>
          </w:tcPr>
          <w:p w14:paraId="466C0888" w14:textId="77777777" w:rsidR="007372D2" w:rsidRPr="007372D2" w:rsidRDefault="007372D2" w:rsidP="007372D2">
            <w:pPr>
              <w:rPr>
                <w:rFonts w:ascii="Verdana" w:hAnsi="Verdana"/>
                <w:lang w:val="es-EC"/>
              </w:rPr>
            </w:pPr>
            <w:r w:rsidRPr="007372D2">
              <w:rPr>
                <w:rFonts w:ascii="Verdana" w:hAnsi="Verdana"/>
                <w:lang w:val="es-EC"/>
              </w:rPr>
              <w:t>20/08/2026</w:t>
            </w:r>
          </w:p>
        </w:tc>
        <w:tc>
          <w:tcPr>
            <w:tcW w:w="0" w:type="auto"/>
            <w:hideMark/>
          </w:tcPr>
          <w:p w14:paraId="3990257E" w14:textId="77777777" w:rsidR="007372D2" w:rsidRPr="007372D2" w:rsidRDefault="007372D2" w:rsidP="007372D2">
            <w:pPr>
              <w:rPr>
                <w:rFonts w:ascii="Verdana" w:hAnsi="Verdana"/>
                <w:lang w:val="es-EC"/>
              </w:rPr>
            </w:pPr>
            <w:r w:rsidRPr="007372D2">
              <w:rPr>
                <w:rFonts w:ascii="Verdana" w:hAnsi="Verdana"/>
                <w:lang w:val="es-EC"/>
              </w:rPr>
              <w:t>Definición y revisión de requisitos no funcionales relacionados con arquitectura, rendimiento, seguridad, privacidad, accesibilidad y calidad.</w:t>
            </w:r>
          </w:p>
        </w:tc>
        <w:tc>
          <w:tcPr>
            <w:tcW w:w="0" w:type="auto"/>
            <w:hideMark/>
          </w:tcPr>
          <w:p w14:paraId="69FB35AD" w14:textId="77777777" w:rsidR="007372D2" w:rsidRPr="007372D2" w:rsidRDefault="007372D2" w:rsidP="007372D2">
            <w:pPr>
              <w:rPr>
                <w:rFonts w:ascii="Verdana" w:hAnsi="Verdana"/>
                <w:lang w:val="es-EC"/>
              </w:rPr>
            </w:pPr>
            <w:r w:rsidRPr="007372D2">
              <w:rPr>
                <w:rFonts w:ascii="Verdana" w:hAnsi="Verdana"/>
                <w:lang w:val="es-EC"/>
              </w:rPr>
              <w:t>Kevin Carriel Bonoso, Mario Luzardo Fierro y Luis Rodríguez Barrera</w:t>
            </w:r>
          </w:p>
        </w:tc>
      </w:tr>
      <w:tr w:rsidR="007372D2" w:rsidRPr="007372D2" w14:paraId="7E403027" w14:textId="77777777" w:rsidTr="007372D2">
        <w:tc>
          <w:tcPr>
            <w:tcW w:w="0" w:type="auto"/>
            <w:hideMark/>
          </w:tcPr>
          <w:p w14:paraId="756589E9" w14:textId="77777777" w:rsidR="007372D2" w:rsidRPr="007372D2" w:rsidRDefault="007372D2" w:rsidP="007372D2">
            <w:pPr>
              <w:rPr>
                <w:rFonts w:ascii="Verdana" w:hAnsi="Verdana"/>
                <w:lang w:val="es-EC"/>
              </w:rPr>
            </w:pPr>
            <w:r w:rsidRPr="007372D2">
              <w:rPr>
                <w:rFonts w:ascii="Verdana" w:hAnsi="Verdana"/>
                <w:lang w:val="es-EC"/>
              </w:rPr>
              <w:t>1.0.6</w:t>
            </w:r>
          </w:p>
        </w:tc>
        <w:tc>
          <w:tcPr>
            <w:tcW w:w="0" w:type="auto"/>
            <w:hideMark/>
          </w:tcPr>
          <w:p w14:paraId="5368AB33" w14:textId="77777777" w:rsidR="007372D2" w:rsidRPr="007372D2" w:rsidRDefault="007372D2" w:rsidP="007372D2">
            <w:pPr>
              <w:rPr>
                <w:rFonts w:ascii="Verdana" w:hAnsi="Verdana"/>
                <w:lang w:val="es-EC"/>
              </w:rPr>
            </w:pPr>
            <w:r w:rsidRPr="007372D2">
              <w:rPr>
                <w:rFonts w:ascii="Verdana" w:hAnsi="Verdana"/>
                <w:lang w:val="es-EC"/>
              </w:rPr>
              <w:t>21/08/2026</w:t>
            </w:r>
          </w:p>
        </w:tc>
        <w:tc>
          <w:tcPr>
            <w:tcW w:w="0" w:type="auto"/>
            <w:hideMark/>
          </w:tcPr>
          <w:p w14:paraId="717CB198" w14:textId="77777777" w:rsidR="007372D2" w:rsidRPr="007372D2" w:rsidRDefault="007372D2" w:rsidP="007372D2">
            <w:pPr>
              <w:rPr>
                <w:rFonts w:ascii="Verdana" w:hAnsi="Verdana"/>
                <w:lang w:val="es-EC"/>
              </w:rPr>
            </w:pPr>
            <w:r w:rsidRPr="007372D2">
              <w:rPr>
                <w:rFonts w:ascii="Verdana" w:hAnsi="Verdana"/>
                <w:lang w:val="es-EC"/>
              </w:rPr>
              <w:t>Elaboración, revisión y organización de las historias de usuario en las nueve épicas funcionales del producto.</w:t>
            </w:r>
          </w:p>
        </w:tc>
        <w:tc>
          <w:tcPr>
            <w:tcW w:w="0" w:type="auto"/>
            <w:hideMark/>
          </w:tcPr>
          <w:p w14:paraId="57B60DE7" w14:textId="77777777" w:rsidR="007372D2" w:rsidRPr="007372D2" w:rsidRDefault="007372D2" w:rsidP="007372D2">
            <w:pPr>
              <w:rPr>
                <w:rFonts w:ascii="Verdana" w:hAnsi="Verdana"/>
                <w:lang w:val="es-EC"/>
              </w:rPr>
            </w:pPr>
            <w:r w:rsidRPr="007372D2">
              <w:rPr>
                <w:rFonts w:ascii="Verdana" w:hAnsi="Verdana"/>
                <w:lang w:val="es-EC"/>
              </w:rPr>
              <w:t>Víctor Tello Bravo</w:t>
            </w:r>
          </w:p>
        </w:tc>
      </w:tr>
      <w:tr w:rsidR="007372D2" w:rsidRPr="00C61CED" w14:paraId="7A2083A6" w14:textId="77777777" w:rsidTr="007372D2">
        <w:tc>
          <w:tcPr>
            <w:tcW w:w="0" w:type="auto"/>
            <w:hideMark/>
          </w:tcPr>
          <w:p w14:paraId="7F84552E" w14:textId="77777777" w:rsidR="007372D2" w:rsidRPr="007372D2" w:rsidRDefault="007372D2" w:rsidP="007372D2">
            <w:pPr>
              <w:rPr>
                <w:rFonts w:ascii="Verdana" w:hAnsi="Verdana"/>
                <w:lang w:val="es-EC"/>
              </w:rPr>
            </w:pPr>
            <w:r w:rsidRPr="007372D2">
              <w:rPr>
                <w:rFonts w:ascii="Verdana" w:hAnsi="Verdana"/>
                <w:lang w:val="es-EC"/>
              </w:rPr>
              <w:t>1.0.7</w:t>
            </w:r>
          </w:p>
        </w:tc>
        <w:tc>
          <w:tcPr>
            <w:tcW w:w="0" w:type="auto"/>
            <w:hideMark/>
          </w:tcPr>
          <w:p w14:paraId="12C4C039" w14:textId="77777777" w:rsidR="007372D2" w:rsidRPr="007372D2" w:rsidRDefault="007372D2" w:rsidP="007372D2">
            <w:pPr>
              <w:rPr>
                <w:rFonts w:ascii="Verdana" w:hAnsi="Verdana"/>
                <w:lang w:val="es-EC"/>
              </w:rPr>
            </w:pPr>
            <w:r w:rsidRPr="007372D2">
              <w:rPr>
                <w:rFonts w:ascii="Verdana" w:hAnsi="Verdana"/>
                <w:lang w:val="es-EC"/>
              </w:rPr>
              <w:t>21/08/2026</w:t>
            </w:r>
          </w:p>
        </w:tc>
        <w:tc>
          <w:tcPr>
            <w:tcW w:w="0" w:type="auto"/>
            <w:hideMark/>
          </w:tcPr>
          <w:p w14:paraId="210EFD96" w14:textId="77777777" w:rsidR="007372D2" w:rsidRPr="007372D2" w:rsidRDefault="007372D2" w:rsidP="007372D2">
            <w:pPr>
              <w:rPr>
                <w:rFonts w:ascii="Verdana" w:hAnsi="Verdana"/>
                <w:lang w:val="es-EC"/>
              </w:rPr>
            </w:pPr>
            <w:r w:rsidRPr="007372D2">
              <w:rPr>
                <w:rFonts w:ascii="Verdana" w:hAnsi="Verdana"/>
                <w:lang w:val="es-EC"/>
              </w:rPr>
              <w:t>Elaboración del diagrama de contexto, identificación de actores externos, definición de interacciones y reglas generales de comunicación.</w:t>
            </w:r>
          </w:p>
        </w:tc>
        <w:tc>
          <w:tcPr>
            <w:tcW w:w="0" w:type="auto"/>
            <w:hideMark/>
          </w:tcPr>
          <w:p w14:paraId="572323C8" w14:textId="77777777" w:rsidR="007372D2" w:rsidRPr="007372D2" w:rsidRDefault="007372D2" w:rsidP="007372D2">
            <w:pPr>
              <w:rPr>
                <w:rFonts w:ascii="Verdana" w:hAnsi="Verdana"/>
                <w:lang w:val="es-EC"/>
              </w:rPr>
            </w:pPr>
            <w:r w:rsidRPr="007372D2">
              <w:rPr>
                <w:rFonts w:ascii="Verdana" w:hAnsi="Verdana"/>
                <w:lang w:val="es-EC"/>
              </w:rPr>
              <w:t>Kevin Carriel Bonoso y Víctor Tello Bravo</w:t>
            </w:r>
          </w:p>
        </w:tc>
      </w:tr>
      <w:tr w:rsidR="007372D2" w:rsidRPr="00C61CED" w14:paraId="769E20E0" w14:textId="77777777" w:rsidTr="007372D2">
        <w:tc>
          <w:tcPr>
            <w:tcW w:w="0" w:type="auto"/>
            <w:hideMark/>
          </w:tcPr>
          <w:p w14:paraId="4C6768E5" w14:textId="77777777" w:rsidR="007372D2" w:rsidRPr="007372D2" w:rsidRDefault="007372D2" w:rsidP="007372D2">
            <w:pPr>
              <w:rPr>
                <w:rFonts w:ascii="Verdana" w:hAnsi="Verdana"/>
                <w:lang w:val="es-EC"/>
              </w:rPr>
            </w:pPr>
            <w:r w:rsidRPr="007372D2">
              <w:rPr>
                <w:rFonts w:ascii="Verdana" w:hAnsi="Verdana"/>
                <w:lang w:val="es-EC"/>
              </w:rPr>
              <w:t>1.0.8</w:t>
            </w:r>
          </w:p>
        </w:tc>
        <w:tc>
          <w:tcPr>
            <w:tcW w:w="0" w:type="auto"/>
            <w:hideMark/>
          </w:tcPr>
          <w:p w14:paraId="3630011E" w14:textId="77777777" w:rsidR="007372D2" w:rsidRPr="007372D2" w:rsidRDefault="007372D2" w:rsidP="007372D2">
            <w:pPr>
              <w:rPr>
                <w:rFonts w:ascii="Verdana" w:hAnsi="Verdana"/>
                <w:lang w:val="es-EC"/>
              </w:rPr>
            </w:pPr>
            <w:r w:rsidRPr="007372D2">
              <w:rPr>
                <w:rFonts w:ascii="Verdana" w:hAnsi="Verdana"/>
                <w:lang w:val="es-EC"/>
              </w:rPr>
              <w:t>21/08/2026</w:t>
            </w:r>
          </w:p>
        </w:tc>
        <w:tc>
          <w:tcPr>
            <w:tcW w:w="0" w:type="auto"/>
            <w:hideMark/>
          </w:tcPr>
          <w:p w14:paraId="6AA7B343" w14:textId="77777777" w:rsidR="007372D2" w:rsidRPr="007372D2" w:rsidRDefault="007372D2" w:rsidP="007372D2">
            <w:pPr>
              <w:rPr>
                <w:rFonts w:ascii="Verdana" w:hAnsi="Verdana"/>
                <w:lang w:val="es-EC"/>
              </w:rPr>
            </w:pPr>
            <w:r w:rsidRPr="007372D2">
              <w:rPr>
                <w:rFonts w:ascii="Verdana" w:hAnsi="Verdana"/>
                <w:lang w:val="es-EC"/>
              </w:rPr>
              <w:t>Elaboración del modelo conceptual del dominio, definición de objetos, atributos, relaciones, cardinalidades y reglas de negocio.</w:t>
            </w:r>
          </w:p>
        </w:tc>
        <w:tc>
          <w:tcPr>
            <w:tcW w:w="0" w:type="auto"/>
            <w:hideMark/>
          </w:tcPr>
          <w:p w14:paraId="3E95099A" w14:textId="77777777" w:rsidR="007372D2" w:rsidRPr="007372D2" w:rsidRDefault="007372D2" w:rsidP="007372D2">
            <w:pPr>
              <w:rPr>
                <w:rFonts w:ascii="Verdana" w:hAnsi="Verdana"/>
                <w:lang w:val="es-EC"/>
              </w:rPr>
            </w:pPr>
            <w:r w:rsidRPr="007372D2">
              <w:rPr>
                <w:rFonts w:ascii="Verdana" w:hAnsi="Verdana"/>
                <w:lang w:val="es-EC"/>
              </w:rPr>
              <w:t>Kevin Carriel Bonoso y Luis Ramírez Conejo</w:t>
            </w:r>
          </w:p>
        </w:tc>
      </w:tr>
      <w:tr w:rsidR="007372D2" w:rsidRPr="00C61CED" w14:paraId="548E6EB9" w14:textId="77777777" w:rsidTr="007372D2">
        <w:tc>
          <w:tcPr>
            <w:tcW w:w="0" w:type="auto"/>
            <w:hideMark/>
          </w:tcPr>
          <w:p w14:paraId="2B60199A" w14:textId="77777777" w:rsidR="007372D2" w:rsidRPr="007372D2" w:rsidRDefault="007372D2" w:rsidP="007372D2">
            <w:pPr>
              <w:rPr>
                <w:rFonts w:ascii="Verdana" w:hAnsi="Verdana"/>
                <w:lang w:val="es-EC"/>
              </w:rPr>
            </w:pPr>
            <w:r w:rsidRPr="007372D2">
              <w:rPr>
                <w:rFonts w:ascii="Verdana" w:hAnsi="Verdana"/>
                <w:lang w:val="es-EC"/>
              </w:rPr>
              <w:t>1.0.9</w:t>
            </w:r>
          </w:p>
        </w:tc>
        <w:tc>
          <w:tcPr>
            <w:tcW w:w="0" w:type="auto"/>
            <w:hideMark/>
          </w:tcPr>
          <w:p w14:paraId="20C2F5E6" w14:textId="77777777" w:rsidR="007372D2" w:rsidRPr="007372D2" w:rsidRDefault="007372D2" w:rsidP="007372D2">
            <w:pPr>
              <w:rPr>
                <w:rFonts w:ascii="Verdana" w:hAnsi="Verdana"/>
                <w:lang w:val="es-EC"/>
              </w:rPr>
            </w:pPr>
            <w:r w:rsidRPr="007372D2">
              <w:rPr>
                <w:rFonts w:ascii="Verdana" w:hAnsi="Verdana"/>
                <w:lang w:val="es-EC"/>
              </w:rPr>
              <w:t>22/08/2026</w:t>
            </w:r>
          </w:p>
        </w:tc>
        <w:tc>
          <w:tcPr>
            <w:tcW w:w="0" w:type="auto"/>
            <w:hideMark/>
          </w:tcPr>
          <w:p w14:paraId="726040EF" w14:textId="77777777" w:rsidR="007372D2" w:rsidRPr="007372D2" w:rsidRDefault="007372D2" w:rsidP="007372D2">
            <w:pPr>
              <w:rPr>
                <w:rFonts w:ascii="Verdana" w:hAnsi="Verdana"/>
                <w:lang w:val="es-EC"/>
              </w:rPr>
            </w:pPr>
            <w:r w:rsidRPr="007372D2">
              <w:rPr>
                <w:rFonts w:ascii="Verdana" w:hAnsi="Verdana"/>
                <w:lang w:val="es-EC"/>
              </w:rPr>
              <w:t>Organización de las épicas, asignación de responsables y definición de responsabilidades transversales y forma de trabajo.</w:t>
            </w:r>
          </w:p>
        </w:tc>
        <w:tc>
          <w:tcPr>
            <w:tcW w:w="0" w:type="auto"/>
            <w:hideMark/>
          </w:tcPr>
          <w:p w14:paraId="71A7FC7E" w14:textId="77777777" w:rsidR="007372D2" w:rsidRPr="007372D2" w:rsidRDefault="007372D2" w:rsidP="007372D2">
            <w:pPr>
              <w:rPr>
                <w:rFonts w:ascii="Verdana" w:hAnsi="Verdana"/>
                <w:lang w:val="es-EC"/>
              </w:rPr>
            </w:pPr>
            <w:r w:rsidRPr="007372D2">
              <w:rPr>
                <w:rFonts w:ascii="Verdana" w:hAnsi="Verdana"/>
                <w:lang w:val="es-EC"/>
              </w:rPr>
              <w:t>Alex Mendoza Morante y Víctor Tello Bravo</w:t>
            </w:r>
          </w:p>
        </w:tc>
      </w:tr>
      <w:tr w:rsidR="007372D2" w:rsidRPr="007372D2" w14:paraId="5286D1E2" w14:textId="77777777" w:rsidTr="007372D2">
        <w:tc>
          <w:tcPr>
            <w:tcW w:w="0" w:type="auto"/>
            <w:hideMark/>
          </w:tcPr>
          <w:p w14:paraId="773AA045" w14:textId="77777777" w:rsidR="007372D2" w:rsidRPr="007372D2" w:rsidRDefault="007372D2" w:rsidP="007372D2">
            <w:pPr>
              <w:rPr>
                <w:rFonts w:ascii="Verdana" w:hAnsi="Verdana"/>
                <w:lang w:val="es-EC"/>
              </w:rPr>
            </w:pPr>
            <w:r w:rsidRPr="007372D2">
              <w:rPr>
                <w:rFonts w:ascii="Verdana" w:hAnsi="Verdana"/>
                <w:lang w:val="es-EC"/>
              </w:rPr>
              <w:t>1.0.10</w:t>
            </w:r>
          </w:p>
        </w:tc>
        <w:tc>
          <w:tcPr>
            <w:tcW w:w="0" w:type="auto"/>
            <w:hideMark/>
          </w:tcPr>
          <w:p w14:paraId="1F237AF1" w14:textId="77777777" w:rsidR="007372D2" w:rsidRPr="007372D2" w:rsidRDefault="007372D2" w:rsidP="007372D2">
            <w:pPr>
              <w:rPr>
                <w:rFonts w:ascii="Verdana" w:hAnsi="Verdana"/>
                <w:lang w:val="es-EC"/>
              </w:rPr>
            </w:pPr>
            <w:r w:rsidRPr="007372D2">
              <w:rPr>
                <w:rFonts w:ascii="Verdana" w:hAnsi="Verdana"/>
                <w:lang w:val="es-EC"/>
              </w:rPr>
              <w:t>22/08/2026</w:t>
            </w:r>
          </w:p>
        </w:tc>
        <w:tc>
          <w:tcPr>
            <w:tcW w:w="0" w:type="auto"/>
            <w:hideMark/>
          </w:tcPr>
          <w:p w14:paraId="2F303D67" w14:textId="77777777" w:rsidR="007372D2" w:rsidRPr="007372D2" w:rsidRDefault="007372D2" w:rsidP="007372D2">
            <w:pPr>
              <w:rPr>
                <w:rFonts w:ascii="Verdana" w:hAnsi="Verdana"/>
                <w:lang w:val="es-EC"/>
              </w:rPr>
            </w:pPr>
            <w:r w:rsidRPr="007372D2">
              <w:rPr>
                <w:rFonts w:ascii="Verdana" w:hAnsi="Verdana"/>
                <w:lang w:val="es-EC"/>
              </w:rPr>
              <w:t xml:space="preserve">Creación y organización del Product Backlog, establecimiento de prioridades, responsables, criterios </w:t>
            </w:r>
            <w:r w:rsidRPr="007372D2">
              <w:rPr>
                <w:rFonts w:ascii="Verdana" w:hAnsi="Verdana"/>
                <w:lang w:val="es-EC"/>
              </w:rPr>
              <w:lastRenderedPageBreak/>
              <w:t>de refinamiento y distribución funcional.</w:t>
            </w:r>
          </w:p>
        </w:tc>
        <w:tc>
          <w:tcPr>
            <w:tcW w:w="0" w:type="auto"/>
            <w:hideMark/>
          </w:tcPr>
          <w:p w14:paraId="68B067B1" w14:textId="77777777" w:rsidR="007372D2" w:rsidRPr="007372D2" w:rsidRDefault="007372D2" w:rsidP="007372D2">
            <w:pPr>
              <w:rPr>
                <w:rFonts w:ascii="Verdana" w:hAnsi="Verdana"/>
                <w:lang w:val="es-EC"/>
              </w:rPr>
            </w:pPr>
            <w:r w:rsidRPr="007372D2">
              <w:rPr>
                <w:rFonts w:ascii="Verdana" w:hAnsi="Verdana"/>
                <w:lang w:val="es-EC"/>
              </w:rPr>
              <w:lastRenderedPageBreak/>
              <w:t>Víctor Tello Bravo</w:t>
            </w:r>
          </w:p>
        </w:tc>
      </w:tr>
      <w:tr w:rsidR="007372D2" w:rsidRPr="00C61CED" w14:paraId="6BBFFAE9" w14:textId="77777777" w:rsidTr="007372D2">
        <w:tc>
          <w:tcPr>
            <w:tcW w:w="0" w:type="auto"/>
            <w:hideMark/>
          </w:tcPr>
          <w:p w14:paraId="192EAA1D" w14:textId="77777777" w:rsidR="007372D2" w:rsidRPr="007372D2" w:rsidRDefault="007372D2" w:rsidP="007372D2">
            <w:pPr>
              <w:rPr>
                <w:rFonts w:ascii="Verdana" w:hAnsi="Verdana"/>
                <w:lang w:val="es-EC"/>
              </w:rPr>
            </w:pPr>
            <w:r w:rsidRPr="007372D2">
              <w:rPr>
                <w:rFonts w:ascii="Verdana" w:hAnsi="Verdana"/>
                <w:lang w:val="es-EC"/>
              </w:rPr>
              <w:t>1.0.11</w:t>
            </w:r>
          </w:p>
        </w:tc>
        <w:tc>
          <w:tcPr>
            <w:tcW w:w="0" w:type="auto"/>
            <w:hideMark/>
          </w:tcPr>
          <w:p w14:paraId="2E40DA4D" w14:textId="77777777" w:rsidR="007372D2" w:rsidRPr="007372D2" w:rsidRDefault="007372D2" w:rsidP="007372D2">
            <w:pPr>
              <w:rPr>
                <w:rFonts w:ascii="Verdana" w:hAnsi="Verdana"/>
                <w:lang w:val="es-EC"/>
              </w:rPr>
            </w:pPr>
            <w:r w:rsidRPr="007372D2">
              <w:rPr>
                <w:rFonts w:ascii="Verdana" w:hAnsi="Verdana"/>
                <w:lang w:val="es-EC"/>
              </w:rPr>
              <w:t>22/08/2026</w:t>
            </w:r>
          </w:p>
        </w:tc>
        <w:tc>
          <w:tcPr>
            <w:tcW w:w="0" w:type="auto"/>
            <w:hideMark/>
          </w:tcPr>
          <w:p w14:paraId="0903858E" w14:textId="77777777" w:rsidR="007372D2" w:rsidRPr="007372D2" w:rsidRDefault="007372D2" w:rsidP="007372D2">
            <w:pPr>
              <w:rPr>
                <w:rFonts w:ascii="Verdana" w:hAnsi="Verdana"/>
                <w:lang w:val="es-EC"/>
              </w:rPr>
            </w:pPr>
            <w:r w:rsidRPr="007372D2">
              <w:rPr>
                <w:rFonts w:ascii="Verdana" w:hAnsi="Verdana"/>
                <w:lang w:val="es-EC"/>
              </w:rPr>
              <w:t>Configuración y documentación del modelo Kanban-Scrum, flujo de estados, reglas del tablero y mecanismos de seguimiento en Jira.</w:t>
            </w:r>
          </w:p>
        </w:tc>
        <w:tc>
          <w:tcPr>
            <w:tcW w:w="0" w:type="auto"/>
            <w:hideMark/>
          </w:tcPr>
          <w:p w14:paraId="67275A4C" w14:textId="77777777" w:rsidR="007372D2" w:rsidRPr="007372D2" w:rsidRDefault="007372D2" w:rsidP="007372D2">
            <w:pPr>
              <w:rPr>
                <w:rFonts w:ascii="Verdana" w:hAnsi="Verdana"/>
                <w:lang w:val="es-EC"/>
              </w:rPr>
            </w:pPr>
            <w:r w:rsidRPr="007372D2">
              <w:rPr>
                <w:rFonts w:ascii="Verdana" w:hAnsi="Verdana"/>
                <w:lang w:val="es-EC"/>
              </w:rPr>
              <w:t>Alex Mendoza Morante y Kevin Carriel Bonoso</w:t>
            </w:r>
          </w:p>
        </w:tc>
      </w:tr>
      <w:tr w:rsidR="007372D2" w:rsidRPr="007372D2" w14:paraId="4D7F2319" w14:textId="77777777" w:rsidTr="007372D2">
        <w:tc>
          <w:tcPr>
            <w:tcW w:w="0" w:type="auto"/>
            <w:hideMark/>
          </w:tcPr>
          <w:p w14:paraId="3F09ACAA" w14:textId="77777777" w:rsidR="007372D2" w:rsidRPr="007372D2" w:rsidRDefault="007372D2" w:rsidP="007372D2">
            <w:pPr>
              <w:rPr>
                <w:rFonts w:ascii="Verdana" w:hAnsi="Verdana"/>
                <w:lang w:val="es-EC"/>
              </w:rPr>
            </w:pPr>
            <w:r w:rsidRPr="007372D2">
              <w:rPr>
                <w:rFonts w:ascii="Verdana" w:hAnsi="Verdana"/>
                <w:lang w:val="es-EC"/>
              </w:rPr>
              <w:t>1.0.12</w:t>
            </w:r>
          </w:p>
        </w:tc>
        <w:tc>
          <w:tcPr>
            <w:tcW w:w="0" w:type="auto"/>
            <w:hideMark/>
          </w:tcPr>
          <w:p w14:paraId="7131BE83" w14:textId="77777777" w:rsidR="007372D2" w:rsidRPr="007372D2" w:rsidRDefault="007372D2" w:rsidP="007372D2">
            <w:pPr>
              <w:rPr>
                <w:rFonts w:ascii="Verdana" w:hAnsi="Verdana"/>
                <w:lang w:val="es-EC"/>
              </w:rPr>
            </w:pPr>
            <w:r w:rsidRPr="007372D2">
              <w:rPr>
                <w:rFonts w:ascii="Verdana" w:hAnsi="Verdana"/>
                <w:lang w:val="es-EC"/>
              </w:rPr>
              <w:t>22/08/2026</w:t>
            </w:r>
          </w:p>
        </w:tc>
        <w:tc>
          <w:tcPr>
            <w:tcW w:w="0" w:type="auto"/>
            <w:hideMark/>
          </w:tcPr>
          <w:p w14:paraId="1C668FBE" w14:textId="77777777" w:rsidR="007372D2" w:rsidRPr="007372D2" w:rsidRDefault="007372D2" w:rsidP="007372D2">
            <w:pPr>
              <w:rPr>
                <w:rFonts w:ascii="Verdana" w:hAnsi="Verdana"/>
                <w:lang w:val="es-EC"/>
              </w:rPr>
            </w:pPr>
            <w:r w:rsidRPr="007372D2">
              <w:rPr>
                <w:rFonts w:ascii="Verdana" w:hAnsi="Verdana"/>
                <w:lang w:val="es-EC"/>
              </w:rPr>
              <w:t>Incorporación de las actividades del Sprint 1 y su descomposición en unidades de trabajo, responsables y resultados esperados.</w:t>
            </w:r>
          </w:p>
        </w:tc>
        <w:tc>
          <w:tcPr>
            <w:tcW w:w="0" w:type="auto"/>
            <w:hideMark/>
          </w:tcPr>
          <w:p w14:paraId="25A53215" w14:textId="77777777" w:rsidR="007372D2" w:rsidRPr="007372D2" w:rsidRDefault="007372D2" w:rsidP="007372D2">
            <w:pPr>
              <w:rPr>
                <w:rFonts w:ascii="Verdana" w:hAnsi="Verdana"/>
                <w:lang w:val="es-EC"/>
              </w:rPr>
            </w:pPr>
            <w:r w:rsidRPr="007372D2">
              <w:rPr>
                <w:rFonts w:ascii="Verdana" w:hAnsi="Verdana"/>
                <w:lang w:val="es-EC"/>
              </w:rPr>
              <w:t>Alex Mendoza Morante</w:t>
            </w:r>
          </w:p>
        </w:tc>
      </w:tr>
      <w:tr w:rsidR="007372D2" w:rsidRPr="007372D2" w14:paraId="1C25420E" w14:textId="77777777" w:rsidTr="007372D2">
        <w:tc>
          <w:tcPr>
            <w:tcW w:w="0" w:type="auto"/>
            <w:hideMark/>
          </w:tcPr>
          <w:p w14:paraId="21725D43" w14:textId="77777777" w:rsidR="007372D2" w:rsidRPr="007372D2" w:rsidRDefault="007372D2" w:rsidP="007372D2">
            <w:pPr>
              <w:rPr>
                <w:rFonts w:ascii="Verdana" w:hAnsi="Verdana"/>
                <w:lang w:val="es-EC"/>
              </w:rPr>
            </w:pPr>
            <w:r w:rsidRPr="007372D2">
              <w:rPr>
                <w:rFonts w:ascii="Verdana" w:hAnsi="Verdana"/>
                <w:lang w:val="es-EC"/>
              </w:rPr>
              <w:t>1.0.13</w:t>
            </w:r>
          </w:p>
        </w:tc>
        <w:tc>
          <w:tcPr>
            <w:tcW w:w="0" w:type="auto"/>
            <w:hideMark/>
          </w:tcPr>
          <w:p w14:paraId="3B708B63" w14:textId="77777777" w:rsidR="007372D2" w:rsidRPr="007372D2" w:rsidRDefault="007372D2" w:rsidP="007372D2">
            <w:pPr>
              <w:rPr>
                <w:rFonts w:ascii="Verdana" w:hAnsi="Verdana"/>
                <w:lang w:val="es-EC"/>
              </w:rPr>
            </w:pPr>
            <w:r w:rsidRPr="007372D2">
              <w:rPr>
                <w:rFonts w:ascii="Verdana" w:hAnsi="Verdana"/>
                <w:lang w:val="es-EC"/>
              </w:rPr>
              <w:t>22/08/2026</w:t>
            </w:r>
          </w:p>
        </w:tc>
        <w:tc>
          <w:tcPr>
            <w:tcW w:w="0" w:type="auto"/>
            <w:hideMark/>
          </w:tcPr>
          <w:p w14:paraId="67A029B5" w14:textId="77777777" w:rsidR="007372D2" w:rsidRPr="007372D2" w:rsidRDefault="007372D2" w:rsidP="007372D2">
            <w:pPr>
              <w:rPr>
                <w:rFonts w:ascii="Verdana" w:hAnsi="Verdana"/>
                <w:lang w:val="es-EC"/>
              </w:rPr>
            </w:pPr>
            <w:r w:rsidRPr="007372D2">
              <w:rPr>
                <w:rFonts w:ascii="Verdana" w:hAnsi="Verdana"/>
                <w:lang w:val="es-EC"/>
              </w:rPr>
              <w:t>Incorporación de las unidades de trabajo correspondientes al Product Owner y vinculación con las actividades de planificación y gestión del Product Backlog.</w:t>
            </w:r>
          </w:p>
        </w:tc>
        <w:tc>
          <w:tcPr>
            <w:tcW w:w="0" w:type="auto"/>
            <w:hideMark/>
          </w:tcPr>
          <w:p w14:paraId="066CEF4E" w14:textId="77777777" w:rsidR="007372D2" w:rsidRPr="007372D2" w:rsidRDefault="007372D2" w:rsidP="007372D2">
            <w:pPr>
              <w:rPr>
                <w:rFonts w:ascii="Verdana" w:hAnsi="Verdana"/>
                <w:lang w:val="es-EC"/>
              </w:rPr>
            </w:pPr>
            <w:r w:rsidRPr="007372D2">
              <w:rPr>
                <w:rFonts w:ascii="Verdana" w:hAnsi="Verdana"/>
                <w:lang w:val="es-EC"/>
              </w:rPr>
              <w:t>Víctor Tello Bravo</w:t>
            </w:r>
          </w:p>
        </w:tc>
      </w:tr>
      <w:tr w:rsidR="007372D2" w:rsidRPr="007372D2" w14:paraId="3D616746" w14:textId="77777777" w:rsidTr="007372D2">
        <w:tc>
          <w:tcPr>
            <w:tcW w:w="0" w:type="auto"/>
            <w:hideMark/>
          </w:tcPr>
          <w:p w14:paraId="5C63C7D6" w14:textId="77777777" w:rsidR="007372D2" w:rsidRPr="007372D2" w:rsidRDefault="007372D2" w:rsidP="007372D2">
            <w:pPr>
              <w:rPr>
                <w:rFonts w:ascii="Verdana" w:hAnsi="Verdana"/>
                <w:lang w:val="es-EC"/>
              </w:rPr>
            </w:pPr>
            <w:r w:rsidRPr="007372D2">
              <w:rPr>
                <w:rFonts w:ascii="Verdana" w:hAnsi="Verdana"/>
                <w:lang w:val="es-EC"/>
              </w:rPr>
              <w:t>1.0.14</w:t>
            </w:r>
          </w:p>
        </w:tc>
        <w:tc>
          <w:tcPr>
            <w:tcW w:w="0" w:type="auto"/>
            <w:hideMark/>
          </w:tcPr>
          <w:p w14:paraId="7AF631C8" w14:textId="77777777" w:rsidR="007372D2" w:rsidRPr="007372D2" w:rsidRDefault="007372D2" w:rsidP="007372D2">
            <w:pPr>
              <w:rPr>
                <w:rFonts w:ascii="Verdana" w:hAnsi="Verdana"/>
                <w:lang w:val="es-EC"/>
              </w:rPr>
            </w:pPr>
            <w:r w:rsidRPr="007372D2">
              <w:rPr>
                <w:rFonts w:ascii="Verdana" w:hAnsi="Verdana"/>
                <w:lang w:val="es-EC"/>
              </w:rPr>
              <w:t>22/08/2026</w:t>
            </w:r>
          </w:p>
        </w:tc>
        <w:tc>
          <w:tcPr>
            <w:tcW w:w="0" w:type="auto"/>
            <w:hideMark/>
          </w:tcPr>
          <w:p w14:paraId="51E0CC14" w14:textId="77777777" w:rsidR="007372D2" w:rsidRPr="007372D2" w:rsidRDefault="007372D2" w:rsidP="007372D2">
            <w:pPr>
              <w:rPr>
                <w:rFonts w:ascii="Verdana" w:hAnsi="Verdana"/>
                <w:lang w:val="es-EC"/>
              </w:rPr>
            </w:pPr>
            <w:r w:rsidRPr="007372D2">
              <w:rPr>
                <w:rFonts w:ascii="Verdana" w:hAnsi="Verdana"/>
                <w:lang w:val="es-EC"/>
              </w:rPr>
              <w:t>Revisión de la estructura, formato, ortografía, consistencia y trazabilidad entre requisitos, historias de usuario, actividades y unidades de trabajo.</w:t>
            </w:r>
          </w:p>
        </w:tc>
        <w:tc>
          <w:tcPr>
            <w:tcW w:w="0" w:type="auto"/>
            <w:hideMark/>
          </w:tcPr>
          <w:p w14:paraId="3801F003" w14:textId="77777777" w:rsidR="007372D2" w:rsidRPr="007372D2" w:rsidRDefault="007372D2" w:rsidP="007372D2">
            <w:pPr>
              <w:rPr>
                <w:rFonts w:ascii="Verdana" w:hAnsi="Verdana"/>
                <w:lang w:val="es-EC"/>
              </w:rPr>
            </w:pPr>
            <w:r w:rsidRPr="007372D2">
              <w:rPr>
                <w:rFonts w:ascii="Verdana" w:hAnsi="Verdana"/>
                <w:lang w:val="es-EC"/>
              </w:rPr>
              <w:t>Luis Rodríguez Barrera</w:t>
            </w:r>
          </w:p>
        </w:tc>
      </w:tr>
      <w:tr w:rsidR="007372D2" w:rsidRPr="00C61CED" w14:paraId="64ADDD61" w14:textId="77777777" w:rsidTr="007372D2">
        <w:tc>
          <w:tcPr>
            <w:tcW w:w="0" w:type="auto"/>
            <w:hideMark/>
          </w:tcPr>
          <w:p w14:paraId="5CC3CD82" w14:textId="77777777" w:rsidR="007372D2" w:rsidRPr="007372D2" w:rsidRDefault="007372D2" w:rsidP="007372D2">
            <w:pPr>
              <w:rPr>
                <w:rFonts w:ascii="Verdana" w:hAnsi="Verdana"/>
                <w:lang w:val="es-EC"/>
              </w:rPr>
            </w:pPr>
            <w:r w:rsidRPr="007372D2">
              <w:rPr>
                <w:rFonts w:ascii="Verdana" w:hAnsi="Verdana"/>
                <w:lang w:val="es-EC"/>
              </w:rPr>
              <w:t>1.1.0</w:t>
            </w:r>
          </w:p>
        </w:tc>
        <w:tc>
          <w:tcPr>
            <w:tcW w:w="0" w:type="auto"/>
            <w:hideMark/>
          </w:tcPr>
          <w:p w14:paraId="5EAFCF56" w14:textId="77777777" w:rsidR="007372D2" w:rsidRPr="007372D2" w:rsidRDefault="007372D2" w:rsidP="007372D2">
            <w:pPr>
              <w:rPr>
                <w:rFonts w:ascii="Verdana" w:hAnsi="Verdana"/>
                <w:lang w:val="es-EC"/>
              </w:rPr>
            </w:pPr>
            <w:r w:rsidRPr="007372D2">
              <w:rPr>
                <w:rFonts w:ascii="Verdana" w:hAnsi="Verdana"/>
                <w:lang w:val="es-EC"/>
              </w:rPr>
              <w:t>29/08/2026</w:t>
            </w:r>
          </w:p>
        </w:tc>
        <w:tc>
          <w:tcPr>
            <w:tcW w:w="0" w:type="auto"/>
            <w:hideMark/>
          </w:tcPr>
          <w:p w14:paraId="19B211A7" w14:textId="77777777" w:rsidR="007372D2" w:rsidRPr="007372D2" w:rsidRDefault="007372D2" w:rsidP="007372D2">
            <w:pPr>
              <w:rPr>
                <w:rFonts w:ascii="Verdana" w:hAnsi="Verdana"/>
                <w:lang w:val="es-EC"/>
              </w:rPr>
            </w:pPr>
            <w:r w:rsidRPr="007372D2">
              <w:rPr>
                <w:rFonts w:ascii="Verdana" w:hAnsi="Verdana"/>
                <w:lang w:val="es-EC"/>
              </w:rPr>
              <w:t>Consolidación final del Documento de Visión, atención de observaciones, actualización del control de versiones y preparación para revisión y aprobación.</w:t>
            </w:r>
          </w:p>
        </w:tc>
        <w:tc>
          <w:tcPr>
            <w:tcW w:w="0" w:type="auto"/>
            <w:hideMark/>
          </w:tcPr>
          <w:p w14:paraId="5F5BED5C" w14:textId="77777777" w:rsidR="007372D2" w:rsidRPr="007372D2" w:rsidRDefault="007372D2" w:rsidP="007372D2">
            <w:pPr>
              <w:rPr>
                <w:rFonts w:ascii="Verdana" w:hAnsi="Verdana"/>
                <w:lang w:val="es-EC"/>
              </w:rPr>
            </w:pPr>
            <w:r w:rsidRPr="007372D2">
              <w:rPr>
                <w:rFonts w:ascii="Verdana" w:hAnsi="Verdana"/>
                <w:lang w:val="es-EC"/>
              </w:rPr>
              <w:t>Alex Mendoza Morante y equipo del proyecto</w:t>
            </w:r>
          </w:p>
        </w:tc>
      </w:tr>
    </w:tbl>
    <w:p w14:paraId="233A1296" w14:textId="794C408E" w:rsidR="00AB33BC" w:rsidRPr="00F62F46" w:rsidRDefault="00AB33BC" w:rsidP="005837AC">
      <w:pPr>
        <w:pStyle w:val="Ttulo1"/>
        <w:spacing w:before="120" w:after="120"/>
        <w:rPr>
          <w:rFonts w:ascii="Verdana" w:hAnsi="Verdana"/>
          <w:color w:val="943634" w:themeColor="accent2" w:themeShade="BF"/>
          <w:sz w:val="32"/>
          <w:szCs w:val="32"/>
        </w:rPr>
      </w:pPr>
      <w:bookmarkStart w:id="3" w:name="_Toc238210764"/>
      <w:bookmarkStart w:id="4" w:name="_Toc238293935"/>
      <w:bookmarkStart w:id="5" w:name="_Toc238905538"/>
      <w:r>
        <w:rPr>
          <w:rFonts w:ascii="Verdana" w:hAnsi="Verdana"/>
          <w:color w:val="943634" w:themeColor="accent2" w:themeShade="BF"/>
          <w:sz w:val="32"/>
          <w:szCs w:val="32"/>
        </w:rPr>
        <w:t xml:space="preserve">Revision y </w:t>
      </w:r>
      <w:proofErr w:type="spellStart"/>
      <w:r>
        <w:rPr>
          <w:rFonts w:ascii="Verdana" w:hAnsi="Verdana"/>
          <w:color w:val="943634" w:themeColor="accent2" w:themeShade="BF"/>
          <w:sz w:val="32"/>
          <w:szCs w:val="32"/>
        </w:rPr>
        <w:t>Aprobacion</w:t>
      </w:r>
      <w:bookmarkEnd w:id="3"/>
      <w:bookmarkEnd w:id="4"/>
      <w:bookmarkEnd w:id="5"/>
      <w:proofErr w:type="spellEnd"/>
      <w:r>
        <w:rPr>
          <w:rFonts w:ascii="Verdana" w:hAnsi="Verdana"/>
          <w:color w:val="943634" w:themeColor="accent2" w:themeShade="BF"/>
          <w:sz w:val="32"/>
          <w:szCs w:val="32"/>
        </w:rPr>
        <w:t xml:space="preserve"> </w:t>
      </w:r>
    </w:p>
    <w:tbl>
      <w:tblPr>
        <w:tblStyle w:val="Tablaconcuadrcula"/>
        <w:tblW w:w="9464" w:type="dxa"/>
        <w:tblLook w:val="04A0" w:firstRow="1" w:lastRow="0" w:firstColumn="1" w:lastColumn="0" w:noHBand="0" w:noVBand="1"/>
      </w:tblPr>
      <w:tblGrid>
        <w:gridCol w:w="1562"/>
        <w:gridCol w:w="2232"/>
        <w:gridCol w:w="2479"/>
        <w:gridCol w:w="3191"/>
      </w:tblGrid>
      <w:tr w:rsidR="00725319" w:rsidRPr="00955B6F" w14:paraId="20C25C46" w14:textId="77777777" w:rsidTr="00787AE8">
        <w:tc>
          <w:tcPr>
            <w:tcW w:w="1562" w:type="dxa"/>
            <w:shd w:val="clear" w:color="auto" w:fill="943634" w:themeFill="accent2" w:themeFillShade="BF"/>
          </w:tcPr>
          <w:p w14:paraId="50BF25CC"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Fecha</w:t>
            </w:r>
          </w:p>
        </w:tc>
        <w:tc>
          <w:tcPr>
            <w:tcW w:w="2232" w:type="dxa"/>
            <w:shd w:val="clear" w:color="auto" w:fill="943634" w:themeFill="accent2" w:themeFillShade="BF"/>
            <w:hideMark/>
          </w:tcPr>
          <w:p w14:paraId="5019E5CA"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Nombre</w:t>
            </w:r>
          </w:p>
        </w:tc>
        <w:tc>
          <w:tcPr>
            <w:tcW w:w="2479" w:type="dxa"/>
            <w:shd w:val="clear" w:color="auto" w:fill="943634" w:themeFill="accent2" w:themeFillShade="BF"/>
            <w:hideMark/>
          </w:tcPr>
          <w:p w14:paraId="0C9158B1"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Rol</w:t>
            </w:r>
          </w:p>
        </w:tc>
        <w:tc>
          <w:tcPr>
            <w:tcW w:w="3191" w:type="dxa"/>
            <w:shd w:val="clear" w:color="auto" w:fill="943634" w:themeFill="accent2" w:themeFillShade="BF"/>
            <w:hideMark/>
          </w:tcPr>
          <w:p w14:paraId="3F043DC4"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Firma</w:t>
            </w:r>
          </w:p>
        </w:tc>
      </w:tr>
      <w:tr w:rsidR="00725319" w:rsidRPr="00C61CED" w14:paraId="1908AD65" w14:textId="77777777" w:rsidTr="00787AE8">
        <w:trPr>
          <w:trHeight w:val="1077"/>
        </w:trPr>
        <w:tc>
          <w:tcPr>
            <w:tcW w:w="1562" w:type="dxa"/>
          </w:tcPr>
          <w:p w14:paraId="5B5ABBA0" w14:textId="77777777" w:rsidR="00725319" w:rsidRPr="00955B6F" w:rsidRDefault="00725319" w:rsidP="00787AE8">
            <w:pPr>
              <w:jc w:val="both"/>
              <w:rPr>
                <w:rFonts w:ascii="Verdana" w:hAnsi="Verdana"/>
                <w:lang w:val="es-419"/>
              </w:rPr>
            </w:pPr>
          </w:p>
        </w:tc>
        <w:tc>
          <w:tcPr>
            <w:tcW w:w="2232" w:type="dxa"/>
            <w:hideMark/>
          </w:tcPr>
          <w:p w14:paraId="42DCCCEE" w14:textId="77777777" w:rsidR="00725319" w:rsidRPr="00955B6F" w:rsidRDefault="00725319" w:rsidP="00787AE8">
            <w:pPr>
              <w:jc w:val="both"/>
              <w:rPr>
                <w:rFonts w:ascii="Verdana" w:hAnsi="Verdana"/>
                <w:lang w:val="es-419"/>
              </w:rPr>
            </w:pPr>
            <w:r w:rsidRPr="00955B6F">
              <w:rPr>
                <w:rFonts w:ascii="Verdana" w:hAnsi="Verdana"/>
                <w:lang w:val="es-419"/>
              </w:rPr>
              <w:t>Ing. Victoria García Velásquez</w:t>
            </w:r>
          </w:p>
        </w:tc>
        <w:tc>
          <w:tcPr>
            <w:tcW w:w="2479" w:type="dxa"/>
            <w:hideMark/>
          </w:tcPr>
          <w:p w14:paraId="2BAE9E34" w14:textId="77777777" w:rsidR="00725319" w:rsidRPr="00955B6F" w:rsidRDefault="00725319" w:rsidP="00787AE8">
            <w:pPr>
              <w:jc w:val="both"/>
              <w:rPr>
                <w:rFonts w:ascii="Verdana" w:hAnsi="Verdana"/>
                <w:lang w:val="es-419"/>
              </w:rPr>
            </w:pPr>
            <w:r w:rsidRPr="00955B6F">
              <w:rPr>
                <w:rFonts w:ascii="Verdana" w:hAnsi="Verdana"/>
                <w:lang w:val="es-419"/>
              </w:rPr>
              <w:t>Patrocinadora académica y principal interesada</w:t>
            </w:r>
          </w:p>
        </w:tc>
        <w:tc>
          <w:tcPr>
            <w:tcW w:w="3191" w:type="dxa"/>
            <w:hideMark/>
          </w:tcPr>
          <w:p w14:paraId="64F7FF44" w14:textId="77777777" w:rsidR="00725319" w:rsidRPr="00955B6F" w:rsidRDefault="00725319" w:rsidP="00787AE8">
            <w:pPr>
              <w:jc w:val="both"/>
              <w:rPr>
                <w:rFonts w:ascii="Verdana" w:hAnsi="Verdana"/>
                <w:lang w:val="es-419"/>
              </w:rPr>
            </w:pPr>
          </w:p>
        </w:tc>
      </w:tr>
      <w:tr w:rsidR="00725319" w:rsidRPr="00955B6F" w14:paraId="06CA96C5" w14:textId="77777777" w:rsidTr="00787AE8">
        <w:trPr>
          <w:trHeight w:val="1077"/>
        </w:trPr>
        <w:tc>
          <w:tcPr>
            <w:tcW w:w="1562" w:type="dxa"/>
          </w:tcPr>
          <w:p w14:paraId="7CF0BF6C" w14:textId="77777777" w:rsidR="00725319" w:rsidRPr="00955B6F" w:rsidRDefault="00725319" w:rsidP="00787AE8">
            <w:pPr>
              <w:jc w:val="both"/>
              <w:rPr>
                <w:rFonts w:ascii="Verdana" w:hAnsi="Verdana"/>
                <w:lang w:val="es-419"/>
              </w:rPr>
            </w:pPr>
          </w:p>
        </w:tc>
        <w:tc>
          <w:tcPr>
            <w:tcW w:w="2232" w:type="dxa"/>
            <w:hideMark/>
          </w:tcPr>
          <w:p w14:paraId="3AEC9A3B" w14:textId="77777777" w:rsidR="00725319" w:rsidRPr="00955B6F" w:rsidRDefault="00725319" w:rsidP="00787AE8">
            <w:pPr>
              <w:jc w:val="both"/>
              <w:rPr>
                <w:rFonts w:ascii="Verdana" w:hAnsi="Verdana"/>
                <w:lang w:val="es-419"/>
              </w:rPr>
            </w:pPr>
            <w:r w:rsidRPr="00955B6F">
              <w:rPr>
                <w:rFonts w:ascii="Verdana" w:hAnsi="Verdana"/>
                <w:lang w:val="es-419"/>
              </w:rPr>
              <w:t>Alex Mendoza Morante</w:t>
            </w:r>
          </w:p>
        </w:tc>
        <w:tc>
          <w:tcPr>
            <w:tcW w:w="2479" w:type="dxa"/>
            <w:hideMark/>
          </w:tcPr>
          <w:p w14:paraId="21E596FD" w14:textId="77777777" w:rsidR="00725319" w:rsidRPr="00955B6F" w:rsidRDefault="00725319" w:rsidP="00787AE8">
            <w:pPr>
              <w:jc w:val="both"/>
              <w:rPr>
                <w:rFonts w:ascii="Verdana" w:hAnsi="Verdana"/>
                <w:lang w:val="es-419"/>
              </w:rPr>
            </w:pPr>
            <w:r w:rsidRPr="00955B6F">
              <w:rPr>
                <w:rFonts w:ascii="Verdana" w:hAnsi="Verdana"/>
                <w:lang w:val="es-419"/>
              </w:rPr>
              <w:t>Scrum Master</w:t>
            </w:r>
          </w:p>
        </w:tc>
        <w:tc>
          <w:tcPr>
            <w:tcW w:w="3191" w:type="dxa"/>
            <w:hideMark/>
          </w:tcPr>
          <w:p w14:paraId="7FDE1B4F" w14:textId="77777777" w:rsidR="00725319" w:rsidRPr="00955B6F" w:rsidRDefault="00725319" w:rsidP="00787AE8">
            <w:pPr>
              <w:jc w:val="both"/>
              <w:rPr>
                <w:rFonts w:ascii="Verdana" w:hAnsi="Verdana"/>
                <w:lang w:val="es-419"/>
              </w:rPr>
            </w:pPr>
          </w:p>
        </w:tc>
      </w:tr>
      <w:tr w:rsidR="00725319" w:rsidRPr="00955B6F" w14:paraId="48BF3C21" w14:textId="77777777" w:rsidTr="00787AE8">
        <w:trPr>
          <w:trHeight w:val="1077"/>
        </w:trPr>
        <w:tc>
          <w:tcPr>
            <w:tcW w:w="1562" w:type="dxa"/>
          </w:tcPr>
          <w:p w14:paraId="2506BACA" w14:textId="77777777" w:rsidR="00725319" w:rsidRPr="00955B6F" w:rsidRDefault="00725319" w:rsidP="00787AE8">
            <w:pPr>
              <w:jc w:val="both"/>
              <w:rPr>
                <w:rFonts w:ascii="Verdana" w:hAnsi="Verdana"/>
                <w:lang w:val="es-419"/>
              </w:rPr>
            </w:pPr>
          </w:p>
        </w:tc>
        <w:tc>
          <w:tcPr>
            <w:tcW w:w="2232" w:type="dxa"/>
            <w:hideMark/>
          </w:tcPr>
          <w:p w14:paraId="0E38AC34" w14:textId="77777777" w:rsidR="00725319" w:rsidRPr="00955B6F" w:rsidRDefault="00725319" w:rsidP="00787AE8">
            <w:pPr>
              <w:jc w:val="both"/>
              <w:rPr>
                <w:rFonts w:ascii="Verdana" w:hAnsi="Verdana"/>
                <w:lang w:val="es-419"/>
              </w:rPr>
            </w:pPr>
            <w:r w:rsidRPr="00955B6F">
              <w:rPr>
                <w:rFonts w:ascii="Verdana" w:hAnsi="Verdana"/>
                <w:lang w:val="es-419"/>
              </w:rPr>
              <w:t>Víctor Tello Bravo</w:t>
            </w:r>
          </w:p>
        </w:tc>
        <w:tc>
          <w:tcPr>
            <w:tcW w:w="2479" w:type="dxa"/>
            <w:hideMark/>
          </w:tcPr>
          <w:p w14:paraId="2F33120C" w14:textId="77777777" w:rsidR="00725319" w:rsidRPr="00955B6F" w:rsidRDefault="00725319" w:rsidP="00787AE8">
            <w:pPr>
              <w:jc w:val="both"/>
              <w:rPr>
                <w:rFonts w:ascii="Verdana" w:hAnsi="Verdana"/>
                <w:lang w:val="es-419"/>
              </w:rPr>
            </w:pPr>
            <w:r w:rsidRPr="00955B6F">
              <w:rPr>
                <w:rFonts w:ascii="Verdana" w:hAnsi="Verdana"/>
                <w:lang w:val="es-419"/>
              </w:rPr>
              <w:t>Product Owner</w:t>
            </w:r>
          </w:p>
        </w:tc>
        <w:tc>
          <w:tcPr>
            <w:tcW w:w="3191" w:type="dxa"/>
            <w:hideMark/>
          </w:tcPr>
          <w:p w14:paraId="554810F4" w14:textId="77777777" w:rsidR="00725319" w:rsidRPr="00955B6F" w:rsidRDefault="00725319" w:rsidP="00787AE8">
            <w:pPr>
              <w:jc w:val="both"/>
              <w:rPr>
                <w:rFonts w:ascii="Verdana" w:hAnsi="Verdana"/>
                <w:lang w:val="es-419"/>
              </w:rPr>
            </w:pPr>
          </w:p>
        </w:tc>
      </w:tr>
      <w:tr w:rsidR="00725319" w:rsidRPr="00955B6F" w14:paraId="470196B5" w14:textId="77777777" w:rsidTr="00787AE8">
        <w:trPr>
          <w:trHeight w:val="1077"/>
        </w:trPr>
        <w:tc>
          <w:tcPr>
            <w:tcW w:w="1562" w:type="dxa"/>
          </w:tcPr>
          <w:p w14:paraId="6B728F82" w14:textId="77777777" w:rsidR="00725319" w:rsidRPr="00955B6F" w:rsidRDefault="00725319" w:rsidP="00787AE8">
            <w:pPr>
              <w:jc w:val="both"/>
              <w:rPr>
                <w:rFonts w:ascii="Verdana" w:hAnsi="Verdana"/>
                <w:lang w:val="es-419"/>
              </w:rPr>
            </w:pPr>
          </w:p>
        </w:tc>
        <w:tc>
          <w:tcPr>
            <w:tcW w:w="2232" w:type="dxa"/>
            <w:hideMark/>
          </w:tcPr>
          <w:p w14:paraId="24F8600B" w14:textId="77777777" w:rsidR="00725319" w:rsidRPr="00955B6F" w:rsidRDefault="00725319" w:rsidP="00787AE8">
            <w:pPr>
              <w:jc w:val="both"/>
              <w:rPr>
                <w:rFonts w:ascii="Verdana" w:hAnsi="Verdana"/>
                <w:lang w:val="es-419"/>
              </w:rPr>
            </w:pPr>
            <w:r w:rsidRPr="00955B6F">
              <w:rPr>
                <w:rFonts w:ascii="Verdana" w:hAnsi="Verdana"/>
                <w:lang w:val="es-419"/>
              </w:rPr>
              <w:t>Kevin Carriel Bonoso</w:t>
            </w:r>
          </w:p>
        </w:tc>
        <w:tc>
          <w:tcPr>
            <w:tcW w:w="2479" w:type="dxa"/>
            <w:hideMark/>
          </w:tcPr>
          <w:p w14:paraId="67895C89" w14:textId="77777777" w:rsidR="00725319" w:rsidRPr="00955B6F" w:rsidRDefault="00725319" w:rsidP="00787AE8">
            <w:pPr>
              <w:jc w:val="both"/>
              <w:rPr>
                <w:rFonts w:ascii="Verdana" w:hAnsi="Verdana"/>
                <w:lang w:val="es-419"/>
              </w:rPr>
            </w:pPr>
            <w:r w:rsidRPr="00955B6F">
              <w:rPr>
                <w:rFonts w:ascii="Verdana" w:hAnsi="Verdana"/>
                <w:lang w:val="es-419"/>
              </w:rPr>
              <w:t>Arquitecto de software</w:t>
            </w:r>
          </w:p>
        </w:tc>
        <w:tc>
          <w:tcPr>
            <w:tcW w:w="3191" w:type="dxa"/>
            <w:hideMark/>
          </w:tcPr>
          <w:p w14:paraId="1BAFEC1B" w14:textId="77777777" w:rsidR="00725319" w:rsidRPr="00955B6F" w:rsidRDefault="00725319" w:rsidP="00787AE8">
            <w:pPr>
              <w:jc w:val="both"/>
              <w:rPr>
                <w:rFonts w:ascii="Verdana" w:hAnsi="Verdana"/>
                <w:lang w:val="es-419"/>
              </w:rPr>
            </w:pPr>
          </w:p>
        </w:tc>
      </w:tr>
      <w:tr w:rsidR="00725319" w:rsidRPr="00C61CED" w14:paraId="07165B59" w14:textId="77777777" w:rsidTr="00787AE8">
        <w:trPr>
          <w:trHeight w:val="1077"/>
        </w:trPr>
        <w:tc>
          <w:tcPr>
            <w:tcW w:w="1562" w:type="dxa"/>
          </w:tcPr>
          <w:p w14:paraId="22FF81DC" w14:textId="77777777" w:rsidR="00725319" w:rsidRPr="00955B6F" w:rsidRDefault="00725319" w:rsidP="00787AE8">
            <w:pPr>
              <w:jc w:val="both"/>
              <w:rPr>
                <w:rFonts w:ascii="Verdana" w:hAnsi="Verdana"/>
                <w:lang w:val="es-419"/>
              </w:rPr>
            </w:pPr>
          </w:p>
        </w:tc>
        <w:tc>
          <w:tcPr>
            <w:tcW w:w="2232" w:type="dxa"/>
            <w:hideMark/>
          </w:tcPr>
          <w:p w14:paraId="3F25A22C" w14:textId="77777777" w:rsidR="00725319" w:rsidRPr="00955B6F" w:rsidRDefault="00725319" w:rsidP="00787AE8">
            <w:pPr>
              <w:jc w:val="both"/>
              <w:rPr>
                <w:rFonts w:ascii="Verdana" w:hAnsi="Verdana"/>
                <w:lang w:val="es-419"/>
              </w:rPr>
            </w:pPr>
            <w:r w:rsidRPr="00955B6F">
              <w:rPr>
                <w:rFonts w:ascii="Verdana" w:hAnsi="Verdana"/>
                <w:lang w:val="es-419"/>
              </w:rPr>
              <w:t>Mario Luzardo Fierro</w:t>
            </w:r>
          </w:p>
        </w:tc>
        <w:tc>
          <w:tcPr>
            <w:tcW w:w="2479" w:type="dxa"/>
            <w:hideMark/>
          </w:tcPr>
          <w:p w14:paraId="21CB563E" w14:textId="23250279" w:rsidR="00725319" w:rsidRPr="00955B6F" w:rsidRDefault="00BD4077" w:rsidP="00787AE8">
            <w:pPr>
              <w:jc w:val="both"/>
              <w:rPr>
                <w:rFonts w:ascii="Verdana" w:hAnsi="Verdana"/>
                <w:lang w:val="es-419"/>
              </w:rPr>
            </w:pPr>
            <w:r w:rsidRPr="00955B6F">
              <w:rPr>
                <w:rFonts w:ascii="Verdana" w:hAnsi="Verdana"/>
                <w:lang w:val="es-419"/>
              </w:rPr>
              <w:t xml:space="preserve">Ingeniero de frontend, UI/UX y accesibilidad </w:t>
            </w:r>
          </w:p>
        </w:tc>
        <w:tc>
          <w:tcPr>
            <w:tcW w:w="3191" w:type="dxa"/>
            <w:hideMark/>
          </w:tcPr>
          <w:p w14:paraId="10B83D5A" w14:textId="77777777" w:rsidR="00725319" w:rsidRPr="00955B6F" w:rsidRDefault="00725319" w:rsidP="00787AE8">
            <w:pPr>
              <w:jc w:val="both"/>
              <w:rPr>
                <w:rFonts w:ascii="Verdana" w:hAnsi="Verdana"/>
                <w:lang w:val="es-419"/>
              </w:rPr>
            </w:pPr>
          </w:p>
        </w:tc>
      </w:tr>
      <w:tr w:rsidR="00725319" w:rsidRPr="00C61CED" w14:paraId="2E933ACF" w14:textId="77777777" w:rsidTr="00787AE8">
        <w:trPr>
          <w:trHeight w:val="1077"/>
        </w:trPr>
        <w:tc>
          <w:tcPr>
            <w:tcW w:w="1562" w:type="dxa"/>
          </w:tcPr>
          <w:p w14:paraId="7FBB1AE7" w14:textId="77777777" w:rsidR="00725319" w:rsidRPr="00955B6F" w:rsidRDefault="00725319" w:rsidP="00787AE8">
            <w:pPr>
              <w:jc w:val="both"/>
              <w:rPr>
                <w:rFonts w:ascii="Verdana" w:hAnsi="Verdana"/>
                <w:lang w:val="es-419"/>
              </w:rPr>
            </w:pPr>
          </w:p>
        </w:tc>
        <w:tc>
          <w:tcPr>
            <w:tcW w:w="2232" w:type="dxa"/>
            <w:hideMark/>
          </w:tcPr>
          <w:p w14:paraId="48040B40" w14:textId="77777777" w:rsidR="00725319" w:rsidRPr="00955B6F" w:rsidRDefault="00725319" w:rsidP="00787AE8">
            <w:pPr>
              <w:jc w:val="both"/>
              <w:rPr>
                <w:rFonts w:ascii="Verdana" w:hAnsi="Verdana"/>
                <w:lang w:val="es-419"/>
              </w:rPr>
            </w:pPr>
            <w:r w:rsidRPr="00955B6F">
              <w:rPr>
                <w:rFonts w:ascii="Verdana" w:hAnsi="Verdana"/>
                <w:lang w:val="es-419"/>
              </w:rPr>
              <w:t>Luis Ramírez Conejo</w:t>
            </w:r>
          </w:p>
        </w:tc>
        <w:tc>
          <w:tcPr>
            <w:tcW w:w="2479" w:type="dxa"/>
            <w:hideMark/>
          </w:tcPr>
          <w:p w14:paraId="5E306F7D" w14:textId="5DDCA443" w:rsidR="00725319" w:rsidRPr="00955B6F" w:rsidRDefault="00BD4077" w:rsidP="00787AE8">
            <w:pPr>
              <w:jc w:val="both"/>
              <w:rPr>
                <w:rFonts w:ascii="Verdana" w:hAnsi="Verdana"/>
                <w:lang w:val="es-419"/>
              </w:rPr>
            </w:pPr>
            <w:r w:rsidRPr="00955B6F">
              <w:rPr>
                <w:rFonts w:ascii="Verdana" w:hAnsi="Verdana"/>
                <w:lang w:val="es-419"/>
              </w:rPr>
              <w:t>Ingeniero de backend y datos</w:t>
            </w:r>
          </w:p>
        </w:tc>
        <w:tc>
          <w:tcPr>
            <w:tcW w:w="3191" w:type="dxa"/>
            <w:hideMark/>
          </w:tcPr>
          <w:p w14:paraId="0331F511" w14:textId="77777777" w:rsidR="00725319" w:rsidRPr="00955B6F" w:rsidRDefault="00725319" w:rsidP="00787AE8">
            <w:pPr>
              <w:jc w:val="both"/>
              <w:rPr>
                <w:rFonts w:ascii="Verdana" w:hAnsi="Verdana"/>
                <w:lang w:val="es-419"/>
              </w:rPr>
            </w:pPr>
          </w:p>
        </w:tc>
      </w:tr>
      <w:tr w:rsidR="00725319" w:rsidRPr="00C61CED" w14:paraId="5D073F28" w14:textId="77777777" w:rsidTr="00787AE8">
        <w:trPr>
          <w:trHeight w:val="1077"/>
        </w:trPr>
        <w:tc>
          <w:tcPr>
            <w:tcW w:w="1562" w:type="dxa"/>
          </w:tcPr>
          <w:p w14:paraId="6143E26E" w14:textId="77777777" w:rsidR="00725319" w:rsidRPr="00955B6F" w:rsidRDefault="00725319" w:rsidP="00787AE8">
            <w:pPr>
              <w:jc w:val="both"/>
              <w:rPr>
                <w:rFonts w:ascii="Verdana" w:hAnsi="Verdana"/>
                <w:lang w:val="es-419"/>
              </w:rPr>
            </w:pPr>
          </w:p>
        </w:tc>
        <w:tc>
          <w:tcPr>
            <w:tcW w:w="2232" w:type="dxa"/>
            <w:hideMark/>
          </w:tcPr>
          <w:p w14:paraId="04526E88" w14:textId="77777777" w:rsidR="00725319" w:rsidRPr="00955B6F" w:rsidRDefault="00725319" w:rsidP="00787AE8">
            <w:pPr>
              <w:jc w:val="both"/>
              <w:rPr>
                <w:rFonts w:ascii="Verdana" w:hAnsi="Verdana"/>
                <w:lang w:val="es-419"/>
              </w:rPr>
            </w:pPr>
            <w:r w:rsidRPr="00955B6F">
              <w:rPr>
                <w:rFonts w:ascii="Verdana" w:hAnsi="Verdana"/>
                <w:lang w:val="es-419"/>
              </w:rPr>
              <w:t>Luis Rodríguez Barrera</w:t>
            </w:r>
          </w:p>
        </w:tc>
        <w:tc>
          <w:tcPr>
            <w:tcW w:w="2479" w:type="dxa"/>
            <w:hideMark/>
          </w:tcPr>
          <w:p w14:paraId="6966FF57" w14:textId="77777777" w:rsidR="00725319" w:rsidRPr="00955B6F" w:rsidRDefault="00725319" w:rsidP="00787AE8">
            <w:pPr>
              <w:jc w:val="both"/>
              <w:rPr>
                <w:rFonts w:ascii="Verdana" w:hAnsi="Verdana"/>
                <w:lang w:val="es-419"/>
              </w:rPr>
            </w:pPr>
            <w:r w:rsidRPr="00955B6F">
              <w:rPr>
                <w:rFonts w:ascii="Verdana" w:hAnsi="Verdana"/>
                <w:lang w:val="es-419"/>
              </w:rPr>
              <w:t>Ingeniero de calidad, pruebas y seguridad</w:t>
            </w:r>
          </w:p>
        </w:tc>
        <w:tc>
          <w:tcPr>
            <w:tcW w:w="3191" w:type="dxa"/>
            <w:hideMark/>
          </w:tcPr>
          <w:p w14:paraId="2F5EA5B1" w14:textId="77777777" w:rsidR="00725319" w:rsidRPr="00955B6F" w:rsidRDefault="00725319" w:rsidP="00787AE8">
            <w:pPr>
              <w:jc w:val="both"/>
              <w:rPr>
                <w:rFonts w:ascii="Verdana" w:hAnsi="Verdana"/>
                <w:lang w:val="es-419"/>
              </w:rPr>
            </w:pPr>
          </w:p>
        </w:tc>
      </w:tr>
    </w:tbl>
    <w:p w14:paraId="379C27F6" w14:textId="4D3BE67E" w:rsidR="00757586" w:rsidRDefault="00757586" w:rsidP="00757586">
      <w:pPr>
        <w:rPr>
          <w:rFonts w:eastAsiaTheme="majorEastAsia" w:cstheme="majorBidi"/>
          <w:lang w:val="es-EC"/>
        </w:rPr>
      </w:pPr>
      <w:r>
        <w:rPr>
          <w:lang w:val="es-EC"/>
        </w:rPr>
        <w:br w:type="page"/>
      </w:r>
    </w:p>
    <w:p w14:paraId="3F37BE05" w14:textId="77777777" w:rsidR="00AB33BC" w:rsidRPr="00F62F46" w:rsidRDefault="00AB33BC" w:rsidP="005837AC">
      <w:pPr>
        <w:pStyle w:val="Ttulo1"/>
        <w:spacing w:before="120" w:after="120"/>
        <w:rPr>
          <w:rFonts w:ascii="Verdana" w:hAnsi="Verdana"/>
          <w:color w:val="943634" w:themeColor="accent2" w:themeShade="BF"/>
          <w:sz w:val="32"/>
          <w:szCs w:val="32"/>
          <w:lang w:val="es-EC"/>
        </w:rPr>
      </w:pPr>
      <w:bookmarkStart w:id="6" w:name="_Toc238210765"/>
      <w:bookmarkStart w:id="7" w:name="_Toc238293936"/>
      <w:bookmarkStart w:id="8" w:name="_Toc238905539"/>
      <w:r w:rsidRPr="00F62F46">
        <w:rPr>
          <w:rFonts w:ascii="Verdana" w:hAnsi="Verdana"/>
          <w:color w:val="943634" w:themeColor="accent2" w:themeShade="BF"/>
          <w:sz w:val="32"/>
          <w:szCs w:val="32"/>
          <w:lang w:val="es-EC"/>
        </w:rPr>
        <w:lastRenderedPageBreak/>
        <w:t>Resumen ejecutivo</w:t>
      </w:r>
      <w:bookmarkEnd w:id="6"/>
      <w:bookmarkEnd w:id="7"/>
      <w:bookmarkEnd w:id="8"/>
    </w:p>
    <w:p w14:paraId="58F49A0C" w14:textId="77777777"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Barrio Solidario es una iniciativa tecnológica de impacto social orientada a mejorar la atención comunitaria de los adultos mayores que requieren acompañamiento o apoyo para realizar actividades cotidianas. La plataforma busca reemplazar la coordinación dispersa realizada mediante llamadas, mensajería, redes sociales, formularios y hojas de cálculo por un proceso digital centralizado, accesible, seguro y trazable.</w:t>
      </w:r>
    </w:p>
    <w:p w14:paraId="3AC6B353" w14:textId="2478432F"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La solución permitirá conectar a los adultos mayores (directamente o por medio de familiares y cuidadores autorizados) con voluntarios disponibles. Para ello, gestionará el ciclo completo de atención: registro y validación de participantes, creación de solicitudes, postulación y asignación de voluntarios, coordinación de jornadas, seguimiento, cierre, evaluación de la experiencia y gestión de incidencias.</w:t>
      </w:r>
    </w:p>
    <w:p w14:paraId="73DA3F61" w14:textId="77777777"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La primera versión se implementará como una aplicación web responsiva, accesible desde navegadores modernos y distintos dispositivos. Incorporará control de acceso basado en roles, protección de datos personales, autenticación segura, auditoría de acciones y criterios de usabilidad y accesibilidad, con especial consideración de las capacidades y necesidades de los adultos mayores.</w:t>
      </w:r>
    </w:p>
    <w:p w14:paraId="16BE7057" w14:textId="77777777"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Este documento presenta la visión general de Barrio Solidario, la problemática abordada, los objetivos, el alcance, los actores, los requisitos de usuario y las principales características funcionales y de calidad de la solución. La especificación detallada de reglas, campos, escenarios, casos de uso, componentes y prototipos se mantiene trazada en la ERS, el diseño de arquitectura y el diseño detallado de software referenciados.</w:t>
      </w:r>
    </w:p>
    <w:p w14:paraId="03596422" w14:textId="77777777" w:rsidR="00AB33BC" w:rsidRPr="00F62F46" w:rsidRDefault="00AB33BC" w:rsidP="005837AC">
      <w:pPr>
        <w:pStyle w:val="Ttulo1"/>
        <w:spacing w:before="120" w:after="120"/>
        <w:rPr>
          <w:rFonts w:ascii="Verdana" w:hAnsi="Verdana"/>
          <w:color w:val="943634" w:themeColor="accent2" w:themeShade="BF"/>
          <w:sz w:val="32"/>
          <w:szCs w:val="32"/>
          <w:lang w:val="es-EC"/>
        </w:rPr>
      </w:pPr>
      <w:bookmarkStart w:id="9" w:name="_Toc238210766"/>
      <w:bookmarkStart w:id="10" w:name="_Toc238293937"/>
      <w:bookmarkStart w:id="11" w:name="_Toc238905540"/>
      <w:r w:rsidRPr="00F62F46">
        <w:rPr>
          <w:rFonts w:ascii="Verdana" w:hAnsi="Verdana"/>
          <w:color w:val="943634" w:themeColor="accent2" w:themeShade="BF"/>
          <w:sz w:val="32"/>
          <w:szCs w:val="32"/>
          <w:lang w:val="es-EC"/>
        </w:rPr>
        <w:t>Objetivo del documento</w:t>
      </w:r>
      <w:bookmarkEnd w:id="9"/>
      <w:bookmarkEnd w:id="10"/>
      <w:bookmarkEnd w:id="11"/>
    </w:p>
    <w:p w14:paraId="17631A83" w14:textId="77777777" w:rsidR="00AB33BC" w:rsidRPr="00955B6F" w:rsidRDefault="00AB33BC" w:rsidP="00955B6F">
      <w:pPr>
        <w:spacing w:before="120" w:after="120"/>
        <w:ind w:firstLine="720"/>
        <w:jc w:val="both"/>
        <w:rPr>
          <w:rFonts w:ascii="Verdana" w:hAnsi="Verdana" w:cs="Times New Roman"/>
          <w:lang w:val="es-EC"/>
        </w:rPr>
      </w:pPr>
      <w:r w:rsidRPr="00955B6F">
        <w:rPr>
          <w:rFonts w:ascii="Verdana" w:hAnsi="Verdana" w:cs="Times New Roman"/>
          <w:lang w:val="es-EC"/>
        </w:rPr>
        <w:t>El presente documento tiene como objetivo definir y consolidar la visión general del proyecto Barrio Solidario, estableciendo de manera clara el propósito de la solución, la problemática que busca atender, su alcance funcional, los actores involucrados y los requisitos principales que orientarán su análisis, diseño, desarrollo, implementación y posterior evolución.</w:t>
      </w:r>
    </w:p>
    <w:p w14:paraId="4FFCC2DE" w14:textId="77777777" w:rsidR="00AB33BC" w:rsidRPr="00955B6F" w:rsidRDefault="00AB33BC" w:rsidP="00955B6F">
      <w:pPr>
        <w:spacing w:before="120" w:after="120"/>
        <w:ind w:firstLine="720"/>
        <w:jc w:val="both"/>
        <w:rPr>
          <w:rFonts w:ascii="Verdana" w:hAnsi="Verdana" w:cs="Times New Roman"/>
          <w:lang w:val="es-EC"/>
        </w:rPr>
      </w:pPr>
      <w:r w:rsidRPr="00955B6F">
        <w:rPr>
          <w:rFonts w:ascii="Verdana" w:hAnsi="Verdana" w:cs="Times New Roman"/>
          <w:lang w:val="es-EC"/>
        </w:rPr>
        <w:t>Asimismo, busca proporcionar una referencia común para todos los interesados, asegurando una comprensión compartida de las necesidades que deberá atender la plataforma, las responsabilidades de cada actor, las funcionalidades previstas y los criterios de seguridad, privacidad, accesibilidad, usabilidad, trazabilidad y calidad que deberán considerarse durante la ejecución del proyecto.</w:t>
      </w:r>
    </w:p>
    <w:p w14:paraId="2ECCB017" w14:textId="77777777" w:rsidR="00AB33BC" w:rsidRPr="00955B6F" w:rsidRDefault="00AB33BC" w:rsidP="00955B6F">
      <w:pPr>
        <w:spacing w:before="120" w:after="120"/>
        <w:ind w:firstLine="720"/>
        <w:jc w:val="both"/>
        <w:rPr>
          <w:rFonts w:ascii="Verdana" w:hAnsi="Verdana" w:cs="Times New Roman"/>
          <w:lang w:val="es-EC"/>
        </w:rPr>
      </w:pPr>
      <w:r w:rsidRPr="00955B6F">
        <w:rPr>
          <w:rFonts w:ascii="Verdana" w:hAnsi="Verdana" w:cs="Times New Roman"/>
          <w:lang w:val="es-EC"/>
        </w:rPr>
        <w:t xml:space="preserve">Este documento servirá como línea base para la planificación y toma de decisiones, así como para mantener la trazabilidad entre los objetivos del proyecto, </w:t>
      </w:r>
      <w:r w:rsidRPr="00955B6F">
        <w:rPr>
          <w:rFonts w:ascii="Verdana" w:hAnsi="Verdana" w:cs="Times New Roman"/>
          <w:lang w:val="es-EC"/>
        </w:rPr>
        <w:lastRenderedPageBreak/>
        <w:t>los requisitos del sistema, el diseño de la solución, las actividades de desarrollo y los procesos de validación y aceptación de Barrio Solidario.</w:t>
      </w:r>
    </w:p>
    <w:p w14:paraId="142F5629" w14:textId="77777777" w:rsidR="007479F9" w:rsidRPr="00F62F46" w:rsidRDefault="007479F9" w:rsidP="00AB33BC">
      <w:pPr>
        <w:spacing w:before="120" w:after="120"/>
        <w:jc w:val="both"/>
        <w:rPr>
          <w:rFonts w:ascii="Verdana" w:hAnsi="Verdana" w:cs="Times New Roman"/>
          <w:sz w:val="18"/>
          <w:szCs w:val="18"/>
          <w:lang w:val="es-EC"/>
        </w:rPr>
      </w:pPr>
    </w:p>
    <w:p w14:paraId="7F53F324" w14:textId="77777777" w:rsidR="00B477F0" w:rsidRPr="00F62F46" w:rsidRDefault="00B477F0"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12" w:name="_Toc238210767"/>
      <w:bookmarkStart w:id="13" w:name="_Toc238293938"/>
      <w:bookmarkStart w:id="14" w:name="_Toc238905541"/>
      <w:r w:rsidRPr="00F62F46">
        <w:rPr>
          <w:rFonts w:ascii="Verdana" w:hAnsi="Verdana"/>
          <w:color w:val="943634" w:themeColor="accent2" w:themeShade="BF"/>
          <w:sz w:val="32"/>
          <w:szCs w:val="32"/>
          <w:lang w:val="es-EC"/>
        </w:rPr>
        <w:t>Introducción</w:t>
      </w:r>
      <w:bookmarkEnd w:id="12"/>
      <w:bookmarkEnd w:id="13"/>
      <w:bookmarkEnd w:id="14"/>
    </w:p>
    <w:p w14:paraId="52A3973A"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El envejecimiento de la población plantea importantes desafíos relacionados con el acompañamiento, la autonomía, la inclusión y el bienestar de los adultos mayores. Muchas personas enfrentan dificultades para realizar actividades cotidianas debido a limitaciones físicas, problemas de movilidad, condiciones de salud, restricciones económicas o ausencia de una red de apoyo cercana, circunstancias que pueden afectar directamente su calidad de vida.</w:t>
      </w:r>
    </w:p>
    <w:p w14:paraId="68ED5C51"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Una parte de los adultos mayores vive sola o dispone de apoyo limitado. Incluso cuando cuenta con familiares o cuidadores, estos no siempre pueden acompañarla permanentemente debido a responsabilidades laborales, familiares o a la distancia. Por esta razón, actividades como realizar compras, adquirir medicamentos, asistir a una cita, completar un trámite o trasladarse a un lugar cercano pueden convertirse en necesidades difíciles de resolver.</w:t>
      </w:r>
    </w:p>
    <w:p w14:paraId="74FB7DDE"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La falta de acompañamiento también puede provocar aislamiento social, sensación de abandono, inseguridad y pérdida progresiva de autonomía. Esta problemática no se limita a la imposibilidad de realizar una actividad determinada, sino que puede afectar el bienestar emocional del adulto mayor y aumentar su vulnerabilidad ante situaciones de riesgo o necesidades que no son identificadas oportunamente.</w:t>
      </w:r>
    </w:p>
    <w:p w14:paraId="6F18A3CF"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Al mismo tiempo, existen personas dispuestas a colaborar voluntariamente con su comunidad, pero que no cuentan con un canal formal y confiable para conocer las necesidades existentes y ofrecer su ayuda. Actualmente, estas acciones suelen coordinarse mediante llamadas telefónicas, mensajes, grupos de WhatsApp, redes sociales o contactos personales. Aunque estos medios permiten atender algunos casos, no proporcionan mecanismos suficientes para organizar la demanda, validar a los participantes, asignar responsabilidades ni dar seguimiento a la asistencia.</w:t>
      </w:r>
    </w:p>
    <w:p w14:paraId="1F512746"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El uso de canales informales también puede ocasionar la exposición innecesaria de nombres, números telefónicos, direcciones y condiciones personales de los adultos mayores. Además, la ausencia de controles de acceso, validación de voluntarios, reglas de comportamiento y procedimientos para gestionar incidentes dificulta la construcción de relaciones seguras y confiables entre quienes solicitan ayuda y quienes están dispuestos a brindarla.</w:t>
      </w:r>
    </w:p>
    <w:p w14:paraId="075C71A3"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 xml:space="preserve">A esta situación se suma la falta de trazabilidad. No siempre existe evidencia clara de la necesidad registrada, del voluntario que asumió la atención, de la fecha </w:t>
      </w:r>
      <w:r w:rsidRPr="00955B6F">
        <w:rPr>
          <w:rFonts w:ascii="Verdana" w:hAnsi="Verdana" w:cs="Times New Roman"/>
          <w:lang w:val="es-EC"/>
        </w:rPr>
        <w:lastRenderedPageBreak/>
        <w:t>acordada, del cumplimiento de la jornada o de las cancelaciones, reprogramaciones e incidencias que pudieron presentarse. Esta dispersión de información limita la capacidad de supervisar el proceso y evaluar la calidad y efectividad de la ayuda proporcionada.</w:t>
      </w:r>
    </w:p>
    <w:p w14:paraId="00803F74"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La problemática también afecta a familiares, cuidadores, fundaciones, centros comunitarios y gobiernos locales, que pueden verse obligados a gestionar solicitudes, voluntarios y jornadas mediante llamadas, formularios aislados u hojas de cálculo. La falta de información estructurada impide conocer con precisión los tipos de ayuda más solicitados, las zonas con mayor demanda, los tiempos de atención, la participación de los voluntarios y el impacto social alcanzado.</w:t>
      </w:r>
    </w:p>
    <w:p w14:paraId="530EF252"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 xml:space="preserve">En respuesta a esta realidad surge </w:t>
      </w:r>
      <w:r w:rsidRPr="00955B6F">
        <w:rPr>
          <w:rFonts w:ascii="Verdana" w:hAnsi="Verdana" w:cs="Times New Roman"/>
          <w:b/>
          <w:bCs/>
          <w:lang w:val="es-EC"/>
        </w:rPr>
        <w:t>Barrio Solidario</w:t>
      </w:r>
      <w:r w:rsidRPr="00955B6F">
        <w:rPr>
          <w:rFonts w:ascii="Verdana" w:hAnsi="Verdana" w:cs="Times New Roman"/>
          <w:lang w:val="es-EC"/>
        </w:rPr>
        <w:t>, una iniciativa tecnológica orientada a centralizar y organizar la ayuda comunitaria dirigida a adultos mayores. La propuesta consiste en desarrollar una plataforma web que articule la participación de beneficiarios, familiares, cuidadores, voluntarios y responsables de supervisión dentro de un entorno controlado y accesible.</w:t>
      </w:r>
    </w:p>
    <w:p w14:paraId="7F7321EE"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La plataforma permitirá registrar necesidades de asistencia, localizar oportunidades de colaboración y gestionar las diferentes etapas de la atención. El proceso abarcará la creación de la solicitud, la postulación y asignación del voluntario, la coordinación de la jornada, el seguimiento de las actividades, el cierre de la atención y la evaluación de la experiencia.</w:t>
      </w:r>
    </w:p>
    <w:p w14:paraId="7EE9B393"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Barrio Solidario no pretende sustituir las responsabilidades de las familias, las instituciones de salud ni los servicios de emergencia. Se plantea como un canal complementario para coordinar ayudas comunitarias de carácter cotidiano y transformar acciones solidarias dispersas en un proceso organizado, seguro, trazable y medible. Sobre esta problemática y enfoque de solución se establece el propósito específico del proyecto.</w:t>
      </w:r>
    </w:p>
    <w:p w14:paraId="669B0204" w14:textId="77777777" w:rsidR="00B477F0" w:rsidRPr="00F62F46" w:rsidRDefault="00B477F0">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5" w:name="_Toc238210768"/>
      <w:bookmarkStart w:id="16" w:name="_Toc238293939"/>
      <w:bookmarkStart w:id="17" w:name="_Toc238905542"/>
      <w:r w:rsidRPr="00F62F46">
        <w:rPr>
          <w:rFonts w:ascii="Verdana" w:hAnsi="Verdana"/>
          <w:color w:val="943634" w:themeColor="accent2" w:themeShade="BF"/>
          <w:sz w:val="28"/>
          <w:szCs w:val="28"/>
          <w:lang w:val="es-EC"/>
        </w:rPr>
        <w:t>Propósito</w:t>
      </w:r>
      <w:bookmarkEnd w:id="15"/>
      <w:bookmarkEnd w:id="16"/>
      <w:bookmarkEnd w:id="17"/>
      <w:r w:rsidRPr="00F62F46">
        <w:rPr>
          <w:rFonts w:ascii="Verdana" w:hAnsi="Verdana"/>
          <w:color w:val="943634" w:themeColor="accent2" w:themeShade="BF"/>
          <w:sz w:val="28"/>
          <w:szCs w:val="28"/>
          <w:lang w:val="es-EC"/>
        </w:rPr>
        <w:t xml:space="preserve"> </w:t>
      </w:r>
    </w:p>
    <w:p w14:paraId="63A937C8" w14:textId="77777777" w:rsidR="00B477F0" w:rsidRPr="00955B6F" w:rsidRDefault="00B477F0" w:rsidP="00955B6F">
      <w:pPr>
        <w:ind w:firstLine="720"/>
        <w:jc w:val="both"/>
        <w:rPr>
          <w:rFonts w:ascii="Verdana" w:hAnsi="Verdana"/>
          <w:lang w:val="es-EC"/>
        </w:rPr>
      </w:pPr>
      <w:r w:rsidRPr="00955B6F">
        <w:rPr>
          <w:rFonts w:ascii="Verdana" w:hAnsi="Verdana"/>
          <w:lang w:val="es-EC"/>
        </w:rPr>
        <w:t xml:space="preserve">El propósito de </w:t>
      </w:r>
      <w:r w:rsidRPr="00955B6F">
        <w:rPr>
          <w:rFonts w:ascii="Verdana" w:hAnsi="Verdana"/>
          <w:b/>
          <w:bCs/>
          <w:lang w:val="es-EC"/>
        </w:rPr>
        <w:t>Barrio Solidario</w:t>
      </w:r>
      <w:r w:rsidRPr="00955B6F">
        <w:rPr>
          <w:rFonts w:ascii="Verdana" w:hAnsi="Verdana"/>
          <w:lang w:val="es-EC"/>
        </w:rPr>
        <w:t xml:space="preserve"> es implementar una plataforma web accesible, segura y confiable que permita conectar a adultos mayores que requieren acompañamiento o asistencia en actividades cotidianas con voluntarios dispuestos a brindar apoyo durante una jornada determinada.</w:t>
      </w:r>
    </w:p>
    <w:p w14:paraId="6DCDD5CF" w14:textId="77777777" w:rsidR="00B477F0" w:rsidRPr="00955B6F" w:rsidRDefault="00B477F0" w:rsidP="00955B6F">
      <w:pPr>
        <w:ind w:firstLine="720"/>
        <w:jc w:val="both"/>
        <w:rPr>
          <w:rFonts w:ascii="Verdana" w:hAnsi="Verdana"/>
          <w:lang w:val="es-EC"/>
        </w:rPr>
      </w:pPr>
      <w:r w:rsidRPr="00955B6F">
        <w:rPr>
          <w:rFonts w:ascii="Verdana" w:hAnsi="Verdana"/>
          <w:lang w:val="es-EC"/>
        </w:rPr>
        <w:t>La solución permitirá que el adulto mayor, directamente o mediante un familiar o cuidador, registre una solicitud indicando el tipo de ayuda requerida, la fecha, el horario, una descripción de la necesidad y su ubicación aproximada. Los voluntarios podrán consultar las solicitudes disponibles y postularse considerando su cercanía, disponibilidad y capacidad para proporcionar la asistencia solicitada.</w:t>
      </w:r>
    </w:p>
    <w:p w14:paraId="0C906475" w14:textId="77777777" w:rsidR="00B477F0" w:rsidRPr="00955B6F" w:rsidRDefault="00B477F0" w:rsidP="00955B6F">
      <w:pPr>
        <w:ind w:firstLine="720"/>
        <w:jc w:val="both"/>
        <w:rPr>
          <w:rFonts w:ascii="Verdana" w:hAnsi="Verdana"/>
          <w:lang w:val="es-EC"/>
        </w:rPr>
      </w:pPr>
      <w:r w:rsidRPr="00955B6F">
        <w:rPr>
          <w:rFonts w:ascii="Verdana" w:hAnsi="Verdana"/>
          <w:lang w:val="es-EC"/>
        </w:rPr>
        <w:lastRenderedPageBreak/>
        <w:t>El sistema gestionará integralmente el ciclo de atención, desde el registro de la necesidad hasta su finalización. Para ello, controlará las postulaciones, la asignación del voluntario, la coordinación o reprogramación de la jornada, el seguimiento de la atención, el cierre de la solicitud y la evaluación de la experiencia. Cada acción relevante deberá quedar registrada para mantener la trazabilidad del proceso.</w:t>
      </w:r>
    </w:p>
    <w:p w14:paraId="1A6A9288" w14:textId="77777777" w:rsidR="00B477F0" w:rsidRPr="00955B6F" w:rsidRDefault="00B477F0" w:rsidP="00955B6F">
      <w:pPr>
        <w:ind w:firstLine="720"/>
        <w:jc w:val="both"/>
        <w:rPr>
          <w:rFonts w:ascii="Verdana" w:hAnsi="Verdana"/>
          <w:lang w:val="es-EC"/>
        </w:rPr>
      </w:pPr>
      <w:r w:rsidRPr="00955B6F">
        <w:rPr>
          <w:rFonts w:ascii="Verdana" w:hAnsi="Verdana"/>
          <w:lang w:val="es-EC"/>
        </w:rPr>
        <w:t>Asimismo, la plataforma buscará proteger a los participantes mediante la validación de cuentas, la autenticación de usuarios, el control de acceso por roles y el tratamiento responsable de los datos personales. La información sensible, especialmente la ubicación exacta del adulto mayor, deberá mantenerse restringida y compartirse únicamente cuando exista una asignación confirmada y los permisos correspondientes.</w:t>
      </w:r>
    </w:p>
    <w:p w14:paraId="05841D76" w14:textId="77777777" w:rsidR="00B477F0" w:rsidRPr="00955B6F" w:rsidRDefault="00B477F0" w:rsidP="00955B6F">
      <w:pPr>
        <w:ind w:firstLine="720"/>
        <w:jc w:val="both"/>
        <w:rPr>
          <w:rFonts w:ascii="Verdana" w:hAnsi="Verdana"/>
          <w:lang w:val="es-EC"/>
        </w:rPr>
      </w:pPr>
      <w:r w:rsidRPr="00955B6F">
        <w:rPr>
          <w:rFonts w:ascii="Verdana" w:hAnsi="Verdana"/>
          <w:lang w:val="es-EC"/>
        </w:rPr>
        <w:t>Barrio Solidario también incorporará mecanismos de moderación, gestión de incidencias, calificaciones, comentarios y auditoría para fortalecer la confianza y promover comportamientos responsables. En caso de presentarse una inasistencia, inconveniente, queja o situación de riesgo, el sistema permitirá registrar, revisar, escalar y resolver el incidente de manera controlada.</w:t>
      </w:r>
    </w:p>
    <w:p w14:paraId="386AF83B" w14:textId="77777777" w:rsidR="00B477F0" w:rsidRPr="00955B6F" w:rsidRDefault="00B477F0" w:rsidP="00955B6F">
      <w:pPr>
        <w:ind w:firstLine="720"/>
        <w:jc w:val="both"/>
        <w:rPr>
          <w:rFonts w:ascii="Verdana" w:hAnsi="Verdana"/>
          <w:lang w:val="es-EC"/>
        </w:rPr>
      </w:pPr>
      <w:r w:rsidRPr="00955B6F">
        <w:rPr>
          <w:rFonts w:ascii="Verdana" w:hAnsi="Verdana"/>
          <w:lang w:val="es-EC"/>
        </w:rPr>
        <w:t>Finalmente, la plataforma generará información estructurada sobre solicitudes, voluntarios, tipos de ayuda, zonas de demanda, tiempos de atención, incidencias y resultados obtenidos. Esto permitirá supervisar la operación, medir el impacto social y apoyar la toma de decisiones de fundaciones, organizaciones comunitarias, municipios y otras instituciones interesadas en programas de atención al adulto mayor.</w:t>
      </w:r>
    </w:p>
    <w:p w14:paraId="7AC1CA65" w14:textId="77777777" w:rsidR="00B477F0" w:rsidRPr="00955B6F" w:rsidRDefault="00B477F0" w:rsidP="00955B6F">
      <w:pPr>
        <w:ind w:firstLine="720"/>
        <w:jc w:val="both"/>
        <w:rPr>
          <w:rFonts w:ascii="Verdana" w:hAnsi="Verdana"/>
          <w:lang w:val="es-EC"/>
        </w:rPr>
      </w:pPr>
      <w:r w:rsidRPr="00955B6F">
        <w:rPr>
          <w:rFonts w:ascii="Verdana" w:hAnsi="Verdana"/>
          <w:lang w:val="es-EC"/>
        </w:rPr>
        <w:t>En conjunto, Barrio Solidario busca reducir el aislamiento de los adultos mayores, facilitar su acceso oportuno a apoyo y fortalecer la solidaridad comunitaria mediante un modelo digital organizado, transparente y sostenible.</w:t>
      </w:r>
    </w:p>
    <w:p w14:paraId="4AA459D2" w14:textId="77777777" w:rsidR="00B477F0" w:rsidRPr="00B477F0" w:rsidRDefault="00B477F0">
      <w:pPr>
        <w:pStyle w:val="Ttulo2"/>
        <w:numPr>
          <w:ilvl w:val="1"/>
          <w:numId w:val="7"/>
        </w:numPr>
        <w:ind w:left="1134" w:hanging="1134"/>
        <w:rPr>
          <w:rFonts w:ascii="Verdana" w:hAnsi="Verdana"/>
          <w:color w:val="943634" w:themeColor="accent2" w:themeShade="BF"/>
          <w:sz w:val="28"/>
          <w:szCs w:val="28"/>
          <w:lang w:val="es-EC"/>
        </w:rPr>
      </w:pPr>
      <w:bookmarkStart w:id="18" w:name="_Toc238210769"/>
      <w:bookmarkStart w:id="19" w:name="_Toc238293940"/>
      <w:bookmarkStart w:id="20" w:name="_Toc238905543"/>
      <w:r w:rsidRPr="00B477F0">
        <w:rPr>
          <w:rFonts w:ascii="Verdana" w:hAnsi="Verdana"/>
          <w:color w:val="943634" w:themeColor="accent2" w:themeShade="BF"/>
          <w:sz w:val="28"/>
          <w:szCs w:val="28"/>
          <w:lang w:val="es-EC"/>
        </w:rPr>
        <w:t>Área de acción</w:t>
      </w:r>
      <w:bookmarkEnd w:id="18"/>
      <w:bookmarkEnd w:id="19"/>
      <w:bookmarkEnd w:id="20"/>
      <w:r w:rsidRPr="00B477F0">
        <w:rPr>
          <w:rFonts w:ascii="Verdana" w:hAnsi="Verdana"/>
          <w:color w:val="943634" w:themeColor="accent2" w:themeShade="BF"/>
          <w:sz w:val="28"/>
          <w:szCs w:val="28"/>
          <w:lang w:val="es-EC"/>
        </w:rPr>
        <w:t xml:space="preserve"> </w:t>
      </w:r>
    </w:p>
    <w:p w14:paraId="1E16B43E"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El proyecto Barrio Solidario pertenece al área de bienestar social y asistencia comunitaria, con énfasis en la atención, acompañamiento e inclusión de adultos mayores mediante la participación organizada de voluntarios.</w:t>
      </w:r>
    </w:p>
    <w:p w14:paraId="680D7807"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Dentro de esta área, la solución se enfoca en la gestión de solicitudes de apoyo para actividades cotidianas, la coordinación de jornadas de atención, la asignación de voluntarios y el seguimiento de la asistencia proporcionada. También incorpora mecanismos de seguridad, moderación, evaluación y trazabilidad para proteger a los participantes y promover relaciones de confianza dentro de la comunidad.</w:t>
      </w:r>
    </w:p>
    <w:p w14:paraId="67C285A6"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lastRenderedPageBreak/>
        <w:t>Desde la perspectiva tecnológica, el proyecto se enmarca en el desarrollo de sistemas de información orientados a la gestión social. La plataforma permitirá centralizar información que actualmente se encuentra dispersa en llamadas, mensajes, redes sociales, formularios u hojas de cálculo, facilitando su organización, consulta y seguimiento.</w:t>
      </w:r>
    </w:p>
    <w:p w14:paraId="2C8E1ABB"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Por su naturaleza, Barrio Solidario puede ser utilizado en iniciativas desarrolladas por comunidades, fundaciones, organizaciones no gubernamentales, centros comunitarios, gobiernos locales y otras instituciones vinculadas con programas de atención al adulto mayor, participación ciudadana y voluntariado social.</w:t>
      </w:r>
    </w:p>
    <w:p w14:paraId="62A44136" w14:textId="77777777" w:rsidR="00B477F0" w:rsidRPr="00955B6F" w:rsidRDefault="00B477F0" w:rsidP="00B477F0">
      <w:pPr>
        <w:spacing w:before="120" w:after="120"/>
        <w:jc w:val="both"/>
        <w:rPr>
          <w:rFonts w:ascii="Verdana" w:hAnsi="Verdana"/>
          <w:lang w:val="es-EC"/>
        </w:rPr>
      </w:pPr>
      <w:r w:rsidRPr="00955B6F">
        <w:rPr>
          <w:rFonts w:ascii="Verdana" w:hAnsi="Verdana"/>
          <w:lang w:val="es-EC"/>
        </w:rPr>
        <w:t>La clasificación principal, por tanto, debería quedar así:</w:t>
      </w:r>
    </w:p>
    <w:p w14:paraId="5266A72F" w14:textId="77777777" w:rsidR="00B477F0" w:rsidRPr="00955B6F" w:rsidRDefault="00B477F0">
      <w:pPr>
        <w:numPr>
          <w:ilvl w:val="0"/>
          <w:numId w:val="8"/>
        </w:numPr>
        <w:spacing w:after="0"/>
        <w:ind w:left="714" w:hanging="357"/>
        <w:jc w:val="both"/>
        <w:rPr>
          <w:rFonts w:ascii="Verdana" w:hAnsi="Verdana"/>
          <w:lang w:val="es-EC"/>
        </w:rPr>
      </w:pPr>
      <w:r w:rsidRPr="00955B6F">
        <w:rPr>
          <w:rFonts w:ascii="Verdana" w:hAnsi="Verdana"/>
          <w:lang w:val="es-EC"/>
        </w:rPr>
        <w:t xml:space="preserve">Área principal: Bienestar social y asistencia comunitaria. </w:t>
      </w:r>
    </w:p>
    <w:p w14:paraId="47288580" w14:textId="77777777" w:rsidR="00B477F0" w:rsidRPr="00955B6F" w:rsidRDefault="00B477F0">
      <w:pPr>
        <w:numPr>
          <w:ilvl w:val="0"/>
          <w:numId w:val="8"/>
        </w:numPr>
        <w:spacing w:after="0"/>
        <w:ind w:left="714" w:hanging="357"/>
        <w:jc w:val="both"/>
        <w:rPr>
          <w:rFonts w:ascii="Verdana" w:hAnsi="Verdana"/>
          <w:lang w:val="es-EC"/>
        </w:rPr>
      </w:pPr>
      <w:r w:rsidRPr="00955B6F">
        <w:rPr>
          <w:rFonts w:ascii="Verdana" w:hAnsi="Verdana"/>
          <w:lang w:val="es-EC"/>
        </w:rPr>
        <w:t xml:space="preserve">Ámbito de aplicación: Atención y acompañamiento a adultos mayores. </w:t>
      </w:r>
    </w:p>
    <w:p w14:paraId="789647A7" w14:textId="77777777" w:rsidR="00B477F0" w:rsidRPr="00955B6F" w:rsidRDefault="00B477F0">
      <w:pPr>
        <w:numPr>
          <w:ilvl w:val="0"/>
          <w:numId w:val="8"/>
        </w:numPr>
        <w:spacing w:after="0"/>
        <w:ind w:left="714" w:hanging="357"/>
        <w:jc w:val="both"/>
        <w:rPr>
          <w:rFonts w:ascii="Verdana" w:hAnsi="Verdana"/>
          <w:lang w:val="es-EC"/>
        </w:rPr>
      </w:pPr>
      <w:r w:rsidRPr="00955B6F">
        <w:rPr>
          <w:rFonts w:ascii="Verdana" w:hAnsi="Verdana"/>
          <w:lang w:val="es-EC"/>
        </w:rPr>
        <w:t xml:space="preserve">Mecanismo de intervención: Voluntariado comunitario organizado. </w:t>
      </w:r>
    </w:p>
    <w:p w14:paraId="3847CECD" w14:textId="77777777" w:rsidR="00B477F0" w:rsidRPr="00F62F46" w:rsidRDefault="00B477F0">
      <w:pPr>
        <w:numPr>
          <w:ilvl w:val="0"/>
          <w:numId w:val="8"/>
        </w:numPr>
        <w:spacing w:after="0"/>
        <w:ind w:left="714" w:hanging="357"/>
        <w:jc w:val="both"/>
        <w:rPr>
          <w:rFonts w:ascii="Verdana" w:hAnsi="Verdana"/>
          <w:sz w:val="18"/>
          <w:szCs w:val="18"/>
          <w:lang w:val="es-EC"/>
        </w:rPr>
      </w:pPr>
      <w:r w:rsidRPr="00955B6F">
        <w:rPr>
          <w:rFonts w:ascii="Verdana" w:hAnsi="Verdana"/>
          <w:lang w:val="es-EC"/>
        </w:rPr>
        <w:t>Tipo de solución: Sistema de información para la gestión de ayuda social.</w:t>
      </w:r>
    </w:p>
    <w:p w14:paraId="2EC870BE" w14:textId="77777777" w:rsidR="00B477F0" w:rsidRPr="00B477F0" w:rsidRDefault="00B477F0">
      <w:pPr>
        <w:pStyle w:val="Ttulo2"/>
        <w:numPr>
          <w:ilvl w:val="1"/>
          <w:numId w:val="7"/>
        </w:numPr>
        <w:spacing w:before="120" w:after="120"/>
        <w:ind w:left="1134" w:hanging="1134"/>
        <w:rPr>
          <w:rFonts w:ascii="Verdana" w:hAnsi="Verdana"/>
          <w:color w:val="943634" w:themeColor="accent2" w:themeShade="BF"/>
          <w:sz w:val="28"/>
          <w:szCs w:val="28"/>
        </w:rPr>
      </w:pPr>
      <w:bookmarkStart w:id="21" w:name="_Toc238210770"/>
      <w:bookmarkStart w:id="22" w:name="_Toc238293941"/>
      <w:bookmarkStart w:id="23" w:name="_Toc238905544"/>
      <w:proofErr w:type="spellStart"/>
      <w:r w:rsidRPr="00B477F0">
        <w:rPr>
          <w:rFonts w:ascii="Verdana" w:hAnsi="Verdana"/>
          <w:color w:val="943634" w:themeColor="accent2" w:themeShade="BF"/>
          <w:sz w:val="28"/>
          <w:szCs w:val="28"/>
        </w:rPr>
        <w:t>Referencias</w:t>
      </w:r>
      <w:bookmarkEnd w:id="21"/>
      <w:bookmarkEnd w:id="22"/>
      <w:bookmarkEnd w:id="23"/>
      <w:proofErr w:type="spellEnd"/>
    </w:p>
    <w:tbl>
      <w:tblPr>
        <w:tblStyle w:val="Tablaconcuadrcula"/>
        <w:tblW w:w="9360" w:type="dxa"/>
        <w:tblLayout w:type="fixed"/>
        <w:tblLook w:val="04A0" w:firstRow="1" w:lastRow="0" w:firstColumn="1" w:lastColumn="0" w:noHBand="0" w:noVBand="1"/>
      </w:tblPr>
      <w:tblGrid>
        <w:gridCol w:w="1101"/>
        <w:gridCol w:w="2126"/>
        <w:gridCol w:w="1276"/>
        <w:gridCol w:w="1559"/>
        <w:gridCol w:w="3298"/>
      </w:tblGrid>
      <w:tr w:rsidR="00B477F0" w:rsidRPr="00955B6F" w14:paraId="443016E1" w14:textId="77777777" w:rsidTr="00EC3375">
        <w:tc>
          <w:tcPr>
            <w:tcW w:w="1101" w:type="dxa"/>
            <w:shd w:val="clear" w:color="auto" w:fill="943634" w:themeFill="accent2" w:themeFillShade="BF"/>
          </w:tcPr>
          <w:p w14:paraId="5A99F047" w14:textId="77777777" w:rsidR="00B477F0" w:rsidRPr="00955B6F" w:rsidRDefault="00B477F0" w:rsidP="00EC3375">
            <w:pPr>
              <w:jc w:val="center"/>
              <w:rPr>
                <w:rFonts w:ascii="Verdana" w:hAnsi="Verdana"/>
              </w:rPr>
            </w:pPr>
            <w:r w:rsidRPr="00955B6F">
              <w:rPr>
                <w:rFonts w:ascii="Verdana" w:hAnsi="Verdana"/>
                <w:b/>
                <w:color w:val="FFFFFF"/>
              </w:rPr>
              <w:t>Código</w:t>
            </w:r>
          </w:p>
        </w:tc>
        <w:tc>
          <w:tcPr>
            <w:tcW w:w="2126" w:type="dxa"/>
            <w:shd w:val="clear" w:color="auto" w:fill="943634" w:themeFill="accent2" w:themeFillShade="BF"/>
          </w:tcPr>
          <w:p w14:paraId="5EA3CA07" w14:textId="77777777" w:rsidR="00B477F0" w:rsidRPr="00955B6F" w:rsidRDefault="00B477F0" w:rsidP="00EC3375">
            <w:pPr>
              <w:jc w:val="center"/>
              <w:rPr>
                <w:rFonts w:ascii="Verdana" w:hAnsi="Verdana"/>
              </w:rPr>
            </w:pPr>
            <w:proofErr w:type="spellStart"/>
            <w:r w:rsidRPr="00955B6F">
              <w:rPr>
                <w:rFonts w:ascii="Verdana" w:hAnsi="Verdana"/>
                <w:b/>
                <w:color w:val="FFFFFF"/>
              </w:rPr>
              <w:t>Documento</w:t>
            </w:r>
            <w:proofErr w:type="spellEnd"/>
          </w:p>
        </w:tc>
        <w:tc>
          <w:tcPr>
            <w:tcW w:w="1276" w:type="dxa"/>
            <w:shd w:val="clear" w:color="auto" w:fill="943634" w:themeFill="accent2" w:themeFillShade="BF"/>
          </w:tcPr>
          <w:p w14:paraId="4C8A6082" w14:textId="77777777" w:rsidR="00B477F0" w:rsidRPr="00955B6F" w:rsidRDefault="00B477F0" w:rsidP="00EC3375">
            <w:pPr>
              <w:jc w:val="center"/>
              <w:rPr>
                <w:rFonts w:ascii="Verdana" w:hAnsi="Verdana"/>
              </w:rPr>
            </w:pPr>
            <w:proofErr w:type="spellStart"/>
            <w:r w:rsidRPr="00955B6F">
              <w:rPr>
                <w:rFonts w:ascii="Verdana" w:hAnsi="Verdana"/>
                <w:b/>
                <w:color w:val="FFFFFF"/>
              </w:rPr>
              <w:t>Versión</w:t>
            </w:r>
            <w:proofErr w:type="spellEnd"/>
          </w:p>
        </w:tc>
        <w:tc>
          <w:tcPr>
            <w:tcW w:w="1559" w:type="dxa"/>
            <w:shd w:val="clear" w:color="auto" w:fill="943634" w:themeFill="accent2" w:themeFillShade="BF"/>
          </w:tcPr>
          <w:p w14:paraId="73A53FA1" w14:textId="77777777" w:rsidR="00B477F0" w:rsidRPr="00955B6F" w:rsidRDefault="00B477F0" w:rsidP="00EC3375">
            <w:pPr>
              <w:jc w:val="center"/>
              <w:rPr>
                <w:rFonts w:ascii="Verdana" w:hAnsi="Verdana"/>
              </w:rPr>
            </w:pPr>
            <w:proofErr w:type="spellStart"/>
            <w:r w:rsidRPr="00955B6F">
              <w:rPr>
                <w:rFonts w:ascii="Verdana" w:hAnsi="Verdana"/>
                <w:b/>
                <w:color w:val="FFFFFF"/>
              </w:rPr>
              <w:t>Fecha</w:t>
            </w:r>
            <w:proofErr w:type="spellEnd"/>
          </w:p>
        </w:tc>
        <w:tc>
          <w:tcPr>
            <w:tcW w:w="3298" w:type="dxa"/>
            <w:shd w:val="clear" w:color="auto" w:fill="943634" w:themeFill="accent2" w:themeFillShade="BF"/>
          </w:tcPr>
          <w:p w14:paraId="2586EC9D" w14:textId="77777777" w:rsidR="00B477F0" w:rsidRPr="00955B6F" w:rsidRDefault="00B477F0" w:rsidP="00EC3375">
            <w:pPr>
              <w:jc w:val="center"/>
              <w:rPr>
                <w:rFonts w:ascii="Verdana" w:hAnsi="Verdana"/>
              </w:rPr>
            </w:pPr>
            <w:r w:rsidRPr="00955B6F">
              <w:rPr>
                <w:rFonts w:ascii="Verdana" w:hAnsi="Verdana"/>
                <w:b/>
                <w:color w:val="FFFFFF"/>
              </w:rPr>
              <w:t>Uso</w:t>
            </w:r>
          </w:p>
        </w:tc>
      </w:tr>
      <w:tr w:rsidR="00B477F0" w:rsidRPr="00C61CED" w14:paraId="75DFCDC3" w14:textId="77777777" w:rsidTr="00EC3375">
        <w:tc>
          <w:tcPr>
            <w:tcW w:w="1101" w:type="dxa"/>
          </w:tcPr>
          <w:p w14:paraId="03EA9966" w14:textId="77777777" w:rsidR="00B477F0" w:rsidRPr="00955B6F" w:rsidRDefault="00B477F0" w:rsidP="00EC3375">
            <w:pPr>
              <w:spacing w:line="252" w:lineRule="auto"/>
              <w:jc w:val="both"/>
              <w:rPr>
                <w:rFonts w:ascii="Verdana" w:hAnsi="Verdana"/>
              </w:rPr>
            </w:pPr>
            <w:r w:rsidRPr="00955B6F">
              <w:rPr>
                <w:rFonts w:ascii="Verdana" w:hAnsi="Verdana"/>
                <w:color w:val="111111"/>
              </w:rPr>
              <w:t>REF-01</w:t>
            </w:r>
          </w:p>
        </w:tc>
        <w:tc>
          <w:tcPr>
            <w:tcW w:w="2126" w:type="dxa"/>
          </w:tcPr>
          <w:p w14:paraId="5A0B817F"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Barrio Solidario - Caso de Estudio</w:t>
            </w:r>
          </w:p>
        </w:tc>
        <w:tc>
          <w:tcPr>
            <w:tcW w:w="1276" w:type="dxa"/>
          </w:tcPr>
          <w:p w14:paraId="0673BBC2" w14:textId="77777777" w:rsidR="00B477F0" w:rsidRPr="00955B6F" w:rsidRDefault="00B477F0" w:rsidP="00EC3375">
            <w:pPr>
              <w:spacing w:line="252" w:lineRule="auto"/>
              <w:jc w:val="both"/>
              <w:rPr>
                <w:rFonts w:ascii="Verdana" w:hAnsi="Verdana"/>
              </w:rPr>
            </w:pPr>
            <w:r w:rsidRPr="00955B6F">
              <w:rPr>
                <w:rFonts w:ascii="Verdana" w:hAnsi="Verdana"/>
                <w:color w:val="111111"/>
              </w:rPr>
              <w:t>1.0.17</w:t>
            </w:r>
          </w:p>
        </w:tc>
        <w:tc>
          <w:tcPr>
            <w:tcW w:w="1559" w:type="dxa"/>
          </w:tcPr>
          <w:p w14:paraId="20F6B40E" w14:textId="77777777" w:rsidR="00B477F0" w:rsidRPr="00955B6F" w:rsidRDefault="00B477F0" w:rsidP="00EC3375">
            <w:pPr>
              <w:spacing w:line="252" w:lineRule="auto"/>
              <w:jc w:val="both"/>
              <w:rPr>
                <w:rFonts w:ascii="Verdana" w:hAnsi="Verdana"/>
              </w:rPr>
            </w:pPr>
            <w:r w:rsidRPr="00955B6F">
              <w:rPr>
                <w:rFonts w:ascii="Verdana" w:hAnsi="Verdana"/>
                <w:color w:val="111111"/>
              </w:rPr>
              <w:t>23/01/2026</w:t>
            </w:r>
          </w:p>
        </w:tc>
        <w:tc>
          <w:tcPr>
            <w:tcW w:w="3298" w:type="dxa"/>
          </w:tcPr>
          <w:p w14:paraId="336647DE"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Visión inicial, problema, alcance, stakeholders, ambiente, instalación y características.</w:t>
            </w:r>
          </w:p>
        </w:tc>
      </w:tr>
      <w:tr w:rsidR="00B477F0" w:rsidRPr="00C61CED" w14:paraId="7EE68015" w14:textId="77777777" w:rsidTr="00EC3375">
        <w:tc>
          <w:tcPr>
            <w:tcW w:w="1101" w:type="dxa"/>
          </w:tcPr>
          <w:p w14:paraId="25E5A1EF" w14:textId="77777777" w:rsidR="00B477F0" w:rsidRPr="00955B6F" w:rsidRDefault="00B477F0" w:rsidP="00EC3375">
            <w:pPr>
              <w:spacing w:line="252" w:lineRule="auto"/>
              <w:jc w:val="both"/>
              <w:rPr>
                <w:rFonts w:ascii="Verdana" w:hAnsi="Verdana"/>
              </w:rPr>
            </w:pPr>
            <w:r w:rsidRPr="00955B6F">
              <w:rPr>
                <w:rFonts w:ascii="Verdana" w:hAnsi="Verdana"/>
                <w:color w:val="111111"/>
              </w:rPr>
              <w:t>REF-02</w:t>
            </w:r>
          </w:p>
        </w:tc>
        <w:tc>
          <w:tcPr>
            <w:tcW w:w="2126" w:type="dxa"/>
          </w:tcPr>
          <w:p w14:paraId="75821D78"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Especificación de Requerimientos de Software - Barrio Solidario</w:t>
            </w:r>
          </w:p>
        </w:tc>
        <w:tc>
          <w:tcPr>
            <w:tcW w:w="1276" w:type="dxa"/>
          </w:tcPr>
          <w:p w14:paraId="1BB18805" w14:textId="77777777" w:rsidR="00B477F0" w:rsidRPr="00955B6F" w:rsidRDefault="00B477F0" w:rsidP="00EC3375">
            <w:pPr>
              <w:spacing w:line="252" w:lineRule="auto"/>
              <w:jc w:val="both"/>
              <w:rPr>
                <w:rFonts w:ascii="Verdana" w:hAnsi="Verdana"/>
              </w:rPr>
            </w:pPr>
            <w:r w:rsidRPr="00955B6F">
              <w:rPr>
                <w:rFonts w:ascii="Verdana" w:hAnsi="Verdana"/>
                <w:color w:val="111111"/>
              </w:rPr>
              <w:t>2.0.04</w:t>
            </w:r>
          </w:p>
        </w:tc>
        <w:tc>
          <w:tcPr>
            <w:tcW w:w="1559" w:type="dxa"/>
          </w:tcPr>
          <w:p w14:paraId="04BBF260" w14:textId="77777777" w:rsidR="00B477F0" w:rsidRPr="00955B6F" w:rsidRDefault="00B477F0" w:rsidP="00EC3375">
            <w:pPr>
              <w:spacing w:line="252" w:lineRule="auto"/>
              <w:jc w:val="both"/>
              <w:rPr>
                <w:rFonts w:ascii="Verdana" w:hAnsi="Verdana"/>
              </w:rPr>
            </w:pPr>
            <w:r w:rsidRPr="00955B6F">
              <w:rPr>
                <w:rFonts w:ascii="Verdana" w:hAnsi="Verdana"/>
                <w:color w:val="111111"/>
              </w:rPr>
              <w:t>04/02/2026</w:t>
            </w:r>
          </w:p>
        </w:tc>
        <w:tc>
          <w:tcPr>
            <w:tcW w:w="3298" w:type="dxa"/>
          </w:tcPr>
          <w:p w14:paraId="394DF616"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15 requisitos no funcionales y 17 requisitos funcionales.</w:t>
            </w:r>
          </w:p>
        </w:tc>
      </w:tr>
      <w:tr w:rsidR="00B477F0" w:rsidRPr="00C61CED" w14:paraId="0E5AC088" w14:textId="77777777" w:rsidTr="00EC3375">
        <w:tc>
          <w:tcPr>
            <w:tcW w:w="1101" w:type="dxa"/>
          </w:tcPr>
          <w:p w14:paraId="6BCC9A84" w14:textId="77777777" w:rsidR="00B477F0" w:rsidRPr="00955B6F" w:rsidRDefault="00B477F0" w:rsidP="00EC3375">
            <w:pPr>
              <w:spacing w:line="252" w:lineRule="auto"/>
              <w:jc w:val="both"/>
              <w:rPr>
                <w:rFonts w:ascii="Verdana" w:hAnsi="Verdana"/>
              </w:rPr>
            </w:pPr>
            <w:r w:rsidRPr="00955B6F">
              <w:rPr>
                <w:rFonts w:ascii="Verdana" w:hAnsi="Verdana"/>
                <w:color w:val="111111"/>
              </w:rPr>
              <w:t>REF-03</w:t>
            </w:r>
          </w:p>
        </w:tc>
        <w:tc>
          <w:tcPr>
            <w:tcW w:w="2126" w:type="dxa"/>
          </w:tcPr>
          <w:p w14:paraId="2350A195"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Diseño de Arquitectura de Software - Barrio Solidario</w:t>
            </w:r>
          </w:p>
        </w:tc>
        <w:tc>
          <w:tcPr>
            <w:tcW w:w="1276" w:type="dxa"/>
          </w:tcPr>
          <w:p w14:paraId="67538CB2" w14:textId="77777777" w:rsidR="00B477F0" w:rsidRPr="00955B6F" w:rsidRDefault="00B477F0" w:rsidP="00EC3375">
            <w:pPr>
              <w:spacing w:line="252" w:lineRule="auto"/>
              <w:jc w:val="both"/>
              <w:rPr>
                <w:rFonts w:ascii="Verdana" w:hAnsi="Verdana"/>
              </w:rPr>
            </w:pPr>
            <w:r w:rsidRPr="00955B6F">
              <w:rPr>
                <w:rFonts w:ascii="Verdana" w:hAnsi="Verdana"/>
                <w:color w:val="111111"/>
              </w:rPr>
              <w:t>1.0.04</w:t>
            </w:r>
          </w:p>
        </w:tc>
        <w:tc>
          <w:tcPr>
            <w:tcW w:w="1559" w:type="dxa"/>
          </w:tcPr>
          <w:p w14:paraId="0B497204" w14:textId="77777777" w:rsidR="00B477F0" w:rsidRPr="00955B6F" w:rsidRDefault="00B477F0" w:rsidP="00EC3375">
            <w:pPr>
              <w:spacing w:line="252" w:lineRule="auto"/>
              <w:jc w:val="both"/>
              <w:rPr>
                <w:rFonts w:ascii="Verdana" w:hAnsi="Verdana"/>
              </w:rPr>
            </w:pPr>
            <w:r w:rsidRPr="00955B6F">
              <w:rPr>
                <w:rFonts w:ascii="Verdana" w:hAnsi="Verdana"/>
                <w:color w:val="111111"/>
              </w:rPr>
              <w:t>19/02/2026</w:t>
            </w:r>
          </w:p>
        </w:tc>
        <w:tc>
          <w:tcPr>
            <w:tcW w:w="3298" w:type="dxa"/>
          </w:tcPr>
          <w:p w14:paraId="1BA7C5C4"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Infraestructura, arquitectura por capas, seguridad, modelo entidad-relación y diccionario de datos.</w:t>
            </w:r>
          </w:p>
        </w:tc>
      </w:tr>
      <w:tr w:rsidR="00B477F0" w:rsidRPr="00C61CED" w14:paraId="03455FB5" w14:textId="77777777" w:rsidTr="00EC3375">
        <w:tc>
          <w:tcPr>
            <w:tcW w:w="1101" w:type="dxa"/>
          </w:tcPr>
          <w:p w14:paraId="4A98CA18" w14:textId="77777777" w:rsidR="00B477F0" w:rsidRPr="00955B6F" w:rsidRDefault="00B477F0" w:rsidP="00EC3375">
            <w:pPr>
              <w:spacing w:line="252" w:lineRule="auto"/>
              <w:jc w:val="both"/>
              <w:rPr>
                <w:rFonts w:ascii="Verdana" w:hAnsi="Verdana"/>
              </w:rPr>
            </w:pPr>
            <w:r w:rsidRPr="00955B6F">
              <w:rPr>
                <w:rFonts w:ascii="Verdana" w:hAnsi="Verdana"/>
                <w:color w:val="111111"/>
              </w:rPr>
              <w:t>REF-04</w:t>
            </w:r>
          </w:p>
        </w:tc>
        <w:tc>
          <w:tcPr>
            <w:tcW w:w="2126" w:type="dxa"/>
          </w:tcPr>
          <w:p w14:paraId="628DC665"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Diseño Detallado de Software - Barrio Solidario</w:t>
            </w:r>
          </w:p>
        </w:tc>
        <w:tc>
          <w:tcPr>
            <w:tcW w:w="1276" w:type="dxa"/>
          </w:tcPr>
          <w:p w14:paraId="7400FC10" w14:textId="77777777" w:rsidR="00B477F0" w:rsidRPr="00955B6F" w:rsidRDefault="00B477F0" w:rsidP="00EC3375">
            <w:pPr>
              <w:spacing w:line="252" w:lineRule="auto"/>
              <w:jc w:val="both"/>
              <w:rPr>
                <w:rFonts w:ascii="Verdana" w:hAnsi="Verdana"/>
              </w:rPr>
            </w:pPr>
            <w:r w:rsidRPr="00955B6F">
              <w:rPr>
                <w:rFonts w:ascii="Verdana" w:hAnsi="Verdana"/>
                <w:color w:val="111111"/>
              </w:rPr>
              <w:t>1.0.15</w:t>
            </w:r>
          </w:p>
        </w:tc>
        <w:tc>
          <w:tcPr>
            <w:tcW w:w="1559" w:type="dxa"/>
          </w:tcPr>
          <w:p w14:paraId="64D2D6D0" w14:textId="77777777" w:rsidR="00B477F0" w:rsidRPr="00955B6F" w:rsidRDefault="00B477F0" w:rsidP="00EC3375">
            <w:pPr>
              <w:spacing w:line="252" w:lineRule="auto"/>
              <w:jc w:val="both"/>
              <w:rPr>
                <w:rFonts w:ascii="Verdana" w:hAnsi="Verdana"/>
              </w:rPr>
            </w:pPr>
            <w:r w:rsidRPr="00955B6F">
              <w:rPr>
                <w:rFonts w:ascii="Verdana" w:hAnsi="Verdana"/>
                <w:color w:val="111111"/>
              </w:rPr>
              <w:t>28/02/2026</w:t>
            </w:r>
          </w:p>
        </w:tc>
        <w:tc>
          <w:tcPr>
            <w:tcW w:w="3298" w:type="dxa"/>
          </w:tcPr>
          <w:p w14:paraId="0787E413"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Clases, componentes, casos de uso, escenarios, diagramas de interacción y prototipos.</w:t>
            </w:r>
          </w:p>
        </w:tc>
      </w:tr>
      <w:tr w:rsidR="00B477F0" w:rsidRPr="00C61CED" w14:paraId="5B198E72" w14:textId="77777777" w:rsidTr="00EC3375">
        <w:tc>
          <w:tcPr>
            <w:tcW w:w="1101" w:type="dxa"/>
          </w:tcPr>
          <w:p w14:paraId="17755C14" w14:textId="77777777" w:rsidR="00B477F0" w:rsidRPr="00955B6F" w:rsidRDefault="00B477F0" w:rsidP="00EC3375">
            <w:pPr>
              <w:spacing w:line="252" w:lineRule="auto"/>
              <w:jc w:val="both"/>
              <w:rPr>
                <w:rFonts w:ascii="Verdana" w:hAnsi="Verdana"/>
              </w:rPr>
            </w:pPr>
            <w:r w:rsidRPr="00955B6F">
              <w:rPr>
                <w:rFonts w:ascii="Verdana" w:hAnsi="Verdana"/>
                <w:color w:val="111111"/>
              </w:rPr>
              <w:t>REF-05</w:t>
            </w:r>
          </w:p>
        </w:tc>
        <w:tc>
          <w:tcPr>
            <w:tcW w:w="2126" w:type="dxa"/>
          </w:tcPr>
          <w:p w14:paraId="0C5A1D06" w14:textId="77777777" w:rsidR="00B477F0" w:rsidRPr="00955B6F" w:rsidRDefault="00B477F0" w:rsidP="00EC3375">
            <w:pPr>
              <w:spacing w:line="252" w:lineRule="auto"/>
              <w:jc w:val="both"/>
              <w:rPr>
                <w:rFonts w:ascii="Verdana" w:hAnsi="Verdana"/>
              </w:rPr>
            </w:pPr>
            <w:r w:rsidRPr="00955B6F">
              <w:rPr>
                <w:rFonts w:ascii="Verdana" w:hAnsi="Verdana"/>
                <w:color w:val="111111"/>
              </w:rPr>
              <w:t>S02 Plantilla Visión</w:t>
            </w:r>
          </w:p>
        </w:tc>
        <w:tc>
          <w:tcPr>
            <w:tcW w:w="1276" w:type="dxa"/>
          </w:tcPr>
          <w:p w14:paraId="78182AAB" w14:textId="77777777" w:rsidR="00B477F0" w:rsidRPr="00955B6F" w:rsidRDefault="00B477F0" w:rsidP="00EC3375">
            <w:pPr>
              <w:spacing w:line="252" w:lineRule="auto"/>
              <w:jc w:val="both"/>
              <w:rPr>
                <w:rFonts w:ascii="Verdana" w:hAnsi="Verdana"/>
              </w:rPr>
            </w:pPr>
            <w:r w:rsidRPr="00955B6F">
              <w:rPr>
                <w:rFonts w:ascii="Verdana" w:hAnsi="Verdana"/>
                <w:color w:val="111111"/>
              </w:rPr>
              <w:t>S02</w:t>
            </w:r>
          </w:p>
        </w:tc>
        <w:tc>
          <w:tcPr>
            <w:tcW w:w="1559" w:type="dxa"/>
          </w:tcPr>
          <w:p w14:paraId="5229EADD" w14:textId="77777777" w:rsidR="00B477F0" w:rsidRPr="00955B6F" w:rsidRDefault="00B477F0" w:rsidP="00EC3375">
            <w:pPr>
              <w:spacing w:line="252" w:lineRule="auto"/>
              <w:jc w:val="both"/>
              <w:rPr>
                <w:rFonts w:ascii="Verdana" w:hAnsi="Verdana"/>
              </w:rPr>
            </w:pPr>
            <w:r w:rsidRPr="00955B6F">
              <w:rPr>
                <w:rFonts w:ascii="Verdana" w:hAnsi="Verdana"/>
                <w:color w:val="111111"/>
              </w:rPr>
              <w:t>17/08/2026</w:t>
            </w:r>
          </w:p>
        </w:tc>
        <w:tc>
          <w:tcPr>
            <w:tcW w:w="3298" w:type="dxa"/>
          </w:tcPr>
          <w:p w14:paraId="2D240D28"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Estructura requerida para el Documento de Visión y Especificación de Requisitos.</w:t>
            </w:r>
          </w:p>
        </w:tc>
      </w:tr>
      <w:tr w:rsidR="00B477F0" w:rsidRPr="00C61CED" w14:paraId="5839C4E7" w14:textId="77777777" w:rsidTr="00EC3375">
        <w:tc>
          <w:tcPr>
            <w:tcW w:w="1101" w:type="dxa"/>
          </w:tcPr>
          <w:p w14:paraId="7E7AA039" w14:textId="77777777" w:rsidR="00B477F0" w:rsidRPr="00955B6F" w:rsidRDefault="00B477F0" w:rsidP="00EC3375">
            <w:pPr>
              <w:spacing w:line="252" w:lineRule="auto"/>
              <w:jc w:val="both"/>
              <w:rPr>
                <w:rFonts w:ascii="Verdana" w:hAnsi="Verdana"/>
              </w:rPr>
            </w:pPr>
            <w:r w:rsidRPr="00955B6F">
              <w:rPr>
                <w:rFonts w:ascii="Verdana" w:hAnsi="Verdana"/>
                <w:color w:val="111111"/>
              </w:rPr>
              <w:t>REF-06</w:t>
            </w:r>
          </w:p>
        </w:tc>
        <w:tc>
          <w:tcPr>
            <w:tcW w:w="2126" w:type="dxa"/>
          </w:tcPr>
          <w:p w14:paraId="4161B1BA" w14:textId="77777777" w:rsidR="00B477F0" w:rsidRPr="00955B6F" w:rsidRDefault="00B477F0" w:rsidP="00EC3375">
            <w:pPr>
              <w:spacing w:line="252" w:lineRule="auto"/>
              <w:jc w:val="both"/>
              <w:rPr>
                <w:rFonts w:ascii="Verdana" w:hAnsi="Verdana"/>
              </w:rPr>
            </w:pPr>
            <w:r w:rsidRPr="00955B6F">
              <w:rPr>
                <w:rFonts w:ascii="Verdana" w:hAnsi="Verdana"/>
                <w:color w:val="111111"/>
              </w:rPr>
              <w:t>ISO/IEC 27001</w:t>
            </w:r>
          </w:p>
        </w:tc>
        <w:tc>
          <w:tcPr>
            <w:tcW w:w="1276" w:type="dxa"/>
          </w:tcPr>
          <w:p w14:paraId="5BEC12B2" w14:textId="77777777" w:rsidR="00B477F0" w:rsidRPr="00955B6F" w:rsidRDefault="00B477F0" w:rsidP="00EC3375">
            <w:pPr>
              <w:spacing w:line="252" w:lineRule="auto"/>
              <w:jc w:val="both"/>
              <w:rPr>
                <w:rFonts w:ascii="Verdana" w:hAnsi="Verdana"/>
              </w:rPr>
            </w:pPr>
            <w:proofErr w:type="spellStart"/>
            <w:r w:rsidRPr="00955B6F">
              <w:rPr>
                <w:rFonts w:ascii="Verdana" w:hAnsi="Verdana"/>
                <w:color w:val="111111"/>
              </w:rPr>
              <w:t>Vigente</w:t>
            </w:r>
            <w:proofErr w:type="spellEnd"/>
          </w:p>
        </w:tc>
        <w:tc>
          <w:tcPr>
            <w:tcW w:w="1559" w:type="dxa"/>
          </w:tcPr>
          <w:p w14:paraId="0A96269C" w14:textId="77777777" w:rsidR="00B477F0" w:rsidRPr="00955B6F" w:rsidRDefault="00B477F0" w:rsidP="00EC3375">
            <w:pPr>
              <w:spacing w:line="252" w:lineRule="auto"/>
              <w:jc w:val="both"/>
              <w:rPr>
                <w:rFonts w:ascii="Verdana" w:hAnsi="Verdana"/>
              </w:rPr>
            </w:pPr>
            <w:r w:rsidRPr="00955B6F">
              <w:rPr>
                <w:rFonts w:ascii="Verdana" w:hAnsi="Verdana"/>
                <w:color w:val="111111"/>
              </w:rPr>
              <w:t>N/A</w:t>
            </w:r>
          </w:p>
        </w:tc>
        <w:tc>
          <w:tcPr>
            <w:tcW w:w="3298" w:type="dxa"/>
          </w:tcPr>
          <w:p w14:paraId="3D53F062"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Marco de referencia para controles de seguridad de la información.</w:t>
            </w:r>
          </w:p>
        </w:tc>
      </w:tr>
      <w:tr w:rsidR="00B477F0" w:rsidRPr="00C61CED" w14:paraId="233DCBEA" w14:textId="77777777" w:rsidTr="00EC3375">
        <w:tc>
          <w:tcPr>
            <w:tcW w:w="1101" w:type="dxa"/>
          </w:tcPr>
          <w:p w14:paraId="3B43C1F0" w14:textId="77777777" w:rsidR="00B477F0" w:rsidRPr="00955B6F" w:rsidRDefault="00B477F0" w:rsidP="00EC3375">
            <w:pPr>
              <w:spacing w:line="252" w:lineRule="auto"/>
              <w:jc w:val="both"/>
              <w:rPr>
                <w:rFonts w:ascii="Verdana" w:hAnsi="Verdana"/>
              </w:rPr>
            </w:pPr>
            <w:r w:rsidRPr="00955B6F">
              <w:rPr>
                <w:rFonts w:ascii="Verdana" w:hAnsi="Verdana"/>
                <w:color w:val="111111"/>
              </w:rPr>
              <w:lastRenderedPageBreak/>
              <w:t>REF-07</w:t>
            </w:r>
          </w:p>
        </w:tc>
        <w:tc>
          <w:tcPr>
            <w:tcW w:w="2126" w:type="dxa"/>
          </w:tcPr>
          <w:p w14:paraId="3173DCDF"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Ley Orgánica de Protección de Datos Personales del Ecuador</w:t>
            </w:r>
          </w:p>
        </w:tc>
        <w:tc>
          <w:tcPr>
            <w:tcW w:w="1276" w:type="dxa"/>
          </w:tcPr>
          <w:p w14:paraId="44ED11D5" w14:textId="77777777" w:rsidR="00B477F0" w:rsidRPr="00955B6F" w:rsidRDefault="00B477F0" w:rsidP="00EC3375">
            <w:pPr>
              <w:spacing w:line="252" w:lineRule="auto"/>
              <w:jc w:val="both"/>
              <w:rPr>
                <w:rFonts w:ascii="Verdana" w:hAnsi="Verdana"/>
              </w:rPr>
            </w:pPr>
            <w:proofErr w:type="spellStart"/>
            <w:r w:rsidRPr="00955B6F">
              <w:rPr>
                <w:rFonts w:ascii="Verdana" w:hAnsi="Verdana"/>
                <w:color w:val="111111"/>
              </w:rPr>
              <w:t>Vigente</w:t>
            </w:r>
            <w:proofErr w:type="spellEnd"/>
          </w:p>
        </w:tc>
        <w:tc>
          <w:tcPr>
            <w:tcW w:w="1559" w:type="dxa"/>
          </w:tcPr>
          <w:p w14:paraId="55D1E268" w14:textId="77777777" w:rsidR="00B477F0" w:rsidRPr="00955B6F" w:rsidRDefault="00B477F0" w:rsidP="00EC3375">
            <w:pPr>
              <w:spacing w:line="252" w:lineRule="auto"/>
              <w:jc w:val="both"/>
              <w:rPr>
                <w:rFonts w:ascii="Verdana" w:hAnsi="Verdana"/>
              </w:rPr>
            </w:pPr>
            <w:r w:rsidRPr="00955B6F">
              <w:rPr>
                <w:rFonts w:ascii="Verdana" w:hAnsi="Verdana"/>
                <w:color w:val="111111"/>
              </w:rPr>
              <w:t>N/A</w:t>
            </w:r>
          </w:p>
        </w:tc>
        <w:tc>
          <w:tcPr>
            <w:tcW w:w="3298" w:type="dxa"/>
          </w:tcPr>
          <w:p w14:paraId="6FE79B4D"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Marco legal aplicable a datos personales y tratamiento reforzado de información sensible.</w:t>
            </w:r>
          </w:p>
        </w:tc>
      </w:tr>
      <w:tr w:rsidR="00B477F0" w:rsidRPr="00C61CED" w14:paraId="0526781E" w14:textId="77777777" w:rsidTr="00EC3375">
        <w:tc>
          <w:tcPr>
            <w:tcW w:w="1101" w:type="dxa"/>
          </w:tcPr>
          <w:p w14:paraId="14C49C10" w14:textId="77777777" w:rsidR="00B477F0" w:rsidRPr="00955B6F" w:rsidRDefault="00B477F0" w:rsidP="00EC3375">
            <w:pPr>
              <w:spacing w:line="252" w:lineRule="auto"/>
              <w:jc w:val="both"/>
              <w:rPr>
                <w:rFonts w:ascii="Verdana" w:hAnsi="Verdana"/>
              </w:rPr>
            </w:pPr>
            <w:r w:rsidRPr="00955B6F">
              <w:rPr>
                <w:rFonts w:ascii="Verdana" w:eastAsia="Times New Roman" w:hAnsi="Verdana" w:cs="Times New Roman"/>
                <w:lang w:val="es-EC" w:eastAsia="es-EC"/>
              </w:rPr>
              <w:t>REF-08</w:t>
            </w:r>
          </w:p>
        </w:tc>
        <w:tc>
          <w:tcPr>
            <w:tcW w:w="2126" w:type="dxa"/>
          </w:tcPr>
          <w:p w14:paraId="55A3D34D" w14:textId="77777777" w:rsidR="00B477F0" w:rsidRPr="00955B6F" w:rsidRDefault="00B477F0" w:rsidP="00EC3375">
            <w:pPr>
              <w:spacing w:line="252" w:lineRule="auto"/>
              <w:jc w:val="both"/>
              <w:rPr>
                <w:rFonts w:ascii="Verdana" w:hAnsi="Verdana"/>
                <w:lang w:val="es-EC"/>
              </w:rPr>
            </w:pPr>
            <w:r w:rsidRPr="00955B6F">
              <w:rPr>
                <w:rFonts w:ascii="Verdana" w:eastAsia="Times New Roman" w:hAnsi="Verdana" w:cs="Times New Roman"/>
                <w:i/>
                <w:iCs/>
                <w:lang w:val="es-EC" w:eastAsia="es-EC"/>
              </w:rPr>
              <w:t xml:space="preserve">Software </w:t>
            </w:r>
            <w:proofErr w:type="spellStart"/>
            <w:r w:rsidRPr="00955B6F">
              <w:rPr>
                <w:rFonts w:ascii="Verdana" w:eastAsia="Times New Roman" w:hAnsi="Verdana" w:cs="Times New Roman"/>
                <w:i/>
                <w:iCs/>
                <w:lang w:val="es-EC" w:eastAsia="es-EC"/>
              </w:rPr>
              <w:t>Engineering</w:t>
            </w:r>
            <w:proofErr w:type="spellEnd"/>
            <w:r w:rsidRPr="00955B6F">
              <w:rPr>
                <w:rFonts w:ascii="Verdana" w:eastAsia="Times New Roman" w:hAnsi="Verdana" w:cs="Times New Roman"/>
                <w:i/>
                <w:iCs/>
                <w:lang w:val="es-EC" w:eastAsia="es-EC"/>
              </w:rPr>
              <w:t xml:space="preserve"> / </w:t>
            </w:r>
            <w:r w:rsidRPr="00955B6F">
              <w:rPr>
                <w:rFonts w:ascii="Verdana" w:eastAsia="Times New Roman" w:hAnsi="Verdana" w:cs="Times New Roman"/>
                <w:lang w:val="es-EC" w:eastAsia="es-EC"/>
              </w:rPr>
              <w:t>Ian Sommerville</w:t>
            </w:r>
          </w:p>
        </w:tc>
        <w:tc>
          <w:tcPr>
            <w:tcW w:w="1276" w:type="dxa"/>
          </w:tcPr>
          <w:p w14:paraId="08EE0160" w14:textId="77777777" w:rsidR="00B477F0" w:rsidRPr="00955B6F" w:rsidRDefault="00B477F0" w:rsidP="00EC3375">
            <w:pPr>
              <w:spacing w:line="252" w:lineRule="auto"/>
              <w:jc w:val="both"/>
              <w:rPr>
                <w:rFonts w:ascii="Verdana" w:hAnsi="Verdana"/>
              </w:rPr>
            </w:pPr>
            <w:r w:rsidRPr="00955B6F">
              <w:rPr>
                <w:rFonts w:ascii="Verdana" w:eastAsia="Times New Roman" w:hAnsi="Verdana" w:cs="Times New Roman"/>
                <w:lang w:val="es-EC" w:eastAsia="es-EC"/>
              </w:rPr>
              <w:t>10. edición</w:t>
            </w:r>
          </w:p>
        </w:tc>
        <w:tc>
          <w:tcPr>
            <w:tcW w:w="1559" w:type="dxa"/>
          </w:tcPr>
          <w:p w14:paraId="2DB76F88" w14:textId="77777777" w:rsidR="00B477F0" w:rsidRPr="00955B6F" w:rsidRDefault="00B477F0" w:rsidP="00EC3375">
            <w:pPr>
              <w:spacing w:line="252" w:lineRule="auto"/>
              <w:jc w:val="both"/>
              <w:rPr>
                <w:rFonts w:ascii="Verdana" w:hAnsi="Verdana"/>
              </w:rPr>
            </w:pPr>
            <w:r w:rsidRPr="00955B6F">
              <w:rPr>
                <w:rFonts w:ascii="Verdana" w:hAnsi="Verdana"/>
              </w:rPr>
              <w:t>2016</w:t>
            </w:r>
          </w:p>
        </w:tc>
        <w:tc>
          <w:tcPr>
            <w:tcW w:w="3298" w:type="dxa"/>
          </w:tcPr>
          <w:p w14:paraId="713E7BF6" w14:textId="77777777" w:rsidR="00B477F0" w:rsidRPr="00955B6F" w:rsidRDefault="00B477F0" w:rsidP="00EC3375">
            <w:pPr>
              <w:spacing w:line="252" w:lineRule="auto"/>
              <w:jc w:val="both"/>
              <w:rPr>
                <w:rFonts w:ascii="Verdana" w:hAnsi="Verdana"/>
                <w:lang w:val="es-EC"/>
              </w:rPr>
            </w:pPr>
            <w:r w:rsidRPr="00955B6F">
              <w:rPr>
                <w:rFonts w:ascii="Verdana" w:eastAsia="Times New Roman" w:hAnsi="Verdana" w:cs="Times New Roman"/>
                <w:lang w:val="es-EC" w:eastAsia="es-EC"/>
              </w:rPr>
              <w:t>Referencia metodológica para la identificación y documentación de requisitos, definición del alcance, modelado del sistema, diseño arquitectónico, validación y evolución del software.</w:t>
            </w:r>
          </w:p>
        </w:tc>
      </w:tr>
    </w:tbl>
    <w:p w14:paraId="2FDAD22B" w14:textId="77777777" w:rsidR="00B477F0" w:rsidRPr="00322806" w:rsidRDefault="00B477F0" w:rsidP="00B477F0">
      <w:pPr>
        <w:rPr>
          <w:rFonts w:ascii="Verdana" w:hAnsi="Verdana"/>
          <w:lang w:val="es-EC"/>
        </w:rPr>
      </w:pPr>
    </w:p>
    <w:p w14:paraId="758A8A1B" w14:textId="75938523" w:rsidR="007479F9" w:rsidRDefault="007479F9"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24" w:name="_Toc238210771"/>
      <w:bookmarkStart w:id="25" w:name="_Toc238293942"/>
      <w:bookmarkStart w:id="26" w:name="_Toc238905545"/>
      <w:r>
        <w:rPr>
          <w:rFonts w:ascii="Verdana" w:hAnsi="Verdana"/>
          <w:color w:val="943634" w:themeColor="accent2" w:themeShade="BF"/>
          <w:sz w:val="32"/>
          <w:szCs w:val="32"/>
          <w:lang w:val="es-EC"/>
        </w:rPr>
        <w:t>Situación Actual</w:t>
      </w:r>
      <w:bookmarkEnd w:id="24"/>
      <w:bookmarkEnd w:id="25"/>
      <w:bookmarkEnd w:id="26"/>
      <w:r>
        <w:rPr>
          <w:rFonts w:ascii="Verdana" w:hAnsi="Verdana"/>
          <w:color w:val="943634" w:themeColor="accent2" w:themeShade="BF"/>
          <w:sz w:val="32"/>
          <w:szCs w:val="32"/>
          <w:lang w:val="es-EC"/>
        </w:rPr>
        <w:t xml:space="preserve"> </w:t>
      </w:r>
    </w:p>
    <w:p w14:paraId="3674FB2E"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 xml:space="preserve">Actualmente, la ayuda comunitaria dirigida a adultos mayores se coordina principalmente mediante herramientas de uso general como WhatsApp, llamadas telefónicas, Facebook, correo electrónico, Google </w:t>
      </w:r>
      <w:proofErr w:type="spellStart"/>
      <w:r w:rsidRPr="00F81DD7">
        <w:rPr>
          <w:rFonts w:ascii="Verdana" w:hAnsi="Verdana"/>
          <w:sz w:val="22"/>
          <w:szCs w:val="22"/>
        </w:rPr>
        <w:t>Maps</w:t>
      </w:r>
      <w:proofErr w:type="spellEnd"/>
      <w:r w:rsidRPr="00F81DD7">
        <w:rPr>
          <w:rFonts w:ascii="Verdana" w:hAnsi="Verdana"/>
          <w:sz w:val="22"/>
          <w:szCs w:val="22"/>
        </w:rPr>
        <w:t>, formularios digitales y hojas de cálculo. Estas plataformas facilitan actividades puntuales de comunicación, ubicación o registro, pero no fueron diseñadas para gestionar integralmente un proceso de asistencia social.</w:t>
      </w:r>
    </w:p>
    <w:p w14:paraId="40D4E8C1"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La información permanece dispersa entre conversaciones, archivos y personas responsables. No existe un repositorio central que permita conocer con precisión qué ayuda fue solicitada, quién se postuló, qué voluntario fue asignado, cuándo se realizará la jornada, cuál es el estado de la atención o si se presentó alguna incidencia. Esta situación genera dependencia de coordinaciones manuales y dificulta mantener la trazabilidad.</w:t>
      </w:r>
    </w:p>
    <w:p w14:paraId="42F2142C"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Además, los canales actuales pueden provocar la exposición innecesaria de nombres, teléfonos, direcciones y necesidades personales de los adultos mayores. Tampoco disponen de procesos homogéneos para validar voluntarios, controlar accesos, gestionar roles, moderar contenidos, registrar incidentes o aplicar medidas ante comportamientos inadecuados.</w:t>
      </w:r>
    </w:p>
    <w:p w14:paraId="5BFCB094"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Las organizaciones sociales, fundaciones, centros comunitarios y gobiernos locales también encuentran dificultades para consolidar información y generar indicadores sobre solicitudes, zonas de demanda, tiempos de atención, voluntarios activos e impacto social. Por ello, se requiere una solución especializada que centralice el proceso y permita gestionarlo de manera segura, organizada y medible.</w:t>
      </w:r>
    </w:p>
    <w:p w14:paraId="080EFA61" w14:textId="77777777" w:rsidR="007479F9" w:rsidRPr="007479F9" w:rsidRDefault="007479F9">
      <w:pPr>
        <w:pStyle w:val="Ttulo2"/>
        <w:numPr>
          <w:ilvl w:val="1"/>
          <w:numId w:val="7"/>
        </w:numPr>
        <w:spacing w:before="120" w:after="120"/>
        <w:ind w:left="1134" w:hanging="1134"/>
        <w:rPr>
          <w:rFonts w:ascii="Verdana" w:hAnsi="Verdana"/>
          <w:color w:val="943634" w:themeColor="accent2" w:themeShade="BF"/>
          <w:sz w:val="28"/>
          <w:szCs w:val="28"/>
        </w:rPr>
      </w:pPr>
      <w:bookmarkStart w:id="27" w:name="_Toc238210772"/>
      <w:bookmarkStart w:id="28" w:name="_Toc238293943"/>
      <w:bookmarkStart w:id="29" w:name="_Toc238905546"/>
      <w:proofErr w:type="spellStart"/>
      <w:r w:rsidRPr="007479F9">
        <w:rPr>
          <w:rFonts w:ascii="Verdana" w:hAnsi="Verdana"/>
          <w:color w:val="943634" w:themeColor="accent2" w:themeShade="BF"/>
          <w:sz w:val="28"/>
          <w:szCs w:val="28"/>
        </w:rPr>
        <w:t>Plataformas</w:t>
      </w:r>
      <w:proofErr w:type="spellEnd"/>
      <w:r w:rsidRPr="007479F9">
        <w:rPr>
          <w:rFonts w:ascii="Verdana" w:hAnsi="Verdana"/>
          <w:color w:val="943634" w:themeColor="accent2" w:themeShade="BF"/>
          <w:sz w:val="28"/>
          <w:szCs w:val="28"/>
        </w:rPr>
        <w:t xml:space="preserve"> </w:t>
      </w:r>
      <w:proofErr w:type="spellStart"/>
      <w:r w:rsidRPr="007479F9">
        <w:rPr>
          <w:rFonts w:ascii="Verdana" w:hAnsi="Verdana"/>
          <w:color w:val="943634" w:themeColor="accent2" w:themeShade="BF"/>
          <w:sz w:val="28"/>
          <w:szCs w:val="28"/>
        </w:rPr>
        <w:t>utilizadas</w:t>
      </w:r>
      <w:proofErr w:type="spellEnd"/>
      <w:r w:rsidRPr="007479F9">
        <w:rPr>
          <w:rFonts w:ascii="Verdana" w:hAnsi="Verdana"/>
          <w:color w:val="943634" w:themeColor="accent2" w:themeShade="BF"/>
          <w:sz w:val="28"/>
          <w:szCs w:val="28"/>
        </w:rPr>
        <w:t xml:space="preserve"> </w:t>
      </w:r>
      <w:proofErr w:type="spellStart"/>
      <w:r w:rsidRPr="007479F9">
        <w:rPr>
          <w:rFonts w:ascii="Verdana" w:hAnsi="Verdana"/>
          <w:color w:val="943634" w:themeColor="accent2" w:themeShade="BF"/>
          <w:sz w:val="28"/>
          <w:szCs w:val="28"/>
        </w:rPr>
        <w:t>actualmente</w:t>
      </w:r>
      <w:bookmarkEnd w:id="27"/>
      <w:bookmarkEnd w:id="28"/>
      <w:bookmarkEnd w:id="29"/>
      <w:proofErr w:type="spellEnd"/>
    </w:p>
    <w:tbl>
      <w:tblPr>
        <w:tblStyle w:val="Tablaconcuadrcula"/>
        <w:tblW w:w="0" w:type="auto"/>
        <w:tblLook w:val="04A0" w:firstRow="1" w:lastRow="0" w:firstColumn="1" w:lastColumn="0" w:noHBand="0" w:noVBand="1"/>
      </w:tblPr>
      <w:tblGrid>
        <w:gridCol w:w="2486"/>
        <w:gridCol w:w="3402"/>
        <w:gridCol w:w="3688"/>
      </w:tblGrid>
      <w:tr w:rsidR="007479F9" w:rsidRPr="00F81DD7" w14:paraId="784AF1E4" w14:textId="77777777" w:rsidTr="007479F9">
        <w:tc>
          <w:tcPr>
            <w:tcW w:w="0" w:type="auto"/>
            <w:shd w:val="clear" w:color="auto" w:fill="943634" w:themeFill="accent2" w:themeFillShade="BF"/>
            <w:hideMark/>
          </w:tcPr>
          <w:p w14:paraId="41A82232" w14:textId="77777777" w:rsidR="007479F9" w:rsidRPr="00F81DD7" w:rsidRDefault="007479F9" w:rsidP="007479F9">
            <w:pPr>
              <w:jc w:val="both"/>
              <w:rPr>
                <w:rFonts w:ascii="Verdana" w:hAnsi="Verdana"/>
                <w:b/>
                <w:bCs/>
                <w:color w:val="FFFFFF" w:themeColor="background1"/>
              </w:rPr>
            </w:pPr>
            <w:r w:rsidRPr="00F81DD7">
              <w:rPr>
                <w:rFonts w:ascii="Verdana" w:hAnsi="Verdana"/>
                <w:b/>
                <w:bCs/>
                <w:color w:val="FFFFFF" w:themeColor="background1"/>
              </w:rPr>
              <w:t xml:space="preserve">Plataforma o </w:t>
            </w:r>
            <w:r w:rsidRPr="00F81DD7">
              <w:rPr>
                <w:rFonts w:ascii="Verdana" w:hAnsi="Verdana"/>
                <w:b/>
                <w:bCs/>
                <w:color w:val="FFFFFF" w:themeColor="background1"/>
              </w:rPr>
              <w:lastRenderedPageBreak/>
              <w:t>medio</w:t>
            </w:r>
          </w:p>
        </w:tc>
        <w:tc>
          <w:tcPr>
            <w:tcW w:w="0" w:type="auto"/>
            <w:shd w:val="clear" w:color="auto" w:fill="943634" w:themeFill="accent2" w:themeFillShade="BF"/>
            <w:hideMark/>
          </w:tcPr>
          <w:p w14:paraId="6A34B286" w14:textId="77777777" w:rsidR="007479F9" w:rsidRPr="00F81DD7" w:rsidRDefault="007479F9" w:rsidP="007479F9">
            <w:pPr>
              <w:jc w:val="both"/>
              <w:rPr>
                <w:rFonts w:ascii="Verdana" w:hAnsi="Verdana"/>
                <w:b/>
                <w:bCs/>
                <w:color w:val="FFFFFF" w:themeColor="background1"/>
              </w:rPr>
            </w:pPr>
            <w:r w:rsidRPr="00F81DD7">
              <w:rPr>
                <w:rFonts w:ascii="Verdana" w:hAnsi="Verdana"/>
                <w:b/>
                <w:bCs/>
                <w:color w:val="FFFFFF" w:themeColor="background1"/>
              </w:rPr>
              <w:lastRenderedPageBreak/>
              <w:t>Uso actual</w:t>
            </w:r>
          </w:p>
        </w:tc>
        <w:tc>
          <w:tcPr>
            <w:tcW w:w="0" w:type="auto"/>
            <w:shd w:val="clear" w:color="auto" w:fill="943634" w:themeFill="accent2" w:themeFillShade="BF"/>
            <w:hideMark/>
          </w:tcPr>
          <w:p w14:paraId="02B1C122" w14:textId="77777777" w:rsidR="007479F9" w:rsidRPr="00F81DD7" w:rsidRDefault="007479F9" w:rsidP="007479F9">
            <w:pPr>
              <w:jc w:val="both"/>
              <w:rPr>
                <w:rFonts w:ascii="Verdana" w:hAnsi="Verdana"/>
                <w:b/>
                <w:bCs/>
                <w:color w:val="FFFFFF" w:themeColor="background1"/>
              </w:rPr>
            </w:pPr>
            <w:proofErr w:type="spellStart"/>
            <w:r w:rsidRPr="00F81DD7">
              <w:rPr>
                <w:rFonts w:ascii="Verdana" w:hAnsi="Verdana"/>
                <w:b/>
                <w:bCs/>
                <w:color w:val="FFFFFF" w:themeColor="background1"/>
              </w:rPr>
              <w:t>Limitación</w:t>
            </w:r>
            <w:proofErr w:type="spellEnd"/>
            <w:r w:rsidRPr="00F81DD7">
              <w:rPr>
                <w:rFonts w:ascii="Verdana" w:hAnsi="Verdana"/>
                <w:b/>
                <w:bCs/>
                <w:color w:val="FFFFFF" w:themeColor="background1"/>
              </w:rPr>
              <w:t xml:space="preserve"> principal</w:t>
            </w:r>
          </w:p>
        </w:tc>
      </w:tr>
      <w:tr w:rsidR="007479F9" w:rsidRPr="00C61CED" w14:paraId="3E2357BB" w14:textId="77777777" w:rsidTr="007479F9">
        <w:tc>
          <w:tcPr>
            <w:tcW w:w="0" w:type="auto"/>
            <w:hideMark/>
          </w:tcPr>
          <w:p w14:paraId="6E2EAF0A" w14:textId="77777777" w:rsidR="007479F9" w:rsidRPr="00F81DD7" w:rsidRDefault="007479F9" w:rsidP="007479F9">
            <w:pPr>
              <w:jc w:val="both"/>
              <w:rPr>
                <w:rFonts w:ascii="Verdana" w:hAnsi="Verdana"/>
              </w:rPr>
            </w:pPr>
            <w:r w:rsidRPr="00F81DD7">
              <w:rPr>
                <w:rFonts w:ascii="Verdana" w:hAnsi="Verdana"/>
              </w:rPr>
              <w:t xml:space="preserve">WhatsApp y </w:t>
            </w:r>
            <w:proofErr w:type="spellStart"/>
            <w:r w:rsidRPr="00F81DD7">
              <w:rPr>
                <w:rFonts w:ascii="Verdana" w:hAnsi="Verdana"/>
              </w:rPr>
              <w:t>llamadas</w:t>
            </w:r>
            <w:proofErr w:type="spellEnd"/>
          </w:p>
        </w:tc>
        <w:tc>
          <w:tcPr>
            <w:tcW w:w="0" w:type="auto"/>
            <w:hideMark/>
          </w:tcPr>
          <w:p w14:paraId="0FFE031A" w14:textId="77777777" w:rsidR="007479F9" w:rsidRPr="00F81DD7" w:rsidRDefault="007479F9" w:rsidP="007479F9">
            <w:pPr>
              <w:jc w:val="both"/>
              <w:rPr>
                <w:rFonts w:ascii="Verdana" w:hAnsi="Verdana"/>
                <w:lang w:val="es-EC"/>
              </w:rPr>
            </w:pPr>
            <w:r w:rsidRPr="00F81DD7">
              <w:rPr>
                <w:rFonts w:ascii="Verdana" w:hAnsi="Verdana"/>
                <w:lang w:val="es-EC"/>
              </w:rPr>
              <w:t>Solicitud y coordinación de ayuda.</w:t>
            </w:r>
          </w:p>
        </w:tc>
        <w:tc>
          <w:tcPr>
            <w:tcW w:w="0" w:type="auto"/>
            <w:hideMark/>
          </w:tcPr>
          <w:p w14:paraId="1EC9C8A6" w14:textId="77777777" w:rsidR="007479F9" w:rsidRPr="00F81DD7" w:rsidRDefault="007479F9" w:rsidP="007479F9">
            <w:pPr>
              <w:jc w:val="both"/>
              <w:rPr>
                <w:rFonts w:ascii="Verdana" w:hAnsi="Verdana"/>
                <w:lang w:val="es-EC"/>
              </w:rPr>
            </w:pPr>
            <w:r w:rsidRPr="00F81DD7">
              <w:rPr>
                <w:rFonts w:ascii="Verdana" w:hAnsi="Verdana"/>
                <w:lang w:val="es-EC"/>
              </w:rPr>
              <w:t>Información dispersa y sin trazabilidad.</w:t>
            </w:r>
          </w:p>
        </w:tc>
      </w:tr>
      <w:tr w:rsidR="007479F9" w:rsidRPr="00C61CED" w14:paraId="4D85215B" w14:textId="77777777" w:rsidTr="007479F9">
        <w:tc>
          <w:tcPr>
            <w:tcW w:w="0" w:type="auto"/>
            <w:hideMark/>
          </w:tcPr>
          <w:p w14:paraId="6CE96916" w14:textId="77777777" w:rsidR="007479F9" w:rsidRPr="00F81DD7" w:rsidRDefault="007479F9" w:rsidP="007479F9">
            <w:pPr>
              <w:jc w:val="both"/>
              <w:rPr>
                <w:rFonts w:ascii="Verdana" w:hAnsi="Verdana"/>
              </w:rPr>
            </w:pPr>
            <w:r w:rsidRPr="00F81DD7">
              <w:rPr>
                <w:rFonts w:ascii="Verdana" w:hAnsi="Verdana"/>
              </w:rPr>
              <w:t xml:space="preserve">Facebook y </w:t>
            </w:r>
            <w:proofErr w:type="spellStart"/>
            <w:r w:rsidRPr="00F81DD7">
              <w:rPr>
                <w:rFonts w:ascii="Verdana" w:hAnsi="Verdana"/>
              </w:rPr>
              <w:t>grupos</w:t>
            </w:r>
            <w:proofErr w:type="spellEnd"/>
            <w:r w:rsidRPr="00F81DD7">
              <w:rPr>
                <w:rFonts w:ascii="Verdana" w:hAnsi="Verdana"/>
              </w:rPr>
              <w:t xml:space="preserve"> </w:t>
            </w:r>
            <w:proofErr w:type="spellStart"/>
            <w:r w:rsidRPr="00F81DD7">
              <w:rPr>
                <w:rFonts w:ascii="Verdana" w:hAnsi="Verdana"/>
              </w:rPr>
              <w:t>comunitarios</w:t>
            </w:r>
            <w:proofErr w:type="spellEnd"/>
          </w:p>
        </w:tc>
        <w:tc>
          <w:tcPr>
            <w:tcW w:w="0" w:type="auto"/>
            <w:hideMark/>
          </w:tcPr>
          <w:p w14:paraId="51716E1F" w14:textId="77777777" w:rsidR="007479F9" w:rsidRPr="00F81DD7" w:rsidRDefault="007479F9" w:rsidP="007479F9">
            <w:pPr>
              <w:jc w:val="both"/>
              <w:rPr>
                <w:rFonts w:ascii="Verdana" w:hAnsi="Verdana"/>
                <w:lang w:val="es-EC"/>
              </w:rPr>
            </w:pPr>
            <w:r w:rsidRPr="00F81DD7">
              <w:rPr>
                <w:rFonts w:ascii="Verdana" w:hAnsi="Verdana"/>
                <w:lang w:val="es-EC"/>
              </w:rPr>
              <w:t>Difusión de necesidades y búsqueda de voluntarios.</w:t>
            </w:r>
          </w:p>
        </w:tc>
        <w:tc>
          <w:tcPr>
            <w:tcW w:w="0" w:type="auto"/>
            <w:hideMark/>
          </w:tcPr>
          <w:p w14:paraId="079A824B" w14:textId="77777777" w:rsidR="007479F9" w:rsidRPr="00F81DD7" w:rsidRDefault="007479F9" w:rsidP="007479F9">
            <w:pPr>
              <w:jc w:val="both"/>
              <w:rPr>
                <w:rFonts w:ascii="Verdana" w:hAnsi="Verdana"/>
                <w:lang w:val="es-EC"/>
              </w:rPr>
            </w:pPr>
            <w:r w:rsidRPr="00F81DD7">
              <w:rPr>
                <w:rFonts w:ascii="Verdana" w:hAnsi="Verdana"/>
                <w:lang w:val="es-EC"/>
              </w:rPr>
              <w:t>Exposición de datos y falta de validación.</w:t>
            </w:r>
          </w:p>
        </w:tc>
      </w:tr>
      <w:tr w:rsidR="007479F9" w:rsidRPr="00C61CED" w14:paraId="4D53759C" w14:textId="77777777" w:rsidTr="007479F9">
        <w:tc>
          <w:tcPr>
            <w:tcW w:w="0" w:type="auto"/>
            <w:hideMark/>
          </w:tcPr>
          <w:p w14:paraId="075D7D0C" w14:textId="77777777" w:rsidR="007479F9" w:rsidRPr="00F81DD7" w:rsidRDefault="007479F9" w:rsidP="007479F9">
            <w:pPr>
              <w:jc w:val="both"/>
              <w:rPr>
                <w:rFonts w:ascii="Verdana" w:hAnsi="Verdana"/>
              </w:rPr>
            </w:pPr>
            <w:r w:rsidRPr="00F81DD7">
              <w:rPr>
                <w:rFonts w:ascii="Verdana" w:hAnsi="Verdana"/>
              </w:rPr>
              <w:t>Google Maps</w:t>
            </w:r>
          </w:p>
        </w:tc>
        <w:tc>
          <w:tcPr>
            <w:tcW w:w="0" w:type="auto"/>
            <w:hideMark/>
          </w:tcPr>
          <w:p w14:paraId="2892F8CC" w14:textId="77777777" w:rsidR="007479F9" w:rsidRPr="00F81DD7" w:rsidRDefault="007479F9" w:rsidP="007479F9">
            <w:pPr>
              <w:jc w:val="both"/>
              <w:rPr>
                <w:rFonts w:ascii="Verdana" w:hAnsi="Verdana"/>
                <w:lang w:val="es-EC"/>
              </w:rPr>
            </w:pPr>
            <w:r w:rsidRPr="00F81DD7">
              <w:rPr>
                <w:rFonts w:ascii="Verdana" w:hAnsi="Verdana"/>
                <w:lang w:val="es-EC"/>
              </w:rPr>
              <w:t>Consulta de ubicaciones y rutas.</w:t>
            </w:r>
          </w:p>
        </w:tc>
        <w:tc>
          <w:tcPr>
            <w:tcW w:w="0" w:type="auto"/>
            <w:hideMark/>
          </w:tcPr>
          <w:p w14:paraId="295F6FDF" w14:textId="77777777" w:rsidR="007479F9" w:rsidRPr="00F81DD7" w:rsidRDefault="007479F9" w:rsidP="007479F9">
            <w:pPr>
              <w:jc w:val="both"/>
              <w:rPr>
                <w:rFonts w:ascii="Verdana" w:hAnsi="Verdana"/>
                <w:lang w:val="es-EC"/>
              </w:rPr>
            </w:pPr>
            <w:r w:rsidRPr="00F81DD7">
              <w:rPr>
                <w:rFonts w:ascii="Verdana" w:hAnsi="Verdana"/>
                <w:lang w:val="es-EC"/>
              </w:rPr>
              <w:t>Puede exponer direcciones antes de una asignación segura.</w:t>
            </w:r>
          </w:p>
        </w:tc>
      </w:tr>
      <w:tr w:rsidR="007479F9" w:rsidRPr="00C61CED" w14:paraId="66CB861E" w14:textId="77777777" w:rsidTr="007479F9">
        <w:tc>
          <w:tcPr>
            <w:tcW w:w="0" w:type="auto"/>
            <w:hideMark/>
          </w:tcPr>
          <w:p w14:paraId="15D3B2F9" w14:textId="77777777" w:rsidR="007479F9" w:rsidRPr="00F81DD7" w:rsidRDefault="007479F9" w:rsidP="007479F9">
            <w:pPr>
              <w:jc w:val="both"/>
              <w:rPr>
                <w:rFonts w:ascii="Verdana" w:hAnsi="Verdana"/>
              </w:rPr>
            </w:pPr>
            <w:r w:rsidRPr="00F81DD7">
              <w:rPr>
                <w:rFonts w:ascii="Verdana" w:hAnsi="Verdana"/>
              </w:rPr>
              <w:t xml:space="preserve">Correo </w:t>
            </w:r>
            <w:proofErr w:type="spellStart"/>
            <w:r w:rsidRPr="00F81DD7">
              <w:rPr>
                <w:rFonts w:ascii="Verdana" w:hAnsi="Verdana"/>
              </w:rPr>
              <w:t>electrónico</w:t>
            </w:r>
            <w:proofErr w:type="spellEnd"/>
          </w:p>
        </w:tc>
        <w:tc>
          <w:tcPr>
            <w:tcW w:w="0" w:type="auto"/>
            <w:hideMark/>
          </w:tcPr>
          <w:p w14:paraId="7585B100" w14:textId="77777777" w:rsidR="007479F9" w:rsidRPr="00F81DD7" w:rsidRDefault="007479F9" w:rsidP="007479F9">
            <w:pPr>
              <w:jc w:val="both"/>
              <w:rPr>
                <w:rFonts w:ascii="Verdana" w:hAnsi="Verdana"/>
                <w:lang w:val="es-EC"/>
              </w:rPr>
            </w:pPr>
            <w:r w:rsidRPr="00F81DD7">
              <w:rPr>
                <w:rFonts w:ascii="Verdana" w:hAnsi="Verdana"/>
                <w:lang w:val="es-EC"/>
              </w:rPr>
              <w:t>Comunicación institucional y envío de información.</w:t>
            </w:r>
          </w:p>
        </w:tc>
        <w:tc>
          <w:tcPr>
            <w:tcW w:w="0" w:type="auto"/>
            <w:hideMark/>
          </w:tcPr>
          <w:p w14:paraId="24E45632" w14:textId="77777777" w:rsidR="007479F9" w:rsidRPr="00F81DD7" w:rsidRDefault="007479F9" w:rsidP="007479F9">
            <w:pPr>
              <w:jc w:val="both"/>
              <w:rPr>
                <w:rFonts w:ascii="Verdana" w:hAnsi="Verdana"/>
                <w:lang w:val="es-EC"/>
              </w:rPr>
            </w:pPr>
            <w:r w:rsidRPr="00F81DD7">
              <w:rPr>
                <w:rFonts w:ascii="Verdana" w:hAnsi="Verdana"/>
                <w:lang w:val="es-EC"/>
              </w:rPr>
              <w:t>No controla solicitudes, responsables ni estados.</w:t>
            </w:r>
          </w:p>
        </w:tc>
      </w:tr>
      <w:tr w:rsidR="007479F9" w:rsidRPr="00C61CED" w14:paraId="5151D249" w14:textId="77777777" w:rsidTr="007479F9">
        <w:tc>
          <w:tcPr>
            <w:tcW w:w="0" w:type="auto"/>
            <w:hideMark/>
          </w:tcPr>
          <w:p w14:paraId="28E51174" w14:textId="77777777" w:rsidR="007479F9" w:rsidRPr="00F81DD7" w:rsidRDefault="007479F9" w:rsidP="007479F9">
            <w:pPr>
              <w:jc w:val="both"/>
              <w:rPr>
                <w:rFonts w:ascii="Verdana" w:hAnsi="Verdana"/>
              </w:rPr>
            </w:pPr>
            <w:proofErr w:type="spellStart"/>
            <w:r w:rsidRPr="00F81DD7">
              <w:rPr>
                <w:rFonts w:ascii="Verdana" w:hAnsi="Verdana"/>
              </w:rPr>
              <w:t>Formularios</w:t>
            </w:r>
            <w:proofErr w:type="spellEnd"/>
            <w:r w:rsidRPr="00F81DD7">
              <w:rPr>
                <w:rFonts w:ascii="Verdana" w:hAnsi="Verdana"/>
              </w:rPr>
              <w:t xml:space="preserve"> </w:t>
            </w:r>
            <w:proofErr w:type="spellStart"/>
            <w:r w:rsidRPr="00F81DD7">
              <w:rPr>
                <w:rFonts w:ascii="Verdana" w:hAnsi="Verdana"/>
              </w:rPr>
              <w:t>digitales</w:t>
            </w:r>
            <w:proofErr w:type="spellEnd"/>
          </w:p>
        </w:tc>
        <w:tc>
          <w:tcPr>
            <w:tcW w:w="0" w:type="auto"/>
            <w:hideMark/>
          </w:tcPr>
          <w:p w14:paraId="76DB5FD6" w14:textId="77777777" w:rsidR="007479F9" w:rsidRPr="00F81DD7" w:rsidRDefault="007479F9" w:rsidP="007479F9">
            <w:pPr>
              <w:jc w:val="both"/>
              <w:rPr>
                <w:rFonts w:ascii="Verdana" w:hAnsi="Verdana"/>
              </w:rPr>
            </w:pPr>
            <w:proofErr w:type="spellStart"/>
            <w:r w:rsidRPr="00F81DD7">
              <w:rPr>
                <w:rFonts w:ascii="Verdana" w:hAnsi="Verdana"/>
              </w:rPr>
              <w:t>Recopilación</w:t>
            </w:r>
            <w:proofErr w:type="spellEnd"/>
            <w:r w:rsidRPr="00F81DD7">
              <w:rPr>
                <w:rFonts w:ascii="Verdana" w:hAnsi="Verdana"/>
              </w:rPr>
              <w:t xml:space="preserve"> de </w:t>
            </w:r>
            <w:proofErr w:type="spellStart"/>
            <w:r w:rsidRPr="00F81DD7">
              <w:rPr>
                <w:rFonts w:ascii="Verdana" w:hAnsi="Verdana"/>
              </w:rPr>
              <w:t>datos</w:t>
            </w:r>
            <w:proofErr w:type="spellEnd"/>
            <w:r w:rsidRPr="00F81DD7">
              <w:rPr>
                <w:rFonts w:ascii="Verdana" w:hAnsi="Verdana"/>
              </w:rPr>
              <w:t>.</w:t>
            </w:r>
          </w:p>
        </w:tc>
        <w:tc>
          <w:tcPr>
            <w:tcW w:w="0" w:type="auto"/>
            <w:hideMark/>
          </w:tcPr>
          <w:p w14:paraId="58F886A2" w14:textId="77777777" w:rsidR="007479F9" w:rsidRPr="00F81DD7" w:rsidRDefault="007479F9" w:rsidP="007479F9">
            <w:pPr>
              <w:jc w:val="both"/>
              <w:rPr>
                <w:rFonts w:ascii="Verdana" w:hAnsi="Verdana"/>
                <w:lang w:val="es-EC"/>
              </w:rPr>
            </w:pPr>
            <w:r w:rsidRPr="00F81DD7">
              <w:rPr>
                <w:rFonts w:ascii="Verdana" w:hAnsi="Verdana"/>
                <w:lang w:val="es-EC"/>
              </w:rPr>
              <w:t>No gestionan el proceso posterior de atención.</w:t>
            </w:r>
          </w:p>
        </w:tc>
      </w:tr>
      <w:tr w:rsidR="007479F9" w:rsidRPr="00C61CED" w14:paraId="730FA5E9" w14:textId="77777777" w:rsidTr="007479F9">
        <w:tc>
          <w:tcPr>
            <w:tcW w:w="0" w:type="auto"/>
            <w:hideMark/>
          </w:tcPr>
          <w:p w14:paraId="4AFD27C4" w14:textId="77777777" w:rsidR="007479F9" w:rsidRPr="00F81DD7" w:rsidRDefault="007479F9" w:rsidP="007479F9">
            <w:pPr>
              <w:jc w:val="both"/>
              <w:rPr>
                <w:rFonts w:ascii="Verdana" w:hAnsi="Verdana"/>
              </w:rPr>
            </w:pPr>
            <w:r w:rsidRPr="00F81DD7">
              <w:rPr>
                <w:rFonts w:ascii="Verdana" w:hAnsi="Verdana"/>
              </w:rPr>
              <w:t xml:space="preserve">Hojas de </w:t>
            </w:r>
            <w:proofErr w:type="spellStart"/>
            <w:r w:rsidRPr="00F81DD7">
              <w:rPr>
                <w:rFonts w:ascii="Verdana" w:hAnsi="Verdana"/>
              </w:rPr>
              <w:t>cálculo</w:t>
            </w:r>
            <w:proofErr w:type="spellEnd"/>
          </w:p>
        </w:tc>
        <w:tc>
          <w:tcPr>
            <w:tcW w:w="0" w:type="auto"/>
            <w:hideMark/>
          </w:tcPr>
          <w:p w14:paraId="6CEB5D99" w14:textId="77777777" w:rsidR="007479F9" w:rsidRPr="00F81DD7" w:rsidRDefault="007479F9" w:rsidP="007479F9">
            <w:pPr>
              <w:jc w:val="both"/>
              <w:rPr>
                <w:rFonts w:ascii="Verdana" w:hAnsi="Verdana"/>
                <w:lang w:val="es-EC"/>
              </w:rPr>
            </w:pPr>
            <w:r w:rsidRPr="00F81DD7">
              <w:rPr>
                <w:rFonts w:ascii="Verdana" w:hAnsi="Verdana"/>
                <w:lang w:val="es-EC"/>
              </w:rPr>
              <w:t>Registro de beneficiarios, solicitudes y voluntarios.</w:t>
            </w:r>
          </w:p>
        </w:tc>
        <w:tc>
          <w:tcPr>
            <w:tcW w:w="0" w:type="auto"/>
            <w:hideMark/>
          </w:tcPr>
          <w:p w14:paraId="1C7296CB" w14:textId="77777777" w:rsidR="007479F9" w:rsidRPr="00F81DD7" w:rsidRDefault="007479F9" w:rsidP="007479F9">
            <w:pPr>
              <w:jc w:val="both"/>
              <w:rPr>
                <w:rFonts w:ascii="Verdana" w:hAnsi="Verdana"/>
                <w:lang w:val="es-EC"/>
              </w:rPr>
            </w:pPr>
            <w:r w:rsidRPr="00F81DD7">
              <w:rPr>
                <w:rFonts w:ascii="Verdana" w:hAnsi="Verdana"/>
                <w:lang w:val="es-EC"/>
              </w:rPr>
              <w:t>Riesgo de duplicidad, errores y accesos no controlados.</w:t>
            </w:r>
          </w:p>
        </w:tc>
      </w:tr>
    </w:tbl>
    <w:p w14:paraId="3A5CD661"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Barrio Solidario permitirá integrar estas actividades en un proceso único que abarque el registro de usuarios, creación de solicitudes, postulación, asignación, coordinación, seguimiento, cierre, evaluación e incidencias. Las herramientas existentes podrán emplearse como servicios complementarios, pero la plataforma será el sistema responsable de conservar la información oficial, aplicar las reglas de negocio y garantizar la seguridad y trazabilidad del proceso.</w:t>
      </w:r>
    </w:p>
    <w:p w14:paraId="0818554C" w14:textId="77777777" w:rsidR="007479F9" w:rsidRDefault="007479F9"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30" w:name="_Toc238210773"/>
      <w:bookmarkStart w:id="31" w:name="_Toc238293944"/>
      <w:bookmarkStart w:id="32" w:name="_Toc238905547"/>
      <w:proofErr w:type="spellStart"/>
      <w:r>
        <w:rPr>
          <w:rFonts w:ascii="Verdana" w:hAnsi="Verdana"/>
          <w:color w:val="943634" w:themeColor="accent2" w:themeShade="BF"/>
          <w:sz w:val="32"/>
          <w:szCs w:val="32"/>
          <w:lang w:val="es-EC"/>
        </w:rPr>
        <w:t>Declaracion</w:t>
      </w:r>
      <w:proofErr w:type="spellEnd"/>
      <w:r>
        <w:rPr>
          <w:rFonts w:ascii="Verdana" w:hAnsi="Verdana"/>
          <w:color w:val="943634" w:themeColor="accent2" w:themeShade="BF"/>
          <w:sz w:val="32"/>
          <w:szCs w:val="32"/>
          <w:lang w:val="es-EC"/>
        </w:rPr>
        <w:t xml:space="preserve"> del Problema</w:t>
      </w:r>
      <w:bookmarkEnd w:id="30"/>
      <w:bookmarkEnd w:id="31"/>
      <w:bookmarkEnd w:id="32"/>
    </w:p>
    <w:p w14:paraId="6CED72BE" w14:textId="77777777" w:rsidR="004C5C64" w:rsidRPr="00F81DD7" w:rsidRDefault="004C5C64" w:rsidP="00F81DD7">
      <w:pPr>
        <w:pStyle w:val="pdq2pgselectionanchorcontainer"/>
        <w:ind w:firstLine="720"/>
        <w:jc w:val="both"/>
        <w:rPr>
          <w:rFonts w:ascii="Verdana" w:hAnsi="Verdana"/>
          <w:sz w:val="22"/>
          <w:szCs w:val="22"/>
        </w:rPr>
      </w:pPr>
      <w:r w:rsidRPr="00F81DD7">
        <w:rPr>
          <w:rFonts w:ascii="Verdana" w:hAnsi="Verdana"/>
          <w:sz w:val="22"/>
          <w:szCs w:val="22"/>
        </w:rPr>
        <w:t>Actualmente, los adultos mayores que necesitan acompañamiento o asistencia para realizar actividades cotidianas no disponen de un medio digital especializado que les permita solicitar ayuda de forma segura, organizada y accesible. La coordinación suele efectuarse mediante llamadas telefónicas, WhatsApp, redes sociales, correos electrónicos, formularios u hojas de cálculo, lo que provoca que la información permanezca dispersa y dependa de gestiones manuales.</w:t>
      </w:r>
    </w:p>
    <w:p w14:paraId="6C57DDAE" w14:textId="77777777" w:rsidR="004C5C64" w:rsidRPr="00F81DD7" w:rsidRDefault="004C5C64" w:rsidP="00F81DD7">
      <w:pPr>
        <w:pStyle w:val="NormalWeb"/>
        <w:ind w:firstLine="720"/>
        <w:jc w:val="both"/>
        <w:rPr>
          <w:rFonts w:ascii="Verdana" w:hAnsi="Verdana"/>
          <w:sz w:val="22"/>
          <w:szCs w:val="22"/>
        </w:rPr>
      </w:pPr>
      <w:r w:rsidRPr="00F81DD7">
        <w:rPr>
          <w:rFonts w:ascii="Verdana" w:hAnsi="Verdana"/>
          <w:sz w:val="22"/>
          <w:szCs w:val="22"/>
        </w:rPr>
        <w:t>Estas herramientas no permiten administrar integralmente el proceso de atención. No existe un mecanismo centralizado para validar a los participantes, registrar solicitudes, identificar voluntarios disponibles, gestionar postulaciones y asignaciones, coordinar jornadas, controlar cambios de estado, atender incidencias y confirmar que la ayuda fue proporcionada.</w:t>
      </w:r>
    </w:p>
    <w:p w14:paraId="01E04364" w14:textId="77777777" w:rsidR="004C5C64" w:rsidRPr="00F81DD7" w:rsidRDefault="004C5C64" w:rsidP="00F81DD7">
      <w:pPr>
        <w:pStyle w:val="NormalWeb"/>
        <w:ind w:firstLine="720"/>
        <w:jc w:val="both"/>
        <w:rPr>
          <w:rFonts w:ascii="Verdana" w:hAnsi="Verdana"/>
          <w:sz w:val="22"/>
          <w:szCs w:val="22"/>
        </w:rPr>
      </w:pPr>
      <w:r w:rsidRPr="00F81DD7">
        <w:rPr>
          <w:rFonts w:ascii="Verdana" w:hAnsi="Verdana"/>
          <w:sz w:val="22"/>
          <w:szCs w:val="22"/>
        </w:rPr>
        <w:t>La falta de controles también puede ocasionar la exposición innecesaria de nombres, teléfonos, direcciones y necesidades personales de los adultos mayores. Asimismo, dificulta establecer responsabilidades y generar confianza entre beneficiarios, cuidadores, voluntarios y organizaciones participantes.</w:t>
      </w:r>
    </w:p>
    <w:p w14:paraId="13860B74" w14:textId="77777777" w:rsidR="004C5C64" w:rsidRPr="00F81DD7" w:rsidRDefault="004C5C64" w:rsidP="00F81DD7">
      <w:pPr>
        <w:pStyle w:val="NormalWeb"/>
        <w:ind w:firstLine="720"/>
        <w:jc w:val="both"/>
        <w:rPr>
          <w:rFonts w:ascii="Verdana" w:hAnsi="Verdana"/>
          <w:sz w:val="22"/>
          <w:szCs w:val="22"/>
        </w:rPr>
      </w:pPr>
      <w:r w:rsidRPr="00F81DD7">
        <w:rPr>
          <w:rFonts w:ascii="Verdana" w:hAnsi="Verdana"/>
          <w:sz w:val="22"/>
          <w:szCs w:val="22"/>
        </w:rPr>
        <w:t xml:space="preserve">Como consecuencia, las solicitudes pueden quedar sin atender, duplicarse o perder seguimiento; los familiares y cuidadores asumen una mayor carga de coordinación; los voluntarios no identifican fácilmente oportunidades compatibles </w:t>
      </w:r>
      <w:r w:rsidRPr="00F81DD7">
        <w:rPr>
          <w:rFonts w:ascii="Verdana" w:hAnsi="Verdana"/>
          <w:sz w:val="22"/>
          <w:szCs w:val="22"/>
        </w:rPr>
        <w:lastRenderedPageBreak/>
        <w:t>con su ubicación y disponibilidad; y las organizaciones no disponen de información confiable para supervisar la operación y medir su impacto social.</w:t>
      </w:r>
    </w:p>
    <w:p w14:paraId="1872167F" w14:textId="77777777" w:rsidR="004C5C64" w:rsidRPr="004C5C64" w:rsidRDefault="004C5C64">
      <w:pPr>
        <w:pStyle w:val="Ttulo2"/>
        <w:numPr>
          <w:ilvl w:val="1"/>
          <w:numId w:val="7"/>
        </w:numPr>
        <w:spacing w:before="120" w:after="120"/>
        <w:ind w:left="1134" w:hanging="1134"/>
        <w:rPr>
          <w:rFonts w:ascii="Verdana" w:hAnsi="Verdana"/>
          <w:color w:val="943634" w:themeColor="accent2" w:themeShade="BF"/>
          <w:sz w:val="28"/>
          <w:szCs w:val="28"/>
        </w:rPr>
      </w:pPr>
      <w:bookmarkStart w:id="33" w:name="_Toc238210774"/>
      <w:bookmarkStart w:id="34" w:name="_Toc238293945"/>
      <w:bookmarkStart w:id="35" w:name="_Toc238905548"/>
      <w:proofErr w:type="spellStart"/>
      <w:r w:rsidRPr="004C5C64">
        <w:rPr>
          <w:rFonts w:ascii="Verdana" w:hAnsi="Verdana"/>
          <w:color w:val="943634" w:themeColor="accent2" w:themeShade="BF"/>
          <w:sz w:val="28"/>
          <w:szCs w:val="28"/>
        </w:rPr>
        <w:t>Síntesis</w:t>
      </w:r>
      <w:proofErr w:type="spellEnd"/>
      <w:r w:rsidRPr="004C5C64">
        <w:rPr>
          <w:rFonts w:ascii="Verdana" w:hAnsi="Verdana"/>
          <w:color w:val="943634" w:themeColor="accent2" w:themeShade="BF"/>
          <w:sz w:val="28"/>
          <w:szCs w:val="28"/>
        </w:rPr>
        <w:t xml:space="preserve"> del </w:t>
      </w:r>
      <w:proofErr w:type="spellStart"/>
      <w:r w:rsidRPr="004C5C64">
        <w:rPr>
          <w:rFonts w:ascii="Verdana" w:hAnsi="Verdana"/>
          <w:color w:val="943634" w:themeColor="accent2" w:themeShade="BF"/>
          <w:sz w:val="28"/>
          <w:szCs w:val="28"/>
        </w:rPr>
        <w:t>problema</w:t>
      </w:r>
      <w:bookmarkEnd w:id="33"/>
      <w:bookmarkEnd w:id="34"/>
      <w:bookmarkEnd w:id="35"/>
      <w:proofErr w:type="spellEnd"/>
    </w:p>
    <w:tbl>
      <w:tblPr>
        <w:tblStyle w:val="Tablaconcuadrcula"/>
        <w:tblW w:w="0" w:type="auto"/>
        <w:tblLook w:val="04A0" w:firstRow="1" w:lastRow="0" w:firstColumn="1" w:lastColumn="0" w:noHBand="0" w:noVBand="1"/>
      </w:tblPr>
      <w:tblGrid>
        <w:gridCol w:w="1863"/>
        <w:gridCol w:w="7713"/>
      </w:tblGrid>
      <w:tr w:rsidR="004C5C64" w:rsidRPr="00F81DD7" w14:paraId="67A1E443" w14:textId="77777777" w:rsidTr="004C5C64">
        <w:tc>
          <w:tcPr>
            <w:tcW w:w="0" w:type="auto"/>
            <w:shd w:val="clear" w:color="auto" w:fill="943634" w:themeFill="accent2" w:themeFillShade="BF"/>
            <w:hideMark/>
          </w:tcPr>
          <w:p w14:paraId="6BD5B6D6" w14:textId="77777777" w:rsidR="004C5C64" w:rsidRPr="00F81DD7" w:rsidRDefault="004C5C64" w:rsidP="004C5C64">
            <w:pPr>
              <w:jc w:val="both"/>
              <w:rPr>
                <w:rFonts w:ascii="Verdana" w:hAnsi="Verdana"/>
                <w:b/>
                <w:bCs/>
                <w:color w:val="FFFFFF" w:themeColor="background1"/>
              </w:rPr>
            </w:pPr>
            <w:r w:rsidRPr="00F81DD7">
              <w:rPr>
                <w:rFonts w:ascii="Verdana" w:hAnsi="Verdana"/>
                <w:b/>
                <w:bCs/>
                <w:color w:val="FFFFFF" w:themeColor="background1"/>
              </w:rPr>
              <w:t>Elemento</w:t>
            </w:r>
          </w:p>
        </w:tc>
        <w:tc>
          <w:tcPr>
            <w:tcW w:w="0" w:type="auto"/>
            <w:shd w:val="clear" w:color="auto" w:fill="943634" w:themeFill="accent2" w:themeFillShade="BF"/>
            <w:hideMark/>
          </w:tcPr>
          <w:p w14:paraId="00D4327F" w14:textId="77777777" w:rsidR="004C5C64" w:rsidRPr="00F81DD7" w:rsidRDefault="004C5C64" w:rsidP="004C5C64">
            <w:pPr>
              <w:jc w:val="both"/>
              <w:rPr>
                <w:rFonts w:ascii="Verdana" w:hAnsi="Verdana"/>
                <w:b/>
                <w:bCs/>
                <w:color w:val="FFFFFF" w:themeColor="background1"/>
              </w:rPr>
            </w:pPr>
            <w:proofErr w:type="spellStart"/>
            <w:r w:rsidRPr="00F81DD7">
              <w:rPr>
                <w:rFonts w:ascii="Verdana" w:hAnsi="Verdana"/>
                <w:b/>
                <w:bCs/>
                <w:color w:val="FFFFFF" w:themeColor="background1"/>
              </w:rPr>
              <w:t>Declaración</w:t>
            </w:r>
            <w:proofErr w:type="spellEnd"/>
          </w:p>
        </w:tc>
      </w:tr>
      <w:tr w:rsidR="004C5C64" w:rsidRPr="00C61CED" w14:paraId="3A7A883B" w14:textId="77777777" w:rsidTr="004C5C64">
        <w:tc>
          <w:tcPr>
            <w:tcW w:w="0" w:type="auto"/>
            <w:hideMark/>
          </w:tcPr>
          <w:p w14:paraId="48BECC09" w14:textId="77777777" w:rsidR="004C5C64" w:rsidRPr="00F81DD7" w:rsidRDefault="004C5C64" w:rsidP="004C5C64">
            <w:pPr>
              <w:jc w:val="both"/>
              <w:rPr>
                <w:rFonts w:ascii="Verdana" w:hAnsi="Verdana"/>
              </w:rPr>
            </w:pPr>
            <w:proofErr w:type="spellStart"/>
            <w:r w:rsidRPr="00F81DD7">
              <w:rPr>
                <w:rStyle w:val="Fuerte"/>
                <w:rFonts w:ascii="Verdana" w:hAnsi="Verdana"/>
              </w:rPr>
              <w:t>Problema</w:t>
            </w:r>
            <w:proofErr w:type="spellEnd"/>
          </w:p>
        </w:tc>
        <w:tc>
          <w:tcPr>
            <w:tcW w:w="0" w:type="auto"/>
            <w:hideMark/>
          </w:tcPr>
          <w:p w14:paraId="5AA65793" w14:textId="77777777" w:rsidR="004C5C64" w:rsidRPr="00F81DD7" w:rsidRDefault="004C5C64" w:rsidP="004C5C64">
            <w:pPr>
              <w:jc w:val="both"/>
              <w:rPr>
                <w:rFonts w:ascii="Verdana" w:hAnsi="Verdana"/>
                <w:lang w:val="es-EC"/>
              </w:rPr>
            </w:pPr>
            <w:r w:rsidRPr="00F81DD7">
              <w:rPr>
                <w:rFonts w:ascii="Verdana" w:hAnsi="Verdana"/>
                <w:lang w:val="es-EC"/>
              </w:rPr>
              <w:t>Ausencia de una plataforma especializada que centralice y gestione de forma segura, organizada y trazable la ayuda comunitaria dirigida a adultos mayores.</w:t>
            </w:r>
          </w:p>
        </w:tc>
      </w:tr>
      <w:tr w:rsidR="004C5C64" w:rsidRPr="00C61CED" w14:paraId="0A6E3942" w14:textId="77777777" w:rsidTr="004C5C64">
        <w:tc>
          <w:tcPr>
            <w:tcW w:w="0" w:type="auto"/>
            <w:hideMark/>
          </w:tcPr>
          <w:p w14:paraId="09C91382" w14:textId="77777777" w:rsidR="004C5C64" w:rsidRPr="00F81DD7" w:rsidRDefault="004C5C64" w:rsidP="004C5C64">
            <w:pPr>
              <w:jc w:val="both"/>
              <w:rPr>
                <w:rFonts w:ascii="Verdana" w:hAnsi="Verdana"/>
              </w:rPr>
            </w:pPr>
            <w:proofErr w:type="spellStart"/>
            <w:r w:rsidRPr="00F81DD7">
              <w:rPr>
                <w:rStyle w:val="Fuerte"/>
                <w:rFonts w:ascii="Verdana" w:hAnsi="Verdana"/>
              </w:rPr>
              <w:t>Afectados</w:t>
            </w:r>
            <w:proofErr w:type="spellEnd"/>
          </w:p>
        </w:tc>
        <w:tc>
          <w:tcPr>
            <w:tcW w:w="0" w:type="auto"/>
            <w:hideMark/>
          </w:tcPr>
          <w:p w14:paraId="01FE0E10" w14:textId="77777777" w:rsidR="004C5C64" w:rsidRPr="00F81DD7" w:rsidRDefault="004C5C64" w:rsidP="004C5C64">
            <w:pPr>
              <w:jc w:val="both"/>
              <w:rPr>
                <w:rFonts w:ascii="Verdana" w:hAnsi="Verdana"/>
                <w:lang w:val="es-EC"/>
              </w:rPr>
            </w:pPr>
            <w:r w:rsidRPr="00F81DD7">
              <w:rPr>
                <w:rFonts w:ascii="Verdana" w:hAnsi="Verdana"/>
                <w:lang w:val="es-EC"/>
              </w:rPr>
              <w:t>Adultos mayores, familiares, cuidadores, voluntarios, organizaciones sociales, centros comunitarios y gobiernos locales.</w:t>
            </w:r>
          </w:p>
        </w:tc>
      </w:tr>
      <w:tr w:rsidR="004C5C64" w:rsidRPr="00C61CED" w14:paraId="4B5BBF4C" w14:textId="77777777" w:rsidTr="004C5C64">
        <w:tc>
          <w:tcPr>
            <w:tcW w:w="0" w:type="auto"/>
            <w:hideMark/>
          </w:tcPr>
          <w:p w14:paraId="41974A5B" w14:textId="77777777" w:rsidR="004C5C64" w:rsidRPr="00F81DD7" w:rsidRDefault="004C5C64" w:rsidP="004C5C64">
            <w:pPr>
              <w:jc w:val="both"/>
              <w:rPr>
                <w:rFonts w:ascii="Verdana" w:hAnsi="Verdana"/>
              </w:rPr>
            </w:pPr>
            <w:proofErr w:type="spellStart"/>
            <w:r w:rsidRPr="00F81DD7">
              <w:rPr>
                <w:rStyle w:val="Fuerte"/>
                <w:rFonts w:ascii="Verdana" w:hAnsi="Verdana"/>
              </w:rPr>
              <w:t>Causas</w:t>
            </w:r>
            <w:proofErr w:type="spellEnd"/>
            <w:r w:rsidRPr="00F81DD7">
              <w:rPr>
                <w:rStyle w:val="Fuerte"/>
                <w:rFonts w:ascii="Verdana" w:hAnsi="Verdana"/>
              </w:rPr>
              <w:t xml:space="preserve"> </w:t>
            </w:r>
            <w:proofErr w:type="spellStart"/>
            <w:r w:rsidRPr="00F81DD7">
              <w:rPr>
                <w:rStyle w:val="Fuerte"/>
                <w:rFonts w:ascii="Verdana" w:hAnsi="Verdana"/>
              </w:rPr>
              <w:t>principales</w:t>
            </w:r>
            <w:proofErr w:type="spellEnd"/>
          </w:p>
        </w:tc>
        <w:tc>
          <w:tcPr>
            <w:tcW w:w="0" w:type="auto"/>
            <w:hideMark/>
          </w:tcPr>
          <w:p w14:paraId="640C6A6D" w14:textId="77777777" w:rsidR="004C5C64" w:rsidRPr="00F81DD7" w:rsidRDefault="004C5C64" w:rsidP="004C5C64">
            <w:pPr>
              <w:jc w:val="both"/>
              <w:rPr>
                <w:rFonts w:ascii="Verdana" w:hAnsi="Verdana"/>
                <w:lang w:val="es-EC"/>
              </w:rPr>
            </w:pPr>
            <w:r w:rsidRPr="00F81DD7">
              <w:rPr>
                <w:rFonts w:ascii="Verdana" w:hAnsi="Verdana"/>
                <w:lang w:val="es-EC"/>
              </w:rPr>
              <w:t>Uso de canales informales y herramientas aisladas; información dispersa; procesos manuales; falta de validación de participantes; ausencia de roles, reglas y seguimiento.</w:t>
            </w:r>
          </w:p>
        </w:tc>
      </w:tr>
      <w:tr w:rsidR="004C5C64" w:rsidRPr="00C61CED" w14:paraId="530D284C" w14:textId="77777777" w:rsidTr="004C5C64">
        <w:tc>
          <w:tcPr>
            <w:tcW w:w="0" w:type="auto"/>
            <w:hideMark/>
          </w:tcPr>
          <w:p w14:paraId="19C6AF70" w14:textId="77777777" w:rsidR="004C5C64" w:rsidRPr="00F81DD7" w:rsidRDefault="004C5C64" w:rsidP="004C5C64">
            <w:pPr>
              <w:jc w:val="both"/>
              <w:rPr>
                <w:rFonts w:ascii="Verdana" w:hAnsi="Verdana"/>
              </w:rPr>
            </w:pPr>
            <w:r w:rsidRPr="00F81DD7">
              <w:rPr>
                <w:rStyle w:val="Fuerte"/>
                <w:rFonts w:ascii="Verdana" w:hAnsi="Verdana"/>
              </w:rPr>
              <w:t>Impacto</w:t>
            </w:r>
          </w:p>
        </w:tc>
        <w:tc>
          <w:tcPr>
            <w:tcW w:w="0" w:type="auto"/>
            <w:hideMark/>
          </w:tcPr>
          <w:p w14:paraId="76451395" w14:textId="77777777" w:rsidR="004C5C64" w:rsidRPr="00F81DD7" w:rsidRDefault="004C5C64" w:rsidP="004C5C64">
            <w:pPr>
              <w:jc w:val="both"/>
              <w:rPr>
                <w:rFonts w:ascii="Verdana" w:hAnsi="Verdana"/>
                <w:lang w:val="es-EC"/>
              </w:rPr>
            </w:pPr>
            <w:r w:rsidRPr="00F81DD7">
              <w:rPr>
                <w:rFonts w:ascii="Verdana" w:hAnsi="Verdana"/>
                <w:lang w:val="es-EC"/>
              </w:rPr>
              <w:t>Aislamiento y atención tardía de adultos mayores; exposición de datos personales; solicitudes sin seguimiento; dificultad para asignar voluntarios; sobrecarga de familiares y ausencia de indicadores confiables.</w:t>
            </w:r>
          </w:p>
        </w:tc>
      </w:tr>
      <w:tr w:rsidR="004C5C64" w:rsidRPr="00C61CED" w14:paraId="5767A2A6" w14:textId="77777777" w:rsidTr="004C5C64">
        <w:tc>
          <w:tcPr>
            <w:tcW w:w="0" w:type="auto"/>
            <w:hideMark/>
          </w:tcPr>
          <w:p w14:paraId="3ACFDE7A" w14:textId="77777777" w:rsidR="004C5C64" w:rsidRPr="00F81DD7" w:rsidRDefault="004C5C64" w:rsidP="004C5C64">
            <w:pPr>
              <w:jc w:val="both"/>
              <w:rPr>
                <w:rFonts w:ascii="Verdana" w:hAnsi="Verdana"/>
              </w:rPr>
            </w:pPr>
            <w:proofErr w:type="spellStart"/>
            <w:r w:rsidRPr="00F81DD7">
              <w:rPr>
                <w:rStyle w:val="Fuerte"/>
                <w:rFonts w:ascii="Verdana" w:hAnsi="Verdana"/>
              </w:rPr>
              <w:t>Solución</w:t>
            </w:r>
            <w:proofErr w:type="spellEnd"/>
            <w:r w:rsidRPr="00F81DD7">
              <w:rPr>
                <w:rStyle w:val="Fuerte"/>
                <w:rFonts w:ascii="Verdana" w:hAnsi="Verdana"/>
              </w:rPr>
              <w:t xml:space="preserve"> </w:t>
            </w:r>
            <w:proofErr w:type="spellStart"/>
            <w:r w:rsidRPr="00F81DD7">
              <w:rPr>
                <w:rStyle w:val="Fuerte"/>
                <w:rFonts w:ascii="Verdana" w:hAnsi="Verdana"/>
              </w:rPr>
              <w:t>propuesta</w:t>
            </w:r>
            <w:proofErr w:type="spellEnd"/>
          </w:p>
        </w:tc>
        <w:tc>
          <w:tcPr>
            <w:tcW w:w="0" w:type="auto"/>
            <w:hideMark/>
          </w:tcPr>
          <w:p w14:paraId="5396B341" w14:textId="77777777" w:rsidR="004C5C64" w:rsidRPr="00F81DD7" w:rsidRDefault="004C5C64" w:rsidP="004C5C64">
            <w:pPr>
              <w:jc w:val="both"/>
              <w:rPr>
                <w:rFonts w:ascii="Verdana" w:hAnsi="Verdana"/>
                <w:lang w:val="es-EC"/>
              </w:rPr>
            </w:pPr>
            <w:r w:rsidRPr="00F81DD7">
              <w:rPr>
                <w:rFonts w:ascii="Verdana" w:hAnsi="Verdana"/>
                <w:lang w:val="es-EC"/>
              </w:rPr>
              <w:t>Implementar Barrio Solidario como una plataforma web que gestione el registro, validación, solicitud, postulación, asignación, coordinación, seguimiento, cierre, evaluación e incidencias de la ayuda comunitaria.</w:t>
            </w:r>
          </w:p>
        </w:tc>
      </w:tr>
      <w:tr w:rsidR="004C5C64" w:rsidRPr="00C61CED" w14:paraId="414B7F39" w14:textId="77777777" w:rsidTr="004C5C64">
        <w:tc>
          <w:tcPr>
            <w:tcW w:w="0" w:type="auto"/>
            <w:hideMark/>
          </w:tcPr>
          <w:p w14:paraId="3DD79292" w14:textId="77777777" w:rsidR="004C5C64" w:rsidRPr="00F81DD7" w:rsidRDefault="004C5C64" w:rsidP="004C5C64">
            <w:pPr>
              <w:jc w:val="both"/>
              <w:rPr>
                <w:rFonts w:ascii="Verdana" w:hAnsi="Verdana"/>
              </w:rPr>
            </w:pPr>
            <w:proofErr w:type="spellStart"/>
            <w:r w:rsidRPr="00F81DD7">
              <w:rPr>
                <w:rStyle w:val="Fuerte"/>
                <w:rFonts w:ascii="Verdana" w:hAnsi="Verdana"/>
              </w:rPr>
              <w:t>Resultado</w:t>
            </w:r>
            <w:proofErr w:type="spellEnd"/>
            <w:r w:rsidRPr="00F81DD7">
              <w:rPr>
                <w:rStyle w:val="Fuerte"/>
                <w:rFonts w:ascii="Verdana" w:hAnsi="Verdana"/>
              </w:rPr>
              <w:t xml:space="preserve"> </w:t>
            </w:r>
            <w:proofErr w:type="spellStart"/>
            <w:r w:rsidRPr="00F81DD7">
              <w:rPr>
                <w:rStyle w:val="Fuerte"/>
                <w:rFonts w:ascii="Verdana" w:hAnsi="Verdana"/>
              </w:rPr>
              <w:t>esperado</w:t>
            </w:r>
            <w:proofErr w:type="spellEnd"/>
          </w:p>
        </w:tc>
        <w:tc>
          <w:tcPr>
            <w:tcW w:w="0" w:type="auto"/>
            <w:hideMark/>
          </w:tcPr>
          <w:p w14:paraId="121EC3D5" w14:textId="77777777" w:rsidR="004C5C64" w:rsidRPr="00F81DD7" w:rsidRDefault="004C5C64" w:rsidP="004C5C64">
            <w:pPr>
              <w:jc w:val="both"/>
              <w:rPr>
                <w:rFonts w:ascii="Verdana" w:hAnsi="Verdana"/>
                <w:lang w:val="es-EC"/>
              </w:rPr>
            </w:pPr>
            <w:r w:rsidRPr="00F81DD7">
              <w:rPr>
                <w:rFonts w:ascii="Verdana" w:hAnsi="Verdana"/>
                <w:lang w:val="es-EC"/>
              </w:rPr>
              <w:t>Convertir la ayuda comunitaria informal en un proceso accesible, seguro, controlado, trazable y medible que fortalezca la atención a los adultos mayores y la participación responsable de la comunidad.</w:t>
            </w:r>
          </w:p>
        </w:tc>
      </w:tr>
    </w:tbl>
    <w:p w14:paraId="6DD1057E" w14:textId="77777777" w:rsidR="007479F9" w:rsidRDefault="007479F9"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36" w:name="_Toc238210775"/>
      <w:bookmarkStart w:id="37" w:name="_Toc238293946"/>
      <w:bookmarkStart w:id="38" w:name="_Toc238905549"/>
      <w:r>
        <w:rPr>
          <w:rFonts w:ascii="Verdana" w:hAnsi="Verdana"/>
          <w:color w:val="943634" w:themeColor="accent2" w:themeShade="BF"/>
          <w:sz w:val="32"/>
          <w:szCs w:val="32"/>
          <w:lang w:val="es-EC"/>
        </w:rPr>
        <w:t>Vision del Producto</w:t>
      </w:r>
      <w:bookmarkEnd w:id="36"/>
      <w:bookmarkEnd w:id="37"/>
      <w:bookmarkEnd w:id="38"/>
    </w:p>
    <w:p w14:paraId="746851BE" w14:textId="77777777" w:rsidR="008F7581" w:rsidRPr="00F81DD7" w:rsidRDefault="008F7581" w:rsidP="00F81DD7">
      <w:pPr>
        <w:pStyle w:val="pdq2pgselectionanchorcontainer"/>
        <w:ind w:firstLine="720"/>
        <w:jc w:val="both"/>
        <w:rPr>
          <w:rFonts w:ascii="Verdana" w:hAnsi="Verdana"/>
          <w:sz w:val="22"/>
          <w:szCs w:val="22"/>
        </w:rPr>
      </w:pPr>
      <w:r w:rsidRPr="00F81DD7">
        <w:rPr>
          <w:rStyle w:val="Fuerte"/>
          <w:rFonts w:ascii="Verdana" w:hAnsi="Verdana"/>
          <w:sz w:val="22"/>
          <w:szCs w:val="22"/>
        </w:rPr>
        <w:t>Barrio Solidario</w:t>
      </w:r>
      <w:r w:rsidRPr="00F81DD7">
        <w:rPr>
          <w:rFonts w:ascii="Verdana" w:hAnsi="Verdana"/>
          <w:sz w:val="22"/>
          <w:szCs w:val="22"/>
        </w:rPr>
        <w:t xml:space="preserve"> será una plataforma web de asistencia comunitaria que permitirá conectar de manera segura, organizada y confiable a adultos mayores que requieren apoyo en actividades cotidianas con voluntarios dispuestos a colaborar.</w:t>
      </w:r>
    </w:p>
    <w:p w14:paraId="6114E10E"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La solución centralizará el proceso completo de atención: registro y validación de usuarios, creación de solicitudes, búsqueda y postulación de voluntarios, asignación, coordinación de jornadas, seguimiento, cierre, evaluación y gestión de incidencias. Cada etapa estará respaldada por roles, permisos, reglas de negocio y registros de auditoría que garantizarán el control y la trazabilidad.</w:t>
      </w:r>
    </w:p>
    <w:p w14:paraId="790AB9D0"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La plataforma estará diseñada especialmente para adultos mayores, familiares y cuidadores, por lo que ofrecerá una experiencia sencilla, accesible y adaptable a distintos dispositivos. Asimismo, protegerá la información personal mediante controles de acceso y limitará la exposición de datos sensibles, como la ubicación exacta, hasta que exista una asignación confirmada.</w:t>
      </w:r>
    </w:p>
    <w:p w14:paraId="2B8757B3"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lastRenderedPageBreak/>
        <w:t>Para voluntarios, Barrio Solidario proporcionará un canal formal para identificar solicitudes compatibles con su ubicación, disponibilidad y tipo de apoyo. Para organizaciones sociales y gobiernos locales, ofrecerá herramientas de administración, supervisión, reportería y medición del impacto social.</w:t>
      </w:r>
    </w:p>
    <w:p w14:paraId="023C40AD"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A diferencia de las llamadas, redes sociales, grupos de mensajería, formularios y hojas de cálculo utilizados actualmente, Barrio Solidario integrará todas las actividades en una solución especializada, permitiendo transformar la ayuda comunitaria informal en un proceso seguro, transparente y medible.</w:t>
      </w:r>
    </w:p>
    <w:p w14:paraId="5C89EDBC" w14:textId="77777777" w:rsidR="008F7581" w:rsidRPr="008F7581" w:rsidRDefault="008F7581">
      <w:pPr>
        <w:pStyle w:val="Ttulo2"/>
        <w:numPr>
          <w:ilvl w:val="1"/>
          <w:numId w:val="7"/>
        </w:numPr>
        <w:spacing w:before="120" w:after="120"/>
        <w:ind w:left="1134" w:hanging="1134"/>
        <w:rPr>
          <w:rFonts w:ascii="Verdana" w:hAnsi="Verdana"/>
          <w:color w:val="943634" w:themeColor="accent2" w:themeShade="BF"/>
          <w:sz w:val="28"/>
          <w:szCs w:val="28"/>
        </w:rPr>
      </w:pPr>
      <w:bookmarkStart w:id="39" w:name="_Toc238210776"/>
      <w:bookmarkStart w:id="40" w:name="_Toc238293947"/>
      <w:bookmarkStart w:id="41" w:name="_Toc238905550"/>
      <w:proofErr w:type="spellStart"/>
      <w:r w:rsidRPr="008F7581">
        <w:rPr>
          <w:rFonts w:ascii="Verdana" w:hAnsi="Verdana"/>
          <w:color w:val="943634" w:themeColor="accent2" w:themeShade="BF"/>
          <w:sz w:val="28"/>
          <w:szCs w:val="28"/>
        </w:rPr>
        <w:t>Declaración</w:t>
      </w:r>
      <w:proofErr w:type="spellEnd"/>
      <w:r w:rsidRPr="008F7581">
        <w:rPr>
          <w:rFonts w:ascii="Verdana" w:hAnsi="Verdana"/>
          <w:color w:val="943634" w:themeColor="accent2" w:themeShade="BF"/>
          <w:sz w:val="28"/>
          <w:szCs w:val="28"/>
        </w:rPr>
        <w:t xml:space="preserve"> de </w:t>
      </w:r>
      <w:proofErr w:type="spellStart"/>
      <w:r w:rsidRPr="008F7581">
        <w:rPr>
          <w:rFonts w:ascii="Verdana" w:hAnsi="Verdana"/>
          <w:color w:val="943634" w:themeColor="accent2" w:themeShade="BF"/>
          <w:sz w:val="28"/>
          <w:szCs w:val="28"/>
        </w:rPr>
        <w:t>posicionamiento</w:t>
      </w:r>
      <w:bookmarkEnd w:id="39"/>
      <w:bookmarkEnd w:id="40"/>
      <w:bookmarkEnd w:id="41"/>
      <w:proofErr w:type="spellEnd"/>
    </w:p>
    <w:tbl>
      <w:tblPr>
        <w:tblStyle w:val="Tablaconcuadrcula"/>
        <w:tblW w:w="0" w:type="auto"/>
        <w:tblLook w:val="04A0" w:firstRow="1" w:lastRow="0" w:firstColumn="1" w:lastColumn="0" w:noHBand="0" w:noVBand="1"/>
      </w:tblPr>
      <w:tblGrid>
        <w:gridCol w:w="1786"/>
        <w:gridCol w:w="7790"/>
      </w:tblGrid>
      <w:tr w:rsidR="008F7581" w:rsidRPr="00F81DD7" w14:paraId="765701CF" w14:textId="77777777" w:rsidTr="008F7581">
        <w:tc>
          <w:tcPr>
            <w:tcW w:w="0" w:type="auto"/>
            <w:shd w:val="clear" w:color="auto" w:fill="943634" w:themeFill="accent2" w:themeFillShade="BF"/>
            <w:hideMark/>
          </w:tcPr>
          <w:p w14:paraId="32722AAE" w14:textId="77777777" w:rsidR="008F7581" w:rsidRPr="00F81DD7" w:rsidRDefault="008F7581" w:rsidP="008F7581">
            <w:pPr>
              <w:jc w:val="both"/>
              <w:rPr>
                <w:rFonts w:ascii="Verdana" w:hAnsi="Verdana"/>
                <w:b/>
                <w:bCs/>
                <w:color w:val="FFFFFF" w:themeColor="background1"/>
              </w:rPr>
            </w:pPr>
            <w:r w:rsidRPr="00F81DD7">
              <w:rPr>
                <w:rFonts w:ascii="Verdana" w:hAnsi="Verdana"/>
                <w:b/>
                <w:bCs/>
                <w:color w:val="FFFFFF" w:themeColor="background1"/>
              </w:rPr>
              <w:t>Elemento</w:t>
            </w:r>
          </w:p>
        </w:tc>
        <w:tc>
          <w:tcPr>
            <w:tcW w:w="0" w:type="auto"/>
            <w:shd w:val="clear" w:color="auto" w:fill="943634" w:themeFill="accent2" w:themeFillShade="BF"/>
            <w:hideMark/>
          </w:tcPr>
          <w:p w14:paraId="60DC1679" w14:textId="77777777" w:rsidR="008F7581" w:rsidRPr="00F81DD7" w:rsidRDefault="008F7581" w:rsidP="008F7581">
            <w:pPr>
              <w:jc w:val="both"/>
              <w:rPr>
                <w:rFonts w:ascii="Verdana" w:hAnsi="Verdana"/>
                <w:b/>
                <w:bCs/>
                <w:color w:val="FFFFFF" w:themeColor="background1"/>
              </w:rPr>
            </w:pPr>
            <w:proofErr w:type="spellStart"/>
            <w:r w:rsidRPr="00F81DD7">
              <w:rPr>
                <w:rFonts w:ascii="Verdana" w:hAnsi="Verdana"/>
                <w:b/>
                <w:bCs/>
                <w:color w:val="FFFFFF" w:themeColor="background1"/>
              </w:rPr>
              <w:t>Declaración</w:t>
            </w:r>
            <w:proofErr w:type="spellEnd"/>
          </w:p>
        </w:tc>
      </w:tr>
      <w:tr w:rsidR="008F7581" w:rsidRPr="00C61CED" w14:paraId="6D13E227" w14:textId="77777777" w:rsidTr="008F7581">
        <w:tc>
          <w:tcPr>
            <w:tcW w:w="0" w:type="auto"/>
            <w:hideMark/>
          </w:tcPr>
          <w:p w14:paraId="02ED6AF3" w14:textId="77777777" w:rsidR="008F7581" w:rsidRPr="00F81DD7" w:rsidRDefault="008F7581" w:rsidP="008F7581">
            <w:pPr>
              <w:jc w:val="both"/>
              <w:rPr>
                <w:rFonts w:ascii="Verdana" w:hAnsi="Verdana"/>
              </w:rPr>
            </w:pPr>
            <w:r w:rsidRPr="00F81DD7">
              <w:rPr>
                <w:rStyle w:val="Fuerte"/>
                <w:rFonts w:ascii="Verdana" w:hAnsi="Verdana"/>
              </w:rPr>
              <w:t>Para</w:t>
            </w:r>
          </w:p>
        </w:tc>
        <w:tc>
          <w:tcPr>
            <w:tcW w:w="0" w:type="auto"/>
            <w:hideMark/>
          </w:tcPr>
          <w:p w14:paraId="692C8C6B" w14:textId="77777777" w:rsidR="008F7581" w:rsidRPr="00F81DD7" w:rsidRDefault="008F7581" w:rsidP="008F7581">
            <w:pPr>
              <w:jc w:val="both"/>
              <w:rPr>
                <w:rFonts w:ascii="Verdana" w:hAnsi="Verdana"/>
                <w:lang w:val="es-EC"/>
              </w:rPr>
            </w:pPr>
            <w:r w:rsidRPr="00F81DD7">
              <w:rPr>
                <w:rFonts w:ascii="Verdana" w:hAnsi="Verdana"/>
                <w:lang w:val="es-EC"/>
              </w:rPr>
              <w:t>Adultos mayores que necesitan apoyo, familiares o cuidadores que gestionan su atención, voluntarios y organizaciones responsables de programas sociales.</w:t>
            </w:r>
          </w:p>
        </w:tc>
      </w:tr>
      <w:tr w:rsidR="008F7581" w:rsidRPr="00C61CED" w14:paraId="7307113C" w14:textId="77777777" w:rsidTr="008F7581">
        <w:tc>
          <w:tcPr>
            <w:tcW w:w="0" w:type="auto"/>
            <w:hideMark/>
          </w:tcPr>
          <w:p w14:paraId="2ED7D79F" w14:textId="77777777" w:rsidR="008F7581" w:rsidRPr="00F81DD7" w:rsidRDefault="008F7581" w:rsidP="008F7581">
            <w:pPr>
              <w:jc w:val="both"/>
              <w:rPr>
                <w:rFonts w:ascii="Verdana" w:hAnsi="Verdana"/>
              </w:rPr>
            </w:pPr>
            <w:proofErr w:type="spellStart"/>
            <w:r w:rsidRPr="00F81DD7">
              <w:rPr>
                <w:rStyle w:val="Fuerte"/>
                <w:rFonts w:ascii="Verdana" w:hAnsi="Verdana"/>
              </w:rPr>
              <w:t>Que</w:t>
            </w:r>
            <w:proofErr w:type="spellEnd"/>
            <w:r w:rsidRPr="00F81DD7">
              <w:rPr>
                <w:rStyle w:val="Fuerte"/>
                <w:rFonts w:ascii="Verdana" w:hAnsi="Verdana"/>
              </w:rPr>
              <w:t xml:space="preserve"> </w:t>
            </w:r>
            <w:proofErr w:type="spellStart"/>
            <w:r w:rsidRPr="00F81DD7">
              <w:rPr>
                <w:rStyle w:val="Fuerte"/>
                <w:rFonts w:ascii="Verdana" w:hAnsi="Verdana"/>
              </w:rPr>
              <w:t>necesitan</w:t>
            </w:r>
            <w:proofErr w:type="spellEnd"/>
          </w:p>
        </w:tc>
        <w:tc>
          <w:tcPr>
            <w:tcW w:w="0" w:type="auto"/>
            <w:hideMark/>
          </w:tcPr>
          <w:p w14:paraId="2977C681" w14:textId="77777777" w:rsidR="008F7581" w:rsidRPr="00F81DD7" w:rsidRDefault="008F7581" w:rsidP="008F7581">
            <w:pPr>
              <w:jc w:val="both"/>
              <w:rPr>
                <w:rFonts w:ascii="Verdana" w:hAnsi="Verdana"/>
                <w:lang w:val="es-EC"/>
              </w:rPr>
            </w:pPr>
            <w:r w:rsidRPr="00F81DD7">
              <w:rPr>
                <w:rFonts w:ascii="Verdana" w:hAnsi="Verdana"/>
                <w:lang w:val="es-EC"/>
              </w:rPr>
              <w:t>Solicitar, coordinar, proporcionar y supervisar ayuda comunitaria de forma segura, sencilla y organizada.</w:t>
            </w:r>
          </w:p>
        </w:tc>
      </w:tr>
      <w:tr w:rsidR="008F7581" w:rsidRPr="00C61CED" w14:paraId="43805C0A" w14:textId="77777777" w:rsidTr="008F7581">
        <w:tc>
          <w:tcPr>
            <w:tcW w:w="0" w:type="auto"/>
            <w:hideMark/>
          </w:tcPr>
          <w:p w14:paraId="712D2AD9" w14:textId="77777777" w:rsidR="008F7581" w:rsidRPr="00F81DD7" w:rsidRDefault="008F7581" w:rsidP="008F7581">
            <w:pPr>
              <w:jc w:val="both"/>
              <w:rPr>
                <w:rFonts w:ascii="Verdana" w:hAnsi="Verdana"/>
              </w:rPr>
            </w:pPr>
            <w:r w:rsidRPr="00F81DD7">
              <w:rPr>
                <w:rStyle w:val="Fuerte"/>
                <w:rFonts w:ascii="Verdana" w:hAnsi="Verdana"/>
              </w:rPr>
              <w:t xml:space="preserve">Barrio </w:t>
            </w:r>
            <w:proofErr w:type="spellStart"/>
            <w:r w:rsidRPr="00F81DD7">
              <w:rPr>
                <w:rStyle w:val="Fuerte"/>
                <w:rFonts w:ascii="Verdana" w:hAnsi="Verdana"/>
              </w:rPr>
              <w:t>Solidario</w:t>
            </w:r>
            <w:proofErr w:type="spellEnd"/>
            <w:r w:rsidRPr="00F81DD7">
              <w:rPr>
                <w:rStyle w:val="Fuerte"/>
                <w:rFonts w:ascii="Verdana" w:hAnsi="Verdana"/>
              </w:rPr>
              <w:t xml:space="preserve"> es</w:t>
            </w:r>
          </w:p>
        </w:tc>
        <w:tc>
          <w:tcPr>
            <w:tcW w:w="0" w:type="auto"/>
            <w:hideMark/>
          </w:tcPr>
          <w:p w14:paraId="6CD1B101" w14:textId="77777777" w:rsidR="008F7581" w:rsidRPr="00F81DD7" w:rsidRDefault="008F7581" w:rsidP="008F7581">
            <w:pPr>
              <w:jc w:val="both"/>
              <w:rPr>
                <w:rFonts w:ascii="Verdana" w:hAnsi="Verdana"/>
                <w:lang w:val="es-EC"/>
              </w:rPr>
            </w:pPr>
            <w:r w:rsidRPr="00F81DD7">
              <w:rPr>
                <w:rFonts w:ascii="Verdana" w:hAnsi="Verdana"/>
                <w:lang w:val="es-EC"/>
              </w:rPr>
              <w:t>Una plataforma web de asistencia social y voluntariado comunitario.</w:t>
            </w:r>
          </w:p>
        </w:tc>
      </w:tr>
      <w:tr w:rsidR="008F7581" w:rsidRPr="00C61CED" w14:paraId="7127CFA7" w14:textId="77777777" w:rsidTr="008F7581">
        <w:tc>
          <w:tcPr>
            <w:tcW w:w="0" w:type="auto"/>
            <w:hideMark/>
          </w:tcPr>
          <w:p w14:paraId="2E57BC08" w14:textId="77777777" w:rsidR="008F7581" w:rsidRPr="00F81DD7" w:rsidRDefault="008F7581" w:rsidP="008F7581">
            <w:pPr>
              <w:jc w:val="both"/>
              <w:rPr>
                <w:rFonts w:ascii="Verdana" w:hAnsi="Verdana"/>
              </w:rPr>
            </w:pPr>
            <w:proofErr w:type="spellStart"/>
            <w:r w:rsidRPr="00F81DD7">
              <w:rPr>
                <w:rStyle w:val="Fuerte"/>
                <w:rFonts w:ascii="Verdana" w:hAnsi="Verdana"/>
              </w:rPr>
              <w:t>Que</w:t>
            </w:r>
            <w:proofErr w:type="spellEnd"/>
            <w:r w:rsidRPr="00F81DD7">
              <w:rPr>
                <w:rStyle w:val="Fuerte"/>
                <w:rFonts w:ascii="Verdana" w:hAnsi="Verdana"/>
              </w:rPr>
              <w:t xml:space="preserve"> </w:t>
            </w:r>
            <w:proofErr w:type="spellStart"/>
            <w:r w:rsidRPr="00F81DD7">
              <w:rPr>
                <w:rStyle w:val="Fuerte"/>
                <w:rFonts w:ascii="Verdana" w:hAnsi="Verdana"/>
              </w:rPr>
              <w:t>permite</w:t>
            </w:r>
            <w:proofErr w:type="spellEnd"/>
          </w:p>
        </w:tc>
        <w:tc>
          <w:tcPr>
            <w:tcW w:w="0" w:type="auto"/>
            <w:hideMark/>
          </w:tcPr>
          <w:p w14:paraId="76D554EC" w14:textId="77777777" w:rsidR="008F7581" w:rsidRPr="00F81DD7" w:rsidRDefault="008F7581" w:rsidP="008F7581">
            <w:pPr>
              <w:jc w:val="both"/>
              <w:rPr>
                <w:rFonts w:ascii="Verdana" w:hAnsi="Verdana"/>
                <w:lang w:val="es-EC"/>
              </w:rPr>
            </w:pPr>
            <w:r w:rsidRPr="00F81DD7">
              <w:rPr>
                <w:rFonts w:ascii="Verdana" w:hAnsi="Verdana"/>
                <w:lang w:val="es-EC"/>
              </w:rPr>
              <w:t>Registrar necesidades, localizar voluntarios, gestionar postulaciones y asignaciones, coordinar jornadas, realizar seguimiento, atender incidencias y evaluar la ayuda proporcionada.</w:t>
            </w:r>
          </w:p>
        </w:tc>
      </w:tr>
      <w:tr w:rsidR="008F7581" w:rsidRPr="00C61CED" w14:paraId="76D4FD92" w14:textId="77777777" w:rsidTr="008F7581">
        <w:tc>
          <w:tcPr>
            <w:tcW w:w="0" w:type="auto"/>
            <w:hideMark/>
          </w:tcPr>
          <w:p w14:paraId="1F56257E" w14:textId="77777777" w:rsidR="008F7581" w:rsidRPr="00F81DD7" w:rsidRDefault="008F7581" w:rsidP="008F7581">
            <w:pPr>
              <w:jc w:val="both"/>
              <w:rPr>
                <w:rFonts w:ascii="Verdana" w:hAnsi="Verdana"/>
              </w:rPr>
            </w:pPr>
            <w:r w:rsidRPr="00F81DD7">
              <w:rPr>
                <w:rStyle w:val="Fuerte"/>
                <w:rFonts w:ascii="Verdana" w:hAnsi="Verdana"/>
              </w:rPr>
              <w:t xml:space="preserve">A </w:t>
            </w:r>
            <w:proofErr w:type="spellStart"/>
            <w:r w:rsidRPr="00F81DD7">
              <w:rPr>
                <w:rStyle w:val="Fuerte"/>
                <w:rFonts w:ascii="Verdana" w:hAnsi="Verdana"/>
              </w:rPr>
              <w:t>diferencia</w:t>
            </w:r>
            <w:proofErr w:type="spellEnd"/>
            <w:r w:rsidRPr="00F81DD7">
              <w:rPr>
                <w:rStyle w:val="Fuerte"/>
                <w:rFonts w:ascii="Verdana" w:hAnsi="Verdana"/>
              </w:rPr>
              <w:t xml:space="preserve"> de</w:t>
            </w:r>
          </w:p>
        </w:tc>
        <w:tc>
          <w:tcPr>
            <w:tcW w:w="0" w:type="auto"/>
            <w:hideMark/>
          </w:tcPr>
          <w:p w14:paraId="46E914EF" w14:textId="77777777" w:rsidR="008F7581" w:rsidRPr="00F81DD7" w:rsidRDefault="008F7581" w:rsidP="008F7581">
            <w:pPr>
              <w:jc w:val="both"/>
              <w:rPr>
                <w:rFonts w:ascii="Verdana" w:hAnsi="Verdana"/>
                <w:lang w:val="es-EC"/>
              </w:rPr>
            </w:pPr>
            <w:r w:rsidRPr="00F81DD7">
              <w:rPr>
                <w:rFonts w:ascii="Verdana" w:hAnsi="Verdana"/>
                <w:lang w:val="es-EC"/>
              </w:rPr>
              <w:t>Llamadas telefónicas, WhatsApp, redes sociales, formularios y hojas de cálculo que funcionan de manera aislada y sin trazabilidad integral.</w:t>
            </w:r>
          </w:p>
        </w:tc>
      </w:tr>
      <w:tr w:rsidR="008F7581" w:rsidRPr="00C61CED" w14:paraId="413DED24" w14:textId="77777777" w:rsidTr="008F7581">
        <w:tc>
          <w:tcPr>
            <w:tcW w:w="0" w:type="auto"/>
            <w:hideMark/>
          </w:tcPr>
          <w:p w14:paraId="6410C7B1" w14:textId="77777777" w:rsidR="008F7581" w:rsidRPr="00F81DD7" w:rsidRDefault="008F7581" w:rsidP="008F7581">
            <w:pPr>
              <w:jc w:val="both"/>
              <w:rPr>
                <w:rFonts w:ascii="Verdana" w:hAnsi="Verdana"/>
              </w:rPr>
            </w:pPr>
            <w:r w:rsidRPr="00F81DD7">
              <w:rPr>
                <w:rStyle w:val="Fuerte"/>
                <w:rFonts w:ascii="Verdana" w:hAnsi="Verdana"/>
              </w:rPr>
              <w:t xml:space="preserve">Nuestra </w:t>
            </w:r>
            <w:proofErr w:type="spellStart"/>
            <w:r w:rsidRPr="00F81DD7">
              <w:rPr>
                <w:rStyle w:val="Fuerte"/>
                <w:rFonts w:ascii="Verdana" w:hAnsi="Verdana"/>
              </w:rPr>
              <w:t>solución</w:t>
            </w:r>
            <w:proofErr w:type="spellEnd"/>
          </w:p>
        </w:tc>
        <w:tc>
          <w:tcPr>
            <w:tcW w:w="0" w:type="auto"/>
            <w:hideMark/>
          </w:tcPr>
          <w:p w14:paraId="72C9C2AA" w14:textId="77777777" w:rsidR="008F7581" w:rsidRPr="00F81DD7" w:rsidRDefault="008F7581" w:rsidP="008F7581">
            <w:pPr>
              <w:jc w:val="both"/>
              <w:rPr>
                <w:rFonts w:ascii="Verdana" w:hAnsi="Verdana"/>
                <w:lang w:val="es-EC"/>
              </w:rPr>
            </w:pPr>
            <w:r w:rsidRPr="00F81DD7">
              <w:rPr>
                <w:rFonts w:ascii="Verdana" w:hAnsi="Verdana"/>
                <w:lang w:val="es-EC"/>
              </w:rPr>
              <w:t>Centraliza la información, protege los datos personales, controla el acceso según el rol y conserva evidencia de todo el ciclo de atención.</w:t>
            </w:r>
          </w:p>
        </w:tc>
      </w:tr>
      <w:tr w:rsidR="008F7581" w:rsidRPr="00C61CED" w14:paraId="729CAD1A" w14:textId="77777777" w:rsidTr="008F7581">
        <w:tc>
          <w:tcPr>
            <w:tcW w:w="0" w:type="auto"/>
            <w:hideMark/>
          </w:tcPr>
          <w:p w14:paraId="7FBF61CE" w14:textId="77777777" w:rsidR="008F7581" w:rsidRPr="00F81DD7" w:rsidRDefault="008F7581" w:rsidP="008F7581">
            <w:pPr>
              <w:jc w:val="both"/>
              <w:rPr>
                <w:rFonts w:ascii="Verdana" w:hAnsi="Verdana"/>
              </w:rPr>
            </w:pPr>
            <w:r w:rsidRPr="00F81DD7">
              <w:rPr>
                <w:rStyle w:val="Fuerte"/>
                <w:rFonts w:ascii="Verdana" w:hAnsi="Verdana"/>
              </w:rPr>
              <w:t>Valor principal</w:t>
            </w:r>
          </w:p>
        </w:tc>
        <w:tc>
          <w:tcPr>
            <w:tcW w:w="0" w:type="auto"/>
            <w:hideMark/>
          </w:tcPr>
          <w:p w14:paraId="6C1812F8" w14:textId="77777777" w:rsidR="008F7581" w:rsidRPr="00F81DD7" w:rsidRDefault="008F7581" w:rsidP="008F7581">
            <w:pPr>
              <w:jc w:val="both"/>
              <w:rPr>
                <w:rFonts w:ascii="Verdana" w:hAnsi="Verdana"/>
                <w:lang w:val="es-EC"/>
              </w:rPr>
            </w:pPr>
            <w:r w:rsidRPr="00F81DD7">
              <w:rPr>
                <w:rFonts w:ascii="Verdana" w:hAnsi="Verdana"/>
                <w:lang w:val="es-EC"/>
              </w:rPr>
              <w:t>Facilitar apoyo oportuno a los adultos mayores y fortalecer la solidaridad comunitaria mediante un modelo digital confiable, trazable y sostenible.</w:t>
            </w:r>
          </w:p>
        </w:tc>
      </w:tr>
    </w:tbl>
    <w:p w14:paraId="7FA9A5C5" w14:textId="7EC79628" w:rsidR="008F7581" w:rsidRPr="008F7581" w:rsidRDefault="008F7581">
      <w:pPr>
        <w:pStyle w:val="Ttulo2"/>
        <w:numPr>
          <w:ilvl w:val="1"/>
          <w:numId w:val="7"/>
        </w:numPr>
        <w:spacing w:before="120" w:after="120"/>
        <w:ind w:left="1134" w:hanging="1134"/>
        <w:rPr>
          <w:rFonts w:ascii="Verdana" w:hAnsi="Verdana"/>
          <w:color w:val="943634" w:themeColor="accent2" w:themeShade="BF"/>
          <w:sz w:val="28"/>
          <w:szCs w:val="28"/>
        </w:rPr>
      </w:pPr>
      <w:bookmarkStart w:id="42" w:name="_Toc238210777"/>
      <w:bookmarkStart w:id="43" w:name="_Toc238293948"/>
      <w:bookmarkStart w:id="44" w:name="_Toc238905551"/>
      <w:proofErr w:type="spellStart"/>
      <w:r w:rsidRPr="008F7581">
        <w:rPr>
          <w:rFonts w:ascii="Verdana" w:hAnsi="Verdana"/>
          <w:color w:val="943634" w:themeColor="accent2" w:themeShade="BF"/>
          <w:sz w:val="28"/>
          <w:szCs w:val="28"/>
        </w:rPr>
        <w:t>Proyección</w:t>
      </w:r>
      <w:proofErr w:type="spellEnd"/>
      <w:r w:rsidRPr="008F7581">
        <w:rPr>
          <w:rFonts w:ascii="Verdana" w:hAnsi="Verdana"/>
          <w:color w:val="943634" w:themeColor="accent2" w:themeShade="BF"/>
          <w:sz w:val="28"/>
          <w:szCs w:val="28"/>
        </w:rPr>
        <w:t xml:space="preserve"> del </w:t>
      </w:r>
      <w:proofErr w:type="spellStart"/>
      <w:r w:rsidRPr="008F7581">
        <w:rPr>
          <w:rFonts w:ascii="Verdana" w:hAnsi="Verdana"/>
          <w:color w:val="943634" w:themeColor="accent2" w:themeShade="BF"/>
          <w:sz w:val="28"/>
          <w:szCs w:val="28"/>
        </w:rPr>
        <w:t>producto</w:t>
      </w:r>
      <w:bookmarkEnd w:id="42"/>
      <w:bookmarkEnd w:id="43"/>
      <w:bookmarkEnd w:id="44"/>
      <w:proofErr w:type="spellEnd"/>
    </w:p>
    <w:p w14:paraId="2A4962FD" w14:textId="5060141F" w:rsidR="008F7581" w:rsidRPr="00F81DD7" w:rsidRDefault="00F81DD7" w:rsidP="00F81DD7">
      <w:pPr>
        <w:pStyle w:val="NormalWeb"/>
        <w:ind w:firstLine="709"/>
        <w:jc w:val="both"/>
        <w:rPr>
          <w:rFonts w:ascii="Verdana" w:hAnsi="Verdana"/>
          <w:sz w:val="22"/>
          <w:szCs w:val="22"/>
        </w:rPr>
      </w:pPr>
      <w:r>
        <w:rPr>
          <w:rFonts w:ascii="Verdana" w:hAnsi="Verdana"/>
          <w:sz w:val="22"/>
          <w:szCs w:val="22"/>
        </w:rPr>
        <w:t>E</w:t>
      </w:r>
      <w:r w:rsidR="008F7581" w:rsidRPr="00F81DD7">
        <w:rPr>
          <w:rFonts w:ascii="Verdana" w:hAnsi="Verdana"/>
          <w:sz w:val="22"/>
          <w:szCs w:val="22"/>
        </w:rPr>
        <w:t>n su primera versión, Barrio Solidario funcionará como una plataforma web responsiva para comunidades y organizaciones que administren programas de atención al adulto mayor. Posteriormente, podrá evolucionar hacia aplicaciones móviles, nuevas integraciones, administración multiinstitucional y capacidades avanzadas de análisis, de acuerdo con las necesidades identificadas y los resultados obtenidos durante su operación.</w:t>
      </w:r>
    </w:p>
    <w:p w14:paraId="6AFAAAB5" w14:textId="70004062" w:rsidR="00B477F0" w:rsidRPr="00B477F0" w:rsidRDefault="00B477F0"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45" w:name="_Toc238210778"/>
      <w:bookmarkStart w:id="46" w:name="_Toc238293949"/>
      <w:bookmarkStart w:id="47" w:name="_Toc238905552"/>
      <w:r w:rsidRPr="00B477F0">
        <w:rPr>
          <w:rFonts w:ascii="Verdana" w:hAnsi="Verdana"/>
          <w:color w:val="943634" w:themeColor="accent2" w:themeShade="BF"/>
          <w:sz w:val="32"/>
          <w:szCs w:val="32"/>
          <w:lang w:val="es-EC"/>
        </w:rPr>
        <w:lastRenderedPageBreak/>
        <w:t>Objetivos</w:t>
      </w:r>
      <w:bookmarkEnd w:id="45"/>
      <w:bookmarkEnd w:id="46"/>
      <w:bookmarkEnd w:id="47"/>
    </w:p>
    <w:p w14:paraId="20B718C7" w14:textId="684CF25C" w:rsidR="00B477F0" w:rsidRDefault="00B477F0">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48" w:name="_Toc238210779"/>
      <w:bookmarkStart w:id="49" w:name="_Toc238293950"/>
      <w:bookmarkStart w:id="50" w:name="_Toc238905553"/>
      <w:r>
        <w:rPr>
          <w:rFonts w:ascii="Verdana" w:hAnsi="Verdana"/>
          <w:color w:val="943634" w:themeColor="accent2" w:themeShade="BF"/>
          <w:sz w:val="28"/>
          <w:szCs w:val="28"/>
          <w:lang w:val="es-EC"/>
        </w:rPr>
        <w:t>Objetivo General</w:t>
      </w:r>
      <w:bookmarkEnd w:id="48"/>
      <w:bookmarkEnd w:id="49"/>
      <w:bookmarkEnd w:id="50"/>
    </w:p>
    <w:p w14:paraId="2B3E5CDE" w14:textId="77777777" w:rsidR="00B477F0" w:rsidRPr="00F81DD7" w:rsidRDefault="00B477F0" w:rsidP="00F81DD7">
      <w:pPr>
        <w:ind w:firstLine="720"/>
        <w:jc w:val="both"/>
        <w:rPr>
          <w:rFonts w:ascii="Verdana" w:hAnsi="Verdana"/>
          <w:lang w:val="es-EC"/>
        </w:rPr>
      </w:pPr>
      <w:r w:rsidRPr="00F81DD7">
        <w:rPr>
          <w:rFonts w:ascii="Verdana" w:hAnsi="Verdana"/>
          <w:color w:val="111111"/>
          <w:lang w:val="es-EC"/>
        </w:rPr>
        <w:t>Analizar, diseñar y documentar una plataforma web accesible y escalable para gestionar solicitudes de ayuda dirigidas a adultos mayores y coordinarlas con voluntarios, garantizando seguridad, privacidad, control, seguimiento y capacidad de evaluación del impacto social.</w:t>
      </w:r>
    </w:p>
    <w:p w14:paraId="14A63A35" w14:textId="69C7CD3F" w:rsidR="00B477F0" w:rsidRDefault="00B477F0">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51" w:name="_Toc238210780"/>
      <w:bookmarkStart w:id="52" w:name="_Toc238293951"/>
      <w:bookmarkStart w:id="53" w:name="_Toc238905554"/>
      <w:r>
        <w:rPr>
          <w:rFonts w:ascii="Verdana" w:hAnsi="Verdana"/>
          <w:color w:val="943634" w:themeColor="accent2" w:themeShade="BF"/>
          <w:sz w:val="28"/>
          <w:szCs w:val="28"/>
          <w:lang w:val="es-EC"/>
        </w:rPr>
        <w:t>Objetivo</w:t>
      </w:r>
      <w:r w:rsidR="000476F3">
        <w:rPr>
          <w:rFonts w:ascii="Verdana" w:hAnsi="Verdana"/>
          <w:color w:val="943634" w:themeColor="accent2" w:themeShade="BF"/>
          <w:sz w:val="28"/>
          <w:szCs w:val="28"/>
          <w:lang w:val="es-EC"/>
        </w:rPr>
        <w:t>s</w:t>
      </w:r>
      <w:r>
        <w:rPr>
          <w:rFonts w:ascii="Verdana" w:hAnsi="Verdana"/>
          <w:color w:val="943634" w:themeColor="accent2" w:themeShade="BF"/>
          <w:sz w:val="28"/>
          <w:szCs w:val="28"/>
          <w:lang w:val="es-EC"/>
        </w:rPr>
        <w:t xml:space="preserve"> </w:t>
      </w:r>
      <w:proofErr w:type="spellStart"/>
      <w:r>
        <w:rPr>
          <w:rFonts w:ascii="Verdana" w:hAnsi="Verdana"/>
          <w:color w:val="943634" w:themeColor="accent2" w:themeShade="BF"/>
          <w:sz w:val="28"/>
          <w:szCs w:val="28"/>
          <w:lang w:val="es-EC"/>
        </w:rPr>
        <w:t>Especifico</w:t>
      </w:r>
      <w:r w:rsidR="000476F3">
        <w:rPr>
          <w:rFonts w:ascii="Verdana" w:hAnsi="Verdana"/>
          <w:color w:val="943634" w:themeColor="accent2" w:themeShade="BF"/>
          <w:sz w:val="28"/>
          <w:szCs w:val="28"/>
          <w:lang w:val="es-EC"/>
        </w:rPr>
        <w:t>s</w:t>
      </w:r>
      <w:bookmarkEnd w:id="51"/>
      <w:bookmarkEnd w:id="52"/>
      <w:bookmarkEnd w:id="53"/>
      <w:proofErr w:type="spellEnd"/>
    </w:p>
    <w:p w14:paraId="4813C09F"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Analizar la problemática social y las necesidades susceptibles de atención mediante tecnología.</w:t>
      </w:r>
    </w:p>
    <w:p w14:paraId="38D16489"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Delimitar el MVP y diferenciarlo de las capacidades previstas para futuras versiones.</w:t>
      </w:r>
    </w:p>
    <w:p w14:paraId="540AAE44"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Documentar requisitos funcionales y no funcionales verificables.</w:t>
      </w:r>
    </w:p>
    <w:p w14:paraId="38CC4005"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Definir módulos, flujos, entidades, roles y permisos del sistema.</w:t>
      </w:r>
    </w:p>
    <w:p w14:paraId="0EC0C714"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Gestionar de extremo a extremo solicitudes, postulaciones, asignaciones, jornadas, cierres y evaluaciones.</w:t>
      </w:r>
    </w:p>
    <w:p w14:paraId="14A1F3C7"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Aplicar criterios de cercanía, disponibilidad y tipo de ayuda en la asignación de voluntarios.</w:t>
      </w:r>
    </w:p>
    <w:p w14:paraId="2411E4E6"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Proteger datos personales, prevenir usos indebidos y gestionar incidentes y moderación.</w:t>
      </w:r>
    </w:p>
    <w:p w14:paraId="5D870998"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Ofrecer una experiencia accesible y comprensible para adultos mayores y cuidadores.</w:t>
      </w:r>
    </w:p>
    <w:p w14:paraId="2087F558"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Generar reportes, estadísticas y evidencia de auditoría para control e impacto social.</w:t>
      </w:r>
    </w:p>
    <w:p w14:paraId="1ADC04BE"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Aplicar buenas prácticas de ingeniería de software, calidad, seguridad y documentación.</w:t>
      </w:r>
    </w:p>
    <w:p w14:paraId="41046109" w14:textId="77777777" w:rsidR="001F479F" w:rsidRDefault="001F479F"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54" w:name="_Toc238210781"/>
      <w:bookmarkStart w:id="55" w:name="_Toc238293952"/>
      <w:bookmarkStart w:id="56" w:name="_Toc238905555"/>
      <w:r w:rsidRPr="00AB33BC">
        <w:rPr>
          <w:rFonts w:ascii="Verdana" w:hAnsi="Verdana"/>
          <w:color w:val="943634" w:themeColor="accent2" w:themeShade="BF"/>
          <w:sz w:val="32"/>
          <w:szCs w:val="32"/>
          <w:lang w:val="es-EC"/>
        </w:rPr>
        <w:t>Alcance</w:t>
      </w:r>
      <w:bookmarkEnd w:id="54"/>
      <w:bookmarkEnd w:id="55"/>
      <w:bookmarkEnd w:id="56"/>
    </w:p>
    <w:p w14:paraId="36740DDA" w14:textId="77777777" w:rsidR="00216D6B" w:rsidRPr="00F81DD7" w:rsidRDefault="00216D6B" w:rsidP="00F81DD7">
      <w:pPr>
        <w:ind w:firstLine="720"/>
        <w:jc w:val="both"/>
        <w:rPr>
          <w:rFonts w:ascii="Verdana" w:hAnsi="Verdana"/>
          <w:lang w:val="es-EC"/>
        </w:rPr>
      </w:pPr>
      <w:r w:rsidRPr="00F81DD7">
        <w:rPr>
          <w:rFonts w:ascii="Verdana" w:hAnsi="Verdana"/>
          <w:lang w:val="es-EC"/>
        </w:rPr>
        <w:t>El alcance de Barrio Solidario comprende el análisis, diseño, desarrollo e implementación de una plataforma web responsiva para coordinar, de manera centralizada, segura y trazable, la asistencia comunitaria dirigida a adultos mayores. La solución permitirá la participación de beneficiarios, familiares o cuidadores, voluntarios, moderadores, responsables de seguridad, administradores y auditores, de acuerdo con las funciones y permisos asignados a cada rol.</w:t>
      </w:r>
    </w:p>
    <w:p w14:paraId="1D443F89" w14:textId="77777777" w:rsidR="00216D6B" w:rsidRPr="00F81DD7" w:rsidRDefault="00216D6B" w:rsidP="00216D6B">
      <w:pPr>
        <w:jc w:val="both"/>
        <w:rPr>
          <w:rFonts w:ascii="Verdana" w:hAnsi="Verdana"/>
          <w:lang w:val="es-EC"/>
        </w:rPr>
      </w:pPr>
      <w:r w:rsidRPr="00F81DD7">
        <w:rPr>
          <w:rFonts w:ascii="Verdana" w:hAnsi="Verdana"/>
          <w:lang w:val="es-EC"/>
        </w:rPr>
        <w:t xml:space="preserve">La plataforma cubrirá el ciclo completo de atención, desde el registro de los participantes y la publicación de una necesidad hasta la asignación del voluntario, coordinación de la jornada, seguimiento, cierre, evaluación y gestión de posibles </w:t>
      </w:r>
      <w:r w:rsidRPr="00F81DD7">
        <w:rPr>
          <w:rFonts w:ascii="Verdana" w:hAnsi="Verdana"/>
          <w:lang w:val="es-EC"/>
        </w:rPr>
        <w:lastRenderedPageBreak/>
        <w:t>incidencias. Cada etapa conservará la información necesaria para verificar las actuaciones realizadas y proteger a los participantes.</w:t>
      </w:r>
    </w:p>
    <w:p w14:paraId="5E462E5A" w14:textId="5E5D991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57" w:name="_Toc238210782"/>
      <w:bookmarkStart w:id="58" w:name="_Toc238293953"/>
      <w:bookmarkStart w:id="59" w:name="_Toc238905556"/>
      <w:r w:rsidRPr="00216D6B">
        <w:rPr>
          <w:rFonts w:ascii="Verdana" w:hAnsi="Verdana"/>
          <w:color w:val="943634" w:themeColor="accent2" w:themeShade="BF"/>
          <w:sz w:val="28"/>
          <w:szCs w:val="28"/>
          <w:lang w:val="es-EC"/>
        </w:rPr>
        <w:t>Alcance funcional</w:t>
      </w:r>
      <w:bookmarkEnd w:id="57"/>
      <w:bookmarkEnd w:id="58"/>
      <w:bookmarkEnd w:id="59"/>
    </w:p>
    <w:p w14:paraId="456D2CC1" w14:textId="77777777" w:rsidR="00216D6B" w:rsidRPr="00F81DD7" w:rsidRDefault="00216D6B" w:rsidP="00216D6B">
      <w:pPr>
        <w:jc w:val="both"/>
        <w:rPr>
          <w:rFonts w:ascii="Verdana" w:hAnsi="Verdana"/>
          <w:lang w:val="es-EC"/>
        </w:rPr>
      </w:pPr>
      <w:r w:rsidRPr="00F81DD7">
        <w:rPr>
          <w:rFonts w:ascii="Verdana" w:hAnsi="Verdana"/>
          <w:lang w:val="es-EC"/>
        </w:rPr>
        <w:t>La primera versión de Barrio Solidario incluirá las siguientes capacidades:</w:t>
      </w:r>
    </w:p>
    <w:tbl>
      <w:tblPr>
        <w:tblStyle w:val="Tablaconcuadrcula"/>
        <w:tblW w:w="0" w:type="auto"/>
        <w:tblLook w:val="04A0" w:firstRow="1" w:lastRow="0" w:firstColumn="1" w:lastColumn="0" w:noHBand="0" w:noVBand="1"/>
      </w:tblPr>
      <w:tblGrid>
        <w:gridCol w:w="2380"/>
        <w:gridCol w:w="7196"/>
      </w:tblGrid>
      <w:tr w:rsidR="00216D6B" w:rsidRPr="00F81DD7" w14:paraId="2E333978" w14:textId="77777777" w:rsidTr="00216D6B">
        <w:tc>
          <w:tcPr>
            <w:tcW w:w="0" w:type="auto"/>
            <w:shd w:val="clear" w:color="auto" w:fill="943634" w:themeFill="accent2" w:themeFillShade="BF"/>
            <w:hideMark/>
          </w:tcPr>
          <w:p w14:paraId="085ABDD6" w14:textId="77777777" w:rsidR="00216D6B" w:rsidRPr="00F81DD7" w:rsidRDefault="00216D6B" w:rsidP="00216D6B">
            <w:pPr>
              <w:spacing w:line="276" w:lineRule="auto"/>
              <w:jc w:val="both"/>
              <w:rPr>
                <w:rFonts w:ascii="Verdana" w:hAnsi="Verdana"/>
                <w:b/>
                <w:bCs/>
                <w:color w:val="FFFFFF" w:themeColor="background1"/>
                <w:lang w:val="es-EC"/>
              </w:rPr>
            </w:pPr>
            <w:r w:rsidRPr="00F81DD7">
              <w:rPr>
                <w:rFonts w:ascii="Verdana" w:hAnsi="Verdana"/>
                <w:b/>
                <w:bCs/>
                <w:color w:val="FFFFFF" w:themeColor="background1"/>
                <w:lang w:val="es-EC"/>
              </w:rPr>
              <w:t>Componente</w:t>
            </w:r>
          </w:p>
        </w:tc>
        <w:tc>
          <w:tcPr>
            <w:tcW w:w="0" w:type="auto"/>
            <w:shd w:val="clear" w:color="auto" w:fill="943634" w:themeFill="accent2" w:themeFillShade="BF"/>
            <w:hideMark/>
          </w:tcPr>
          <w:p w14:paraId="1C31666E" w14:textId="77777777" w:rsidR="00216D6B" w:rsidRPr="00F81DD7" w:rsidRDefault="00216D6B" w:rsidP="00216D6B">
            <w:pPr>
              <w:spacing w:line="276" w:lineRule="auto"/>
              <w:jc w:val="both"/>
              <w:rPr>
                <w:rFonts w:ascii="Verdana" w:hAnsi="Verdana"/>
                <w:b/>
                <w:bCs/>
                <w:color w:val="FFFFFF" w:themeColor="background1"/>
                <w:lang w:val="es-EC"/>
              </w:rPr>
            </w:pPr>
            <w:r w:rsidRPr="00F81DD7">
              <w:rPr>
                <w:rFonts w:ascii="Verdana" w:hAnsi="Verdana"/>
                <w:b/>
                <w:bCs/>
                <w:color w:val="FFFFFF" w:themeColor="background1"/>
                <w:lang w:val="es-EC"/>
              </w:rPr>
              <w:t>Alcance</w:t>
            </w:r>
          </w:p>
        </w:tc>
      </w:tr>
      <w:tr w:rsidR="00216D6B" w:rsidRPr="00C61CED" w14:paraId="79B0540A" w14:textId="77777777" w:rsidTr="00216D6B">
        <w:tc>
          <w:tcPr>
            <w:tcW w:w="0" w:type="auto"/>
            <w:hideMark/>
          </w:tcPr>
          <w:p w14:paraId="7E306A3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Portal público</w:t>
            </w:r>
          </w:p>
        </w:tc>
        <w:tc>
          <w:tcPr>
            <w:tcW w:w="0" w:type="auto"/>
            <w:hideMark/>
          </w:tcPr>
          <w:p w14:paraId="22678D9C"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Presentar el propósito, funcionamiento, tipos de ayuda, condiciones de participación, información institucional y medios de contacto.</w:t>
            </w:r>
          </w:p>
        </w:tc>
      </w:tr>
      <w:tr w:rsidR="00216D6B" w:rsidRPr="00C61CED" w14:paraId="00A8FFD1" w14:textId="77777777" w:rsidTr="00216D6B">
        <w:tc>
          <w:tcPr>
            <w:tcW w:w="0" w:type="auto"/>
            <w:hideMark/>
          </w:tcPr>
          <w:p w14:paraId="7C94F093"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Registro y acceso</w:t>
            </w:r>
          </w:p>
        </w:tc>
        <w:tc>
          <w:tcPr>
            <w:tcW w:w="0" w:type="auto"/>
            <w:hideMark/>
          </w:tcPr>
          <w:p w14:paraId="78DE3BCC"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Registrar usuarios, autenticar cuentas, recuperar credenciales y aceptar políticas y condiciones de uso.</w:t>
            </w:r>
          </w:p>
        </w:tc>
      </w:tr>
      <w:tr w:rsidR="00216D6B" w:rsidRPr="00C61CED" w14:paraId="63C0F389" w14:textId="77777777" w:rsidTr="00216D6B">
        <w:tc>
          <w:tcPr>
            <w:tcW w:w="0" w:type="auto"/>
            <w:hideMark/>
          </w:tcPr>
          <w:p w14:paraId="6E6AAE65"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Gestión de perfiles</w:t>
            </w:r>
          </w:p>
        </w:tc>
        <w:tc>
          <w:tcPr>
            <w:tcW w:w="0" w:type="auto"/>
            <w:hideMark/>
          </w:tcPr>
          <w:p w14:paraId="0DB13EC0"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Administrar información de adultos mayores, familiares, cuidadores, voluntarios y usuarios de control.</w:t>
            </w:r>
          </w:p>
        </w:tc>
      </w:tr>
      <w:tr w:rsidR="00216D6B" w:rsidRPr="00C61CED" w14:paraId="22A4A82E" w14:textId="77777777" w:rsidTr="00216D6B">
        <w:tc>
          <w:tcPr>
            <w:tcW w:w="0" w:type="auto"/>
            <w:hideMark/>
          </w:tcPr>
          <w:p w14:paraId="7C4BB9EA"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Validación de participantes</w:t>
            </w:r>
          </w:p>
        </w:tc>
        <w:tc>
          <w:tcPr>
            <w:tcW w:w="0" w:type="auto"/>
            <w:hideMark/>
          </w:tcPr>
          <w:p w14:paraId="00283C79"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Revisar, aprobar, suspender o bloquear cuentas según el perfil, la documentación presentada y las políticas establecidas.</w:t>
            </w:r>
          </w:p>
        </w:tc>
      </w:tr>
      <w:tr w:rsidR="00216D6B" w:rsidRPr="00C61CED" w14:paraId="0EFC3431" w14:textId="77777777" w:rsidTr="00216D6B">
        <w:tc>
          <w:tcPr>
            <w:tcW w:w="0" w:type="auto"/>
            <w:hideMark/>
          </w:tcPr>
          <w:p w14:paraId="21D4A55C"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Gestión de solicitudes</w:t>
            </w:r>
          </w:p>
        </w:tc>
        <w:tc>
          <w:tcPr>
            <w:tcW w:w="0" w:type="auto"/>
            <w:hideMark/>
          </w:tcPr>
          <w:p w14:paraId="75D88892"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Crear, consultar, actualizar o cancelar solicitudes indicando el tipo de ayuda, fecha, horario, descripción y ubicación aproximada.</w:t>
            </w:r>
          </w:p>
        </w:tc>
      </w:tr>
      <w:tr w:rsidR="00216D6B" w:rsidRPr="00C61CED" w14:paraId="3E35E4C4" w14:textId="77777777" w:rsidTr="00216D6B">
        <w:tc>
          <w:tcPr>
            <w:tcW w:w="0" w:type="auto"/>
            <w:hideMark/>
          </w:tcPr>
          <w:p w14:paraId="7C6AE5AF"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Postulación y asignación</w:t>
            </w:r>
          </w:p>
        </w:tc>
        <w:tc>
          <w:tcPr>
            <w:tcW w:w="0" w:type="auto"/>
            <w:hideMark/>
          </w:tcPr>
          <w:p w14:paraId="2BFA5905"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Permitir que los voluntarios consulten oportunidades compatibles, se postulen y sean seleccionados para una solicitud.</w:t>
            </w:r>
          </w:p>
        </w:tc>
      </w:tr>
      <w:tr w:rsidR="00216D6B" w:rsidRPr="00C61CED" w14:paraId="10CCCA1F" w14:textId="77777777" w:rsidTr="00216D6B">
        <w:tc>
          <w:tcPr>
            <w:tcW w:w="0" w:type="auto"/>
            <w:hideMark/>
          </w:tcPr>
          <w:p w14:paraId="349605C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Coordinación de jornadas</w:t>
            </w:r>
          </w:p>
        </w:tc>
        <w:tc>
          <w:tcPr>
            <w:tcW w:w="0" w:type="auto"/>
            <w:hideMark/>
          </w:tcPr>
          <w:p w14:paraId="7A685D3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Confirmar, reprogramar o cancelar la atención y facilitar la comunicación entre participantes autorizados.</w:t>
            </w:r>
          </w:p>
        </w:tc>
      </w:tr>
      <w:tr w:rsidR="00216D6B" w:rsidRPr="00C61CED" w14:paraId="7794C243" w14:textId="77777777" w:rsidTr="00216D6B">
        <w:tc>
          <w:tcPr>
            <w:tcW w:w="0" w:type="auto"/>
            <w:hideMark/>
          </w:tcPr>
          <w:p w14:paraId="1B72B12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Seguimiento y cierre</w:t>
            </w:r>
          </w:p>
        </w:tc>
        <w:tc>
          <w:tcPr>
            <w:tcW w:w="0" w:type="auto"/>
            <w:hideMark/>
          </w:tcPr>
          <w:p w14:paraId="1A02C6E3"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Registrar el inicio, desarrollo, finalización y conformidad de la ayuda proporcionada.</w:t>
            </w:r>
          </w:p>
        </w:tc>
      </w:tr>
      <w:tr w:rsidR="00216D6B" w:rsidRPr="00C61CED" w14:paraId="3E0A2DF4" w14:textId="77777777" w:rsidTr="00216D6B">
        <w:tc>
          <w:tcPr>
            <w:tcW w:w="0" w:type="auto"/>
            <w:hideMark/>
          </w:tcPr>
          <w:p w14:paraId="20ED6F57"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Evaluaciones</w:t>
            </w:r>
          </w:p>
        </w:tc>
        <w:tc>
          <w:tcPr>
            <w:tcW w:w="0" w:type="auto"/>
            <w:hideMark/>
          </w:tcPr>
          <w:p w14:paraId="4FD51EC4"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Permitir que solicitantes y voluntarios califiquen la experiencia y registren observaciones.</w:t>
            </w:r>
          </w:p>
        </w:tc>
      </w:tr>
      <w:tr w:rsidR="00216D6B" w:rsidRPr="00C61CED" w14:paraId="1F03C72B" w14:textId="77777777" w:rsidTr="00216D6B">
        <w:tc>
          <w:tcPr>
            <w:tcW w:w="0" w:type="auto"/>
            <w:hideMark/>
          </w:tcPr>
          <w:p w14:paraId="2791C0EF"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Incidencias y moderación</w:t>
            </w:r>
          </w:p>
        </w:tc>
        <w:tc>
          <w:tcPr>
            <w:tcW w:w="0" w:type="auto"/>
            <w:hideMark/>
          </w:tcPr>
          <w:p w14:paraId="1DA35BC1"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Reportar, revisar, escalar y resolver inasistencias, inconvenientes, comportamientos inadecuados o situaciones de riesgo.</w:t>
            </w:r>
          </w:p>
        </w:tc>
      </w:tr>
      <w:tr w:rsidR="00216D6B" w:rsidRPr="00C61CED" w14:paraId="05E15F23" w14:textId="77777777" w:rsidTr="00216D6B">
        <w:tc>
          <w:tcPr>
            <w:tcW w:w="0" w:type="auto"/>
            <w:hideMark/>
          </w:tcPr>
          <w:p w14:paraId="6EFC7E1B"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Administración</w:t>
            </w:r>
          </w:p>
        </w:tc>
        <w:tc>
          <w:tcPr>
            <w:tcW w:w="0" w:type="auto"/>
            <w:hideMark/>
          </w:tcPr>
          <w:p w14:paraId="677EC891"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Gestionar usuarios, roles, permisos, catálogos, zonas, parámetros y configuraciones generales.</w:t>
            </w:r>
          </w:p>
        </w:tc>
      </w:tr>
      <w:tr w:rsidR="00216D6B" w:rsidRPr="00C61CED" w14:paraId="6F5F47DB" w14:textId="77777777" w:rsidTr="00216D6B">
        <w:tc>
          <w:tcPr>
            <w:tcW w:w="0" w:type="auto"/>
            <w:hideMark/>
          </w:tcPr>
          <w:p w14:paraId="320B69E1"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Reportes y auditoría</w:t>
            </w:r>
          </w:p>
        </w:tc>
        <w:tc>
          <w:tcPr>
            <w:tcW w:w="0" w:type="auto"/>
            <w:hideMark/>
          </w:tcPr>
          <w:p w14:paraId="7AE99DFF"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Consultar indicadores operativos y conservar evidencia de las acciones relevantes realizadas en la plataforma.</w:t>
            </w:r>
          </w:p>
        </w:tc>
      </w:tr>
      <w:tr w:rsidR="00216D6B" w:rsidRPr="00C61CED" w14:paraId="5C93AC25" w14:textId="77777777" w:rsidTr="00216D6B">
        <w:tc>
          <w:tcPr>
            <w:tcW w:w="0" w:type="auto"/>
            <w:hideMark/>
          </w:tcPr>
          <w:p w14:paraId="35547F17"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Notificaciones</w:t>
            </w:r>
          </w:p>
        </w:tc>
        <w:tc>
          <w:tcPr>
            <w:tcW w:w="0" w:type="auto"/>
            <w:hideMark/>
          </w:tcPr>
          <w:p w14:paraId="059C69CE"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Informar a los usuarios sobre aprobaciones, postulaciones, asignaciones, cambios de jornada, incidencias y cierres.</w:t>
            </w:r>
          </w:p>
        </w:tc>
      </w:tr>
    </w:tbl>
    <w:p w14:paraId="283FFD01" w14:textId="77777777" w:rsidR="00216D6B" w:rsidRPr="00F81DD7" w:rsidRDefault="00216D6B" w:rsidP="00F81DD7">
      <w:pPr>
        <w:spacing w:before="120" w:after="120"/>
        <w:ind w:firstLine="720"/>
        <w:jc w:val="both"/>
        <w:rPr>
          <w:rFonts w:ascii="Verdana" w:hAnsi="Verdana"/>
          <w:lang w:val="es-EC"/>
        </w:rPr>
      </w:pPr>
      <w:r w:rsidRPr="00F81DD7">
        <w:rPr>
          <w:rFonts w:ascii="Verdana" w:hAnsi="Verdana"/>
          <w:lang w:val="es-EC"/>
        </w:rPr>
        <w:t xml:space="preserve">La plataforma aplicará reglas de negocio para controlar los estados y transiciones de solicitudes, postulaciones, asignaciones, jornadas e incidencias. Las </w:t>
      </w:r>
      <w:r w:rsidRPr="00F81DD7">
        <w:rPr>
          <w:rFonts w:ascii="Verdana" w:hAnsi="Verdana"/>
          <w:lang w:val="es-EC"/>
        </w:rPr>
        <w:lastRenderedPageBreak/>
        <w:t>reglas, validaciones, campos y escenarios detallados se especificarán en la ERS y en los documentos de diseño correspondientes.</w:t>
      </w:r>
    </w:p>
    <w:p w14:paraId="39D9E8FA" w14:textId="621581C3"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0" w:name="_Toc238210783"/>
      <w:bookmarkStart w:id="61" w:name="_Toc238293954"/>
      <w:bookmarkStart w:id="62" w:name="_Toc238905557"/>
      <w:r w:rsidRPr="00216D6B">
        <w:rPr>
          <w:rFonts w:ascii="Verdana" w:hAnsi="Verdana"/>
          <w:color w:val="943634" w:themeColor="accent2" w:themeShade="BF"/>
          <w:sz w:val="28"/>
          <w:szCs w:val="28"/>
          <w:lang w:val="es-EC"/>
        </w:rPr>
        <w:t>Alcance de información y seguridad</w:t>
      </w:r>
      <w:bookmarkEnd w:id="60"/>
      <w:bookmarkEnd w:id="61"/>
      <w:bookmarkEnd w:id="62"/>
    </w:p>
    <w:p w14:paraId="77CBA1F3" w14:textId="77777777" w:rsidR="00216D6B" w:rsidRPr="00F81DD7" w:rsidRDefault="00216D6B" w:rsidP="00F81DD7">
      <w:pPr>
        <w:ind w:firstLine="720"/>
        <w:jc w:val="both"/>
        <w:rPr>
          <w:rFonts w:ascii="Verdana" w:hAnsi="Verdana"/>
          <w:lang w:val="es-EC"/>
        </w:rPr>
      </w:pPr>
      <w:r w:rsidRPr="00F81DD7">
        <w:rPr>
          <w:rFonts w:ascii="Verdana" w:hAnsi="Verdana"/>
          <w:lang w:val="es-EC"/>
        </w:rPr>
        <w:t>Barrio Solidario administrará la información necesaria para identificar a los participantes, gestionar solicitudes, coordinar jornadas, registrar incidencias, generar evaluaciones y mantener la trazabilidad de las operaciones. El tratamiento de estos datos se realizará bajo criterios de finalidad, minimización, exactitud, confidencialidad y acceso restringido.</w:t>
      </w:r>
    </w:p>
    <w:p w14:paraId="5A10CD07" w14:textId="77777777" w:rsidR="00216D6B" w:rsidRPr="00F81DD7" w:rsidRDefault="00216D6B" w:rsidP="00F81DD7">
      <w:pPr>
        <w:ind w:firstLine="720"/>
        <w:jc w:val="both"/>
        <w:rPr>
          <w:rFonts w:ascii="Verdana" w:hAnsi="Verdana"/>
          <w:lang w:val="es-EC"/>
        </w:rPr>
      </w:pPr>
      <w:r w:rsidRPr="00F81DD7">
        <w:rPr>
          <w:rFonts w:ascii="Verdana" w:hAnsi="Verdana"/>
          <w:lang w:val="es-EC"/>
        </w:rPr>
        <w:t>La plataforma incorporará autenticación segura, control de acceso basado en roles, protección de sesiones, cifrado de comunicaciones, registro de auditoría y medidas para prevenir accesos o modificaciones no autorizadas. La ubicación exacta y otros datos sensibles del adulto mayor solo podrán compartirse con usuarios autorizados y cuando el estado del proceso lo justifique.</w:t>
      </w:r>
    </w:p>
    <w:p w14:paraId="51967928" w14:textId="6B625E91"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3" w:name="_Toc238210784"/>
      <w:bookmarkStart w:id="64" w:name="_Toc238293955"/>
      <w:bookmarkStart w:id="65" w:name="_Toc238905558"/>
      <w:r w:rsidRPr="00216D6B">
        <w:rPr>
          <w:rFonts w:ascii="Verdana" w:hAnsi="Verdana"/>
          <w:color w:val="943634" w:themeColor="accent2" w:themeShade="BF"/>
          <w:sz w:val="28"/>
          <w:szCs w:val="28"/>
          <w:lang w:val="es-EC"/>
        </w:rPr>
        <w:t>Alcance de usabilidad y accesibilidad</w:t>
      </w:r>
      <w:bookmarkEnd w:id="63"/>
      <w:bookmarkEnd w:id="64"/>
      <w:bookmarkEnd w:id="65"/>
    </w:p>
    <w:p w14:paraId="14B2D7CA" w14:textId="77777777" w:rsidR="00216D6B" w:rsidRPr="00F81DD7" w:rsidRDefault="00216D6B" w:rsidP="00F81DD7">
      <w:pPr>
        <w:ind w:firstLine="720"/>
        <w:jc w:val="both"/>
        <w:rPr>
          <w:rFonts w:ascii="Verdana" w:hAnsi="Verdana"/>
          <w:lang w:val="es-EC"/>
        </w:rPr>
      </w:pPr>
      <w:r w:rsidRPr="00F81DD7">
        <w:rPr>
          <w:rFonts w:ascii="Verdana" w:hAnsi="Verdana"/>
          <w:lang w:val="es-EC"/>
        </w:rPr>
        <w:t>La interfaz estará diseñada para ser sencilla, comprensible y adaptable a computadoras, tabletas y teléfonos móviles. Se considerarán las necesidades de adultos mayores y personas con distintos niveles de experiencia tecnológica mediante textos legibles, navegación consistente, controles claramente identificados, mensajes comprensibles y reducción de pasos innecesarios.</w:t>
      </w:r>
    </w:p>
    <w:p w14:paraId="2C0D1535" w14:textId="77777777" w:rsidR="00216D6B" w:rsidRPr="00F81DD7" w:rsidRDefault="00216D6B" w:rsidP="00F81DD7">
      <w:pPr>
        <w:ind w:firstLine="720"/>
        <w:jc w:val="both"/>
        <w:rPr>
          <w:rFonts w:ascii="Verdana" w:hAnsi="Verdana"/>
          <w:lang w:val="es-EC"/>
        </w:rPr>
      </w:pPr>
      <w:r w:rsidRPr="00F81DD7">
        <w:rPr>
          <w:rFonts w:ascii="Verdana" w:hAnsi="Verdana"/>
          <w:lang w:val="es-EC"/>
        </w:rPr>
        <w:t>La solución tomará como referencia criterios reconocidos de accesibilidad web, procurando compatibilidad con tecnologías de asistencia y facilitando que familiares o cuidadores autorizados puedan gestionar solicitudes cuando el adulto mayor no pueda hacerlo directamente.</w:t>
      </w:r>
    </w:p>
    <w:p w14:paraId="0CF36E45" w14:textId="39DC157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6" w:name="_Toc238210785"/>
      <w:bookmarkStart w:id="67" w:name="_Toc238293956"/>
      <w:bookmarkStart w:id="68" w:name="_Toc238905559"/>
      <w:r w:rsidRPr="00216D6B">
        <w:rPr>
          <w:rFonts w:ascii="Verdana" w:hAnsi="Verdana"/>
          <w:color w:val="943634" w:themeColor="accent2" w:themeShade="BF"/>
          <w:sz w:val="28"/>
          <w:szCs w:val="28"/>
          <w:lang w:val="es-EC"/>
        </w:rPr>
        <w:t>Alcance tecnológico y de despliegue</w:t>
      </w:r>
      <w:bookmarkEnd w:id="66"/>
      <w:bookmarkEnd w:id="67"/>
      <w:bookmarkEnd w:id="68"/>
    </w:p>
    <w:p w14:paraId="71DA02A3" w14:textId="77777777" w:rsidR="00216D6B" w:rsidRPr="00F81DD7" w:rsidRDefault="00216D6B" w:rsidP="00F81DD7">
      <w:pPr>
        <w:ind w:firstLine="720"/>
        <w:jc w:val="both"/>
        <w:rPr>
          <w:rFonts w:ascii="Verdana" w:hAnsi="Verdana"/>
          <w:lang w:val="es-EC"/>
        </w:rPr>
      </w:pPr>
      <w:r w:rsidRPr="00F81DD7">
        <w:rPr>
          <w:rFonts w:ascii="Verdana" w:hAnsi="Verdana"/>
          <w:lang w:val="es-EC"/>
        </w:rPr>
        <w:t>La primera versión se implementará como una aplicación web responsiva basada en Python, Django, arquitectura por capas y una base de datos MySQL. Será accesible mediante navegadores modernos y podrá desplegarse en infraestructura local o en la nube, según las condiciones de la organización responsable.</w:t>
      </w:r>
    </w:p>
    <w:p w14:paraId="53A4228C" w14:textId="77777777" w:rsidR="00216D6B" w:rsidRPr="00F81DD7" w:rsidRDefault="00216D6B" w:rsidP="00F81DD7">
      <w:pPr>
        <w:ind w:firstLine="720"/>
        <w:jc w:val="both"/>
        <w:rPr>
          <w:rFonts w:ascii="Verdana" w:hAnsi="Verdana"/>
          <w:lang w:val="es-EC"/>
        </w:rPr>
      </w:pPr>
      <w:r w:rsidRPr="00F81DD7">
        <w:rPr>
          <w:rFonts w:ascii="Verdana" w:hAnsi="Verdana"/>
          <w:lang w:val="es-EC"/>
        </w:rPr>
        <w:t>El despliegue contemplará los ambientes necesarios para desarrollo, pruebas y producción, así como configuración segura, copias de respaldo, monitoreo básico y documentación para instalación, operación y mantenimiento.</w:t>
      </w:r>
    </w:p>
    <w:p w14:paraId="5ACE2E19" w14:textId="77777777" w:rsidR="00216D6B" w:rsidRPr="00F81DD7" w:rsidRDefault="00216D6B" w:rsidP="00F81DD7">
      <w:pPr>
        <w:ind w:firstLine="720"/>
        <w:jc w:val="both"/>
        <w:rPr>
          <w:rFonts w:ascii="Verdana" w:hAnsi="Verdana"/>
          <w:lang w:val="es-EC"/>
        </w:rPr>
      </w:pPr>
      <w:r w:rsidRPr="00F81DD7">
        <w:rPr>
          <w:rFonts w:ascii="Verdana" w:hAnsi="Verdana"/>
          <w:lang w:val="es-EC"/>
        </w:rPr>
        <w:t xml:space="preserve">Las integraciones con correo electrónico, mapas, autenticación externa o servicios de notificación se implementarán cuando sean necesarias para el </w:t>
      </w:r>
      <w:r w:rsidRPr="00F81DD7">
        <w:rPr>
          <w:rFonts w:ascii="Verdana" w:hAnsi="Verdana"/>
          <w:lang w:val="es-EC"/>
        </w:rPr>
        <w:lastRenderedPageBreak/>
        <w:t>funcionamiento del MVP y exista disponibilidad técnica y contractual de los proveedores correspondientes.</w:t>
      </w:r>
    </w:p>
    <w:p w14:paraId="32CB5BBC" w14:textId="3AB94AE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9" w:name="_Toc238210786"/>
      <w:bookmarkStart w:id="70" w:name="_Toc238293957"/>
      <w:bookmarkStart w:id="71" w:name="_Toc238905560"/>
      <w:r w:rsidRPr="00216D6B">
        <w:rPr>
          <w:rFonts w:ascii="Verdana" w:hAnsi="Verdana"/>
          <w:color w:val="943634" w:themeColor="accent2" w:themeShade="BF"/>
          <w:sz w:val="28"/>
          <w:szCs w:val="28"/>
          <w:lang w:val="es-EC"/>
        </w:rPr>
        <w:t>Alcance organizacional y geográfico</w:t>
      </w:r>
      <w:bookmarkEnd w:id="69"/>
      <w:bookmarkEnd w:id="70"/>
      <w:bookmarkEnd w:id="71"/>
    </w:p>
    <w:p w14:paraId="3E8B0F4B" w14:textId="77777777" w:rsidR="00216D6B" w:rsidRPr="00F81DD7" w:rsidRDefault="00216D6B" w:rsidP="00F81DD7">
      <w:pPr>
        <w:ind w:firstLine="720"/>
        <w:jc w:val="both"/>
        <w:rPr>
          <w:rFonts w:ascii="Verdana" w:hAnsi="Verdana"/>
          <w:lang w:val="es-EC"/>
        </w:rPr>
      </w:pPr>
      <w:r w:rsidRPr="00F81DD7">
        <w:rPr>
          <w:rFonts w:ascii="Verdana" w:hAnsi="Verdana"/>
          <w:lang w:val="es-EC"/>
        </w:rPr>
        <w:t>Barrio Solidario podrá utilizarse inicialmente en una comunidad, fundación, organización social, centro comunitario o gobierno local que gestione programas de atención al adulto mayor y voluntariado. La cobertura geográfica del piloto se establecerá de acuerdo con la organización responsable, la disponibilidad de voluntarios y las condiciones operativas de cada zona.</w:t>
      </w:r>
    </w:p>
    <w:p w14:paraId="77D67B79" w14:textId="77777777" w:rsidR="00216D6B" w:rsidRPr="00F81DD7" w:rsidRDefault="00216D6B" w:rsidP="00F81DD7">
      <w:pPr>
        <w:ind w:firstLine="720"/>
        <w:jc w:val="both"/>
        <w:rPr>
          <w:rFonts w:ascii="Verdana" w:hAnsi="Verdana"/>
          <w:lang w:val="es-EC"/>
        </w:rPr>
      </w:pPr>
      <w:r w:rsidRPr="00F81DD7">
        <w:rPr>
          <w:rFonts w:ascii="Verdana" w:hAnsi="Verdana"/>
          <w:lang w:val="es-EC"/>
        </w:rPr>
        <w:t>La plataforma apoyará la coordinación de ayuda comunitaria, pero no reemplazará los procesos internos, responsabilidades legales ni protocolos de seguridad de las organizaciones participantes.</w:t>
      </w:r>
    </w:p>
    <w:p w14:paraId="7A4BB8E1" w14:textId="33977884"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2" w:name="_Toc238210787"/>
      <w:bookmarkStart w:id="73" w:name="_Toc238293958"/>
      <w:bookmarkStart w:id="74" w:name="_Toc238905561"/>
      <w:r w:rsidRPr="00216D6B">
        <w:rPr>
          <w:rFonts w:ascii="Verdana" w:hAnsi="Verdana"/>
          <w:color w:val="943634" w:themeColor="accent2" w:themeShade="BF"/>
          <w:sz w:val="28"/>
          <w:szCs w:val="28"/>
          <w:lang w:val="es-EC"/>
        </w:rPr>
        <w:t>Supuestos y dependencias</w:t>
      </w:r>
      <w:bookmarkEnd w:id="72"/>
      <w:bookmarkEnd w:id="73"/>
      <w:bookmarkEnd w:id="74"/>
    </w:p>
    <w:p w14:paraId="46008D8B" w14:textId="77777777" w:rsidR="00216D6B" w:rsidRPr="00F81DD7" w:rsidRDefault="00216D6B" w:rsidP="00216D6B">
      <w:pPr>
        <w:jc w:val="both"/>
        <w:rPr>
          <w:rFonts w:ascii="Verdana" w:hAnsi="Verdana"/>
          <w:lang w:val="es-EC"/>
        </w:rPr>
      </w:pPr>
      <w:r w:rsidRPr="00F81DD7">
        <w:rPr>
          <w:rFonts w:ascii="Verdana" w:hAnsi="Verdana"/>
          <w:lang w:val="es-EC"/>
        </w:rPr>
        <w:t>El alcance considera los siguientes supuestos y dependencias:</w:t>
      </w:r>
    </w:p>
    <w:p w14:paraId="1E42E670"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Los participantes dispondrán de acceso básico a internet o contarán con el apoyo de un familiar, cuidador u organización. </w:t>
      </w:r>
    </w:p>
    <w:p w14:paraId="078F2178"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Las organizaciones responsables definirán políticas de validación, moderación, seguridad y atención de incidencias. </w:t>
      </w:r>
    </w:p>
    <w:p w14:paraId="1903B6B6"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La información proporcionada por los usuarios deberá ser veraz y mantenerse actualizada. </w:t>
      </w:r>
    </w:p>
    <w:p w14:paraId="3E852DD9"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Los servicios de correo, mapas, alojamiento y notificaciones dependerán de proveedores externos. </w:t>
      </w:r>
    </w:p>
    <w:p w14:paraId="163CAD7C"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La disponibilidad de voluntarios estará sujeta a cada zona, horario y tipo de ayuda. </w:t>
      </w:r>
    </w:p>
    <w:p w14:paraId="30D824BF"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El funcionamiento seguro requerirá infraestructura, certificados, respaldos y mantenimiento adecuados. </w:t>
      </w:r>
    </w:p>
    <w:p w14:paraId="6F067DCA"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Cualquier tratamiento de datos personales deberá realizarse conforme con la normativa aplicable y las autorizaciones correspondientes. </w:t>
      </w:r>
    </w:p>
    <w:p w14:paraId="67149662" w14:textId="70DF5B4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5" w:name="_Toc238210788"/>
      <w:bookmarkStart w:id="76" w:name="_Toc238293959"/>
      <w:bookmarkStart w:id="77" w:name="_Toc238905562"/>
      <w:r w:rsidRPr="00216D6B">
        <w:rPr>
          <w:rFonts w:ascii="Verdana" w:hAnsi="Verdana"/>
          <w:color w:val="943634" w:themeColor="accent2" w:themeShade="BF"/>
          <w:sz w:val="28"/>
          <w:szCs w:val="28"/>
          <w:lang w:val="es-EC"/>
        </w:rPr>
        <w:t>Exclusiones</w:t>
      </w:r>
      <w:bookmarkEnd w:id="75"/>
      <w:bookmarkEnd w:id="76"/>
      <w:bookmarkEnd w:id="77"/>
    </w:p>
    <w:p w14:paraId="1BDA0BF0" w14:textId="77777777" w:rsidR="00216D6B" w:rsidRPr="00F81DD7" w:rsidRDefault="00216D6B" w:rsidP="00216D6B">
      <w:pPr>
        <w:jc w:val="both"/>
        <w:rPr>
          <w:rFonts w:ascii="Verdana" w:hAnsi="Verdana"/>
          <w:lang w:val="es-EC"/>
        </w:rPr>
      </w:pPr>
      <w:r w:rsidRPr="00F81DD7">
        <w:rPr>
          <w:rFonts w:ascii="Verdana" w:hAnsi="Verdana"/>
          <w:lang w:val="es-EC"/>
        </w:rPr>
        <w:t>La primera versión de Barrio Solidario no contempla:</w:t>
      </w:r>
    </w:p>
    <w:p w14:paraId="1708C3F7"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Aplicaciones móviles nativas para Android o iOS. </w:t>
      </w:r>
    </w:p>
    <w:p w14:paraId="4652A309"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Atención médica, diagnóstico, enfermería o administración de medicamentos. </w:t>
      </w:r>
    </w:p>
    <w:p w14:paraId="6B4574F9"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Servicios de emergencia o respuesta inmediata. </w:t>
      </w:r>
    </w:p>
    <w:p w14:paraId="62A55317"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Transporte especializado de pacientes o personas con movilidad crítica. </w:t>
      </w:r>
    </w:p>
    <w:p w14:paraId="7B718313"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Manejo directo de dinero, donaciones o pagos entre participantes. </w:t>
      </w:r>
    </w:p>
    <w:p w14:paraId="4CBE7B6B"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Validación automática de identidad mediante bases gubernamentales. </w:t>
      </w:r>
    </w:p>
    <w:p w14:paraId="42919A1A"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lastRenderedPageBreak/>
        <w:t xml:space="preserve">Seguimiento permanente por GPS o geolocalización en tiempo real. </w:t>
      </w:r>
    </w:p>
    <w:p w14:paraId="66D1B64D"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Inteligencia artificial para seleccionar o asignar voluntarios. </w:t>
      </w:r>
    </w:p>
    <w:p w14:paraId="164BA688"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Integraciones avanzadas con instituciones de salud o sistemas gubernamentales. </w:t>
      </w:r>
    </w:p>
    <w:p w14:paraId="6F405ADD"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Operación multiinstitucional avanzada, analítica predictiva o alta disponibilidad empresarial. </w:t>
      </w:r>
    </w:p>
    <w:p w14:paraId="12EAB79D" w14:textId="77777777" w:rsidR="00216D6B" w:rsidRPr="00F81DD7" w:rsidRDefault="00216D6B" w:rsidP="00216D6B">
      <w:pPr>
        <w:jc w:val="both"/>
        <w:rPr>
          <w:rFonts w:ascii="Verdana" w:hAnsi="Verdana"/>
          <w:lang w:val="es-EC"/>
        </w:rPr>
      </w:pPr>
      <w:r w:rsidRPr="00F81DD7">
        <w:rPr>
          <w:rFonts w:ascii="Verdana" w:hAnsi="Verdana"/>
          <w:lang w:val="es-EC"/>
        </w:rPr>
        <w:t>Estas capacidades podrán evaluarse para versiones posteriores mediante el proceso formal de gestión de cambios.</w:t>
      </w:r>
    </w:p>
    <w:p w14:paraId="5192C818" w14:textId="15D5717F"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8" w:name="_Toc238210789"/>
      <w:bookmarkStart w:id="79" w:name="_Toc238293960"/>
      <w:bookmarkStart w:id="80" w:name="_Toc238905563"/>
      <w:r w:rsidRPr="00216D6B">
        <w:rPr>
          <w:rFonts w:ascii="Verdana" w:hAnsi="Verdana"/>
          <w:color w:val="943634" w:themeColor="accent2" w:themeShade="BF"/>
          <w:sz w:val="28"/>
          <w:szCs w:val="28"/>
          <w:lang w:val="es-EC"/>
        </w:rPr>
        <w:t>Límites de responsabilidad</w:t>
      </w:r>
      <w:bookmarkEnd w:id="78"/>
      <w:bookmarkEnd w:id="79"/>
      <w:bookmarkEnd w:id="80"/>
    </w:p>
    <w:p w14:paraId="07131431" w14:textId="77777777" w:rsidR="00216D6B" w:rsidRPr="00F81DD7" w:rsidRDefault="00216D6B" w:rsidP="00F81DD7">
      <w:pPr>
        <w:ind w:firstLine="720"/>
        <w:jc w:val="both"/>
        <w:rPr>
          <w:rFonts w:ascii="Verdana" w:hAnsi="Verdana"/>
          <w:lang w:val="es-EC"/>
        </w:rPr>
      </w:pPr>
      <w:r w:rsidRPr="00F81DD7">
        <w:rPr>
          <w:rFonts w:ascii="Verdana" w:hAnsi="Verdana"/>
          <w:lang w:val="es-EC"/>
        </w:rPr>
        <w:t>Barrio Solidario actuará como medio tecnológico para registrar, coordinar y dar seguimiento a la ayuda comunitaria. La plataforma no garantiza la disponibilidad inmediata de voluntarios ni sustituye la responsabilidad de familiares, cuidadores, instituciones de salud, servicios de emergencia u organismos públicos.</w:t>
      </w:r>
    </w:p>
    <w:p w14:paraId="01FA5C9E" w14:textId="77777777" w:rsidR="00216D6B" w:rsidRPr="00F81DD7" w:rsidRDefault="00216D6B" w:rsidP="00F81DD7">
      <w:pPr>
        <w:ind w:firstLine="720"/>
        <w:jc w:val="both"/>
        <w:rPr>
          <w:rFonts w:ascii="Verdana" w:hAnsi="Verdana"/>
          <w:lang w:val="es-EC"/>
        </w:rPr>
      </w:pPr>
      <w:r w:rsidRPr="00F81DD7">
        <w:rPr>
          <w:rFonts w:ascii="Verdana" w:hAnsi="Verdana"/>
          <w:lang w:val="es-EC"/>
        </w:rPr>
        <w:t>Las organizaciones responsables deberán establecer procedimientos para validar participantes, atender incidentes y aplicar medidas de protección. Ante una emergencia médica, amenaza o situación de riesgo, los usuarios deberán acudir a los servicios oficiales correspondientes.</w:t>
      </w:r>
    </w:p>
    <w:p w14:paraId="7CBFD171" w14:textId="0BE615BC"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81" w:name="_Toc238210790"/>
      <w:bookmarkStart w:id="82" w:name="_Toc238293961"/>
      <w:bookmarkStart w:id="83" w:name="_Toc238905564"/>
      <w:r w:rsidRPr="00216D6B">
        <w:rPr>
          <w:rFonts w:ascii="Verdana" w:hAnsi="Verdana"/>
          <w:color w:val="943634" w:themeColor="accent2" w:themeShade="BF"/>
          <w:sz w:val="28"/>
          <w:szCs w:val="28"/>
          <w:lang w:val="es-EC"/>
        </w:rPr>
        <w:t>Criterios generales de aceptación</w:t>
      </w:r>
      <w:bookmarkEnd w:id="81"/>
      <w:bookmarkEnd w:id="82"/>
      <w:bookmarkEnd w:id="83"/>
    </w:p>
    <w:p w14:paraId="65D2D729" w14:textId="77777777" w:rsidR="00216D6B" w:rsidRPr="00F81DD7" w:rsidRDefault="00216D6B" w:rsidP="00216D6B">
      <w:pPr>
        <w:jc w:val="both"/>
        <w:rPr>
          <w:rFonts w:ascii="Verdana" w:hAnsi="Verdana"/>
          <w:lang w:val="es-EC"/>
        </w:rPr>
      </w:pPr>
      <w:r w:rsidRPr="00F81DD7">
        <w:rPr>
          <w:rFonts w:ascii="Verdana" w:hAnsi="Verdana"/>
          <w:lang w:val="es-EC"/>
        </w:rPr>
        <w:t>El alcance se considerará cumplido cuando:</w:t>
      </w:r>
    </w:p>
    <w:p w14:paraId="64951B15"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perfiles definidos puedan registrarse, validarse y autenticarse. </w:t>
      </w:r>
    </w:p>
    <w:p w14:paraId="473CD0A4"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Cada usuario acceda únicamente a la información y funciones autorizadas. </w:t>
      </w:r>
    </w:p>
    <w:p w14:paraId="031CFF85"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solicitantes puedan registrar y consultar necesidades de ayuda. </w:t>
      </w:r>
    </w:p>
    <w:p w14:paraId="0A833FED"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voluntarios puedan localizar solicitudes compatibles y postularse. </w:t>
      </w:r>
    </w:p>
    <w:p w14:paraId="683819D3"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Una postulación pueda convertirse en una asignación confirmada. </w:t>
      </w:r>
    </w:p>
    <w:p w14:paraId="4B43A35C"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participantes puedan coordinar, ejecutar y cerrar una jornada. </w:t>
      </w:r>
    </w:p>
    <w:p w14:paraId="7CDEEAAB"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Se puedan registrar evaluaciones e incidencias. </w:t>
      </w:r>
    </w:p>
    <w:p w14:paraId="0EDD91B1"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responsables puedan administrar la plataforma y consultar reportes. </w:t>
      </w:r>
    </w:p>
    <w:p w14:paraId="652AF89C"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Las acciones relevantes conserven trazabilidad. </w:t>
      </w:r>
    </w:p>
    <w:p w14:paraId="3C905330"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 información sensible permanezca protegida según el rol y el estado del proceso. </w:t>
      </w:r>
    </w:p>
    <w:p w14:paraId="07D41C1A"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 plataforma funcione correctamente en los navegadores y dispositivos definidos. </w:t>
      </w:r>
    </w:p>
    <w:p w14:paraId="6F46C5BE"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Las pruebas funcionales, de seguridad, accesibilidad y aceptación obtengan resultados satisfactorios. </w:t>
      </w:r>
    </w:p>
    <w:p w14:paraId="091D01FD" w14:textId="77777777" w:rsidR="00216D6B" w:rsidRPr="00F81DD7" w:rsidRDefault="00216D6B" w:rsidP="00216D6B">
      <w:pPr>
        <w:jc w:val="both"/>
        <w:rPr>
          <w:rFonts w:ascii="Verdana" w:hAnsi="Verdana"/>
          <w:lang w:val="es-EC"/>
        </w:rPr>
      </w:pPr>
      <w:r w:rsidRPr="00F81DD7">
        <w:rPr>
          <w:rFonts w:ascii="Verdana" w:hAnsi="Verdana"/>
          <w:lang w:val="es-EC"/>
        </w:rPr>
        <w:t>Este alcance delimita las capacidades de la primera versión de Barrio Solidario. Cualquier funcionalidad adicional deberá analizarse considerando su impacto funcional, técnico, operativo, legal y de planificación.</w:t>
      </w:r>
    </w:p>
    <w:p w14:paraId="4CA297AE" w14:textId="2520978F" w:rsidR="00141A45" w:rsidRPr="00F62F46" w:rsidRDefault="000476F3"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84" w:name="_Toc238210791"/>
      <w:bookmarkStart w:id="85" w:name="_Toc238293962"/>
      <w:bookmarkStart w:id="86" w:name="_Toc238905565"/>
      <w:r>
        <w:rPr>
          <w:rFonts w:ascii="Verdana" w:hAnsi="Verdana"/>
          <w:color w:val="943634" w:themeColor="accent2" w:themeShade="BF"/>
          <w:sz w:val="32"/>
          <w:szCs w:val="32"/>
          <w:lang w:val="es-EC"/>
        </w:rPr>
        <w:lastRenderedPageBreak/>
        <w:t xml:space="preserve">Matriz de </w:t>
      </w:r>
      <w:r>
        <w:rPr>
          <w:rFonts w:ascii="Verdana" w:hAnsi="Verdana"/>
          <w:color w:val="943634" w:themeColor="accent2" w:themeShade="BF"/>
          <w:sz w:val="32"/>
          <w:szCs w:val="32"/>
          <w:u w:val="single"/>
          <w:lang w:val="es-EC"/>
        </w:rPr>
        <w:t>i</w:t>
      </w:r>
      <w:r w:rsidRPr="000476F3">
        <w:rPr>
          <w:rFonts w:ascii="Verdana" w:hAnsi="Verdana"/>
          <w:color w:val="943634" w:themeColor="accent2" w:themeShade="BF"/>
          <w:sz w:val="32"/>
          <w:szCs w:val="32"/>
          <w:u w:val="single"/>
          <w:lang w:val="es-EC"/>
        </w:rPr>
        <w:t>nteresados</w:t>
      </w:r>
      <w:bookmarkEnd w:id="84"/>
      <w:bookmarkEnd w:id="85"/>
      <w:bookmarkEnd w:id="86"/>
    </w:p>
    <w:p w14:paraId="5B2CFC0E" w14:textId="727829D7" w:rsidR="00303C35" w:rsidRPr="00F81DD7" w:rsidRDefault="00141A45" w:rsidP="00F81DD7">
      <w:pPr>
        <w:ind w:firstLine="720"/>
        <w:jc w:val="both"/>
        <w:rPr>
          <w:rFonts w:ascii="Verdana" w:hAnsi="Verdana"/>
          <w:color w:val="111111"/>
          <w:lang w:val="es-EC"/>
        </w:rPr>
      </w:pPr>
      <w:r w:rsidRPr="00F81DD7">
        <w:rPr>
          <w:rFonts w:ascii="Verdana" w:hAnsi="Verdana"/>
          <w:color w:val="111111"/>
          <w:lang w:val="es-EC"/>
        </w:rPr>
        <w:t>Los actores se clasifican en usuarios operativos, usuarios de control y partes interesadas institucionales. Una misma persona puede representar más de un rol únicamente cuando las políticas de segregación de funciones lo permitan; las autorizaciones se administran mediante RBAC.</w:t>
      </w:r>
    </w:p>
    <w:tbl>
      <w:tblPr>
        <w:tblStyle w:val="Tablaconcuadrcula"/>
        <w:tblW w:w="9360" w:type="dxa"/>
        <w:tblLayout w:type="fixed"/>
        <w:tblLook w:val="04A0" w:firstRow="1" w:lastRow="0" w:firstColumn="1" w:lastColumn="0" w:noHBand="0" w:noVBand="1"/>
      </w:tblPr>
      <w:tblGrid>
        <w:gridCol w:w="2200"/>
        <w:gridCol w:w="2000"/>
        <w:gridCol w:w="5160"/>
      </w:tblGrid>
      <w:tr w:rsidR="00141A45" w:rsidRPr="00F81DD7" w14:paraId="4AB76726" w14:textId="77777777" w:rsidTr="00141A45">
        <w:tc>
          <w:tcPr>
            <w:tcW w:w="2200" w:type="dxa"/>
            <w:shd w:val="clear" w:color="auto" w:fill="943634" w:themeFill="accent2" w:themeFillShade="BF"/>
          </w:tcPr>
          <w:p w14:paraId="1F75B606" w14:textId="77777777" w:rsidR="00141A45" w:rsidRPr="00F81DD7" w:rsidRDefault="00141A45" w:rsidP="00141A45">
            <w:pPr>
              <w:jc w:val="center"/>
              <w:rPr>
                <w:rFonts w:ascii="Verdana" w:hAnsi="Verdana"/>
              </w:rPr>
            </w:pPr>
            <w:r w:rsidRPr="00F81DD7">
              <w:rPr>
                <w:rFonts w:ascii="Verdana" w:hAnsi="Verdana"/>
                <w:b/>
                <w:color w:val="FFFFFF"/>
              </w:rPr>
              <w:t xml:space="preserve">Actor / </w:t>
            </w:r>
            <w:proofErr w:type="spellStart"/>
            <w:r w:rsidRPr="00F81DD7">
              <w:rPr>
                <w:rFonts w:ascii="Verdana" w:hAnsi="Verdana"/>
                <w:b/>
                <w:color w:val="FFFFFF"/>
              </w:rPr>
              <w:t>interesado</w:t>
            </w:r>
            <w:proofErr w:type="spellEnd"/>
          </w:p>
        </w:tc>
        <w:tc>
          <w:tcPr>
            <w:tcW w:w="2000" w:type="dxa"/>
            <w:shd w:val="clear" w:color="auto" w:fill="943634" w:themeFill="accent2" w:themeFillShade="BF"/>
          </w:tcPr>
          <w:p w14:paraId="01D4C72B" w14:textId="77777777" w:rsidR="00141A45" w:rsidRPr="00F81DD7" w:rsidRDefault="00141A45" w:rsidP="00141A45">
            <w:pPr>
              <w:jc w:val="center"/>
              <w:rPr>
                <w:rFonts w:ascii="Verdana" w:hAnsi="Verdana"/>
              </w:rPr>
            </w:pPr>
            <w:r w:rsidRPr="00F81DD7">
              <w:rPr>
                <w:rFonts w:ascii="Verdana" w:hAnsi="Verdana"/>
                <w:b/>
                <w:color w:val="FFFFFF"/>
              </w:rPr>
              <w:t>Rol</w:t>
            </w:r>
          </w:p>
        </w:tc>
        <w:tc>
          <w:tcPr>
            <w:tcW w:w="5160" w:type="dxa"/>
            <w:shd w:val="clear" w:color="auto" w:fill="943634" w:themeFill="accent2" w:themeFillShade="BF"/>
          </w:tcPr>
          <w:p w14:paraId="5AE97EEE" w14:textId="77777777" w:rsidR="00141A45" w:rsidRPr="00F81DD7" w:rsidRDefault="00141A45" w:rsidP="00141A45">
            <w:pPr>
              <w:jc w:val="center"/>
              <w:rPr>
                <w:rFonts w:ascii="Verdana" w:hAnsi="Verdana"/>
              </w:rPr>
            </w:pPr>
            <w:proofErr w:type="spellStart"/>
            <w:r w:rsidRPr="00F81DD7">
              <w:rPr>
                <w:rFonts w:ascii="Verdana" w:hAnsi="Verdana"/>
                <w:b/>
                <w:color w:val="FFFFFF"/>
              </w:rPr>
              <w:t>Responsabilidad</w:t>
            </w:r>
            <w:proofErr w:type="spellEnd"/>
            <w:r w:rsidRPr="00F81DD7">
              <w:rPr>
                <w:rFonts w:ascii="Verdana" w:hAnsi="Verdana"/>
                <w:b/>
                <w:color w:val="FFFFFF"/>
              </w:rPr>
              <w:t xml:space="preserve"> o </w:t>
            </w:r>
            <w:proofErr w:type="spellStart"/>
            <w:r w:rsidRPr="00F81DD7">
              <w:rPr>
                <w:rFonts w:ascii="Verdana" w:hAnsi="Verdana"/>
                <w:b/>
                <w:color w:val="FFFFFF"/>
              </w:rPr>
              <w:t>interacción</w:t>
            </w:r>
            <w:proofErr w:type="spellEnd"/>
            <w:r w:rsidRPr="00F81DD7">
              <w:rPr>
                <w:rFonts w:ascii="Verdana" w:hAnsi="Verdana"/>
                <w:b/>
                <w:color w:val="FFFFFF"/>
              </w:rPr>
              <w:t xml:space="preserve"> principal</w:t>
            </w:r>
          </w:p>
        </w:tc>
      </w:tr>
      <w:tr w:rsidR="00141A45" w:rsidRPr="00C61CED" w14:paraId="7367E5BE" w14:textId="77777777" w:rsidTr="00141A45">
        <w:tc>
          <w:tcPr>
            <w:tcW w:w="2200" w:type="dxa"/>
          </w:tcPr>
          <w:p w14:paraId="78FD02DB" w14:textId="77777777" w:rsidR="00141A45" w:rsidRPr="00F81DD7" w:rsidRDefault="00141A45" w:rsidP="00141A45">
            <w:pPr>
              <w:rPr>
                <w:rFonts w:ascii="Verdana" w:hAnsi="Verdana"/>
              </w:rPr>
            </w:pPr>
            <w:proofErr w:type="spellStart"/>
            <w:r w:rsidRPr="00F81DD7">
              <w:rPr>
                <w:rFonts w:ascii="Verdana" w:hAnsi="Verdana"/>
                <w:color w:val="111111"/>
              </w:rPr>
              <w:t>Adulto</w:t>
            </w:r>
            <w:proofErr w:type="spellEnd"/>
            <w:r w:rsidRPr="00F81DD7">
              <w:rPr>
                <w:rFonts w:ascii="Verdana" w:hAnsi="Verdana"/>
                <w:color w:val="111111"/>
              </w:rPr>
              <w:t xml:space="preserve"> mayor</w:t>
            </w:r>
          </w:p>
        </w:tc>
        <w:tc>
          <w:tcPr>
            <w:tcW w:w="2000" w:type="dxa"/>
          </w:tcPr>
          <w:p w14:paraId="1D637489" w14:textId="77777777" w:rsidR="00141A45" w:rsidRPr="00F81DD7" w:rsidRDefault="00141A45" w:rsidP="00141A45">
            <w:pPr>
              <w:rPr>
                <w:rFonts w:ascii="Verdana" w:hAnsi="Verdana"/>
              </w:rPr>
            </w:pPr>
            <w:proofErr w:type="spellStart"/>
            <w:r w:rsidRPr="00F81DD7">
              <w:rPr>
                <w:rFonts w:ascii="Verdana" w:hAnsi="Verdana"/>
                <w:color w:val="111111"/>
              </w:rPr>
              <w:t>Beneficiario</w:t>
            </w:r>
            <w:proofErr w:type="spellEnd"/>
            <w:r w:rsidRPr="00F81DD7">
              <w:rPr>
                <w:rFonts w:ascii="Verdana" w:hAnsi="Verdana"/>
                <w:color w:val="111111"/>
              </w:rPr>
              <w:t xml:space="preserve"> / </w:t>
            </w:r>
            <w:proofErr w:type="spellStart"/>
            <w:r w:rsidRPr="00F81DD7">
              <w:rPr>
                <w:rFonts w:ascii="Verdana" w:hAnsi="Verdana"/>
                <w:color w:val="111111"/>
              </w:rPr>
              <w:t>solicitante</w:t>
            </w:r>
            <w:proofErr w:type="spellEnd"/>
          </w:p>
        </w:tc>
        <w:tc>
          <w:tcPr>
            <w:tcW w:w="5160" w:type="dxa"/>
          </w:tcPr>
          <w:p w14:paraId="0B7A71AE" w14:textId="77777777" w:rsidR="00141A45" w:rsidRPr="00F81DD7" w:rsidRDefault="00141A45" w:rsidP="00141A45">
            <w:pPr>
              <w:rPr>
                <w:rFonts w:ascii="Verdana" w:hAnsi="Verdana"/>
                <w:lang w:val="es-EC"/>
              </w:rPr>
            </w:pPr>
            <w:r w:rsidRPr="00F81DD7">
              <w:rPr>
                <w:rFonts w:ascii="Verdana" w:hAnsi="Verdana"/>
                <w:color w:val="111111"/>
                <w:lang w:val="es-EC"/>
              </w:rPr>
              <w:t>Recibe apoyo; puede registrar o consultar solicitudes directamente cuando sus capacidades y acceso lo permitan.</w:t>
            </w:r>
          </w:p>
        </w:tc>
      </w:tr>
      <w:tr w:rsidR="00141A45" w:rsidRPr="00C61CED" w14:paraId="17F7FB14" w14:textId="77777777" w:rsidTr="00141A45">
        <w:tc>
          <w:tcPr>
            <w:tcW w:w="2200" w:type="dxa"/>
          </w:tcPr>
          <w:p w14:paraId="73E59970" w14:textId="77777777" w:rsidR="00141A45" w:rsidRPr="00F81DD7" w:rsidRDefault="00141A45" w:rsidP="00141A45">
            <w:pPr>
              <w:rPr>
                <w:rFonts w:ascii="Verdana" w:hAnsi="Verdana"/>
              </w:rPr>
            </w:pPr>
            <w:r w:rsidRPr="00F81DD7">
              <w:rPr>
                <w:rFonts w:ascii="Verdana" w:hAnsi="Verdana"/>
                <w:color w:val="111111"/>
              </w:rPr>
              <w:t xml:space="preserve">Familiar o </w:t>
            </w:r>
            <w:proofErr w:type="spellStart"/>
            <w:r w:rsidRPr="00F81DD7">
              <w:rPr>
                <w:rFonts w:ascii="Verdana" w:hAnsi="Verdana"/>
                <w:color w:val="111111"/>
              </w:rPr>
              <w:t>cuidador</w:t>
            </w:r>
            <w:proofErr w:type="spellEnd"/>
          </w:p>
        </w:tc>
        <w:tc>
          <w:tcPr>
            <w:tcW w:w="2000" w:type="dxa"/>
          </w:tcPr>
          <w:p w14:paraId="4A3C61C9" w14:textId="77777777" w:rsidR="00141A45" w:rsidRPr="00F81DD7" w:rsidRDefault="00141A45" w:rsidP="00141A45">
            <w:pPr>
              <w:rPr>
                <w:rFonts w:ascii="Verdana" w:hAnsi="Verdana"/>
              </w:rPr>
            </w:pPr>
            <w:proofErr w:type="spellStart"/>
            <w:r w:rsidRPr="00F81DD7">
              <w:rPr>
                <w:rFonts w:ascii="Verdana" w:hAnsi="Verdana"/>
                <w:color w:val="111111"/>
              </w:rPr>
              <w:t>Representante</w:t>
            </w:r>
            <w:proofErr w:type="spellEnd"/>
            <w:r w:rsidRPr="00F81DD7">
              <w:rPr>
                <w:rFonts w:ascii="Verdana" w:hAnsi="Verdana"/>
                <w:color w:val="111111"/>
              </w:rPr>
              <w:t xml:space="preserve"> del </w:t>
            </w:r>
            <w:proofErr w:type="spellStart"/>
            <w:r w:rsidRPr="00F81DD7">
              <w:rPr>
                <w:rFonts w:ascii="Verdana" w:hAnsi="Verdana"/>
                <w:color w:val="111111"/>
              </w:rPr>
              <w:t>beneficiario</w:t>
            </w:r>
            <w:proofErr w:type="spellEnd"/>
          </w:p>
        </w:tc>
        <w:tc>
          <w:tcPr>
            <w:tcW w:w="5160" w:type="dxa"/>
          </w:tcPr>
          <w:p w14:paraId="09803EDB" w14:textId="77777777" w:rsidR="00141A45" w:rsidRPr="00F81DD7" w:rsidRDefault="00141A45" w:rsidP="00141A45">
            <w:pPr>
              <w:rPr>
                <w:rFonts w:ascii="Verdana" w:hAnsi="Verdana"/>
                <w:lang w:val="es-EC"/>
              </w:rPr>
            </w:pPr>
            <w:r w:rsidRPr="00F81DD7">
              <w:rPr>
                <w:rFonts w:ascii="Verdana" w:hAnsi="Verdana"/>
                <w:color w:val="111111"/>
                <w:lang w:val="es-EC"/>
              </w:rPr>
              <w:t>Registra solicitudes en nombre del adulto mayor, coordina horarios, da seguimiento y participa en el cierre.</w:t>
            </w:r>
          </w:p>
        </w:tc>
      </w:tr>
      <w:tr w:rsidR="00141A45" w:rsidRPr="00C61CED" w14:paraId="3812BE86" w14:textId="77777777" w:rsidTr="00141A45">
        <w:tc>
          <w:tcPr>
            <w:tcW w:w="2200" w:type="dxa"/>
          </w:tcPr>
          <w:p w14:paraId="1F67E57D" w14:textId="77777777" w:rsidR="00141A45" w:rsidRPr="00F81DD7" w:rsidRDefault="00141A45" w:rsidP="00141A45">
            <w:pPr>
              <w:rPr>
                <w:rFonts w:ascii="Verdana" w:hAnsi="Verdana"/>
              </w:rPr>
            </w:pPr>
            <w:proofErr w:type="spellStart"/>
            <w:r w:rsidRPr="00F81DD7">
              <w:rPr>
                <w:rFonts w:ascii="Verdana" w:hAnsi="Verdana"/>
                <w:color w:val="111111"/>
              </w:rPr>
              <w:t>Voluntario</w:t>
            </w:r>
            <w:proofErr w:type="spellEnd"/>
          </w:p>
        </w:tc>
        <w:tc>
          <w:tcPr>
            <w:tcW w:w="2000" w:type="dxa"/>
          </w:tcPr>
          <w:p w14:paraId="6FDBC13A" w14:textId="77777777" w:rsidR="00141A45" w:rsidRPr="00F81DD7" w:rsidRDefault="00141A45" w:rsidP="00141A45">
            <w:pPr>
              <w:rPr>
                <w:rFonts w:ascii="Verdana" w:hAnsi="Verdana"/>
              </w:rPr>
            </w:pPr>
            <w:proofErr w:type="spellStart"/>
            <w:r w:rsidRPr="00F81DD7">
              <w:rPr>
                <w:rFonts w:ascii="Verdana" w:hAnsi="Verdana"/>
                <w:color w:val="111111"/>
              </w:rPr>
              <w:t>Proveedor</w:t>
            </w:r>
            <w:proofErr w:type="spellEnd"/>
            <w:r w:rsidRPr="00F81DD7">
              <w:rPr>
                <w:rFonts w:ascii="Verdana" w:hAnsi="Verdana"/>
                <w:color w:val="111111"/>
              </w:rPr>
              <w:t xml:space="preserve"> de </w:t>
            </w:r>
            <w:proofErr w:type="spellStart"/>
            <w:r w:rsidRPr="00F81DD7">
              <w:rPr>
                <w:rFonts w:ascii="Verdana" w:hAnsi="Verdana"/>
                <w:color w:val="111111"/>
              </w:rPr>
              <w:t>asistencia</w:t>
            </w:r>
            <w:proofErr w:type="spellEnd"/>
          </w:p>
        </w:tc>
        <w:tc>
          <w:tcPr>
            <w:tcW w:w="5160" w:type="dxa"/>
          </w:tcPr>
          <w:p w14:paraId="5C90BF96" w14:textId="77777777" w:rsidR="00141A45" w:rsidRPr="00F81DD7" w:rsidRDefault="00141A45" w:rsidP="00141A45">
            <w:pPr>
              <w:rPr>
                <w:rFonts w:ascii="Verdana" w:hAnsi="Verdana"/>
                <w:lang w:val="es-EC"/>
              </w:rPr>
            </w:pPr>
            <w:r w:rsidRPr="00F81DD7">
              <w:rPr>
                <w:rFonts w:ascii="Verdana" w:hAnsi="Verdana"/>
                <w:color w:val="111111"/>
                <w:lang w:val="es-EC"/>
              </w:rPr>
              <w:t>Consulta solicitudes disponibles, se postula, acepta coordinación, ejecuta la jornada y registra su finalización.</w:t>
            </w:r>
          </w:p>
        </w:tc>
      </w:tr>
      <w:tr w:rsidR="00141A45" w:rsidRPr="00C61CED" w14:paraId="78CFF183" w14:textId="77777777" w:rsidTr="00141A45">
        <w:tc>
          <w:tcPr>
            <w:tcW w:w="2200" w:type="dxa"/>
          </w:tcPr>
          <w:p w14:paraId="4223FD23" w14:textId="77777777" w:rsidR="00141A45" w:rsidRPr="00F81DD7" w:rsidRDefault="00141A45" w:rsidP="00141A45">
            <w:pPr>
              <w:rPr>
                <w:rFonts w:ascii="Verdana" w:hAnsi="Verdana"/>
              </w:rPr>
            </w:pPr>
            <w:proofErr w:type="spellStart"/>
            <w:r w:rsidRPr="00F81DD7">
              <w:rPr>
                <w:rFonts w:ascii="Verdana" w:hAnsi="Verdana"/>
                <w:color w:val="111111"/>
              </w:rPr>
              <w:t>Moderador</w:t>
            </w:r>
            <w:proofErr w:type="spellEnd"/>
          </w:p>
        </w:tc>
        <w:tc>
          <w:tcPr>
            <w:tcW w:w="2000" w:type="dxa"/>
          </w:tcPr>
          <w:p w14:paraId="79B2F51D" w14:textId="77777777" w:rsidR="00141A45" w:rsidRPr="00F81DD7" w:rsidRDefault="00141A45" w:rsidP="00141A45">
            <w:pPr>
              <w:rPr>
                <w:rFonts w:ascii="Verdana" w:hAnsi="Verdana"/>
              </w:rPr>
            </w:pPr>
            <w:r w:rsidRPr="00F81DD7">
              <w:rPr>
                <w:rFonts w:ascii="Verdana" w:hAnsi="Verdana"/>
                <w:color w:val="111111"/>
              </w:rPr>
              <w:t>Control de comunidad</w:t>
            </w:r>
          </w:p>
        </w:tc>
        <w:tc>
          <w:tcPr>
            <w:tcW w:w="5160" w:type="dxa"/>
          </w:tcPr>
          <w:p w14:paraId="61724BB9" w14:textId="77777777" w:rsidR="00141A45" w:rsidRPr="00F81DD7" w:rsidRDefault="00141A45" w:rsidP="00141A45">
            <w:pPr>
              <w:rPr>
                <w:rFonts w:ascii="Verdana" w:hAnsi="Verdana"/>
                <w:lang w:val="es-EC"/>
              </w:rPr>
            </w:pPr>
            <w:r w:rsidRPr="00F81DD7">
              <w:rPr>
                <w:rFonts w:ascii="Verdana" w:hAnsi="Verdana"/>
                <w:color w:val="111111"/>
                <w:lang w:val="es-EC"/>
              </w:rPr>
              <w:t>Supervisa solicitudes, mensajes, comentarios, calificaciones y reportes; interviene ante comportamientos indebidos.</w:t>
            </w:r>
          </w:p>
        </w:tc>
      </w:tr>
      <w:tr w:rsidR="00141A45" w:rsidRPr="00C61CED" w14:paraId="036FC968" w14:textId="77777777" w:rsidTr="00141A45">
        <w:tc>
          <w:tcPr>
            <w:tcW w:w="2200" w:type="dxa"/>
          </w:tcPr>
          <w:p w14:paraId="5C7131B7" w14:textId="77777777" w:rsidR="00141A45" w:rsidRPr="00F81DD7" w:rsidRDefault="00141A45" w:rsidP="00141A45">
            <w:pPr>
              <w:rPr>
                <w:rFonts w:ascii="Verdana" w:hAnsi="Verdana"/>
              </w:rPr>
            </w:pPr>
            <w:proofErr w:type="spellStart"/>
            <w:r w:rsidRPr="00F81DD7">
              <w:rPr>
                <w:rFonts w:ascii="Verdana" w:hAnsi="Verdana"/>
                <w:color w:val="111111"/>
              </w:rPr>
              <w:t>Encargado</w:t>
            </w:r>
            <w:proofErr w:type="spellEnd"/>
            <w:r w:rsidRPr="00F81DD7">
              <w:rPr>
                <w:rFonts w:ascii="Verdana" w:hAnsi="Verdana"/>
                <w:color w:val="111111"/>
              </w:rPr>
              <w:t xml:space="preserve"> de </w:t>
            </w:r>
            <w:proofErr w:type="spellStart"/>
            <w:r w:rsidRPr="00F81DD7">
              <w:rPr>
                <w:rFonts w:ascii="Verdana" w:hAnsi="Verdana"/>
                <w:color w:val="111111"/>
              </w:rPr>
              <w:t>seguridad</w:t>
            </w:r>
            <w:proofErr w:type="spellEnd"/>
          </w:p>
        </w:tc>
        <w:tc>
          <w:tcPr>
            <w:tcW w:w="2000" w:type="dxa"/>
          </w:tcPr>
          <w:p w14:paraId="7D8D0E85" w14:textId="77777777" w:rsidR="00141A45" w:rsidRPr="00F81DD7" w:rsidRDefault="00141A45" w:rsidP="00141A45">
            <w:pPr>
              <w:rPr>
                <w:rFonts w:ascii="Verdana" w:hAnsi="Verdana"/>
              </w:rPr>
            </w:pPr>
            <w:r w:rsidRPr="00F81DD7">
              <w:rPr>
                <w:rFonts w:ascii="Verdana" w:hAnsi="Verdana"/>
                <w:color w:val="111111"/>
              </w:rPr>
              <w:t xml:space="preserve">Control de </w:t>
            </w:r>
            <w:proofErr w:type="spellStart"/>
            <w:r w:rsidRPr="00F81DD7">
              <w:rPr>
                <w:rFonts w:ascii="Verdana" w:hAnsi="Verdana"/>
                <w:color w:val="111111"/>
              </w:rPr>
              <w:t>seguridad</w:t>
            </w:r>
            <w:proofErr w:type="spellEnd"/>
          </w:p>
        </w:tc>
        <w:tc>
          <w:tcPr>
            <w:tcW w:w="5160" w:type="dxa"/>
          </w:tcPr>
          <w:p w14:paraId="27730ABD" w14:textId="77777777" w:rsidR="00141A45" w:rsidRPr="00F81DD7" w:rsidRDefault="00141A45" w:rsidP="00141A45">
            <w:pPr>
              <w:rPr>
                <w:rFonts w:ascii="Verdana" w:hAnsi="Verdana"/>
                <w:lang w:val="es-EC"/>
              </w:rPr>
            </w:pPr>
            <w:r w:rsidRPr="00F81DD7">
              <w:rPr>
                <w:rFonts w:ascii="Verdana" w:hAnsi="Verdana"/>
                <w:color w:val="111111"/>
                <w:lang w:val="es-EC"/>
              </w:rPr>
              <w:t>Valida cuentas, controla accesos, analiza incidentes y aplica bloqueos o medidas de protección.</w:t>
            </w:r>
          </w:p>
        </w:tc>
      </w:tr>
      <w:tr w:rsidR="00141A45" w:rsidRPr="00C61CED" w14:paraId="37FB0FFA" w14:textId="77777777" w:rsidTr="00141A45">
        <w:tc>
          <w:tcPr>
            <w:tcW w:w="2200" w:type="dxa"/>
          </w:tcPr>
          <w:p w14:paraId="728E5EF7" w14:textId="77777777" w:rsidR="00141A45" w:rsidRPr="00F81DD7" w:rsidRDefault="00141A45" w:rsidP="00141A45">
            <w:pPr>
              <w:rPr>
                <w:rFonts w:ascii="Verdana" w:hAnsi="Verdana"/>
              </w:rPr>
            </w:pPr>
            <w:r w:rsidRPr="00F81DD7">
              <w:rPr>
                <w:rFonts w:ascii="Verdana" w:hAnsi="Verdana"/>
                <w:color w:val="111111"/>
              </w:rPr>
              <w:t xml:space="preserve">Administrador del </w:t>
            </w:r>
            <w:proofErr w:type="spellStart"/>
            <w:r w:rsidRPr="00F81DD7">
              <w:rPr>
                <w:rFonts w:ascii="Verdana" w:hAnsi="Verdana"/>
                <w:color w:val="111111"/>
              </w:rPr>
              <w:t>sistema</w:t>
            </w:r>
            <w:proofErr w:type="spellEnd"/>
          </w:p>
        </w:tc>
        <w:tc>
          <w:tcPr>
            <w:tcW w:w="2000" w:type="dxa"/>
          </w:tcPr>
          <w:p w14:paraId="5ADE0ECF" w14:textId="77777777" w:rsidR="00141A45" w:rsidRPr="00F81DD7" w:rsidRDefault="00141A45" w:rsidP="00141A45">
            <w:pPr>
              <w:rPr>
                <w:rFonts w:ascii="Verdana" w:hAnsi="Verdana"/>
              </w:rPr>
            </w:pPr>
            <w:proofErr w:type="spellStart"/>
            <w:r w:rsidRPr="00F81DD7">
              <w:rPr>
                <w:rFonts w:ascii="Verdana" w:hAnsi="Verdana"/>
                <w:color w:val="111111"/>
              </w:rPr>
              <w:t>Operación</w:t>
            </w:r>
            <w:proofErr w:type="spellEnd"/>
            <w:r w:rsidRPr="00F81DD7">
              <w:rPr>
                <w:rFonts w:ascii="Verdana" w:hAnsi="Verdana"/>
                <w:color w:val="111111"/>
              </w:rPr>
              <w:t xml:space="preserve"> y </w:t>
            </w:r>
            <w:proofErr w:type="spellStart"/>
            <w:r w:rsidRPr="00F81DD7">
              <w:rPr>
                <w:rFonts w:ascii="Verdana" w:hAnsi="Verdana"/>
                <w:color w:val="111111"/>
              </w:rPr>
              <w:t>configuración</w:t>
            </w:r>
            <w:proofErr w:type="spellEnd"/>
          </w:p>
        </w:tc>
        <w:tc>
          <w:tcPr>
            <w:tcW w:w="5160" w:type="dxa"/>
          </w:tcPr>
          <w:p w14:paraId="13EAF664" w14:textId="77777777" w:rsidR="00141A45" w:rsidRPr="00F81DD7" w:rsidRDefault="00141A45" w:rsidP="00141A45">
            <w:pPr>
              <w:rPr>
                <w:rFonts w:ascii="Verdana" w:hAnsi="Verdana"/>
                <w:lang w:val="es-EC"/>
              </w:rPr>
            </w:pPr>
            <w:r w:rsidRPr="00F81DD7">
              <w:rPr>
                <w:rFonts w:ascii="Verdana" w:hAnsi="Verdana"/>
                <w:color w:val="111111"/>
                <w:lang w:val="es-EC"/>
              </w:rPr>
              <w:t>Gestiona usuarios, roles, catálogos, módulos, configuraciones, reportes y mantenimiento general.</w:t>
            </w:r>
          </w:p>
        </w:tc>
      </w:tr>
      <w:tr w:rsidR="00141A45" w:rsidRPr="00C61CED" w14:paraId="07D0DBA8" w14:textId="77777777" w:rsidTr="00141A45">
        <w:tc>
          <w:tcPr>
            <w:tcW w:w="2200" w:type="dxa"/>
          </w:tcPr>
          <w:p w14:paraId="35A0C5C2" w14:textId="77777777" w:rsidR="00141A45" w:rsidRPr="00F81DD7" w:rsidRDefault="00141A45" w:rsidP="00141A45">
            <w:pPr>
              <w:rPr>
                <w:rFonts w:ascii="Verdana" w:hAnsi="Verdana"/>
              </w:rPr>
            </w:pPr>
            <w:r w:rsidRPr="00F81DD7">
              <w:rPr>
                <w:rFonts w:ascii="Verdana" w:hAnsi="Verdana"/>
                <w:color w:val="111111"/>
              </w:rPr>
              <w:t>Auditor / Supervisor</w:t>
            </w:r>
          </w:p>
        </w:tc>
        <w:tc>
          <w:tcPr>
            <w:tcW w:w="2000" w:type="dxa"/>
          </w:tcPr>
          <w:p w14:paraId="73CF7871" w14:textId="77777777" w:rsidR="00141A45" w:rsidRPr="00F81DD7" w:rsidRDefault="00141A45" w:rsidP="00141A45">
            <w:pPr>
              <w:rPr>
                <w:rFonts w:ascii="Verdana" w:hAnsi="Verdana"/>
              </w:rPr>
            </w:pPr>
            <w:r w:rsidRPr="00F81DD7">
              <w:rPr>
                <w:rFonts w:ascii="Verdana" w:hAnsi="Verdana"/>
                <w:color w:val="111111"/>
              </w:rPr>
              <w:t xml:space="preserve">Control y </w:t>
            </w:r>
            <w:proofErr w:type="spellStart"/>
            <w:r w:rsidRPr="00F81DD7">
              <w:rPr>
                <w:rFonts w:ascii="Verdana" w:hAnsi="Verdana"/>
                <w:color w:val="111111"/>
              </w:rPr>
              <w:t>evaluación</w:t>
            </w:r>
            <w:proofErr w:type="spellEnd"/>
          </w:p>
        </w:tc>
        <w:tc>
          <w:tcPr>
            <w:tcW w:w="5160" w:type="dxa"/>
          </w:tcPr>
          <w:p w14:paraId="794C8680" w14:textId="77777777" w:rsidR="00141A45" w:rsidRPr="00F81DD7" w:rsidRDefault="00141A45" w:rsidP="00141A45">
            <w:pPr>
              <w:rPr>
                <w:rFonts w:ascii="Verdana" w:hAnsi="Verdana"/>
                <w:lang w:val="es-EC"/>
              </w:rPr>
            </w:pPr>
            <w:r w:rsidRPr="00F81DD7">
              <w:rPr>
                <w:rFonts w:ascii="Verdana" w:hAnsi="Verdana"/>
                <w:color w:val="111111"/>
                <w:lang w:val="es-EC"/>
              </w:rPr>
              <w:t>Consulta información consolidada, evidencia y trazabilidad sin intervenir en la operación cotidiana.</w:t>
            </w:r>
          </w:p>
        </w:tc>
      </w:tr>
      <w:tr w:rsidR="00141A45" w:rsidRPr="00C61CED" w14:paraId="01A572B1" w14:textId="77777777" w:rsidTr="00141A45">
        <w:tc>
          <w:tcPr>
            <w:tcW w:w="2200" w:type="dxa"/>
          </w:tcPr>
          <w:p w14:paraId="728778F2" w14:textId="03A24606" w:rsidR="00141A45" w:rsidRPr="00F81DD7" w:rsidRDefault="00141A45" w:rsidP="00141A45">
            <w:pPr>
              <w:rPr>
                <w:rFonts w:ascii="Verdana" w:hAnsi="Verdana"/>
              </w:rPr>
            </w:pPr>
            <w:r w:rsidRPr="00F81DD7">
              <w:rPr>
                <w:rFonts w:ascii="Verdana" w:hAnsi="Verdana"/>
                <w:color w:val="111111"/>
              </w:rPr>
              <w:t>Grupo de desarrollo - Grupo 4</w:t>
            </w:r>
          </w:p>
        </w:tc>
        <w:tc>
          <w:tcPr>
            <w:tcW w:w="2000" w:type="dxa"/>
          </w:tcPr>
          <w:p w14:paraId="5237CF9A" w14:textId="77777777" w:rsidR="00141A45" w:rsidRPr="00F81DD7" w:rsidRDefault="00141A45" w:rsidP="00141A45">
            <w:pPr>
              <w:rPr>
                <w:rFonts w:ascii="Verdana" w:hAnsi="Verdana"/>
              </w:rPr>
            </w:pPr>
            <w:proofErr w:type="spellStart"/>
            <w:r w:rsidRPr="00F81DD7">
              <w:rPr>
                <w:rFonts w:ascii="Verdana" w:hAnsi="Verdana"/>
                <w:color w:val="111111"/>
              </w:rPr>
              <w:t>Construcción</w:t>
            </w:r>
            <w:proofErr w:type="spellEnd"/>
            <w:r w:rsidRPr="00F81DD7">
              <w:rPr>
                <w:rFonts w:ascii="Verdana" w:hAnsi="Verdana"/>
                <w:color w:val="111111"/>
              </w:rPr>
              <w:t xml:space="preserve"> y </w:t>
            </w:r>
            <w:proofErr w:type="spellStart"/>
            <w:r w:rsidRPr="00F81DD7">
              <w:rPr>
                <w:rFonts w:ascii="Verdana" w:hAnsi="Verdana"/>
                <w:color w:val="111111"/>
              </w:rPr>
              <w:t>mantenimiento</w:t>
            </w:r>
            <w:proofErr w:type="spellEnd"/>
          </w:p>
        </w:tc>
        <w:tc>
          <w:tcPr>
            <w:tcW w:w="5160" w:type="dxa"/>
          </w:tcPr>
          <w:p w14:paraId="4224322B" w14:textId="77777777" w:rsidR="00141A45" w:rsidRPr="00F81DD7" w:rsidRDefault="00141A45" w:rsidP="00141A45">
            <w:pPr>
              <w:rPr>
                <w:rFonts w:ascii="Verdana" w:hAnsi="Verdana"/>
                <w:lang w:val="es-EC"/>
              </w:rPr>
            </w:pPr>
            <w:r w:rsidRPr="00F81DD7">
              <w:rPr>
                <w:rFonts w:ascii="Verdana" w:hAnsi="Verdana"/>
                <w:color w:val="111111"/>
                <w:lang w:val="es-EC"/>
              </w:rPr>
              <w:t>Analiza, diseña, documenta, implementa, prueba y mantiene la solución.</w:t>
            </w:r>
          </w:p>
        </w:tc>
      </w:tr>
      <w:tr w:rsidR="00141A45" w:rsidRPr="00C61CED" w14:paraId="10E45999" w14:textId="77777777" w:rsidTr="00141A45">
        <w:tc>
          <w:tcPr>
            <w:tcW w:w="2200" w:type="dxa"/>
          </w:tcPr>
          <w:p w14:paraId="432DA653" w14:textId="77777777" w:rsidR="00141A45" w:rsidRPr="00F81DD7" w:rsidRDefault="00141A45" w:rsidP="00141A45">
            <w:pPr>
              <w:rPr>
                <w:rFonts w:ascii="Verdana" w:hAnsi="Verdana"/>
              </w:rPr>
            </w:pPr>
            <w:proofErr w:type="spellStart"/>
            <w:r w:rsidRPr="00F81DD7">
              <w:rPr>
                <w:rFonts w:ascii="Verdana" w:hAnsi="Verdana"/>
                <w:color w:val="111111"/>
              </w:rPr>
              <w:t>Docente</w:t>
            </w:r>
            <w:proofErr w:type="spellEnd"/>
            <w:r w:rsidRPr="00F81DD7">
              <w:rPr>
                <w:rFonts w:ascii="Verdana" w:hAnsi="Verdana"/>
                <w:color w:val="111111"/>
              </w:rPr>
              <w:t xml:space="preserve"> de la </w:t>
            </w:r>
            <w:proofErr w:type="spellStart"/>
            <w:r w:rsidRPr="00F81DD7">
              <w:rPr>
                <w:rFonts w:ascii="Verdana" w:hAnsi="Verdana"/>
                <w:color w:val="111111"/>
              </w:rPr>
              <w:t>asignatura</w:t>
            </w:r>
            <w:proofErr w:type="spellEnd"/>
          </w:p>
        </w:tc>
        <w:tc>
          <w:tcPr>
            <w:tcW w:w="2000" w:type="dxa"/>
          </w:tcPr>
          <w:p w14:paraId="49529692" w14:textId="77777777" w:rsidR="00141A45" w:rsidRPr="00F81DD7" w:rsidRDefault="00141A45" w:rsidP="00141A45">
            <w:pPr>
              <w:rPr>
                <w:rFonts w:ascii="Verdana" w:hAnsi="Verdana"/>
              </w:rPr>
            </w:pPr>
            <w:proofErr w:type="spellStart"/>
            <w:r w:rsidRPr="00F81DD7">
              <w:rPr>
                <w:rFonts w:ascii="Verdana" w:hAnsi="Verdana"/>
                <w:color w:val="111111"/>
              </w:rPr>
              <w:t>Supervisión</w:t>
            </w:r>
            <w:proofErr w:type="spellEnd"/>
            <w:r w:rsidRPr="00F81DD7">
              <w:rPr>
                <w:rFonts w:ascii="Verdana" w:hAnsi="Verdana"/>
                <w:color w:val="111111"/>
              </w:rPr>
              <w:t xml:space="preserve"> </w:t>
            </w:r>
            <w:proofErr w:type="spellStart"/>
            <w:r w:rsidRPr="00F81DD7">
              <w:rPr>
                <w:rFonts w:ascii="Verdana" w:hAnsi="Verdana"/>
                <w:color w:val="111111"/>
              </w:rPr>
              <w:t>académica</w:t>
            </w:r>
            <w:proofErr w:type="spellEnd"/>
          </w:p>
        </w:tc>
        <w:tc>
          <w:tcPr>
            <w:tcW w:w="5160" w:type="dxa"/>
          </w:tcPr>
          <w:p w14:paraId="00672ADF" w14:textId="77777777" w:rsidR="00141A45" w:rsidRPr="00F81DD7" w:rsidRDefault="00141A45" w:rsidP="00141A45">
            <w:pPr>
              <w:rPr>
                <w:rFonts w:ascii="Verdana" w:hAnsi="Verdana"/>
                <w:lang w:val="es-EC"/>
              </w:rPr>
            </w:pPr>
            <w:r w:rsidRPr="00F81DD7">
              <w:rPr>
                <w:rFonts w:ascii="Verdana" w:hAnsi="Verdana"/>
                <w:color w:val="111111"/>
                <w:lang w:val="es-EC"/>
              </w:rPr>
              <w:t>Orienta y evalúa el proyecto dentro de Ingeniería de Software I.</w:t>
            </w:r>
          </w:p>
        </w:tc>
      </w:tr>
      <w:tr w:rsidR="00141A45" w:rsidRPr="00C61CED" w14:paraId="0B2A824F" w14:textId="77777777" w:rsidTr="00141A45">
        <w:tc>
          <w:tcPr>
            <w:tcW w:w="2200" w:type="dxa"/>
          </w:tcPr>
          <w:p w14:paraId="234DF8FC" w14:textId="77777777" w:rsidR="00141A45" w:rsidRPr="00F81DD7" w:rsidRDefault="00141A45" w:rsidP="00141A45">
            <w:pPr>
              <w:rPr>
                <w:rFonts w:ascii="Verdana" w:hAnsi="Verdana"/>
                <w:lang w:val="es-EC"/>
              </w:rPr>
            </w:pPr>
            <w:r w:rsidRPr="00F81DD7">
              <w:rPr>
                <w:rFonts w:ascii="Verdana" w:hAnsi="Verdana"/>
                <w:color w:val="111111"/>
                <w:lang w:val="es-EC"/>
              </w:rPr>
              <w:t>GAD municipales y gobiernos seccionales</w:t>
            </w:r>
          </w:p>
        </w:tc>
        <w:tc>
          <w:tcPr>
            <w:tcW w:w="2000" w:type="dxa"/>
          </w:tcPr>
          <w:p w14:paraId="01559873" w14:textId="77777777" w:rsidR="00141A45" w:rsidRPr="00F81DD7" w:rsidRDefault="00141A45" w:rsidP="00141A45">
            <w:pPr>
              <w:rPr>
                <w:rFonts w:ascii="Verdana" w:hAnsi="Verdana"/>
              </w:rPr>
            </w:pPr>
            <w:r w:rsidRPr="00F81DD7">
              <w:rPr>
                <w:rFonts w:ascii="Verdana" w:hAnsi="Verdana"/>
                <w:color w:val="111111"/>
              </w:rPr>
              <w:t xml:space="preserve">Patrocinio / </w:t>
            </w:r>
            <w:proofErr w:type="spellStart"/>
            <w:r w:rsidRPr="00F81DD7">
              <w:rPr>
                <w:rFonts w:ascii="Verdana" w:hAnsi="Verdana"/>
                <w:color w:val="111111"/>
              </w:rPr>
              <w:t>adopción</w:t>
            </w:r>
            <w:proofErr w:type="spellEnd"/>
            <w:r w:rsidRPr="00F81DD7">
              <w:rPr>
                <w:rFonts w:ascii="Verdana" w:hAnsi="Verdana"/>
                <w:color w:val="111111"/>
              </w:rPr>
              <w:t xml:space="preserve"> </w:t>
            </w:r>
            <w:proofErr w:type="spellStart"/>
            <w:r w:rsidRPr="00F81DD7">
              <w:rPr>
                <w:rFonts w:ascii="Verdana" w:hAnsi="Verdana"/>
                <w:color w:val="111111"/>
              </w:rPr>
              <w:t>institucional</w:t>
            </w:r>
            <w:proofErr w:type="spellEnd"/>
          </w:p>
        </w:tc>
        <w:tc>
          <w:tcPr>
            <w:tcW w:w="5160" w:type="dxa"/>
          </w:tcPr>
          <w:p w14:paraId="4BC6229B" w14:textId="77777777" w:rsidR="00141A45" w:rsidRPr="00F81DD7" w:rsidRDefault="00141A45" w:rsidP="00141A45">
            <w:pPr>
              <w:rPr>
                <w:rFonts w:ascii="Verdana" w:hAnsi="Verdana"/>
                <w:lang w:val="es-EC"/>
              </w:rPr>
            </w:pPr>
            <w:r w:rsidRPr="00F81DD7">
              <w:rPr>
                <w:rFonts w:ascii="Verdana" w:hAnsi="Verdana"/>
                <w:color w:val="111111"/>
                <w:lang w:val="es-EC"/>
              </w:rPr>
              <w:t>Pueden desplegar y supervisar programas territoriales de atención y voluntariado.</w:t>
            </w:r>
          </w:p>
        </w:tc>
      </w:tr>
      <w:tr w:rsidR="00141A45" w:rsidRPr="00C61CED" w14:paraId="27AAA2E0" w14:textId="77777777" w:rsidTr="00141A45">
        <w:tc>
          <w:tcPr>
            <w:tcW w:w="2200" w:type="dxa"/>
          </w:tcPr>
          <w:p w14:paraId="78D5C226" w14:textId="77777777" w:rsidR="00141A45" w:rsidRPr="00F81DD7" w:rsidRDefault="00141A45" w:rsidP="00141A45">
            <w:pPr>
              <w:rPr>
                <w:rFonts w:ascii="Verdana" w:hAnsi="Verdana"/>
              </w:rPr>
            </w:pPr>
            <w:r w:rsidRPr="00F81DD7">
              <w:rPr>
                <w:rFonts w:ascii="Verdana" w:hAnsi="Verdana"/>
                <w:color w:val="111111"/>
              </w:rPr>
              <w:t xml:space="preserve">ONG y </w:t>
            </w:r>
            <w:proofErr w:type="spellStart"/>
            <w:r w:rsidRPr="00F81DD7">
              <w:rPr>
                <w:rFonts w:ascii="Verdana" w:hAnsi="Verdana"/>
                <w:color w:val="111111"/>
              </w:rPr>
              <w:t>fundaciones</w:t>
            </w:r>
            <w:proofErr w:type="spellEnd"/>
          </w:p>
        </w:tc>
        <w:tc>
          <w:tcPr>
            <w:tcW w:w="2000" w:type="dxa"/>
          </w:tcPr>
          <w:p w14:paraId="3B862783" w14:textId="77777777" w:rsidR="00141A45" w:rsidRPr="00F81DD7" w:rsidRDefault="00141A45" w:rsidP="00141A45">
            <w:pPr>
              <w:rPr>
                <w:rFonts w:ascii="Verdana" w:hAnsi="Verdana"/>
              </w:rPr>
            </w:pPr>
            <w:proofErr w:type="spellStart"/>
            <w:r w:rsidRPr="00F81DD7">
              <w:rPr>
                <w:rFonts w:ascii="Verdana" w:hAnsi="Verdana"/>
                <w:color w:val="111111"/>
              </w:rPr>
              <w:t>Gestión</w:t>
            </w:r>
            <w:proofErr w:type="spellEnd"/>
            <w:r w:rsidRPr="00F81DD7">
              <w:rPr>
                <w:rFonts w:ascii="Verdana" w:hAnsi="Verdana"/>
                <w:color w:val="111111"/>
              </w:rPr>
              <w:t xml:space="preserve"> de </w:t>
            </w:r>
            <w:proofErr w:type="spellStart"/>
            <w:r w:rsidRPr="00F81DD7">
              <w:rPr>
                <w:rFonts w:ascii="Verdana" w:hAnsi="Verdana"/>
                <w:color w:val="111111"/>
              </w:rPr>
              <w:t>programas</w:t>
            </w:r>
            <w:proofErr w:type="spellEnd"/>
            <w:r w:rsidRPr="00F81DD7">
              <w:rPr>
                <w:rFonts w:ascii="Verdana" w:hAnsi="Verdana"/>
                <w:color w:val="111111"/>
              </w:rPr>
              <w:t xml:space="preserve"> </w:t>
            </w:r>
            <w:proofErr w:type="spellStart"/>
            <w:r w:rsidRPr="00F81DD7">
              <w:rPr>
                <w:rFonts w:ascii="Verdana" w:hAnsi="Verdana"/>
                <w:color w:val="111111"/>
              </w:rPr>
              <w:t>sociales</w:t>
            </w:r>
            <w:proofErr w:type="spellEnd"/>
          </w:p>
        </w:tc>
        <w:tc>
          <w:tcPr>
            <w:tcW w:w="5160" w:type="dxa"/>
          </w:tcPr>
          <w:p w14:paraId="24A6A23C" w14:textId="77777777" w:rsidR="00141A45" w:rsidRPr="00F81DD7" w:rsidRDefault="00141A45" w:rsidP="00141A45">
            <w:pPr>
              <w:rPr>
                <w:rFonts w:ascii="Verdana" w:hAnsi="Verdana"/>
                <w:lang w:val="es-EC"/>
              </w:rPr>
            </w:pPr>
            <w:r w:rsidRPr="00F81DD7">
              <w:rPr>
                <w:rFonts w:ascii="Verdana" w:hAnsi="Verdana"/>
                <w:color w:val="111111"/>
                <w:lang w:val="es-EC"/>
              </w:rPr>
              <w:t>Pueden administrar voluntariado, casos de apoyo e indicadores de impacto.</w:t>
            </w:r>
          </w:p>
        </w:tc>
      </w:tr>
      <w:tr w:rsidR="00141A45" w:rsidRPr="00C61CED" w14:paraId="64422E14" w14:textId="77777777" w:rsidTr="00141A45">
        <w:tc>
          <w:tcPr>
            <w:tcW w:w="2200" w:type="dxa"/>
          </w:tcPr>
          <w:p w14:paraId="5837455D" w14:textId="77777777" w:rsidR="00141A45" w:rsidRPr="00F81DD7" w:rsidRDefault="00141A45" w:rsidP="00141A45">
            <w:pPr>
              <w:rPr>
                <w:rFonts w:ascii="Verdana" w:hAnsi="Verdana"/>
              </w:rPr>
            </w:pPr>
            <w:r w:rsidRPr="00F81DD7">
              <w:rPr>
                <w:rFonts w:ascii="Verdana" w:hAnsi="Verdana"/>
                <w:color w:val="111111"/>
              </w:rPr>
              <w:t xml:space="preserve">Centros </w:t>
            </w:r>
            <w:proofErr w:type="spellStart"/>
            <w:r w:rsidRPr="00F81DD7">
              <w:rPr>
                <w:rFonts w:ascii="Verdana" w:hAnsi="Verdana"/>
                <w:color w:val="111111"/>
              </w:rPr>
              <w:t>comunitarios</w:t>
            </w:r>
            <w:proofErr w:type="spellEnd"/>
          </w:p>
        </w:tc>
        <w:tc>
          <w:tcPr>
            <w:tcW w:w="2000" w:type="dxa"/>
          </w:tcPr>
          <w:p w14:paraId="5B6CE064" w14:textId="77777777" w:rsidR="00141A45" w:rsidRPr="00F81DD7" w:rsidRDefault="00141A45" w:rsidP="00141A45">
            <w:pPr>
              <w:rPr>
                <w:rFonts w:ascii="Verdana" w:hAnsi="Verdana"/>
              </w:rPr>
            </w:pPr>
            <w:proofErr w:type="spellStart"/>
            <w:r w:rsidRPr="00F81DD7">
              <w:rPr>
                <w:rFonts w:ascii="Verdana" w:hAnsi="Verdana"/>
                <w:color w:val="111111"/>
              </w:rPr>
              <w:t>Coordinación</w:t>
            </w:r>
            <w:proofErr w:type="spellEnd"/>
            <w:r w:rsidRPr="00F81DD7">
              <w:rPr>
                <w:rFonts w:ascii="Verdana" w:hAnsi="Verdana"/>
                <w:color w:val="111111"/>
              </w:rPr>
              <w:t xml:space="preserve"> local</w:t>
            </w:r>
          </w:p>
        </w:tc>
        <w:tc>
          <w:tcPr>
            <w:tcW w:w="5160" w:type="dxa"/>
          </w:tcPr>
          <w:p w14:paraId="7AE953D6" w14:textId="77777777" w:rsidR="00141A45" w:rsidRPr="00F81DD7" w:rsidRDefault="00141A45" w:rsidP="00141A45">
            <w:pPr>
              <w:rPr>
                <w:rFonts w:ascii="Verdana" w:hAnsi="Verdana"/>
                <w:lang w:val="es-EC"/>
              </w:rPr>
            </w:pPr>
            <w:r w:rsidRPr="00F81DD7">
              <w:rPr>
                <w:rFonts w:ascii="Verdana" w:hAnsi="Verdana"/>
                <w:color w:val="111111"/>
                <w:lang w:val="es-EC"/>
              </w:rPr>
              <w:t>Actúan como puntos de difusión, apoyo y coordinación territorial.</w:t>
            </w:r>
          </w:p>
        </w:tc>
      </w:tr>
      <w:tr w:rsidR="00141A45" w:rsidRPr="00C61CED" w14:paraId="2C0CCE2C" w14:textId="77777777" w:rsidTr="00141A45">
        <w:tc>
          <w:tcPr>
            <w:tcW w:w="2200" w:type="dxa"/>
          </w:tcPr>
          <w:p w14:paraId="59EEA07D" w14:textId="77777777" w:rsidR="00141A45" w:rsidRPr="00F81DD7" w:rsidRDefault="00141A45" w:rsidP="00141A45">
            <w:pPr>
              <w:rPr>
                <w:rFonts w:ascii="Verdana" w:hAnsi="Verdana"/>
              </w:rPr>
            </w:pPr>
            <w:proofErr w:type="spellStart"/>
            <w:r w:rsidRPr="00F81DD7">
              <w:rPr>
                <w:rFonts w:ascii="Verdana" w:hAnsi="Verdana"/>
                <w:color w:val="111111"/>
              </w:rPr>
              <w:t>Instituciones</w:t>
            </w:r>
            <w:proofErr w:type="spellEnd"/>
            <w:r w:rsidRPr="00F81DD7">
              <w:rPr>
                <w:rFonts w:ascii="Verdana" w:hAnsi="Verdana"/>
                <w:color w:val="111111"/>
              </w:rPr>
              <w:t xml:space="preserve"> de </w:t>
            </w:r>
            <w:proofErr w:type="spellStart"/>
            <w:r w:rsidRPr="00F81DD7">
              <w:rPr>
                <w:rFonts w:ascii="Verdana" w:hAnsi="Verdana"/>
                <w:color w:val="111111"/>
              </w:rPr>
              <w:t>salud</w:t>
            </w:r>
            <w:proofErr w:type="spellEnd"/>
          </w:p>
        </w:tc>
        <w:tc>
          <w:tcPr>
            <w:tcW w:w="2000" w:type="dxa"/>
          </w:tcPr>
          <w:p w14:paraId="328FB27A" w14:textId="77777777" w:rsidR="00141A45" w:rsidRPr="00F81DD7" w:rsidRDefault="00141A45" w:rsidP="00141A45">
            <w:pPr>
              <w:rPr>
                <w:rFonts w:ascii="Verdana" w:hAnsi="Verdana"/>
              </w:rPr>
            </w:pPr>
            <w:proofErr w:type="spellStart"/>
            <w:r w:rsidRPr="00F81DD7">
              <w:rPr>
                <w:rFonts w:ascii="Verdana" w:hAnsi="Verdana"/>
                <w:color w:val="111111"/>
              </w:rPr>
              <w:t>Interesado</w:t>
            </w:r>
            <w:proofErr w:type="spellEnd"/>
            <w:r w:rsidRPr="00F81DD7">
              <w:rPr>
                <w:rFonts w:ascii="Verdana" w:hAnsi="Verdana"/>
                <w:color w:val="111111"/>
              </w:rPr>
              <w:t xml:space="preserve"> </w:t>
            </w:r>
            <w:proofErr w:type="spellStart"/>
            <w:r w:rsidRPr="00F81DD7">
              <w:rPr>
                <w:rFonts w:ascii="Verdana" w:hAnsi="Verdana"/>
                <w:color w:val="111111"/>
              </w:rPr>
              <w:t>indirecto</w:t>
            </w:r>
            <w:proofErr w:type="spellEnd"/>
          </w:p>
        </w:tc>
        <w:tc>
          <w:tcPr>
            <w:tcW w:w="5160" w:type="dxa"/>
          </w:tcPr>
          <w:p w14:paraId="4DBECEB5" w14:textId="77777777" w:rsidR="00141A45" w:rsidRPr="00F81DD7" w:rsidRDefault="00141A45" w:rsidP="00141A45">
            <w:pPr>
              <w:rPr>
                <w:rFonts w:ascii="Verdana" w:hAnsi="Verdana"/>
                <w:lang w:val="es-EC"/>
              </w:rPr>
            </w:pPr>
            <w:r w:rsidRPr="00F81DD7">
              <w:rPr>
                <w:rFonts w:ascii="Verdana" w:hAnsi="Verdana"/>
                <w:color w:val="111111"/>
                <w:lang w:val="es-EC"/>
              </w:rPr>
              <w:t>Pueden coordinar acompañamiento social en procesos médicos o preventivos.</w:t>
            </w:r>
          </w:p>
        </w:tc>
      </w:tr>
      <w:tr w:rsidR="00141A45" w:rsidRPr="00C61CED" w14:paraId="3F600CC6" w14:textId="77777777" w:rsidTr="00141A45">
        <w:tc>
          <w:tcPr>
            <w:tcW w:w="2200" w:type="dxa"/>
          </w:tcPr>
          <w:p w14:paraId="024E2E5A" w14:textId="77777777" w:rsidR="00141A45" w:rsidRPr="00F81DD7" w:rsidRDefault="00141A45" w:rsidP="00141A45">
            <w:pPr>
              <w:rPr>
                <w:rFonts w:ascii="Verdana" w:hAnsi="Verdana"/>
              </w:rPr>
            </w:pPr>
            <w:r w:rsidRPr="00F81DD7">
              <w:rPr>
                <w:rFonts w:ascii="Verdana" w:hAnsi="Verdana"/>
                <w:color w:val="111111"/>
              </w:rPr>
              <w:t xml:space="preserve">Comunidad </w:t>
            </w:r>
            <w:proofErr w:type="spellStart"/>
            <w:r w:rsidRPr="00F81DD7">
              <w:rPr>
                <w:rFonts w:ascii="Verdana" w:hAnsi="Verdana"/>
                <w:color w:val="111111"/>
              </w:rPr>
              <w:t>en</w:t>
            </w:r>
            <w:proofErr w:type="spellEnd"/>
            <w:r w:rsidRPr="00F81DD7">
              <w:rPr>
                <w:rFonts w:ascii="Verdana" w:hAnsi="Verdana"/>
                <w:color w:val="111111"/>
              </w:rPr>
              <w:t xml:space="preserve"> </w:t>
            </w:r>
            <w:r w:rsidRPr="00F81DD7">
              <w:rPr>
                <w:rFonts w:ascii="Verdana" w:hAnsi="Verdana"/>
                <w:color w:val="111111"/>
              </w:rPr>
              <w:lastRenderedPageBreak/>
              <w:t>general</w:t>
            </w:r>
          </w:p>
        </w:tc>
        <w:tc>
          <w:tcPr>
            <w:tcW w:w="2000" w:type="dxa"/>
          </w:tcPr>
          <w:p w14:paraId="0C54E74C" w14:textId="77777777" w:rsidR="00141A45" w:rsidRPr="00F81DD7" w:rsidRDefault="00141A45" w:rsidP="00141A45">
            <w:pPr>
              <w:rPr>
                <w:rFonts w:ascii="Verdana" w:hAnsi="Verdana"/>
              </w:rPr>
            </w:pPr>
            <w:proofErr w:type="spellStart"/>
            <w:r w:rsidRPr="00F81DD7">
              <w:rPr>
                <w:rFonts w:ascii="Verdana" w:hAnsi="Verdana"/>
                <w:color w:val="111111"/>
              </w:rPr>
              <w:lastRenderedPageBreak/>
              <w:t>Beneficiario</w:t>
            </w:r>
            <w:proofErr w:type="spellEnd"/>
            <w:r w:rsidRPr="00F81DD7">
              <w:rPr>
                <w:rFonts w:ascii="Verdana" w:hAnsi="Verdana"/>
                <w:color w:val="111111"/>
              </w:rPr>
              <w:t xml:space="preserve"> </w:t>
            </w:r>
            <w:proofErr w:type="spellStart"/>
            <w:r w:rsidRPr="00F81DD7">
              <w:rPr>
                <w:rFonts w:ascii="Verdana" w:hAnsi="Verdana"/>
                <w:color w:val="111111"/>
              </w:rPr>
              <w:lastRenderedPageBreak/>
              <w:t>indirecto</w:t>
            </w:r>
            <w:proofErr w:type="spellEnd"/>
          </w:p>
        </w:tc>
        <w:tc>
          <w:tcPr>
            <w:tcW w:w="5160" w:type="dxa"/>
          </w:tcPr>
          <w:p w14:paraId="303A15B8" w14:textId="77777777" w:rsidR="00141A45" w:rsidRPr="00F81DD7" w:rsidRDefault="00141A45" w:rsidP="00141A45">
            <w:pPr>
              <w:rPr>
                <w:rFonts w:ascii="Verdana" w:hAnsi="Verdana"/>
                <w:lang w:val="es-EC"/>
              </w:rPr>
            </w:pPr>
            <w:r w:rsidRPr="00F81DD7">
              <w:rPr>
                <w:rFonts w:ascii="Verdana" w:hAnsi="Verdana"/>
                <w:color w:val="111111"/>
                <w:lang w:val="es-EC"/>
              </w:rPr>
              <w:lastRenderedPageBreak/>
              <w:t xml:space="preserve">Se beneficia del fortalecimiento de la </w:t>
            </w:r>
            <w:r w:rsidRPr="00F81DD7">
              <w:rPr>
                <w:rFonts w:ascii="Verdana" w:hAnsi="Verdana"/>
                <w:color w:val="111111"/>
                <w:lang w:val="es-EC"/>
              </w:rPr>
              <w:lastRenderedPageBreak/>
              <w:t>solidaridad, cohesión social y atención comunitaria.</w:t>
            </w:r>
          </w:p>
        </w:tc>
      </w:tr>
      <w:tr w:rsidR="00141A45" w:rsidRPr="00C61CED" w14:paraId="4FCF6F31" w14:textId="77777777" w:rsidTr="00141A45">
        <w:tc>
          <w:tcPr>
            <w:tcW w:w="2200" w:type="dxa"/>
          </w:tcPr>
          <w:p w14:paraId="62D6E9D2" w14:textId="77777777" w:rsidR="00141A45" w:rsidRPr="00F81DD7" w:rsidRDefault="00141A45" w:rsidP="00141A45">
            <w:pPr>
              <w:rPr>
                <w:rFonts w:ascii="Verdana" w:hAnsi="Verdana"/>
              </w:rPr>
            </w:pPr>
            <w:proofErr w:type="spellStart"/>
            <w:r w:rsidRPr="00F81DD7">
              <w:rPr>
                <w:rFonts w:ascii="Verdana" w:hAnsi="Verdana"/>
                <w:color w:val="111111"/>
              </w:rPr>
              <w:lastRenderedPageBreak/>
              <w:t>Proveedores</w:t>
            </w:r>
            <w:proofErr w:type="spellEnd"/>
            <w:r w:rsidRPr="00F81DD7">
              <w:rPr>
                <w:rFonts w:ascii="Verdana" w:hAnsi="Verdana"/>
                <w:color w:val="111111"/>
              </w:rPr>
              <w:t xml:space="preserve"> </w:t>
            </w:r>
            <w:proofErr w:type="spellStart"/>
            <w:r w:rsidRPr="00F81DD7">
              <w:rPr>
                <w:rFonts w:ascii="Verdana" w:hAnsi="Verdana"/>
                <w:color w:val="111111"/>
              </w:rPr>
              <w:t>tecnológicos</w:t>
            </w:r>
            <w:proofErr w:type="spellEnd"/>
          </w:p>
        </w:tc>
        <w:tc>
          <w:tcPr>
            <w:tcW w:w="2000" w:type="dxa"/>
          </w:tcPr>
          <w:p w14:paraId="69D5165F" w14:textId="77777777" w:rsidR="00141A45" w:rsidRPr="00F81DD7" w:rsidRDefault="00141A45" w:rsidP="00141A45">
            <w:pPr>
              <w:rPr>
                <w:rFonts w:ascii="Verdana" w:hAnsi="Verdana"/>
              </w:rPr>
            </w:pPr>
            <w:proofErr w:type="spellStart"/>
            <w:r w:rsidRPr="00F81DD7">
              <w:rPr>
                <w:rFonts w:ascii="Verdana" w:hAnsi="Verdana"/>
                <w:color w:val="111111"/>
              </w:rPr>
              <w:t>Suministro</w:t>
            </w:r>
            <w:proofErr w:type="spellEnd"/>
            <w:r w:rsidRPr="00F81DD7">
              <w:rPr>
                <w:rFonts w:ascii="Verdana" w:hAnsi="Verdana"/>
                <w:color w:val="111111"/>
              </w:rPr>
              <w:t xml:space="preserve"> de </w:t>
            </w:r>
            <w:proofErr w:type="spellStart"/>
            <w:r w:rsidRPr="00F81DD7">
              <w:rPr>
                <w:rFonts w:ascii="Verdana" w:hAnsi="Verdana"/>
                <w:color w:val="111111"/>
              </w:rPr>
              <w:t>servicios</w:t>
            </w:r>
            <w:proofErr w:type="spellEnd"/>
          </w:p>
        </w:tc>
        <w:tc>
          <w:tcPr>
            <w:tcW w:w="5160" w:type="dxa"/>
          </w:tcPr>
          <w:p w14:paraId="2EC828BC" w14:textId="77777777" w:rsidR="00141A45" w:rsidRPr="00F81DD7" w:rsidRDefault="00141A45" w:rsidP="00141A45">
            <w:pPr>
              <w:rPr>
                <w:rFonts w:ascii="Verdana" w:hAnsi="Verdana"/>
                <w:lang w:val="es-EC"/>
              </w:rPr>
            </w:pPr>
            <w:r w:rsidRPr="00F81DD7">
              <w:rPr>
                <w:rFonts w:ascii="Verdana" w:hAnsi="Verdana"/>
                <w:color w:val="111111"/>
                <w:lang w:val="es-EC"/>
              </w:rPr>
              <w:t>Proveen hosting, certificados, correo, mapas, identidad u otros componentes complementarios.</w:t>
            </w:r>
          </w:p>
        </w:tc>
      </w:tr>
    </w:tbl>
    <w:p w14:paraId="3871A0A7" w14:textId="77777777" w:rsidR="00AD7D5E" w:rsidRPr="00AD7D5E" w:rsidRDefault="00AD7D5E">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87" w:name="_Toc238210792"/>
      <w:bookmarkStart w:id="88" w:name="_Toc238293963"/>
      <w:bookmarkStart w:id="89" w:name="_Toc238905566"/>
      <w:r w:rsidRPr="00AD7D5E">
        <w:rPr>
          <w:rFonts w:ascii="Verdana" w:hAnsi="Verdana"/>
          <w:color w:val="943634" w:themeColor="accent2" w:themeShade="BF"/>
          <w:sz w:val="28"/>
          <w:szCs w:val="28"/>
          <w:lang w:val="es-EC"/>
        </w:rPr>
        <w:t>Participantes y roles del equipo</w:t>
      </w:r>
      <w:bookmarkEnd w:id="87"/>
      <w:bookmarkEnd w:id="88"/>
      <w:bookmarkEnd w:id="89"/>
    </w:p>
    <w:p w14:paraId="7A2CF2A4" w14:textId="77777777" w:rsidR="00AD7D5E" w:rsidRPr="00F81DD7" w:rsidRDefault="00AD7D5E" w:rsidP="00F81DD7">
      <w:pPr>
        <w:ind w:firstLine="720"/>
        <w:jc w:val="both"/>
        <w:rPr>
          <w:rFonts w:ascii="Verdana" w:hAnsi="Verdana"/>
          <w:lang w:val="es-EC"/>
        </w:rPr>
      </w:pPr>
      <w:r w:rsidRPr="00F81DD7">
        <w:rPr>
          <w:rFonts w:ascii="Verdana" w:hAnsi="Verdana"/>
          <w:lang w:val="es-EC"/>
        </w:rPr>
        <w:t>El proyecto Barrio Solidario será ejecutado por un equipo multidisciplinario organizado mediante Scrum. Cada integrante tendrá un rol principal y responsabilidades específicas relacionadas con la gestión, análisis, diseño, desarrollo, pruebas y documentación de las historias de usuario.</w:t>
      </w:r>
    </w:p>
    <w:p w14:paraId="296584D3" w14:textId="77777777" w:rsidR="00AD7D5E" w:rsidRPr="00AD7D5E" w:rsidRDefault="00AD7D5E" w:rsidP="00AD7D5E">
      <w:pPr>
        <w:jc w:val="both"/>
        <w:rPr>
          <w:rFonts w:ascii="Verdana" w:hAnsi="Verdana"/>
          <w:sz w:val="18"/>
          <w:szCs w:val="18"/>
          <w:lang w:val="es-EC"/>
        </w:rPr>
      </w:pPr>
      <w:r w:rsidRPr="00F81DD7">
        <w:rPr>
          <w:rFonts w:ascii="Verdana" w:hAnsi="Verdana"/>
          <w:lang w:val="es-EC"/>
        </w:rPr>
        <w:t>La asignación de una épica a un integrante representa su responsabilidad principal de coordinación técnica o funcional, pero no impide la colaboración del resto del equipo durante los Sprints.</w:t>
      </w:r>
    </w:p>
    <w:tbl>
      <w:tblPr>
        <w:tblStyle w:val="Tablaconcuadrcula"/>
        <w:tblW w:w="0" w:type="auto"/>
        <w:tblLook w:val="04A0" w:firstRow="1" w:lastRow="0" w:firstColumn="1" w:lastColumn="0" w:noHBand="0" w:noVBand="1"/>
      </w:tblPr>
      <w:tblGrid>
        <w:gridCol w:w="1870"/>
        <w:gridCol w:w="2134"/>
        <w:gridCol w:w="5572"/>
      </w:tblGrid>
      <w:tr w:rsidR="00AD7D5E" w:rsidRPr="00F81DD7" w14:paraId="1126DBDF" w14:textId="77777777" w:rsidTr="00AD7D5E">
        <w:tc>
          <w:tcPr>
            <w:tcW w:w="0" w:type="auto"/>
            <w:shd w:val="clear" w:color="auto" w:fill="943634" w:themeFill="accent2" w:themeFillShade="BF"/>
            <w:hideMark/>
          </w:tcPr>
          <w:p w14:paraId="36A5673F"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Participante</w:t>
            </w:r>
          </w:p>
        </w:tc>
        <w:tc>
          <w:tcPr>
            <w:tcW w:w="0" w:type="auto"/>
            <w:shd w:val="clear" w:color="auto" w:fill="943634" w:themeFill="accent2" w:themeFillShade="BF"/>
            <w:hideMark/>
          </w:tcPr>
          <w:p w14:paraId="0276B881"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Rol principal</w:t>
            </w:r>
          </w:p>
        </w:tc>
        <w:tc>
          <w:tcPr>
            <w:tcW w:w="0" w:type="auto"/>
            <w:shd w:val="clear" w:color="auto" w:fill="943634" w:themeFill="accent2" w:themeFillShade="BF"/>
            <w:hideMark/>
          </w:tcPr>
          <w:p w14:paraId="1F90CD76"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Responsabilidades dentro del proyecto</w:t>
            </w:r>
          </w:p>
        </w:tc>
      </w:tr>
      <w:tr w:rsidR="00AD7D5E" w:rsidRPr="00C61CED" w14:paraId="3D37DB60" w14:textId="77777777" w:rsidTr="00AD7D5E">
        <w:tc>
          <w:tcPr>
            <w:tcW w:w="0" w:type="auto"/>
            <w:hideMark/>
          </w:tcPr>
          <w:p w14:paraId="1ACDC6BE" w14:textId="77777777" w:rsidR="00AD7D5E" w:rsidRPr="00F81DD7" w:rsidRDefault="00AD7D5E" w:rsidP="00AD7D5E">
            <w:pPr>
              <w:rPr>
                <w:rFonts w:ascii="Verdana" w:hAnsi="Verdana"/>
                <w:lang w:val="es-EC"/>
              </w:rPr>
            </w:pPr>
            <w:r w:rsidRPr="00F81DD7">
              <w:rPr>
                <w:rFonts w:ascii="Verdana" w:hAnsi="Verdana"/>
                <w:lang w:val="es-EC"/>
              </w:rPr>
              <w:t>Alex Mendoza Morante</w:t>
            </w:r>
          </w:p>
        </w:tc>
        <w:tc>
          <w:tcPr>
            <w:tcW w:w="0" w:type="auto"/>
            <w:hideMark/>
          </w:tcPr>
          <w:p w14:paraId="634E1A7F" w14:textId="77777777" w:rsidR="00AD7D5E" w:rsidRPr="00F81DD7" w:rsidRDefault="00AD7D5E" w:rsidP="00AD7D5E">
            <w:pPr>
              <w:rPr>
                <w:rFonts w:ascii="Verdana" w:hAnsi="Verdana"/>
                <w:lang w:val="es-EC"/>
              </w:rPr>
            </w:pPr>
            <w:r w:rsidRPr="00F81DD7">
              <w:rPr>
                <w:rFonts w:ascii="Verdana" w:hAnsi="Verdana"/>
                <w:lang w:val="es-EC"/>
              </w:rPr>
              <w:t>Scrum Master y coordinador del proyecto</w:t>
            </w:r>
          </w:p>
        </w:tc>
        <w:tc>
          <w:tcPr>
            <w:tcW w:w="0" w:type="auto"/>
            <w:hideMark/>
          </w:tcPr>
          <w:p w14:paraId="465B722C" w14:textId="77777777" w:rsidR="00AD7D5E" w:rsidRPr="00F81DD7" w:rsidRDefault="00AD7D5E" w:rsidP="00AD7D5E">
            <w:pPr>
              <w:rPr>
                <w:rFonts w:ascii="Verdana" w:hAnsi="Verdana"/>
                <w:lang w:val="es-EC"/>
              </w:rPr>
            </w:pPr>
            <w:r w:rsidRPr="00F81DD7">
              <w:rPr>
                <w:rFonts w:ascii="Verdana" w:hAnsi="Verdana"/>
                <w:lang w:val="es-EC"/>
              </w:rPr>
              <w:t>Facilitar las ceremonias de Scrum, organizar el trabajo del equipo, dar seguimiento al Product Backlog, gestionar impedimentos, controlar el avance de los Sprints y coordinar la entrega de los incrementos.</w:t>
            </w:r>
          </w:p>
        </w:tc>
      </w:tr>
      <w:tr w:rsidR="00AD7D5E" w:rsidRPr="00C61CED" w14:paraId="187B9EC0" w14:textId="77777777" w:rsidTr="00AD7D5E">
        <w:tc>
          <w:tcPr>
            <w:tcW w:w="0" w:type="auto"/>
            <w:hideMark/>
          </w:tcPr>
          <w:p w14:paraId="22E7C01A" w14:textId="77777777" w:rsidR="00AD7D5E" w:rsidRPr="00F81DD7" w:rsidRDefault="00AD7D5E" w:rsidP="00AD7D5E">
            <w:pPr>
              <w:rPr>
                <w:rFonts w:ascii="Verdana" w:hAnsi="Verdana"/>
                <w:lang w:val="es-EC"/>
              </w:rPr>
            </w:pPr>
            <w:r w:rsidRPr="00F81DD7">
              <w:rPr>
                <w:rFonts w:ascii="Verdana" w:hAnsi="Verdana"/>
                <w:lang w:val="es-EC"/>
              </w:rPr>
              <w:t>Victor Tello Bravo</w:t>
            </w:r>
          </w:p>
        </w:tc>
        <w:tc>
          <w:tcPr>
            <w:tcW w:w="0" w:type="auto"/>
            <w:hideMark/>
          </w:tcPr>
          <w:p w14:paraId="2FC17133" w14:textId="77777777" w:rsidR="00AD7D5E" w:rsidRPr="00F81DD7" w:rsidRDefault="00AD7D5E" w:rsidP="00AD7D5E">
            <w:pPr>
              <w:rPr>
                <w:rFonts w:ascii="Verdana" w:hAnsi="Verdana"/>
                <w:lang w:val="es-EC"/>
              </w:rPr>
            </w:pPr>
            <w:r w:rsidRPr="00F81DD7">
              <w:rPr>
                <w:rFonts w:ascii="Verdana" w:hAnsi="Verdana"/>
                <w:lang w:val="es-EC"/>
              </w:rPr>
              <w:t>Product Owner y analista funcional</w:t>
            </w:r>
          </w:p>
        </w:tc>
        <w:tc>
          <w:tcPr>
            <w:tcW w:w="0" w:type="auto"/>
            <w:hideMark/>
          </w:tcPr>
          <w:p w14:paraId="2B207D82" w14:textId="77777777" w:rsidR="00AD7D5E" w:rsidRPr="00F81DD7" w:rsidRDefault="00AD7D5E" w:rsidP="00AD7D5E">
            <w:pPr>
              <w:rPr>
                <w:rFonts w:ascii="Verdana" w:hAnsi="Verdana"/>
                <w:lang w:val="es-EC"/>
              </w:rPr>
            </w:pPr>
            <w:r w:rsidRPr="00F81DD7">
              <w:rPr>
                <w:rFonts w:ascii="Verdana" w:hAnsi="Verdana"/>
                <w:lang w:val="es-EC"/>
              </w:rPr>
              <w:t>Administrar y priorizar el Product Backlog, aclarar las historias de usuario, validar criterios de aceptación, representar las necesidades de los usuarios y aceptar o rechazar los resultados funcionales.</w:t>
            </w:r>
          </w:p>
        </w:tc>
      </w:tr>
      <w:tr w:rsidR="00AD7D5E" w:rsidRPr="00C61CED" w14:paraId="76D3A97C" w14:textId="77777777" w:rsidTr="00AD7D5E">
        <w:tc>
          <w:tcPr>
            <w:tcW w:w="0" w:type="auto"/>
            <w:hideMark/>
          </w:tcPr>
          <w:p w14:paraId="5985D9E8" w14:textId="77777777" w:rsidR="00AD7D5E" w:rsidRPr="00F81DD7" w:rsidRDefault="00AD7D5E" w:rsidP="00AD7D5E">
            <w:pPr>
              <w:rPr>
                <w:rFonts w:ascii="Verdana" w:hAnsi="Verdana"/>
                <w:lang w:val="es-EC"/>
              </w:rPr>
            </w:pPr>
            <w:r w:rsidRPr="00F81DD7">
              <w:rPr>
                <w:rFonts w:ascii="Verdana" w:hAnsi="Verdana"/>
                <w:lang w:val="es-EC"/>
              </w:rPr>
              <w:t>Kevin Carriel Bonoso</w:t>
            </w:r>
          </w:p>
        </w:tc>
        <w:tc>
          <w:tcPr>
            <w:tcW w:w="0" w:type="auto"/>
            <w:hideMark/>
          </w:tcPr>
          <w:p w14:paraId="7F056EEC" w14:textId="77777777" w:rsidR="00AD7D5E" w:rsidRPr="00F81DD7" w:rsidRDefault="00AD7D5E" w:rsidP="00AD7D5E">
            <w:pPr>
              <w:rPr>
                <w:rFonts w:ascii="Verdana" w:hAnsi="Verdana"/>
                <w:lang w:val="es-EC"/>
              </w:rPr>
            </w:pPr>
            <w:r w:rsidRPr="00F81DD7">
              <w:rPr>
                <w:rFonts w:ascii="Verdana" w:hAnsi="Verdana"/>
                <w:lang w:val="es-EC"/>
              </w:rPr>
              <w:t>Arquitecto de software e ingeniero DevOps</w:t>
            </w:r>
          </w:p>
        </w:tc>
        <w:tc>
          <w:tcPr>
            <w:tcW w:w="0" w:type="auto"/>
            <w:hideMark/>
          </w:tcPr>
          <w:p w14:paraId="0E7D452E" w14:textId="77777777" w:rsidR="00AD7D5E" w:rsidRPr="00F81DD7" w:rsidRDefault="00AD7D5E" w:rsidP="00AD7D5E">
            <w:pPr>
              <w:rPr>
                <w:rFonts w:ascii="Verdana" w:hAnsi="Verdana"/>
                <w:lang w:val="es-EC"/>
              </w:rPr>
            </w:pPr>
            <w:r w:rsidRPr="00F81DD7">
              <w:rPr>
                <w:rFonts w:ascii="Verdana" w:hAnsi="Verdana"/>
                <w:lang w:val="es-EC"/>
              </w:rPr>
              <w:t>Definir la arquitectura, componentes, integraciones, seguridad técnica, ambientes y despliegue; apoyar las historias relacionadas con autenticación, notificaciones, administración y auditoría.</w:t>
            </w:r>
          </w:p>
        </w:tc>
      </w:tr>
      <w:tr w:rsidR="00AD7D5E" w:rsidRPr="00C61CED" w14:paraId="0143F026" w14:textId="77777777" w:rsidTr="00AD7D5E">
        <w:tc>
          <w:tcPr>
            <w:tcW w:w="0" w:type="auto"/>
            <w:hideMark/>
          </w:tcPr>
          <w:p w14:paraId="3119E798" w14:textId="77777777" w:rsidR="00AD7D5E" w:rsidRPr="00F81DD7" w:rsidRDefault="00AD7D5E" w:rsidP="00AD7D5E">
            <w:pPr>
              <w:rPr>
                <w:rFonts w:ascii="Verdana" w:hAnsi="Verdana"/>
                <w:lang w:val="es-EC"/>
              </w:rPr>
            </w:pPr>
            <w:r w:rsidRPr="00F81DD7">
              <w:rPr>
                <w:rFonts w:ascii="Verdana" w:hAnsi="Verdana"/>
                <w:lang w:val="es-EC"/>
              </w:rPr>
              <w:t>Mario Luzardo Fierro</w:t>
            </w:r>
          </w:p>
        </w:tc>
        <w:tc>
          <w:tcPr>
            <w:tcW w:w="0" w:type="auto"/>
            <w:hideMark/>
          </w:tcPr>
          <w:p w14:paraId="49D67B46" w14:textId="77777777" w:rsidR="00AD7D5E" w:rsidRPr="00F81DD7" w:rsidRDefault="00AD7D5E" w:rsidP="00AD7D5E">
            <w:pPr>
              <w:rPr>
                <w:rFonts w:ascii="Verdana" w:hAnsi="Verdana"/>
                <w:lang w:val="es-EC"/>
              </w:rPr>
            </w:pPr>
            <w:r w:rsidRPr="00F81DD7">
              <w:rPr>
                <w:rFonts w:ascii="Verdana" w:hAnsi="Verdana"/>
                <w:lang w:val="es-EC"/>
              </w:rPr>
              <w:t>Ingeniero de backend y datos</w:t>
            </w:r>
          </w:p>
        </w:tc>
        <w:tc>
          <w:tcPr>
            <w:tcW w:w="0" w:type="auto"/>
            <w:hideMark/>
          </w:tcPr>
          <w:p w14:paraId="44440A17" w14:textId="77777777" w:rsidR="00AD7D5E" w:rsidRPr="00F81DD7" w:rsidRDefault="00AD7D5E" w:rsidP="00AD7D5E">
            <w:pPr>
              <w:rPr>
                <w:rFonts w:ascii="Verdana" w:hAnsi="Verdana"/>
                <w:lang w:val="es-EC"/>
              </w:rPr>
            </w:pPr>
            <w:r w:rsidRPr="00F81DD7">
              <w:rPr>
                <w:rFonts w:ascii="Verdana" w:hAnsi="Verdana"/>
                <w:lang w:val="es-EC"/>
              </w:rPr>
              <w:t>Implementar la lógica de negocio, servicios, reglas, estados, autenticación, autorización, persistencia y modelo de datos; liderar las historias relacionadas con solicitudes, postulaciones y asignaciones.</w:t>
            </w:r>
          </w:p>
        </w:tc>
      </w:tr>
      <w:tr w:rsidR="00AD7D5E" w:rsidRPr="00C61CED" w14:paraId="3AEEFF39" w14:textId="77777777" w:rsidTr="00AD7D5E">
        <w:tc>
          <w:tcPr>
            <w:tcW w:w="0" w:type="auto"/>
            <w:hideMark/>
          </w:tcPr>
          <w:p w14:paraId="2660827A" w14:textId="77777777" w:rsidR="00AD7D5E" w:rsidRPr="00F81DD7" w:rsidRDefault="00AD7D5E" w:rsidP="00AD7D5E">
            <w:pPr>
              <w:rPr>
                <w:rFonts w:ascii="Verdana" w:hAnsi="Verdana"/>
                <w:lang w:val="es-EC"/>
              </w:rPr>
            </w:pPr>
            <w:r w:rsidRPr="00F81DD7">
              <w:rPr>
                <w:rFonts w:ascii="Verdana" w:hAnsi="Verdana"/>
                <w:lang w:val="es-EC"/>
              </w:rPr>
              <w:t>Luis Ramírez Conejo</w:t>
            </w:r>
          </w:p>
        </w:tc>
        <w:tc>
          <w:tcPr>
            <w:tcW w:w="0" w:type="auto"/>
            <w:hideMark/>
          </w:tcPr>
          <w:p w14:paraId="5F7A3D4A" w14:textId="77777777" w:rsidR="00AD7D5E" w:rsidRPr="00F81DD7" w:rsidRDefault="00AD7D5E" w:rsidP="00AD7D5E">
            <w:pPr>
              <w:rPr>
                <w:rFonts w:ascii="Verdana" w:hAnsi="Verdana"/>
                <w:lang w:val="es-EC"/>
              </w:rPr>
            </w:pPr>
            <w:r w:rsidRPr="00F81DD7">
              <w:rPr>
                <w:rFonts w:ascii="Verdana" w:hAnsi="Verdana"/>
                <w:lang w:val="es-EC"/>
              </w:rPr>
              <w:t>Ingeniero de frontend, UI/UX y accesibilidad</w:t>
            </w:r>
          </w:p>
        </w:tc>
        <w:tc>
          <w:tcPr>
            <w:tcW w:w="0" w:type="auto"/>
            <w:hideMark/>
          </w:tcPr>
          <w:p w14:paraId="6F8E2359" w14:textId="77777777" w:rsidR="00AD7D5E" w:rsidRPr="00F81DD7" w:rsidRDefault="00AD7D5E" w:rsidP="00AD7D5E">
            <w:pPr>
              <w:rPr>
                <w:rFonts w:ascii="Verdana" w:hAnsi="Verdana"/>
                <w:lang w:val="es-EC"/>
              </w:rPr>
            </w:pPr>
            <w:r w:rsidRPr="00F81DD7">
              <w:rPr>
                <w:rFonts w:ascii="Verdana" w:hAnsi="Verdana"/>
                <w:lang w:val="es-EC"/>
              </w:rPr>
              <w:t>Diseñar y desarrollar la interfaz web responsiva, integrar los servicios del backend y aplicar criterios de usabilidad y accesibilidad; liderar las historias relacionadas con interacción y experiencia de usuario.</w:t>
            </w:r>
          </w:p>
        </w:tc>
      </w:tr>
      <w:tr w:rsidR="00AD7D5E" w:rsidRPr="00C61CED" w14:paraId="47958ACF" w14:textId="77777777" w:rsidTr="00AD7D5E">
        <w:tc>
          <w:tcPr>
            <w:tcW w:w="0" w:type="auto"/>
            <w:hideMark/>
          </w:tcPr>
          <w:p w14:paraId="7DC20B24" w14:textId="77777777" w:rsidR="00AD7D5E" w:rsidRPr="00F81DD7" w:rsidRDefault="00AD7D5E" w:rsidP="00AD7D5E">
            <w:pPr>
              <w:rPr>
                <w:rFonts w:ascii="Verdana" w:hAnsi="Verdana"/>
                <w:lang w:val="es-EC"/>
              </w:rPr>
            </w:pPr>
            <w:r w:rsidRPr="00F81DD7">
              <w:rPr>
                <w:rFonts w:ascii="Verdana" w:hAnsi="Verdana"/>
                <w:lang w:val="es-EC"/>
              </w:rPr>
              <w:t>Luis Rodríguez Barrera</w:t>
            </w:r>
          </w:p>
        </w:tc>
        <w:tc>
          <w:tcPr>
            <w:tcW w:w="0" w:type="auto"/>
            <w:hideMark/>
          </w:tcPr>
          <w:p w14:paraId="18325154" w14:textId="77777777" w:rsidR="00AD7D5E" w:rsidRPr="00F81DD7" w:rsidRDefault="00AD7D5E" w:rsidP="00AD7D5E">
            <w:pPr>
              <w:rPr>
                <w:rFonts w:ascii="Verdana" w:hAnsi="Verdana"/>
                <w:lang w:val="es-EC"/>
              </w:rPr>
            </w:pPr>
            <w:r w:rsidRPr="00F81DD7">
              <w:rPr>
                <w:rFonts w:ascii="Verdana" w:hAnsi="Verdana"/>
                <w:lang w:val="es-EC"/>
              </w:rPr>
              <w:t>Ingeniero de calidad, pruebas y seguridad</w:t>
            </w:r>
          </w:p>
        </w:tc>
        <w:tc>
          <w:tcPr>
            <w:tcW w:w="0" w:type="auto"/>
            <w:hideMark/>
          </w:tcPr>
          <w:p w14:paraId="5D66B0B2" w14:textId="77777777" w:rsidR="00AD7D5E" w:rsidRPr="00F81DD7" w:rsidRDefault="00AD7D5E" w:rsidP="00AD7D5E">
            <w:pPr>
              <w:rPr>
                <w:rFonts w:ascii="Verdana" w:hAnsi="Verdana"/>
                <w:lang w:val="es-EC"/>
              </w:rPr>
            </w:pPr>
            <w:r w:rsidRPr="00F81DD7">
              <w:rPr>
                <w:rFonts w:ascii="Verdana" w:hAnsi="Verdana"/>
                <w:lang w:val="es-EC"/>
              </w:rPr>
              <w:t xml:space="preserve">Definir criterios de prueba, validar las historias de usuario, registrar defectos y verificar seguridad, privacidad, accesibilidad y cumplimiento de la </w:t>
            </w:r>
            <w:proofErr w:type="spellStart"/>
            <w:r w:rsidRPr="00F81DD7">
              <w:rPr>
                <w:rFonts w:ascii="Verdana" w:hAnsi="Verdana"/>
                <w:lang w:val="es-EC"/>
              </w:rPr>
              <w:t>Definition</w:t>
            </w:r>
            <w:proofErr w:type="spellEnd"/>
            <w:r w:rsidRPr="00F81DD7">
              <w:rPr>
                <w:rFonts w:ascii="Verdana" w:hAnsi="Verdana"/>
                <w:lang w:val="es-EC"/>
              </w:rPr>
              <w:t xml:space="preserve"> of Done.</w:t>
            </w:r>
          </w:p>
        </w:tc>
      </w:tr>
    </w:tbl>
    <w:p w14:paraId="4EFB017D" w14:textId="3E7F2F89" w:rsidR="00AD7D5E" w:rsidRPr="00AD7D5E" w:rsidRDefault="00AD7D5E">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90" w:name="_Toc238210793"/>
      <w:bookmarkStart w:id="91" w:name="_Toc238293964"/>
      <w:bookmarkStart w:id="92" w:name="_Toc238905567"/>
      <w:r w:rsidRPr="00AD7D5E">
        <w:rPr>
          <w:rFonts w:ascii="Verdana" w:hAnsi="Verdana"/>
          <w:color w:val="943634" w:themeColor="accent2" w:themeShade="BF"/>
          <w:sz w:val="28"/>
          <w:szCs w:val="28"/>
          <w:lang w:val="es-EC"/>
        </w:rPr>
        <w:lastRenderedPageBreak/>
        <w:t>Patrocinadora y principal interesada</w:t>
      </w:r>
      <w:bookmarkEnd w:id="90"/>
      <w:bookmarkEnd w:id="91"/>
      <w:bookmarkEnd w:id="92"/>
    </w:p>
    <w:tbl>
      <w:tblPr>
        <w:tblStyle w:val="Tablaconcuadrcula"/>
        <w:tblW w:w="0" w:type="auto"/>
        <w:tblLook w:val="04A0" w:firstRow="1" w:lastRow="0" w:firstColumn="1" w:lastColumn="0" w:noHBand="0" w:noVBand="1"/>
      </w:tblPr>
      <w:tblGrid>
        <w:gridCol w:w="2015"/>
        <w:gridCol w:w="2568"/>
        <w:gridCol w:w="4993"/>
      </w:tblGrid>
      <w:tr w:rsidR="00AD7D5E" w:rsidRPr="00F81DD7" w14:paraId="56B03A13" w14:textId="77777777" w:rsidTr="00AD7D5E">
        <w:tc>
          <w:tcPr>
            <w:tcW w:w="0" w:type="auto"/>
            <w:shd w:val="clear" w:color="auto" w:fill="943634" w:themeFill="accent2" w:themeFillShade="BF"/>
            <w:hideMark/>
          </w:tcPr>
          <w:p w14:paraId="0E74ED88"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Interesada</w:t>
            </w:r>
          </w:p>
        </w:tc>
        <w:tc>
          <w:tcPr>
            <w:tcW w:w="0" w:type="auto"/>
            <w:shd w:val="clear" w:color="auto" w:fill="943634" w:themeFill="accent2" w:themeFillShade="BF"/>
            <w:hideMark/>
          </w:tcPr>
          <w:p w14:paraId="36C93B12"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Rol</w:t>
            </w:r>
          </w:p>
        </w:tc>
        <w:tc>
          <w:tcPr>
            <w:tcW w:w="0" w:type="auto"/>
            <w:shd w:val="clear" w:color="auto" w:fill="943634" w:themeFill="accent2" w:themeFillShade="BF"/>
            <w:hideMark/>
          </w:tcPr>
          <w:p w14:paraId="60EBF203"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Participación</w:t>
            </w:r>
          </w:p>
        </w:tc>
      </w:tr>
      <w:tr w:rsidR="00AD7D5E" w:rsidRPr="00C61CED" w14:paraId="076E3E81" w14:textId="77777777" w:rsidTr="00AD7D5E">
        <w:tc>
          <w:tcPr>
            <w:tcW w:w="0" w:type="auto"/>
            <w:hideMark/>
          </w:tcPr>
          <w:p w14:paraId="41B0D4B4" w14:textId="77777777" w:rsidR="00AD7D5E" w:rsidRPr="00F81DD7" w:rsidRDefault="00AD7D5E" w:rsidP="00AD7D5E">
            <w:pPr>
              <w:rPr>
                <w:rFonts w:ascii="Verdana" w:hAnsi="Verdana"/>
                <w:lang w:val="es-EC"/>
              </w:rPr>
            </w:pPr>
            <w:r w:rsidRPr="00F81DD7">
              <w:rPr>
                <w:rFonts w:ascii="Verdana" w:hAnsi="Verdana"/>
                <w:lang w:val="es-EC"/>
              </w:rPr>
              <w:t>Ing. Victoria García Velásquez</w:t>
            </w:r>
          </w:p>
        </w:tc>
        <w:tc>
          <w:tcPr>
            <w:tcW w:w="0" w:type="auto"/>
            <w:hideMark/>
          </w:tcPr>
          <w:p w14:paraId="37DCC326" w14:textId="77777777" w:rsidR="00AD7D5E" w:rsidRPr="00F81DD7" w:rsidRDefault="00AD7D5E" w:rsidP="00AD7D5E">
            <w:pPr>
              <w:rPr>
                <w:rFonts w:ascii="Verdana" w:hAnsi="Verdana"/>
                <w:lang w:val="es-EC"/>
              </w:rPr>
            </w:pPr>
            <w:r w:rsidRPr="00F81DD7">
              <w:rPr>
                <w:rFonts w:ascii="Verdana" w:hAnsi="Verdana"/>
                <w:lang w:val="es-EC"/>
              </w:rPr>
              <w:t>Patrocinadora académica y principal interesada</w:t>
            </w:r>
          </w:p>
        </w:tc>
        <w:tc>
          <w:tcPr>
            <w:tcW w:w="0" w:type="auto"/>
            <w:hideMark/>
          </w:tcPr>
          <w:p w14:paraId="2B3766C4" w14:textId="77777777" w:rsidR="00AD7D5E" w:rsidRPr="00F81DD7" w:rsidRDefault="00AD7D5E" w:rsidP="00AD7D5E">
            <w:pPr>
              <w:rPr>
                <w:rFonts w:ascii="Verdana" w:hAnsi="Verdana"/>
                <w:lang w:val="es-EC"/>
              </w:rPr>
            </w:pPr>
            <w:r w:rsidRPr="00F81DD7">
              <w:rPr>
                <w:rFonts w:ascii="Verdana" w:hAnsi="Verdana"/>
                <w:lang w:val="es-EC"/>
              </w:rPr>
              <w:t>Orientar el proyecto, revisar los entregables, proporcionar retroalimentación y validar el cumplimiento de los objetivos académicos.</w:t>
            </w:r>
          </w:p>
        </w:tc>
      </w:tr>
    </w:tbl>
    <w:p w14:paraId="53BD33CB" w14:textId="77777777" w:rsidR="00714F0B" w:rsidRPr="00AD7D5E" w:rsidRDefault="00714F0B">
      <w:pPr>
        <w:pStyle w:val="Ttulo2"/>
        <w:rPr>
          <w:rFonts w:ascii="Verdana" w:hAnsi="Verdana"/>
          <w:color w:val="auto"/>
          <w:sz w:val="18"/>
          <w:szCs w:val="18"/>
          <w:lang w:val="es-EC"/>
        </w:rPr>
        <w:sectPr w:rsidR="00714F0B" w:rsidRPr="00AD7D5E" w:rsidSect="00691DF5">
          <w:headerReference w:type="default" r:id="rId9"/>
          <w:pgSz w:w="12240" w:h="15840"/>
          <w:pgMar w:top="1440" w:right="1440" w:bottom="1440" w:left="1440" w:header="720" w:footer="720" w:gutter="0"/>
          <w:cols w:space="720"/>
          <w:docGrid w:linePitch="360"/>
        </w:sectPr>
      </w:pPr>
    </w:p>
    <w:p w14:paraId="509445F2" w14:textId="77777777" w:rsidR="00B477F0" w:rsidRDefault="00B477F0">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93" w:name="_Toc238210794"/>
      <w:bookmarkStart w:id="94" w:name="_Toc238293965"/>
      <w:bookmarkStart w:id="95" w:name="_Toc238905568"/>
      <w:r>
        <w:rPr>
          <w:rFonts w:ascii="Verdana" w:hAnsi="Verdana"/>
          <w:color w:val="943634" w:themeColor="accent2" w:themeShade="BF"/>
          <w:sz w:val="32"/>
          <w:szCs w:val="32"/>
          <w:lang w:val="es-EC"/>
        </w:rPr>
        <w:lastRenderedPageBreak/>
        <w:t>Requisitos de usuario</w:t>
      </w:r>
      <w:bookmarkEnd w:id="93"/>
      <w:bookmarkEnd w:id="94"/>
      <w:bookmarkEnd w:id="95"/>
    </w:p>
    <w:p w14:paraId="634C44B5" w14:textId="77777777" w:rsidR="00B477F0" w:rsidRPr="00F81DD7" w:rsidRDefault="00B477F0" w:rsidP="00F81DD7">
      <w:pPr>
        <w:spacing w:before="120" w:after="120" w:line="240" w:lineRule="auto"/>
        <w:ind w:firstLine="720"/>
        <w:rPr>
          <w:rFonts w:ascii="Verdana" w:eastAsia="Times New Roman" w:hAnsi="Verdana" w:cs="Times New Roman"/>
          <w:lang w:val="es-EC" w:eastAsia="es-EC"/>
        </w:rPr>
      </w:pPr>
      <w:r w:rsidRPr="00F81DD7">
        <w:rPr>
          <w:rFonts w:ascii="Verdana" w:eastAsia="Times New Roman" w:hAnsi="Verdana" w:cs="Times New Roman"/>
          <w:lang w:val="es-EC" w:eastAsia="es-EC"/>
        </w:rPr>
        <w:t>Los requisitos del usuario describen los servicios y resultados que los diferentes participantes esperan obtener de Barrio Solidario. Se expresan en lenguaje general, sin detallar todavía las funciones internas, reglas técnicas o mecanismos de implementación.</w:t>
      </w:r>
    </w:p>
    <w:tbl>
      <w:tblPr>
        <w:tblStyle w:val="Tablaconcuadrcula"/>
        <w:tblW w:w="0" w:type="auto"/>
        <w:tblLook w:val="04A0" w:firstRow="1" w:lastRow="0" w:firstColumn="1" w:lastColumn="0" w:noHBand="0" w:noVBand="1"/>
      </w:tblPr>
      <w:tblGrid>
        <w:gridCol w:w="1061"/>
        <w:gridCol w:w="3166"/>
        <w:gridCol w:w="8949"/>
      </w:tblGrid>
      <w:tr w:rsidR="00B477F0" w:rsidRPr="00F81DD7" w14:paraId="3F12601F" w14:textId="77777777" w:rsidTr="00F3218D">
        <w:tc>
          <w:tcPr>
            <w:tcW w:w="0" w:type="auto"/>
            <w:shd w:val="clear" w:color="auto" w:fill="943634" w:themeFill="accent2" w:themeFillShade="BF"/>
            <w:hideMark/>
          </w:tcPr>
          <w:p w14:paraId="7FF4ADE4" w14:textId="77777777" w:rsidR="00B477F0" w:rsidRPr="00F81DD7" w:rsidRDefault="00B477F0" w:rsidP="00F3218D">
            <w:pPr>
              <w:jc w:val="center"/>
              <w:rPr>
                <w:rFonts w:ascii="Verdana" w:eastAsia="Times New Roman" w:hAnsi="Verdana" w:cs="Times New Roman"/>
                <w:b/>
                <w:bCs/>
                <w:color w:val="FFFFFF" w:themeColor="background1"/>
                <w:lang w:val="es-EC" w:eastAsia="es-EC"/>
              </w:rPr>
            </w:pPr>
            <w:r w:rsidRPr="00F81DD7">
              <w:rPr>
                <w:rFonts w:ascii="Verdana" w:eastAsia="Times New Roman" w:hAnsi="Verdana" w:cs="Times New Roman"/>
                <w:b/>
                <w:bCs/>
                <w:color w:val="FFFFFF" w:themeColor="background1"/>
                <w:lang w:val="es-EC" w:eastAsia="es-EC"/>
              </w:rPr>
              <w:t>Código</w:t>
            </w:r>
          </w:p>
        </w:tc>
        <w:tc>
          <w:tcPr>
            <w:tcW w:w="0" w:type="auto"/>
            <w:shd w:val="clear" w:color="auto" w:fill="943634" w:themeFill="accent2" w:themeFillShade="BF"/>
            <w:hideMark/>
          </w:tcPr>
          <w:p w14:paraId="68BFF15F" w14:textId="77777777" w:rsidR="00B477F0" w:rsidRPr="00F81DD7" w:rsidRDefault="00B477F0" w:rsidP="00F3218D">
            <w:pPr>
              <w:jc w:val="center"/>
              <w:rPr>
                <w:rFonts w:ascii="Verdana" w:eastAsia="Times New Roman" w:hAnsi="Verdana" w:cs="Times New Roman"/>
                <w:b/>
                <w:bCs/>
                <w:color w:val="FFFFFF" w:themeColor="background1"/>
                <w:lang w:val="es-EC" w:eastAsia="es-EC"/>
              </w:rPr>
            </w:pPr>
            <w:r w:rsidRPr="00F81DD7">
              <w:rPr>
                <w:rFonts w:ascii="Verdana" w:eastAsia="Times New Roman" w:hAnsi="Verdana" w:cs="Times New Roman"/>
                <w:b/>
                <w:bCs/>
                <w:color w:val="FFFFFF" w:themeColor="background1"/>
                <w:lang w:val="es-EC" w:eastAsia="es-EC"/>
              </w:rPr>
              <w:t>Usuario o actor</w:t>
            </w:r>
          </w:p>
        </w:tc>
        <w:tc>
          <w:tcPr>
            <w:tcW w:w="0" w:type="auto"/>
            <w:shd w:val="clear" w:color="auto" w:fill="943634" w:themeFill="accent2" w:themeFillShade="BF"/>
            <w:hideMark/>
          </w:tcPr>
          <w:p w14:paraId="269BB8EF" w14:textId="77777777" w:rsidR="00B477F0" w:rsidRPr="00F81DD7" w:rsidRDefault="00B477F0" w:rsidP="00F3218D">
            <w:pPr>
              <w:jc w:val="center"/>
              <w:rPr>
                <w:rFonts w:ascii="Verdana" w:eastAsia="Times New Roman" w:hAnsi="Verdana" w:cs="Times New Roman"/>
                <w:b/>
                <w:bCs/>
                <w:color w:val="FFFFFF" w:themeColor="background1"/>
                <w:lang w:val="es-EC" w:eastAsia="es-EC"/>
              </w:rPr>
            </w:pPr>
            <w:r w:rsidRPr="00F81DD7">
              <w:rPr>
                <w:rFonts w:ascii="Verdana" w:eastAsia="Times New Roman" w:hAnsi="Verdana" w:cs="Times New Roman"/>
                <w:b/>
                <w:bCs/>
                <w:color w:val="FFFFFF" w:themeColor="background1"/>
                <w:lang w:val="es-EC" w:eastAsia="es-EC"/>
              </w:rPr>
              <w:t>Requisito del usuario</w:t>
            </w:r>
          </w:p>
        </w:tc>
      </w:tr>
      <w:tr w:rsidR="00B477F0" w:rsidRPr="00C61CED" w14:paraId="3B9F8C61" w14:textId="77777777" w:rsidTr="00F3218D">
        <w:tc>
          <w:tcPr>
            <w:tcW w:w="0" w:type="auto"/>
            <w:hideMark/>
          </w:tcPr>
          <w:p w14:paraId="3EFE610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RU-01</w:t>
            </w:r>
          </w:p>
        </w:tc>
        <w:tc>
          <w:tcPr>
            <w:tcW w:w="0" w:type="auto"/>
            <w:hideMark/>
          </w:tcPr>
          <w:p w14:paraId="3FDDF6C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Visitantes y comunidad</w:t>
            </w:r>
          </w:p>
        </w:tc>
        <w:tc>
          <w:tcPr>
            <w:tcW w:w="0" w:type="auto"/>
            <w:hideMark/>
          </w:tcPr>
          <w:p w14:paraId="41502B72"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conocer el propósito de Barrio Solidario, la problemática que aborda, su funcionamiento, los tipos de ayuda disponibles y las condiciones para participar.</w:t>
            </w:r>
          </w:p>
        </w:tc>
      </w:tr>
      <w:tr w:rsidR="00B477F0" w:rsidRPr="00C61CED" w14:paraId="5ABE908A" w14:textId="77777777" w:rsidTr="00F3218D">
        <w:tc>
          <w:tcPr>
            <w:tcW w:w="0" w:type="auto"/>
            <w:hideMark/>
          </w:tcPr>
          <w:p w14:paraId="72D94884"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RU-02</w:t>
            </w:r>
          </w:p>
        </w:tc>
        <w:tc>
          <w:tcPr>
            <w:tcW w:w="0" w:type="auto"/>
            <w:hideMark/>
          </w:tcPr>
          <w:p w14:paraId="14BFE3A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208CF5C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registrarse, identificarse y acceder a la plataforma de manera segura, mediante un proceso acorde con el perfil que desempeñarán.</w:t>
            </w:r>
          </w:p>
        </w:tc>
      </w:tr>
      <w:tr w:rsidR="00B477F0" w:rsidRPr="00C61CED" w14:paraId="7FF0A25B" w14:textId="77777777" w:rsidTr="00F3218D">
        <w:tc>
          <w:tcPr>
            <w:tcW w:w="0" w:type="auto"/>
            <w:hideMark/>
          </w:tcPr>
          <w:p w14:paraId="5BBBDA8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RU-03</w:t>
            </w:r>
          </w:p>
        </w:tc>
        <w:tc>
          <w:tcPr>
            <w:tcW w:w="0" w:type="auto"/>
            <w:hideMark/>
          </w:tcPr>
          <w:p w14:paraId="50BAF8B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2FE504A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consultar y mantener actualizada la información de su perfil, así como gestionar sus datos de contacto, ubicación y preferencias permitidas.</w:t>
            </w:r>
          </w:p>
        </w:tc>
      </w:tr>
      <w:tr w:rsidR="00B477F0" w:rsidRPr="00C61CED" w14:paraId="1BDA1D1C" w14:textId="77777777" w:rsidTr="00F3218D">
        <w:tc>
          <w:tcPr>
            <w:tcW w:w="0" w:type="auto"/>
            <w:hideMark/>
          </w:tcPr>
          <w:p w14:paraId="4D916A8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RU-04</w:t>
            </w:r>
          </w:p>
        </w:tc>
        <w:tc>
          <w:tcPr>
            <w:tcW w:w="0" w:type="auto"/>
            <w:hideMark/>
          </w:tcPr>
          <w:p w14:paraId="5EB0A56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39C6D4A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acceder únicamente a las funciones e información correspondientes a su rol y responsabilidades dentro de la plataforma.</w:t>
            </w:r>
          </w:p>
        </w:tc>
      </w:tr>
      <w:tr w:rsidR="00B477F0" w:rsidRPr="00C61CED" w14:paraId="26CD0248" w14:textId="77777777" w:rsidTr="00F3218D">
        <w:tc>
          <w:tcPr>
            <w:tcW w:w="0" w:type="auto"/>
            <w:hideMark/>
          </w:tcPr>
          <w:p w14:paraId="199B855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RU-05</w:t>
            </w:r>
          </w:p>
        </w:tc>
        <w:tc>
          <w:tcPr>
            <w:tcW w:w="0" w:type="auto"/>
            <w:hideMark/>
          </w:tcPr>
          <w:p w14:paraId="7E57A0C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02C05016"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adultos mayores necesitan solicitar apoyo para actividades cotidianas directamente o mediante un familiar o cuidador autorizado.</w:t>
            </w:r>
          </w:p>
        </w:tc>
      </w:tr>
      <w:tr w:rsidR="00B477F0" w:rsidRPr="00C61CED" w14:paraId="69D42328" w14:textId="77777777" w:rsidTr="00F3218D">
        <w:tc>
          <w:tcPr>
            <w:tcW w:w="0" w:type="auto"/>
            <w:hideMark/>
          </w:tcPr>
          <w:p w14:paraId="21DD570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RU-06</w:t>
            </w:r>
          </w:p>
        </w:tc>
        <w:tc>
          <w:tcPr>
            <w:tcW w:w="0" w:type="auto"/>
            <w:hideMark/>
          </w:tcPr>
          <w:p w14:paraId="4360945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6B279D8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solicitantes necesitan registrar el tipo de ayuda requerida, describir la necesidad, indicar una fecha, un horario y una ubicación aproximada para la atención.</w:t>
            </w:r>
          </w:p>
        </w:tc>
      </w:tr>
      <w:tr w:rsidR="00B477F0" w:rsidRPr="00C61CED" w14:paraId="2363D24D" w14:textId="77777777" w:rsidTr="00F3218D">
        <w:tc>
          <w:tcPr>
            <w:tcW w:w="0" w:type="auto"/>
            <w:hideMark/>
          </w:tcPr>
          <w:p w14:paraId="0A5595F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RU-07</w:t>
            </w:r>
          </w:p>
        </w:tc>
        <w:tc>
          <w:tcPr>
            <w:tcW w:w="0" w:type="auto"/>
            <w:hideMark/>
          </w:tcPr>
          <w:p w14:paraId="1066F5C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58F0A7D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solicitantes necesitan consultar, actualizar o cancelar sus solicitudes, siempre que el estado del proceso lo permita.</w:t>
            </w:r>
          </w:p>
        </w:tc>
      </w:tr>
      <w:tr w:rsidR="00B477F0" w:rsidRPr="00C61CED" w14:paraId="4E16B26E" w14:textId="77777777" w:rsidTr="00F3218D">
        <w:tc>
          <w:tcPr>
            <w:tcW w:w="0" w:type="auto"/>
            <w:hideMark/>
          </w:tcPr>
          <w:p w14:paraId="47879CB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RU-08</w:t>
            </w:r>
          </w:p>
        </w:tc>
        <w:tc>
          <w:tcPr>
            <w:tcW w:w="0" w:type="auto"/>
            <w:hideMark/>
          </w:tcPr>
          <w:p w14:paraId="389473B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3228461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solicitantes necesitan conocer el estado de sus solicitudes, las postulaciones recibidas, el voluntario asignado y el avance de la atención.</w:t>
            </w:r>
          </w:p>
        </w:tc>
      </w:tr>
      <w:tr w:rsidR="00B477F0" w:rsidRPr="00C61CED" w14:paraId="74BE9CFF" w14:textId="77777777" w:rsidTr="00F3218D">
        <w:tc>
          <w:tcPr>
            <w:tcW w:w="0" w:type="auto"/>
            <w:hideMark/>
          </w:tcPr>
          <w:p w14:paraId="57C8156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RU-09</w:t>
            </w:r>
          </w:p>
        </w:tc>
        <w:tc>
          <w:tcPr>
            <w:tcW w:w="0" w:type="auto"/>
            <w:hideMark/>
          </w:tcPr>
          <w:p w14:paraId="31E907E6"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Voluntarios</w:t>
            </w:r>
          </w:p>
        </w:tc>
        <w:tc>
          <w:tcPr>
            <w:tcW w:w="0" w:type="auto"/>
            <w:hideMark/>
          </w:tcPr>
          <w:p w14:paraId="53E0DE5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voluntarios necesitan registrar su disponibilidad, ubicación aproximada y los tipos de ayuda que están en capacidad de brindar.</w:t>
            </w:r>
          </w:p>
        </w:tc>
      </w:tr>
      <w:tr w:rsidR="00B477F0" w:rsidRPr="00C61CED" w14:paraId="60B15FF7" w14:textId="77777777" w:rsidTr="00F3218D">
        <w:tc>
          <w:tcPr>
            <w:tcW w:w="0" w:type="auto"/>
            <w:hideMark/>
          </w:tcPr>
          <w:p w14:paraId="4F99EA5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RU-10</w:t>
            </w:r>
          </w:p>
        </w:tc>
        <w:tc>
          <w:tcPr>
            <w:tcW w:w="0" w:type="auto"/>
            <w:hideMark/>
          </w:tcPr>
          <w:p w14:paraId="5EBF96E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Voluntarios</w:t>
            </w:r>
          </w:p>
        </w:tc>
        <w:tc>
          <w:tcPr>
            <w:tcW w:w="0" w:type="auto"/>
            <w:hideMark/>
          </w:tcPr>
          <w:p w14:paraId="770D9F9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voluntarios necesitan consultar solicitudes compatibles con su ubicación, disponibilidad y capacidad de apoyo, sin acceder anticipadamente a información sensible del adulto mayor.</w:t>
            </w:r>
          </w:p>
        </w:tc>
      </w:tr>
      <w:tr w:rsidR="00B477F0" w:rsidRPr="00C61CED" w14:paraId="0990BEB7" w14:textId="77777777" w:rsidTr="00F3218D">
        <w:tc>
          <w:tcPr>
            <w:tcW w:w="0" w:type="auto"/>
            <w:hideMark/>
          </w:tcPr>
          <w:p w14:paraId="0FBB726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RU-11</w:t>
            </w:r>
          </w:p>
        </w:tc>
        <w:tc>
          <w:tcPr>
            <w:tcW w:w="0" w:type="auto"/>
            <w:hideMark/>
          </w:tcPr>
          <w:p w14:paraId="2520B3E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Voluntarios</w:t>
            </w:r>
          </w:p>
        </w:tc>
        <w:tc>
          <w:tcPr>
            <w:tcW w:w="0" w:type="auto"/>
            <w:hideMark/>
          </w:tcPr>
          <w:p w14:paraId="72A39B7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 xml:space="preserve">Los voluntarios necesitan postularse a una solicitud, retirar su postulación, conocer su resultado y consultar las asignaciones que les hayan sido </w:t>
            </w:r>
            <w:r w:rsidRPr="00F81DD7">
              <w:rPr>
                <w:rFonts w:ascii="Verdana" w:eastAsia="Times New Roman" w:hAnsi="Verdana" w:cs="Times New Roman"/>
                <w:lang w:val="es-EC" w:eastAsia="es-EC"/>
              </w:rPr>
              <w:lastRenderedPageBreak/>
              <w:t>confirmadas.</w:t>
            </w:r>
          </w:p>
        </w:tc>
      </w:tr>
      <w:tr w:rsidR="00B477F0" w:rsidRPr="00C61CED" w14:paraId="71478B7C" w14:textId="77777777" w:rsidTr="00F3218D">
        <w:tc>
          <w:tcPr>
            <w:tcW w:w="0" w:type="auto"/>
            <w:hideMark/>
          </w:tcPr>
          <w:p w14:paraId="10F11DD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lastRenderedPageBreak/>
              <w:t>RU-12</w:t>
            </w:r>
          </w:p>
        </w:tc>
        <w:tc>
          <w:tcPr>
            <w:tcW w:w="0" w:type="auto"/>
            <w:hideMark/>
          </w:tcPr>
          <w:p w14:paraId="0D1387A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41478F0C"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coordinar, confirmar, reprogramar o cancelar una jornada de atención, manteniendo evidencia de los acuerdos realizados.</w:t>
            </w:r>
          </w:p>
        </w:tc>
      </w:tr>
      <w:tr w:rsidR="00B477F0" w:rsidRPr="00C61CED" w14:paraId="23985BB3" w14:textId="77777777" w:rsidTr="00F3218D">
        <w:tc>
          <w:tcPr>
            <w:tcW w:w="0" w:type="auto"/>
            <w:hideMark/>
          </w:tcPr>
          <w:p w14:paraId="60BF02D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RU-13</w:t>
            </w:r>
          </w:p>
        </w:tc>
        <w:tc>
          <w:tcPr>
            <w:tcW w:w="0" w:type="auto"/>
            <w:hideMark/>
          </w:tcPr>
          <w:p w14:paraId="1ADDCB0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49C19C5C"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comunicarse dentro del contexto de una solicitud sin exponer innecesariamente su información personal.</w:t>
            </w:r>
          </w:p>
        </w:tc>
      </w:tr>
      <w:tr w:rsidR="00B477F0" w:rsidRPr="00C61CED" w14:paraId="15BCA0A7" w14:textId="77777777" w:rsidTr="00F3218D">
        <w:tc>
          <w:tcPr>
            <w:tcW w:w="0" w:type="auto"/>
            <w:hideMark/>
          </w:tcPr>
          <w:p w14:paraId="2702B98C"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RU-14</w:t>
            </w:r>
          </w:p>
        </w:tc>
        <w:tc>
          <w:tcPr>
            <w:tcW w:w="0" w:type="auto"/>
            <w:hideMark/>
          </w:tcPr>
          <w:p w14:paraId="2E94E95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21C82192"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registrar el inicio, seguimiento, finalización y cierre de la jornada para mantener la trazabilidad de la ayuda proporcionada.</w:t>
            </w:r>
          </w:p>
        </w:tc>
      </w:tr>
      <w:tr w:rsidR="00B477F0" w:rsidRPr="00C61CED" w14:paraId="4B3D3377" w14:textId="77777777" w:rsidTr="00F3218D">
        <w:tc>
          <w:tcPr>
            <w:tcW w:w="0" w:type="auto"/>
            <w:hideMark/>
          </w:tcPr>
          <w:p w14:paraId="006BEC8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RU-15</w:t>
            </w:r>
          </w:p>
        </w:tc>
        <w:tc>
          <w:tcPr>
            <w:tcW w:w="0" w:type="auto"/>
            <w:hideMark/>
          </w:tcPr>
          <w:p w14:paraId="475CCF6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4E8E7C23"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evaluar la experiencia después de la atención mediante calificaciones, comentarios u observaciones.</w:t>
            </w:r>
          </w:p>
        </w:tc>
      </w:tr>
      <w:tr w:rsidR="00B477F0" w:rsidRPr="00C61CED" w14:paraId="76BBB30E" w14:textId="77777777" w:rsidTr="00F3218D">
        <w:tc>
          <w:tcPr>
            <w:tcW w:w="0" w:type="auto"/>
            <w:hideMark/>
          </w:tcPr>
          <w:p w14:paraId="05EC338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RU-16</w:t>
            </w:r>
          </w:p>
        </w:tc>
        <w:tc>
          <w:tcPr>
            <w:tcW w:w="0" w:type="auto"/>
            <w:hideMark/>
          </w:tcPr>
          <w:p w14:paraId="5181669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participantes</w:t>
            </w:r>
          </w:p>
        </w:tc>
        <w:tc>
          <w:tcPr>
            <w:tcW w:w="0" w:type="auto"/>
            <w:hideMark/>
          </w:tcPr>
          <w:p w14:paraId="6C4A3AB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reportar inasistencias, inconvenientes, comportamientos inadecuados o situaciones de riesgo y conocer que estos eventos serán atendidos.</w:t>
            </w:r>
          </w:p>
        </w:tc>
      </w:tr>
      <w:tr w:rsidR="00B477F0" w:rsidRPr="00C61CED" w14:paraId="22CA3DCC" w14:textId="77777777" w:rsidTr="00F3218D">
        <w:tc>
          <w:tcPr>
            <w:tcW w:w="0" w:type="auto"/>
            <w:hideMark/>
          </w:tcPr>
          <w:p w14:paraId="19D11700"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RU-17</w:t>
            </w:r>
          </w:p>
        </w:tc>
        <w:tc>
          <w:tcPr>
            <w:tcW w:w="0" w:type="auto"/>
            <w:hideMark/>
          </w:tcPr>
          <w:p w14:paraId="056C18A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Moderadores y responsables de seguridad</w:t>
            </w:r>
          </w:p>
        </w:tc>
        <w:tc>
          <w:tcPr>
            <w:tcW w:w="0" w:type="auto"/>
            <w:hideMark/>
          </w:tcPr>
          <w:p w14:paraId="1EFB1E6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responsables de control necesitan validar usuarios, revisar contenidos, gestionar incidencias, aplicar medidas y escalar situaciones de acuerdo con sus atribuciones.</w:t>
            </w:r>
          </w:p>
        </w:tc>
      </w:tr>
      <w:tr w:rsidR="00B477F0" w:rsidRPr="00C61CED" w14:paraId="1F8BA72B" w14:textId="77777777" w:rsidTr="00F3218D">
        <w:tc>
          <w:tcPr>
            <w:tcW w:w="0" w:type="auto"/>
            <w:hideMark/>
          </w:tcPr>
          <w:p w14:paraId="43B16F8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RU-18</w:t>
            </w:r>
          </w:p>
        </w:tc>
        <w:tc>
          <w:tcPr>
            <w:tcW w:w="0" w:type="auto"/>
            <w:hideMark/>
          </w:tcPr>
          <w:p w14:paraId="0911A07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Administradores</w:t>
            </w:r>
          </w:p>
        </w:tc>
        <w:tc>
          <w:tcPr>
            <w:tcW w:w="0" w:type="auto"/>
            <w:hideMark/>
          </w:tcPr>
          <w:p w14:paraId="04467F3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administradores necesitan gestionar usuarios, roles, permisos, catálogos, parámetros, zonas, módulos y configuraciones generales de la plataforma.</w:t>
            </w:r>
          </w:p>
        </w:tc>
      </w:tr>
      <w:tr w:rsidR="00B477F0" w:rsidRPr="00C61CED" w14:paraId="496A51B6" w14:textId="77777777" w:rsidTr="00F3218D">
        <w:tc>
          <w:tcPr>
            <w:tcW w:w="0" w:type="auto"/>
            <w:hideMark/>
          </w:tcPr>
          <w:p w14:paraId="4B98E0F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RU-19</w:t>
            </w:r>
          </w:p>
        </w:tc>
        <w:tc>
          <w:tcPr>
            <w:tcW w:w="0" w:type="auto"/>
            <w:hideMark/>
          </w:tcPr>
          <w:p w14:paraId="42FAE3A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Administradores, auditores y supervisores</w:t>
            </w:r>
          </w:p>
        </w:tc>
        <w:tc>
          <w:tcPr>
            <w:tcW w:w="0" w:type="auto"/>
            <w:hideMark/>
          </w:tcPr>
          <w:p w14:paraId="2DFC76E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responsables autorizados necesitan consultar reportes, indicadores y registros de auditoría para supervisar la operación y verificar la trazabilidad.</w:t>
            </w:r>
          </w:p>
        </w:tc>
      </w:tr>
      <w:tr w:rsidR="00B477F0" w:rsidRPr="00C61CED" w14:paraId="3BF7F24E" w14:textId="77777777" w:rsidTr="00F3218D">
        <w:tc>
          <w:tcPr>
            <w:tcW w:w="0" w:type="auto"/>
            <w:hideMark/>
          </w:tcPr>
          <w:p w14:paraId="0ECD8C23"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RU-20</w:t>
            </w:r>
          </w:p>
        </w:tc>
        <w:tc>
          <w:tcPr>
            <w:tcW w:w="0" w:type="auto"/>
            <w:hideMark/>
          </w:tcPr>
          <w:p w14:paraId="7E85C61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Organizaciones sociales y gobiernos locales</w:t>
            </w:r>
          </w:p>
        </w:tc>
        <w:tc>
          <w:tcPr>
            <w:tcW w:w="0" w:type="auto"/>
            <w:hideMark/>
          </w:tcPr>
          <w:p w14:paraId="6D0D8D70"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Las organizaciones necesitan conocer la demanda de ayuda, la participación de voluntarios, los tiempos de atención, las incidencias y los resultados del programa.</w:t>
            </w:r>
          </w:p>
        </w:tc>
      </w:tr>
      <w:tr w:rsidR="00B477F0" w:rsidRPr="00C61CED" w14:paraId="0DADE94B" w14:textId="77777777" w:rsidTr="00F3218D">
        <w:tc>
          <w:tcPr>
            <w:tcW w:w="0" w:type="auto"/>
            <w:hideMark/>
          </w:tcPr>
          <w:p w14:paraId="3217747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RU-21</w:t>
            </w:r>
          </w:p>
        </w:tc>
        <w:tc>
          <w:tcPr>
            <w:tcW w:w="0" w:type="auto"/>
            <w:hideMark/>
          </w:tcPr>
          <w:p w14:paraId="48DC338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42B0A4C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recibir notificaciones claras sobre registros, aprobaciones, postulaciones, asignaciones, cambios de jornada, incidencias y cierres que requieran su atención.</w:t>
            </w:r>
          </w:p>
        </w:tc>
      </w:tr>
      <w:tr w:rsidR="00B477F0" w:rsidRPr="00C61CED" w14:paraId="2A754BDE" w14:textId="77777777" w:rsidTr="00F3218D">
        <w:tc>
          <w:tcPr>
            <w:tcW w:w="0" w:type="auto"/>
            <w:hideMark/>
          </w:tcPr>
          <w:p w14:paraId="63DB9FE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RU-22</w:t>
            </w:r>
          </w:p>
        </w:tc>
        <w:tc>
          <w:tcPr>
            <w:tcW w:w="0" w:type="auto"/>
            <w:hideMark/>
          </w:tcPr>
          <w:p w14:paraId="7B929A4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4235F142"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que su información personal se mantenga protegida y sea utilizada únicamente para las finalidades informadas y autorizadas.</w:t>
            </w:r>
          </w:p>
        </w:tc>
      </w:tr>
      <w:tr w:rsidR="00B477F0" w:rsidRPr="00C61CED" w14:paraId="329F215D" w14:textId="77777777" w:rsidTr="00F3218D">
        <w:tc>
          <w:tcPr>
            <w:tcW w:w="0" w:type="auto"/>
            <w:hideMark/>
          </w:tcPr>
          <w:p w14:paraId="70EC43C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RU-23</w:t>
            </w:r>
          </w:p>
        </w:tc>
        <w:tc>
          <w:tcPr>
            <w:tcW w:w="0" w:type="auto"/>
            <w:hideMark/>
          </w:tcPr>
          <w:p w14:paraId="32F1627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y cuidadores</w:t>
            </w:r>
          </w:p>
        </w:tc>
        <w:tc>
          <w:tcPr>
            <w:tcW w:w="0" w:type="auto"/>
            <w:hideMark/>
          </w:tcPr>
          <w:p w14:paraId="715A5C9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una interfaz sencilla, legible y adaptable a sus dispositivos y a sus diferentes niveles de experiencia tecnológica.</w:t>
            </w:r>
          </w:p>
        </w:tc>
      </w:tr>
      <w:tr w:rsidR="00B477F0" w:rsidRPr="00C61CED" w14:paraId="0EAB9E5A" w14:textId="77777777" w:rsidTr="00F3218D">
        <w:tc>
          <w:tcPr>
            <w:tcW w:w="0" w:type="auto"/>
            <w:hideMark/>
          </w:tcPr>
          <w:p w14:paraId="1DCFC73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RU-24</w:t>
            </w:r>
          </w:p>
        </w:tc>
        <w:tc>
          <w:tcPr>
            <w:tcW w:w="0" w:type="auto"/>
            <w:hideMark/>
          </w:tcPr>
          <w:p w14:paraId="471AB8C3"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672EEF9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recuperar el acceso a su cuenta y solicitar soporte cuando tengan dificultades para utilizar la plataforma.</w:t>
            </w:r>
          </w:p>
        </w:tc>
      </w:tr>
      <w:tr w:rsidR="00B477F0" w:rsidRPr="00C61CED" w14:paraId="32C43FFE" w14:textId="77777777" w:rsidTr="00F3218D">
        <w:tc>
          <w:tcPr>
            <w:tcW w:w="0" w:type="auto"/>
            <w:hideMark/>
          </w:tcPr>
          <w:p w14:paraId="68E69246"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RU-25</w:t>
            </w:r>
          </w:p>
        </w:tc>
        <w:tc>
          <w:tcPr>
            <w:tcW w:w="0" w:type="auto"/>
            <w:hideMark/>
          </w:tcPr>
          <w:p w14:paraId="70866E6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Auditores y responsables de control</w:t>
            </w:r>
          </w:p>
        </w:tc>
        <w:tc>
          <w:tcPr>
            <w:tcW w:w="0" w:type="auto"/>
            <w:hideMark/>
          </w:tcPr>
          <w:p w14:paraId="70456F1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 xml:space="preserve">Los responsables autorizados necesitan consultar la evidencia histórica de las acciones realizadas sin modificar la información operativa ni los registros de </w:t>
            </w:r>
            <w:r w:rsidRPr="00F81DD7">
              <w:rPr>
                <w:rFonts w:ascii="Verdana" w:eastAsia="Times New Roman" w:hAnsi="Verdana" w:cs="Times New Roman"/>
                <w:lang w:val="es-EC" w:eastAsia="es-EC"/>
              </w:rPr>
              <w:lastRenderedPageBreak/>
              <w:t>auditoría.</w:t>
            </w:r>
          </w:p>
        </w:tc>
      </w:tr>
    </w:tbl>
    <w:p w14:paraId="2DD7BD61" w14:textId="77777777" w:rsidR="00B477F0" w:rsidRPr="00F81DD7" w:rsidRDefault="00B477F0" w:rsidP="00F81DD7">
      <w:pPr>
        <w:spacing w:before="120" w:after="120" w:line="240" w:lineRule="auto"/>
        <w:ind w:firstLine="720"/>
        <w:jc w:val="both"/>
        <w:rPr>
          <w:rFonts w:ascii="Verdana" w:eastAsia="Times New Roman" w:hAnsi="Verdana" w:cs="Times New Roman"/>
          <w:lang w:val="es-EC" w:eastAsia="es-EC"/>
        </w:rPr>
      </w:pPr>
      <w:r w:rsidRPr="00F81DD7">
        <w:rPr>
          <w:rFonts w:ascii="Verdana" w:eastAsia="Times New Roman" w:hAnsi="Verdana" w:cs="Times New Roman"/>
          <w:lang w:val="es-EC" w:eastAsia="es-EC"/>
        </w:rPr>
        <w:lastRenderedPageBreak/>
        <w:t>Estos requisitos mantienen el nivel apropiado para el Documento de Visión: describen las necesidades generales de los usuarios sin convertir la sección en una especificación funcional detallada. Posteriormente, cada requisito podrá relacionarse con uno o varios requisitos funcionales de la ERS.</w:t>
      </w:r>
    </w:p>
    <w:p w14:paraId="3556D8E2" w14:textId="18741E59" w:rsidR="000F71BE" w:rsidRPr="00F62F46" w:rsidRDefault="00A14D4B">
      <w:pPr>
        <w:pStyle w:val="Ttulo1"/>
        <w:numPr>
          <w:ilvl w:val="0"/>
          <w:numId w:val="7"/>
        </w:numPr>
        <w:spacing w:before="0" w:after="120"/>
        <w:ind w:left="1134" w:hanging="1134"/>
        <w:rPr>
          <w:rFonts w:ascii="Verdana" w:hAnsi="Verdana"/>
          <w:color w:val="943634" w:themeColor="accent2" w:themeShade="BF"/>
          <w:sz w:val="32"/>
          <w:szCs w:val="32"/>
          <w:lang w:val="es-EC"/>
        </w:rPr>
      </w:pPr>
      <w:bookmarkStart w:id="96" w:name="_Toc238210795"/>
      <w:bookmarkStart w:id="97" w:name="_Toc238293966"/>
      <w:bookmarkStart w:id="98" w:name="_Toc238905569"/>
      <w:r w:rsidRPr="00F62F46">
        <w:rPr>
          <w:rFonts w:ascii="Verdana" w:hAnsi="Verdana"/>
          <w:color w:val="943634" w:themeColor="accent2" w:themeShade="BF"/>
          <w:sz w:val="32"/>
          <w:szCs w:val="32"/>
          <w:lang w:val="es-EC"/>
        </w:rPr>
        <w:t>Matriz de requisitos</w:t>
      </w:r>
      <w:bookmarkEnd w:id="96"/>
      <w:bookmarkEnd w:id="97"/>
      <w:bookmarkEnd w:id="98"/>
    </w:p>
    <w:p w14:paraId="5B5CDF5F" w14:textId="18E14200" w:rsidR="00A14D4B" w:rsidRPr="00F62F46" w:rsidRDefault="00A14D4B">
      <w:pPr>
        <w:pStyle w:val="Ttulo2"/>
        <w:numPr>
          <w:ilvl w:val="1"/>
          <w:numId w:val="7"/>
        </w:numPr>
        <w:spacing w:before="0" w:after="120"/>
        <w:ind w:left="1134" w:hanging="1134"/>
        <w:rPr>
          <w:rFonts w:ascii="Verdana" w:hAnsi="Verdana"/>
          <w:color w:val="943634" w:themeColor="accent2" w:themeShade="BF"/>
          <w:sz w:val="28"/>
          <w:szCs w:val="28"/>
          <w:lang w:val="es-EC"/>
        </w:rPr>
      </w:pPr>
      <w:bookmarkStart w:id="99" w:name="_Toc238210796"/>
      <w:bookmarkStart w:id="100" w:name="_Toc238293967"/>
      <w:bookmarkStart w:id="101" w:name="_Toc238905570"/>
      <w:r w:rsidRPr="00F62F46">
        <w:rPr>
          <w:rFonts w:ascii="Verdana" w:hAnsi="Verdana"/>
          <w:color w:val="943634" w:themeColor="accent2" w:themeShade="BF"/>
          <w:sz w:val="28"/>
          <w:szCs w:val="28"/>
          <w:lang w:val="es-EC"/>
        </w:rPr>
        <w:t>Requerimientos No funcionales.</w:t>
      </w:r>
      <w:bookmarkEnd w:id="99"/>
      <w:bookmarkEnd w:id="100"/>
      <w:bookmarkEnd w:id="101"/>
      <w:r w:rsidRPr="00F62F46">
        <w:rPr>
          <w:rFonts w:ascii="Verdana" w:hAnsi="Verdana"/>
          <w:color w:val="943634" w:themeColor="accent2" w:themeShade="BF"/>
          <w:sz w:val="28"/>
          <w:szCs w:val="28"/>
          <w:lang w:val="es-EC"/>
        </w:rPr>
        <w:t xml:space="preserve"> </w:t>
      </w:r>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F62F46" w:rsidRPr="00F81DD7" w14:paraId="15430E60" w14:textId="77777777" w:rsidTr="00896BE4">
        <w:tc>
          <w:tcPr>
            <w:tcW w:w="1101" w:type="dxa"/>
            <w:shd w:val="clear" w:color="auto" w:fill="943634" w:themeFill="accent2" w:themeFillShade="BF"/>
            <w:hideMark/>
          </w:tcPr>
          <w:p w14:paraId="361B555D"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Código</w:t>
            </w:r>
          </w:p>
        </w:tc>
        <w:tc>
          <w:tcPr>
            <w:tcW w:w="1275" w:type="dxa"/>
            <w:shd w:val="clear" w:color="auto" w:fill="943634" w:themeFill="accent2" w:themeFillShade="BF"/>
            <w:hideMark/>
          </w:tcPr>
          <w:p w14:paraId="51A69844"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Requerimiento</w:t>
            </w:r>
          </w:p>
        </w:tc>
        <w:tc>
          <w:tcPr>
            <w:tcW w:w="1843" w:type="dxa"/>
            <w:shd w:val="clear" w:color="auto" w:fill="943634" w:themeFill="accent2" w:themeFillShade="BF"/>
            <w:hideMark/>
          </w:tcPr>
          <w:p w14:paraId="7F2C4D7A"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Cargo responsable</w:t>
            </w:r>
          </w:p>
        </w:tc>
        <w:tc>
          <w:tcPr>
            <w:tcW w:w="1418" w:type="dxa"/>
            <w:shd w:val="clear" w:color="auto" w:fill="943634" w:themeFill="accent2" w:themeFillShade="BF"/>
            <w:hideMark/>
          </w:tcPr>
          <w:p w14:paraId="61A54D49"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Rol involucrado</w:t>
            </w:r>
          </w:p>
        </w:tc>
        <w:tc>
          <w:tcPr>
            <w:tcW w:w="5103" w:type="dxa"/>
            <w:shd w:val="clear" w:color="auto" w:fill="943634" w:themeFill="accent2" w:themeFillShade="BF"/>
            <w:hideMark/>
          </w:tcPr>
          <w:p w14:paraId="1D92CF0D"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Detalle del requisito y criterio de verificación</w:t>
            </w:r>
          </w:p>
        </w:tc>
        <w:tc>
          <w:tcPr>
            <w:tcW w:w="850" w:type="dxa"/>
            <w:shd w:val="clear" w:color="auto" w:fill="943634" w:themeFill="accent2" w:themeFillShade="BF"/>
            <w:hideMark/>
          </w:tcPr>
          <w:p w14:paraId="241DDDEC"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Prioridad</w:t>
            </w:r>
          </w:p>
        </w:tc>
        <w:tc>
          <w:tcPr>
            <w:tcW w:w="851" w:type="dxa"/>
            <w:shd w:val="clear" w:color="auto" w:fill="943634" w:themeFill="accent2" w:themeFillShade="BF"/>
            <w:hideMark/>
          </w:tcPr>
          <w:p w14:paraId="28D7630E"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Impacto</w:t>
            </w:r>
          </w:p>
        </w:tc>
        <w:tc>
          <w:tcPr>
            <w:tcW w:w="1275" w:type="dxa"/>
            <w:shd w:val="clear" w:color="auto" w:fill="943634" w:themeFill="accent2" w:themeFillShade="BF"/>
            <w:hideMark/>
          </w:tcPr>
          <w:p w14:paraId="69FFCC07"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Tipo</w:t>
            </w:r>
          </w:p>
        </w:tc>
      </w:tr>
      <w:tr w:rsidR="00F62F46" w:rsidRPr="00F81DD7" w14:paraId="7BCBD2C2" w14:textId="77777777" w:rsidTr="00896BE4">
        <w:tc>
          <w:tcPr>
            <w:tcW w:w="1101" w:type="dxa"/>
            <w:hideMark/>
          </w:tcPr>
          <w:p w14:paraId="488B2695" w14:textId="0F85FF59" w:rsidR="00F62F46" w:rsidRPr="00F81DD7" w:rsidRDefault="00F62F46" w:rsidP="00F62F46">
            <w:pPr>
              <w:spacing w:line="276" w:lineRule="auto"/>
              <w:rPr>
                <w:rFonts w:ascii="Verdana" w:hAnsi="Verdana"/>
                <w:lang w:val="es-EC"/>
              </w:rPr>
            </w:pPr>
            <w:r w:rsidRPr="00F81DD7">
              <w:rPr>
                <w:rFonts w:ascii="Verdana" w:hAnsi="Verdana"/>
                <w:b/>
                <w:bCs/>
                <w:lang w:val="es-EC"/>
              </w:rPr>
              <w:t>RNF-01</w:t>
            </w:r>
          </w:p>
        </w:tc>
        <w:tc>
          <w:tcPr>
            <w:tcW w:w="1275" w:type="dxa"/>
            <w:hideMark/>
          </w:tcPr>
          <w:p w14:paraId="1D53F454" w14:textId="77777777" w:rsidR="00F62F46" w:rsidRPr="00F81DD7" w:rsidRDefault="00F62F46" w:rsidP="00F62F46">
            <w:pPr>
              <w:spacing w:line="276" w:lineRule="auto"/>
              <w:rPr>
                <w:rFonts w:ascii="Verdana" w:hAnsi="Verdana"/>
                <w:lang w:val="es-EC"/>
              </w:rPr>
            </w:pPr>
            <w:r w:rsidRPr="00F81DD7">
              <w:rPr>
                <w:rFonts w:ascii="Verdana" w:hAnsi="Verdana"/>
                <w:lang w:val="es-EC"/>
              </w:rPr>
              <w:t>Seguridad de la información</w:t>
            </w:r>
          </w:p>
        </w:tc>
        <w:tc>
          <w:tcPr>
            <w:tcW w:w="1843" w:type="dxa"/>
            <w:hideMark/>
          </w:tcPr>
          <w:p w14:paraId="38D0F7F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Responsable de seguridad</w:t>
            </w:r>
          </w:p>
        </w:tc>
        <w:tc>
          <w:tcPr>
            <w:tcW w:w="1418" w:type="dxa"/>
            <w:hideMark/>
          </w:tcPr>
          <w:p w14:paraId="43C549BF"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 y equipo técnico</w:t>
            </w:r>
          </w:p>
        </w:tc>
        <w:tc>
          <w:tcPr>
            <w:tcW w:w="5103" w:type="dxa"/>
            <w:hideMark/>
          </w:tcPr>
          <w:p w14:paraId="02AAF2C4"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implementar controles de seguridad alineados con buenas prácticas de desarrollo seguro e ISO/IEC 27001. Deberá incluir autenticación segura, autorización basada en roles, protección de sesiones, cifrado de comunicaciones, gestión de credenciales, auditoría y separación de ambientes. Se verificará mediante revisión de arquitectura, pruebas funcionales de seguridad y análisis de vulnerabilidades.</w:t>
            </w:r>
          </w:p>
        </w:tc>
        <w:tc>
          <w:tcPr>
            <w:tcW w:w="850" w:type="dxa"/>
            <w:hideMark/>
          </w:tcPr>
          <w:p w14:paraId="732FFC87"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2F7B12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4353AACA"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39F2AAAD" w14:textId="77777777" w:rsidTr="00896BE4">
        <w:tc>
          <w:tcPr>
            <w:tcW w:w="1101" w:type="dxa"/>
            <w:hideMark/>
          </w:tcPr>
          <w:p w14:paraId="55615256" w14:textId="22A1A3D2" w:rsidR="00F62F46" w:rsidRPr="00F81DD7" w:rsidRDefault="00F62F46" w:rsidP="00F62F46">
            <w:pPr>
              <w:spacing w:line="276" w:lineRule="auto"/>
              <w:rPr>
                <w:rFonts w:ascii="Verdana" w:hAnsi="Verdana"/>
                <w:lang w:val="es-EC"/>
              </w:rPr>
            </w:pPr>
            <w:r w:rsidRPr="00F81DD7">
              <w:rPr>
                <w:rFonts w:ascii="Verdana" w:hAnsi="Verdana"/>
                <w:b/>
                <w:bCs/>
                <w:lang w:val="es-EC"/>
              </w:rPr>
              <w:t>RNF-02</w:t>
            </w:r>
          </w:p>
        </w:tc>
        <w:tc>
          <w:tcPr>
            <w:tcW w:w="1275" w:type="dxa"/>
            <w:hideMark/>
          </w:tcPr>
          <w:p w14:paraId="11A0A2CF" w14:textId="77777777" w:rsidR="00F62F46" w:rsidRPr="00F81DD7" w:rsidRDefault="00F62F46" w:rsidP="00F62F46">
            <w:pPr>
              <w:spacing w:line="276" w:lineRule="auto"/>
              <w:rPr>
                <w:rFonts w:ascii="Verdana" w:hAnsi="Verdana"/>
                <w:lang w:val="es-EC"/>
              </w:rPr>
            </w:pPr>
            <w:r w:rsidRPr="00F81DD7">
              <w:rPr>
                <w:rFonts w:ascii="Verdana" w:hAnsi="Verdana"/>
                <w:lang w:val="es-EC"/>
              </w:rPr>
              <w:t>Protección de datos personales</w:t>
            </w:r>
          </w:p>
        </w:tc>
        <w:tc>
          <w:tcPr>
            <w:tcW w:w="1843" w:type="dxa"/>
            <w:hideMark/>
          </w:tcPr>
          <w:p w14:paraId="5A929273"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Responsable de seguridad</w:t>
            </w:r>
          </w:p>
        </w:tc>
        <w:tc>
          <w:tcPr>
            <w:tcW w:w="1418" w:type="dxa"/>
            <w:hideMark/>
          </w:tcPr>
          <w:p w14:paraId="440928E8"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cuidadores, voluntarios y administra</w:t>
            </w:r>
            <w:r w:rsidRPr="00F81DD7">
              <w:rPr>
                <w:rFonts w:ascii="Verdana" w:hAnsi="Verdana"/>
                <w:lang w:val="es-EC"/>
              </w:rPr>
              <w:lastRenderedPageBreak/>
              <w:t>dores</w:t>
            </w:r>
          </w:p>
        </w:tc>
        <w:tc>
          <w:tcPr>
            <w:tcW w:w="5103" w:type="dxa"/>
            <w:hideMark/>
          </w:tcPr>
          <w:p w14:paraId="2E733209"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El tratamiento de datos personales deberá cumplir la Ley Orgánica de Protección de Datos Personales del Ecuador. El sistema deberá aplicar consentimiento informado, finalidad definida, minimización, confidencialidad, exactitud, retención limitada, atención de derechos y </w:t>
            </w:r>
            <w:r w:rsidRPr="00F81DD7">
              <w:rPr>
                <w:rFonts w:ascii="Verdana" w:hAnsi="Verdana"/>
                <w:lang w:val="es-EC"/>
              </w:rPr>
              <w:lastRenderedPageBreak/>
              <w:t>eliminación segura. La verificación se realizará mediante revisión de formularios, políticas, permisos, registros de consentimiento y pruebas de acceso.</w:t>
            </w:r>
          </w:p>
        </w:tc>
        <w:tc>
          <w:tcPr>
            <w:tcW w:w="850" w:type="dxa"/>
            <w:hideMark/>
          </w:tcPr>
          <w:p w14:paraId="14535060"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5B3F22D4"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0280273"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6A410EA6" w14:textId="77777777" w:rsidTr="00896BE4">
        <w:tc>
          <w:tcPr>
            <w:tcW w:w="1101" w:type="dxa"/>
            <w:hideMark/>
          </w:tcPr>
          <w:p w14:paraId="2D8A91D4" w14:textId="2E166264" w:rsidR="00F62F46" w:rsidRPr="00F81DD7" w:rsidRDefault="00F62F46" w:rsidP="00F62F46">
            <w:pPr>
              <w:spacing w:line="276" w:lineRule="auto"/>
              <w:rPr>
                <w:rFonts w:ascii="Verdana" w:hAnsi="Verdana"/>
                <w:lang w:val="es-EC"/>
              </w:rPr>
            </w:pPr>
            <w:r w:rsidRPr="00F81DD7">
              <w:rPr>
                <w:rFonts w:ascii="Verdana" w:hAnsi="Verdana"/>
                <w:b/>
                <w:bCs/>
                <w:lang w:val="es-EC"/>
              </w:rPr>
              <w:t>RNF-03</w:t>
            </w:r>
          </w:p>
        </w:tc>
        <w:tc>
          <w:tcPr>
            <w:tcW w:w="1275" w:type="dxa"/>
            <w:hideMark/>
          </w:tcPr>
          <w:p w14:paraId="380949D5" w14:textId="77777777" w:rsidR="00F62F46" w:rsidRPr="00F81DD7" w:rsidRDefault="00F62F46" w:rsidP="00F62F46">
            <w:pPr>
              <w:spacing w:line="276" w:lineRule="auto"/>
              <w:rPr>
                <w:rFonts w:ascii="Verdana" w:hAnsi="Verdana"/>
                <w:lang w:val="es-EC"/>
              </w:rPr>
            </w:pPr>
            <w:r w:rsidRPr="00F81DD7">
              <w:rPr>
                <w:rFonts w:ascii="Verdana" w:hAnsi="Verdana"/>
                <w:lang w:val="es-EC"/>
              </w:rPr>
              <w:t>Privacidad por diseño</w:t>
            </w:r>
          </w:p>
        </w:tc>
        <w:tc>
          <w:tcPr>
            <w:tcW w:w="1843" w:type="dxa"/>
            <w:hideMark/>
          </w:tcPr>
          <w:p w14:paraId="576245B9"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Responsable de protección de datos</w:t>
            </w:r>
          </w:p>
        </w:tc>
        <w:tc>
          <w:tcPr>
            <w:tcW w:w="1418" w:type="dxa"/>
            <w:hideMark/>
          </w:tcPr>
          <w:p w14:paraId="70199FC6"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cuidadores y voluntarios</w:t>
            </w:r>
          </w:p>
        </w:tc>
        <w:tc>
          <w:tcPr>
            <w:tcW w:w="5103" w:type="dxa"/>
            <w:hideMark/>
          </w:tcPr>
          <w:p w14:paraId="22135968"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limitar la recopilación y exposición de información personal al mínimo necesario para cada etapa. La dirección exacta y los datos de contacto del adulto mayor no deberán mostrarse a los voluntarios antes de una asignación confirmada. Se verificará mediante pruebas con perfiles, estados de solicitud y usuarios no autorizados.</w:t>
            </w:r>
          </w:p>
        </w:tc>
        <w:tc>
          <w:tcPr>
            <w:tcW w:w="850" w:type="dxa"/>
            <w:hideMark/>
          </w:tcPr>
          <w:p w14:paraId="5B59A29A"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8BFD42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123A865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Privacidad</w:t>
            </w:r>
          </w:p>
        </w:tc>
      </w:tr>
      <w:tr w:rsidR="00F62F46" w:rsidRPr="00F81DD7" w14:paraId="7580FABB" w14:textId="77777777" w:rsidTr="00896BE4">
        <w:tc>
          <w:tcPr>
            <w:tcW w:w="1101" w:type="dxa"/>
            <w:hideMark/>
          </w:tcPr>
          <w:p w14:paraId="5CDBDBFB" w14:textId="2BC96B86" w:rsidR="00F62F46" w:rsidRPr="00F81DD7" w:rsidRDefault="00F62F46" w:rsidP="00F62F46">
            <w:pPr>
              <w:spacing w:line="276" w:lineRule="auto"/>
              <w:rPr>
                <w:rFonts w:ascii="Verdana" w:hAnsi="Verdana"/>
                <w:lang w:val="es-EC"/>
              </w:rPr>
            </w:pPr>
            <w:r w:rsidRPr="00F81DD7">
              <w:rPr>
                <w:rFonts w:ascii="Verdana" w:hAnsi="Verdana"/>
                <w:b/>
                <w:bCs/>
                <w:lang w:val="es-EC"/>
              </w:rPr>
              <w:t>RNF-04</w:t>
            </w:r>
          </w:p>
        </w:tc>
        <w:tc>
          <w:tcPr>
            <w:tcW w:w="1275" w:type="dxa"/>
            <w:hideMark/>
          </w:tcPr>
          <w:p w14:paraId="799318AD" w14:textId="77777777" w:rsidR="00F62F46" w:rsidRPr="00F81DD7" w:rsidRDefault="00F62F46" w:rsidP="00F62F46">
            <w:pPr>
              <w:spacing w:line="276" w:lineRule="auto"/>
              <w:rPr>
                <w:rFonts w:ascii="Verdana" w:hAnsi="Verdana"/>
                <w:lang w:val="es-EC"/>
              </w:rPr>
            </w:pPr>
            <w:r w:rsidRPr="00F81DD7">
              <w:rPr>
                <w:rFonts w:ascii="Verdana" w:hAnsi="Verdana"/>
                <w:lang w:val="es-EC"/>
              </w:rPr>
              <w:t>Control de acceso basado en roles</w:t>
            </w:r>
          </w:p>
        </w:tc>
        <w:tc>
          <w:tcPr>
            <w:tcW w:w="1843" w:type="dxa"/>
            <w:hideMark/>
          </w:tcPr>
          <w:p w14:paraId="1B26A5A7"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34ADB470"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perfiles</w:t>
            </w:r>
          </w:p>
        </w:tc>
        <w:tc>
          <w:tcPr>
            <w:tcW w:w="5103" w:type="dxa"/>
            <w:hideMark/>
          </w:tcPr>
          <w:p w14:paraId="06EFEC15"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aplicar RBAC y principio de mínimo privilegio. Cada usuario podrá acceder únicamente a los módulos, operaciones y datos correspondientes a su rol. Todo intento de acceso no autorizado deberá bloquearse y registrarse. La matriz de permisos aprobada deberá probarse para cada rol y función.</w:t>
            </w:r>
          </w:p>
        </w:tc>
        <w:tc>
          <w:tcPr>
            <w:tcW w:w="850" w:type="dxa"/>
            <w:hideMark/>
          </w:tcPr>
          <w:p w14:paraId="3D40885E"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6FBC5477"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7013CAA"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7F07BAA1" w14:textId="77777777" w:rsidTr="00896BE4">
        <w:tc>
          <w:tcPr>
            <w:tcW w:w="1101" w:type="dxa"/>
            <w:hideMark/>
          </w:tcPr>
          <w:p w14:paraId="701FC1E1" w14:textId="692EBB4F" w:rsidR="00F62F46" w:rsidRPr="00F81DD7" w:rsidRDefault="00F62F46" w:rsidP="00F62F46">
            <w:pPr>
              <w:spacing w:line="276" w:lineRule="auto"/>
              <w:rPr>
                <w:rFonts w:ascii="Verdana" w:hAnsi="Verdana"/>
                <w:lang w:val="es-EC"/>
              </w:rPr>
            </w:pPr>
            <w:r w:rsidRPr="00F81DD7">
              <w:rPr>
                <w:rFonts w:ascii="Verdana" w:hAnsi="Verdana"/>
                <w:b/>
                <w:bCs/>
                <w:lang w:val="es-EC"/>
              </w:rPr>
              <w:t>RNF-05</w:t>
            </w:r>
          </w:p>
        </w:tc>
        <w:tc>
          <w:tcPr>
            <w:tcW w:w="1275" w:type="dxa"/>
            <w:hideMark/>
          </w:tcPr>
          <w:p w14:paraId="0D5DCEF3" w14:textId="77777777" w:rsidR="00F62F46" w:rsidRPr="00F81DD7" w:rsidRDefault="00F62F46" w:rsidP="00F62F46">
            <w:pPr>
              <w:spacing w:line="276" w:lineRule="auto"/>
              <w:rPr>
                <w:rFonts w:ascii="Verdana" w:hAnsi="Verdana"/>
                <w:lang w:val="es-EC"/>
              </w:rPr>
            </w:pPr>
            <w:r w:rsidRPr="00F81DD7">
              <w:rPr>
                <w:rFonts w:ascii="Verdana" w:hAnsi="Verdana"/>
                <w:lang w:val="es-EC"/>
              </w:rPr>
              <w:t>Autenticación segura</w:t>
            </w:r>
          </w:p>
        </w:tc>
        <w:tc>
          <w:tcPr>
            <w:tcW w:w="1843" w:type="dxa"/>
            <w:hideMark/>
          </w:tcPr>
          <w:p w14:paraId="62D8FDA4"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398773B7"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1C6F05FB"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Las credenciales deberán transmitirse exclusivamente mediante HTTPS y las contraseñas se almacenarán utilizando funciones de hash seguras provistas por el framework. El sistema deberá soportar MFA/2FA para perfiles privilegiados y cuando lo determinen las políticas de seguridad. Se verificará mediante revisión </w:t>
            </w:r>
            <w:r w:rsidRPr="00F81DD7">
              <w:rPr>
                <w:rFonts w:ascii="Verdana" w:hAnsi="Verdana"/>
                <w:lang w:val="es-EC"/>
              </w:rPr>
              <w:lastRenderedPageBreak/>
              <w:t>de configuración y pruebas de autenticación.</w:t>
            </w:r>
          </w:p>
        </w:tc>
        <w:tc>
          <w:tcPr>
            <w:tcW w:w="850" w:type="dxa"/>
            <w:hideMark/>
          </w:tcPr>
          <w:p w14:paraId="6A45212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791502F8"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361FDA55"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36BB86CE" w14:textId="77777777" w:rsidTr="00896BE4">
        <w:tc>
          <w:tcPr>
            <w:tcW w:w="1101" w:type="dxa"/>
            <w:hideMark/>
          </w:tcPr>
          <w:p w14:paraId="668FA4D4" w14:textId="40D4B86A" w:rsidR="00F62F46" w:rsidRPr="00F81DD7" w:rsidRDefault="00F62F46" w:rsidP="00F62F46">
            <w:pPr>
              <w:spacing w:line="276" w:lineRule="auto"/>
              <w:rPr>
                <w:rFonts w:ascii="Verdana" w:hAnsi="Verdana"/>
                <w:lang w:val="es-EC"/>
              </w:rPr>
            </w:pPr>
            <w:r w:rsidRPr="00F81DD7">
              <w:rPr>
                <w:rFonts w:ascii="Verdana" w:hAnsi="Verdana"/>
                <w:b/>
                <w:bCs/>
                <w:lang w:val="es-EC"/>
              </w:rPr>
              <w:t>RNF-06</w:t>
            </w:r>
          </w:p>
        </w:tc>
        <w:tc>
          <w:tcPr>
            <w:tcW w:w="1275" w:type="dxa"/>
            <w:hideMark/>
          </w:tcPr>
          <w:p w14:paraId="2FB33A0D" w14:textId="77777777" w:rsidR="00F62F46" w:rsidRPr="00F81DD7" w:rsidRDefault="00F62F46" w:rsidP="00F62F46">
            <w:pPr>
              <w:spacing w:line="276" w:lineRule="auto"/>
              <w:rPr>
                <w:rFonts w:ascii="Verdana" w:hAnsi="Verdana"/>
                <w:lang w:val="es-EC"/>
              </w:rPr>
            </w:pPr>
            <w:r w:rsidRPr="00F81DD7">
              <w:rPr>
                <w:rFonts w:ascii="Verdana" w:hAnsi="Verdana"/>
                <w:lang w:val="es-EC"/>
              </w:rPr>
              <w:t>Política de contraseñas</w:t>
            </w:r>
          </w:p>
        </w:tc>
        <w:tc>
          <w:tcPr>
            <w:tcW w:w="1843" w:type="dxa"/>
            <w:hideMark/>
          </w:tcPr>
          <w:p w14:paraId="09C6C0D2"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w:t>
            </w:r>
          </w:p>
        </w:tc>
        <w:tc>
          <w:tcPr>
            <w:tcW w:w="1418" w:type="dxa"/>
            <w:hideMark/>
          </w:tcPr>
          <w:p w14:paraId="28DFDF54"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2F876558" w14:textId="77777777" w:rsidR="00F62F46" w:rsidRPr="00F81DD7" w:rsidRDefault="00F62F46" w:rsidP="00F62F46">
            <w:pPr>
              <w:spacing w:line="276" w:lineRule="auto"/>
              <w:rPr>
                <w:rFonts w:ascii="Verdana" w:hAnsi="Verdana"/>
                <w:lang w:val="es-EC"/>
              </w:rPr>
            </w:pPr>
            <w:r w:rsidRPr="00F81DD7">
              <w:rPr>
                <w:rFonts w:ascii="Verdana" w:hAnsi="Verdana"/>
                <w:lang w:val="es-EC"/>
              </w:rPr>
              <w:t>Las contraseñas deberán tener, como línea base, al menos 12 caracteres y permitir combinaciones seguras sin imponer reglas que reduzcan su usabilidad. No se almacenarán ni mostrarán en texto legible. El cambio y la recuperación deberán realizarse mediante procesos autenticados y tokens de uso limitado.</w:t>
            </w:r>
          </w:p>
        </w:tc>
        <w:tc>
          <w:tcPr>
            <w:tcW w:w="850" w:type="dxa"/>
            <w:hideMark/>
          </w:tcPr>
          <w:p w14:paraId="7847B3E9"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71CDF4C4"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533FE9D"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12F9F494" w14:textId="77777777" w:rsidTr="00896BE4">
        <w:tc>
          <w:tcPr>
            <w:tcW w:w="1101" w:type="dxa"/>
            <w:hideMark/>
          </w:tcPr>
          <w:p w14:paraId="532F6866" w14:textId="3BB397DE" w:rsidR="00F62F46" w:rsidRPr="00F81DD7" w:rsidRDefault="00F62F46" w:rsidP="00F62F46">
            <w:pPr>
              <w:spacing w:line="276" w:lineRule="auto"/>
              <w:rPr>
                <w:rFonts w:ascii="Verdana" w:hAnsi="Verdana"/>
                <w:lang w:val="es-EC"/>
              </w:rPr>
            </w:pPr>
            <w:r w:rsidRPr="00F81DD7">
              <w:rPr>
                <w:rFonts w:ascii="Verdana" w:hAnsi="Verdana"/>
                <w:b/>
                <w:bCs/>
                <w:lang w:val="es-EC"/>
              </w:rPr>
              <w:t>RNF-07</w:t>
            </w:r>
          </w:p>
        </w:tc>
        <w:tc>
          <w:tcPr>
            <w:tcW w:w="1275" w:type="dxa"/>
            <w:hideMark/>
          </w:tcPr>
          <w:p w14:paraId="5CC4E98B" w14:textId="77777777" w:rsidR="00F62F46" w:rsidRPr="00F81DD7" w:rsidRDefault="00F62F46" w:rsidP="00F62F46">
            <w:pPr>
              <w:spacing w:line="276" w:lineRule="auto"/>
              <w:rPr>
                <w:rFonts w:ascii="Verdana" w:hAnsi="Verdana"/>
                <w:lang w:val="es-EC"/>
              </w:rPr>
            </w:pPr>
            <w:r w:rsidRPr="00F81DD7">
              <w:rPr>
                <w:rFonts w:ascii="Verdana" w:hAnsi="Verdana"/>
                <w:lang w:val="es-EC"/>
              </w:rPr>
              <w:t>Control de intentos y bloqueo</w:t>
            </w:r>
          </w:p>
        </w:tc>
        <w:tc>
          <w:tcPr>
            <w:tcW w:w="1843" w:type="dxa"/>
            <w:hideMark/>
          </w:tcPr>
          <w:p w14:paraId="09406732"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06C399A6"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18EA166D" w14:textId="77777777" w:rsidR="00F62F46" w:rsidRPr="00F81DD7" w:rsidRDefault="00F62F46" w:rsidP="00F62F46">
            <w:pPr>
              <w:spacing w:line="276" w:lineRule="auto"/>
              <w:rPr>
                <w:rFonts w:ascii="Verdana" w:hAnsi="Verdana"/>
                <w:lang w:val="es-EC"/>
              </w:rPr>
            </w:pPr>
            <w:r w:rsidRPr="00F81DD7">
              <w:rPr>
                <w:rFonts w:ascii="Verdana" w:hAnsi="Verdana"/>
                <w:lang w:val="es-EC"/>
              </w:rPr>
              <w:t>Después de cinco intentos fallidos consecutivos, el sistema deberá aplicar un bloqueo temporal o control equivalente durante al menos 15 minutos. Los intentos fallidos y bloqueos deberán registrarse y podrán ser revisados por el responsable de seguridad.</w:t>
            </w:r>
          </w:p>
        </w:tc>
        <w:tc>
          <w:tcPr>
            <w:tcW w:w="850" w:type="dxa"/>
            <w:hideMark/>
          </w:tcPr>
          <w:p w14:paraId="676B1203"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19EE2B2"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176B85D5"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2152CC91" w14:textId="77777777" w:rsidTr="00896BE4">
        <w:tc>
          <w:tcPr>
            <w:tcW w:w="1101" w:type="dxa"/>
            <w:hideMark/>
          </w:tcPr>
          <w:p w14:paraId="1A288E16" w14:textId="73D605EC" w:rsidR="00F62F46" w:rsidRPr="00F81DD7" w:rsidRDefault="00F62F46" w:rsidP="00F62F46">
            <w:pPr>
              <w:spacing w:line="276" w:lineRule="auto"/>
              <w:rPr>
                <w:rFonts w:ascii="Verdana" w:hAnsi="Verdana"/>
                <w:lang w:val="es-EC"/>
              </w:rPr>
            </w:pPr>
            <w:r w:rsidRPr="00F81DD7">
              <w:rPr>
                <w:rFonts w:ascii="Verdana" w:hAnsi="Verdana"/>
                <w:b/>
                <w:bCs/>
                <w:lang w:val="es-EC"/>
              </w:rPr>
              <w:t>RNF-08</w:t>
            </w:r>
          </w:p>
        </w:tc>
        <w:tc>
          <w:tcPr>
            <w:tcW w:w="1275" w:type="dxa"/>
            <w:hideMark/>
          </w:tcPr>
          <w:p w14:paraId="20DF9DF0" w14:textId="77777777" w:rsidR="00F62F46" w:rsidRPr="00F81DD7" w:rsidRDefault="00F62F46" w:rsidP="00F62F46">
            <w:pPr>
              <w:spacing w:line="276" w:lineRule="auto"/>
              <w:rPr>
                <w:rFonts w:ascii="Verdana" w:hAnsi="Verdana"/>
                <w:lang w:val="es-EC"/>
              </w:rPr>
            </w:pPr>
            <w:r w:rsidRPr="00F81DD7">
              <w:rPr>
                <w:rFonts w:ascii="Verdana" w:hAnsi="Verdana"/>
                <w:lang w:val="es-EC"/>
              </w:rPr>
              <w:t>Gestión de sesiones</w:t>
            </w:r>
          </w:p>
        </w:tc>
        <w:tc>
          <w:tcPr>
            <w:tcW w:w="1843" w:type="dxa"/>
            <w:hideMark/>
          </w:tcPr>
          <w:p w14:paraId="3DBABFA7"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40573DBD"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6DE84DDB" w14:textId="77777777" w:rsidR="00F62F46" w:rsidRPr="00F81DD7" w:rsidRDefault="00F62F46" w:rsidP="00F62F46">
            <w:pPr>
              <w:spacing w:line="276" w:lineRule="auto"/>
              <w:rPr>
                <w:rFonts w:ascii="Verdana" w:hAnsi="Verdana"/>
                <w:lang w:val="es-EC"/>
              </w:rPr>
            </w:pPr>
            <w:r w:rsidRPr="00F81DD7">
              <w:rPr>
                <w:rFonts w:ascii="Verdana" w:hAnsi="Verdana"/>
                <w:lang w:val="es-EC"/>
              </w:rPr>
              <w:t>Las sesiones deberán cerrarse después de 30 minutos de inactividad, salvo que exista una política aprobada diferente. Después del cierre de sesión, cambio de contraseña, bloqueo o desactivación de la cuenta, los tokens y sesiones activas deberán invalidarse.</w:t>
            </w:r>
          </w:p>
        </w:tc>
        <w:tc>
          <w:tcPr>
            <w:tcW w:w="850" w:type="dxa"/>
            <w:hideMark/>
          </w:tcPr>
          <w:p w14:paraId="03FFAE5E"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02D0FD88"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69AF26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19483DB9" w14:textId="77777777" w:rsidTr="00896BE4">
        <w:tc>
          <w:tcPr>
            <w:tcW w:w="1101" w:type="dxa"/>
            <w:hideMark/>
          </w:tcPr>
          <w:p w14:paraId="007E8B0E" w14:textId="74AE2C9C" w:rsidR="00F62F46" w:rsidRPr="00F81DD7" w:rsidRDefault="00F62F46" w:rsidP="00F62F46">
            <w:pPr>
              <w:spacing w:line="276" w:lineRule="auto"/>
              <w:rPr>
                <w:rFonts w:ascii="Verdana" w:hAnsi="Verdana"/>
                <w:lang w:val="es-EC"/>
              </w:rPr>
            </w:pPr>
            <w:r w:rsidRPr="00F81DD7">
              <w:rPr>
                <w:rFonts w:ascii="Verdana" w:hAnsi="Verdana"/>
                <w:b/>
                <w:bCs/>
                <w:lang w:val="es-EC"/>
              </w:rPr>
              <w:t>RNF-09</w:t>
            </w:r>
          </w:p>
        </w:tc>
        <w:tc>
          <w:tcPr>
            <w:tcW w:w="1275" w:type="dxa"/>
            <w:hideMark/>
          </w:tcPr>
          <w:p w14:paraId="11A94A4B" w14:textId="77777777" w:rsidR="00F62F46" w:rsidRPr="00F81DD7" w:rsidRDefault="00F62F46" w:rsidP="00F62F46">
            <w:pPr>
              <w:spacing w:line="276" w:lineRule="auto"/>
              <w:rPr>
                <w:rFonts w:ascii="Verdana" w:hAnsi="Verdana"/>
                <w:lang w:val="es-EC"/>
              </w:rPr>
            </w:pPr>
            <w:r w:rsidRPr="00F81DD7">
              <w:rPr>
                <w:rFonts w:ascii="Verdana" w:hAnsi="Verdana"/>
                <w:lang w:val="es-EC"/>
              </w:rPr>
              <w:t>Cifrado de comunicaciones</w:t>
            </w:r>
          </w:p>
        </w:tc>
        <w:tc>
          <w:tcPr>
            <w:tcW w:w="1843" w:type="dxa"/>
            <w:hideMark/>
          </w:tcPr>
          <w:p w14:paraId="2693C730"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infraestructura / Responsable de seguridad</w:t>
            </w:r>
          </w:p>
        </w:tc>
        <w:tc>
          <w:tcPr>
            <w:tcW w:w="1418" w:type="dxa"/>
            <w:hideMark/>
          </w:tcPr>
          <w:p w14:paraId="0E4D344D"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2DC1E1D"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Toda comunicación entre usuarios, plataforma y servicios externos deberá protegerse mediante HTTPS con TLS vigente. Las conexiones no cifradas deberán redirigirse o rechazarse. La </w:t>
            </w:r>
            <w:r w:rsidRPr="00F81DD7">
              <w:rPr>
                <w:rFonts w:ascii="Verdana" w:hAnsi="Verdana"/>
                <w:lang w:val="es-EC"/>
              </w:rPr>
              <w:lastRenderedPageBreak/>
              <w:t>verificación se realizará mediante revisión del certificado, configuración del servidor y pruebas de protocolo.</w:t>
            </w:r>
          </w:p>
        </w:tc>
        <w:tc>
          <w:tcPr>
            <w:tcW w:w="850" w:type="dxa"/>
            <w:hideMark/>
          </w:tcPr>
          <w:p w14:paraId="117C2035"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61EC4EFE"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419F59E3"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774C4686" w14:textId="77777777" w:rsidTr="00896BE4">
        <w:tc>
          <w:tcPr>
            <w:tcW w:w="1101" w:type="dxa"/>
            <w:hideMark/>
          </w:tcPr>
          <w:p w14:paraId="03749709" w14:textId="58F262DE" w:rsidR="00F62F46" w:rsidRPr="00F81DD7" w:rsidRDefault="00F62F46" w:rsidP="00F62F46">
            <w:pPr>
              <w:spacing w:line="276" w:lineRule="auto"/>
              <w:rPr>
                <w:rFonts w:ascii="Verdana" w:hAnsi="Verdana"/>
                <w:lang w:val="es-EC"/>
              </w:rPr>
            </w:pPr>
            <w:r w:rsidRPr="00F81DD7">
              <w:rPr>
                <w:rFonts w:ascii="Verdana" w:hAnsi="Verdana"/>
                <w:b/>
                <w:bCs/>
                <w:lang w:val="es-EC"/>
              </w:rPr>
              <w:t>RNF-10</w:t>
            </w:r>
          </w:p>
        </w:tc>
        <w:tc>
          <w:tcPr>
            <w:tcW w:w="1275" w:type="dxa"/>
            <w:hideMark/>
          </w:tcPr>
          <w:p w14:paraId="2AD2E9EB" w14:textId="77777777" w:rsidR="00F62F46" w:rsidRPr="00F81DD7" w:rsidRDefault="00F62F46" w:rsidP="00F62F46">
            <w:pPr>
              <w:spacing w:line="276" w:lineRule="auto"/>
              <w:rPr>
                <w:rFonts w:ascii="Verdana" w:hAnsi="Verdana"/>
                <w:lang w:val="es-EC"/>
              </w:rPr>
            </w:pPr>
            <w:r w:rsidRPr="00F81DD7">
              <w:rPr>
                <w:rFonts w:ascii="Verdana" w:hAnsi="Verdana"/>
                <w:lang w:val="es-EC"/>
              </w:rPr>
              <w:t>Protección frente a vulnerabilidades web</w:t>
            </w:r>
          </w:p>
        </w:tc>
        <w:tc>
          <w:tcPr>
            <w:tcW w:w="1843" w:type="dxa"/>
            <w:hideMark/>
          </w:tcPr>
          <w:p w14:paraId="7864B84E"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Equipo de desarrollo</w:t>
            </w:r>
          </w:p>
        </w:tc>
        <w:tc>
          <w:tcPr>
            <w:tcW w:w="1418" w:type="dxa"/>
            <w:hideMark/>
          </w:tcPr>
          <w:p w14:paraId="4AFF83AB"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76B105C"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implementar validación de entradas y controles contra inyección, XSS, CSRF, manipulación de sesiones, carga maliciosa de archivos y otras vulnerabilidades relevantes de OWASP. Antes de producción no deberán existir vulnerabilidades críticas o altas sin tratamiento aprobado.</w:t>
            </w:r>
          </w:p>
        </w:tc>
        <w:tc>
          <w:tcPr>
            <w:tcW w:w="850" w:type="dxa"/>
            <w:hideMark/>
          </w:tcPr>
          <w:p w14:paraId="715F8012"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77C12CE5"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48E43ED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7BEEAB6F" w14:textId="77777777" w:rsidTr="00896BE4">
        <w:tc>
          <w:tcPr>
            <w:tcW w:w="1101" w:type="dxa"/>
            <w:hideMark/>
          </w:tcPr>
          <w:p w14:paraId="443A8342" w14:textId="65C7C4C6" w:rsidR="00F62F46" w:rsidRPr="00F81DD7" w:rsidRDefault="00F62F46" w:rsidP="00F62F46">
            <w:pPr>
              <w:spacing w:line="276" w:lineRule="auto"/>
              <w:rPr>
                <w:rFonts w:ascii="Verdana" w:hAnsi="Verdana"/>
                <w:lang w:val="es-EC"/>
              </w:rPr>
            </w:pPr>
            <w:r w:rsidRPr="00F81DD7">
              <w:rPr>
                <w:rFonts w:ascii="Verdana" w:hAnsi="Verdana"/>
                <w:b/>
                <w:bCs/>
                <w:lang w:val="es-EC"/>
              </w:rPr>
              <w:t>RNF-11</w:t>
            </w:r>
          </w:p>
        </w:tc>
        <w:tc>
          <w:tcPr>
            <w:tcW w:w="1275" w:type="dxa"/>
            <w:hideMark/>
          </w:tcPr>
          <w:p w14:paraId="13CA4921" w14:textId="77777777" w:rsidR="00F62F46" w:rsidRPr="00F81DD7" w:rsidRDefault="00F62F46" w:rsidP="00F62F46">
            <w:pPr>
              <w:spacing w:line="276" w:lineRule="auto"/>
              <w:rPr>
                <w:rFonts w:ascii="Verdana" w:hAnsi="Verdana"/>
                <w:lang w:val="es-EC"/>
              </w:rPr>
            </w:pPr>
            <w:r w:rsidRPr="00F81DD7">
              <w:rPr>
                <w:rFonts w:ascii="Verdana" w:hAnsi="Verdana"/>
                <w:lang w:val="es-EC"/>
              </w:rPr>
              <w:t>Auditoría y trazabilidad</w:t>
            </w:r>
          </w:p>
        </w:tc>
        <w:tc>
          <w:tcPr>
            <w:tcW w:w="1843" w:type="dxa"/>
            <w:hideMark/>
          </w:tcPr>
          <w:p w14:paraId="52643BC6"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Auditor</w:t>
            </w:r>
          </w:p>
        </w:tc>
        <w:tc>
          <w:tcPr>
            <w:tcW w:w="1418" w:type="dxa"/>
            <w:hideMark/>
          </w:tcPr>
          <w:p w14:paraId="6A55EB07"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moderadores, seguridad y auditores</w:t>
            </w:r>
          </w:p>
        </w:tc>
        <w:tc>
          <w:tcPr>
            <w:tcW w:w="5103" w:type="dxa"/>
            <w:hideMark/>
          </w:tcPr>
          <w:p w14:paraId="7D264C0C"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registrar las acciones relevantes: accesos, cambios de rol, aprobaciones, solicitudes, asignaciones, cambios de estado, incidencias, moderación, cierres y exportaciones. Cada registro deberá incluir evento, usuario, fecha, hora, entidad afectada y resultado. Los usuarios operativos no podrán alterar los registros.</w:t>
            </w:r>
          </w:p>
        </w:tc>
        <w:tc>
          <w:tcPr>
            <w:tcW w:w="850" w:type="dxa"/>
            <w:hideMark/>
          </w:tcPr>
          <w:p w14:paraId="414066C3"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EB33129"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1B71E86F"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Auditoría</w:t>
            </w:r>
          </w:p>
        </w:tc>
      </w:tr>
      <w:tr w:rsidR="00F62F46" w:rsidRPr="00F81DD7" w14:paraId="34F1FE1D" w14:textId="77777777" w:rsidTr="00896BE4">
        <w:tc>
          <w:tcPr>
            <w:tcW w:w="1101" w:type="dxa"/>
            <w:hideMark/>
          </w:tcPr>
          <w:p w14:paraId="0E33BB9C" w14:textId="3BD4CFE0" w:rsidR="00F62F46" w:rsidRPr="00F81DD7" w:rsidRDefault="00F62F46" w:rsidP="00F62F46">
            <w:pPr>
              <w:spacing w:line="276" w:lineRule="auto"/>
              <w:rPr>
                <w:rFonts w:ascii="Verdana" w:hAnsi="Verdana"/>
                <w:lang w:val="es-EC"/>
              </w:rPr>
            </w:pPr>
            <w:r w:rsidRPr="00F81DD7">
              <w:rPr>
                <w:rFonts w:ascii="Verdana" w:hAnsi="Verdana"/>
                <w:b/>
                <w:bCs/>
                <w:lang w:val="es-EC"/>
              </w:rPr>
              <w:t>RNF-12</w:t>
            </w:r>
          </w:p>
        </w:tc>
        <w:tc>
          <w:tcPr>
            <w:tcW w:w="1275" w:type="dxa"/>
            <w:hideMark/>
          </w:tcPr>
          <w:p w14:paraId="71B113EE" w14:textId="77777777" w:rsidR="00F62F46" w:rsidRPr="00F81DD7" w:rsidRDefault="00F62F46" w:rsidP="00F62F46">
            <w:pPr>
              <w:spacing w:line="276" w:lineRule="auto"/>
              <w:rPr>
                <w:rFonts w:ascii="Verdana" w:hAnsi="Verdana"/>
                <w:lang w:val="es-EC"/>
              </w:rPr>
            </w:pPr>
            <w:r w:rsidRPr="00F81DD7">
              <w:rPr>
                <w:rFonts w:ascii="Verdana" w:hAnsi="Verdana"/>
                <w:lang w:val="es-EC"/>
              </w:rPr>
              <w:t>Conservación de registros de auditoría</w:t>
            </w:r>
          </w:p>
        </w:tc>
        <w:tc>
          <w:tcPr>
            <w:tcW w:w="1843" w:type="dxa"/>
            <w:hideMark/>
          </w:tcPr>
          <w:p w14:paraId="31567D82"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Administrador de infraestructura</w:t>
            </w:r>
          </w:p>
        </w:tc>
        <w:tc>
          <w:tcPr>
            <w:tcW w:w="1418" w:type="dxa"/>
            <w:hideMark/>
          </w:tcPr>
          <w:p w14:paraId="5E19BB5E" w14:textId="77777777" w:rsidR="00F62F46" w:rsidRPr="00F81DD7" w:rsidRDefault="00F62F46" w:rsidP="00F62F46">
            <w:pPr>
              <w:spacing w:line="276" w:lineRule="auto"/>
              <w:rPr>
                <w:rFonts w:ascii="Verdana" w:hAnsi="Verdana"/>
                <w:lang w:val="es-EC"/>
              </w:rPr>
            </w:pPr>
            <w:r w:rsidRPr="00F81DD7">
              <w:rPr>
                <w:rFonts w:ascii="Verdana" w:hAnsi="Verdana"/>
                <w:lang w:val="es-EC"/>
              </w:rPr>
              <w:t>Auditor y responsables de control</w:t>
            </w:r>
          </w:p>
        </w:tc>
        <w:tc>
          <w:tcPr>
            <w:tcW w:w="5103" w:type="dxa"/>
            <w:hideMark/>
          </w:tcPr>
          <w:p w14:paraId="1C35E882" w14:textId="77777777" w:rsidR="00F62F46" w:rsidRPr="00F81DD7" w:rsidRDefault="00F62F46" w:rsidP="00F62F46">
            <w:pPr>
              <w:spacing w:line="276" w:lineRule="auto"/>
              <w:rPr>
                <w:rFonts w:ascii="Verdana" w:hAnsi="Verdana"/>
                <w:lang w:val="es-EC"/>
              </w:rPr>
            </w:pPr>
            <w:r w:rsidRPr="00F81DD7">
              <w:rPr>
                <w:rFonts w:ascii="Verdana" w:hAnsi="Verdana"/>
                <w:lang w:val="es-EC"/>
              </w:rPr>
              <w:t>Los registros de auditoría deberán conservarse por un periodo mínimo inicial de 12 meses o por el periodo aprobado en la política institucional. Su acceso estará restringido y deberán protegerse contra modificaciones y eliminaciones no autorizadas.</w:t>
            </w:r>
          </w:p>
        </w:tc>
        <w:tc>
          <w:tcPr>
            <w:tcW w:w="850" w:type="dxa"/>
            <w:hideMark/>
          </w:tcPr>
          <w:p w14:paraId="5B257128"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672F2A2"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2D3084B"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Auditoría</w:t>
            </w:r>
          </w:p>
        </w:tc>
      </w:tr>
      <w:tr w:rsidR="00F62F46" w:rsidRPr="00F81DD7" w14:paraId="1205903E" w14:textId="77777777" w:rsidTr="00896BE4">
        <w:tc>
          <w:tcPr>
            <w:tcW w:w="1101" w:type="dxa"/>
            <w:hideMark/>
          </w:tcPr>
          <w:p w14:paraId="42AE6258" w14:textId="6E378616" w:rsidR="00F62F46" w:rsidRPr="00F81DD7" w:rsidRDefault="00F62F46" w:rsidP="00F62F46">
            <w:pPr>
              <w:spacing w:line="276" w:lineRule="auto"/>
              <w:rPr>
                <w:rFonts w:ascii="Verdana" w:hAnsi="Verdana"/>
                <w:lang w:val="es-EC"/>
              </w:rPr>
            </w:pPr>
            <w:r w:rsidRPr="00F81DD7">
              <w:rPr>
                <w:rFonts w:ascii="Verdana" w:hAnsi="Verdana"/>
                <w:b/>
                <w:bCs/>
                <w:lang w:val="es-EC"/>
              </w:rPr>
              <w:t>RNF-13</w:t>
            </w:r>
          </w:p>
        </w:tc>
        <w:tc>
          <w:tcPr>
            <w:tcW w:w="1275" w:type="dxa"/>
            <w:hideMark/>
          </w:tcPr>
          <w:p w14:paraId="36FFB292"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Integridad y </w:t>
            </w:r>
            <w:r w:rsidRPr="00F81DD7">
              <w:rPr>
                <w:rFonts w:ascii="Verdana" w:hAnsi="Verdana"/>
                <w:lang w:val="es-EC"/>
              </w:rPr>
              <w:lastRenderedPageBreak/>
              <w:t>consistencia de la información</w:t>
            </w:r>
          </w:p>
        </w:tc>
        <w:tc>
          <w:tcPr>
            <w:tcW w:w="1843" w:type="dxa"/>
            <w:hideMark/>
          </w:tcPr>
          <w:p w14:paraId="0A725466"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Arquitecto de software / </w:t>
            </w:r>
            <w:r w:rsidRPr="00F81DD7">
              <w:rPr>
                <w:rFonts w:ascii="Verdana" w:hAnsi="Verdana"/>
                <w:lang w:val="es-EC"/>
              </w:rPr>
              <w:lastRenderedPageBreak/>
              <w:t>Administrador de base de datos</w:t>
            </w:r>
          </w:p>
        </w:tc>
        <w:tc>
          <w:tcPr>
            <w:tcW w:w="1418" w:type="dxa"/>
            <w:hideMark/>
          </w:tcPr>
          <w:p w14:paraId="5F1C79DC"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Todos los usuarios</w:t>
            </w:r>
          </w:p>
        </w:tc>
        <w:tc>
          <w:tcPr>
            <w:tcW w:w="5103" w:type="dxa"/>
            <w:hideMark/>
          </w:tcPr>
          <w:p w14:paraId="627BDE96"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El sistema deberá aplicar validaciones, restricciones, integridad referencial y </w:t>
            </w:r>
            <w:r w:rsidRPr="00F81DD7">
              <w:rPr>
                <w:rFonts w:ascii="Verdana" w:hAnsi="Verdana"/>
                <w:lang w:val="es-EC"/>
              </w:rPr>
              <w:lastRenderedPageBreak/>
              <w:t>transacciones para evitar registros duplicados, incompletos o inconsistentes. Las transiciones de estados deberán cumplir las reglas definidas y una operación fallida no deberá producir actualizaciones parciales.</w:t>
            </w:r>
          </w:p>
        </w:tc>
        <w:tc>
          <w:tcPr>
            <w:tcW w:w="850" w:type="dxa"/>
            <w:hideMark/>
          </w:tcPr>
          <w:p w14:paraId="45170F6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20B61C3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056515E4"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Producto / </w:t>
            </w:r>
            <w:r w:rsidRPr="00F81DD7">
              <w:rPr>
                <w:rFonts w:ascii="Verdana" w:hAnsi="Verdana"/>
                <w:lang w:val="es-EC"/>
              </w:rPr>
              <w:lastRenderedPageBreak/>
              <w:t>Integridad</w:t>
            </w:r>
          </w:p>
        </w:tc>
      </w:tr>
      <w:tr w:rsidR="00F62F46" w:rsidRPr="00F81DD7" w14:paraId="3F9EC019" w14:textId="77777777" w:rsidTr="00896BE4">
        <w:tc>
          <w:tcPr>
            <w:tcW w:w="1101" w:type="dxa"/>
            <w:hideMark/>
          </w:tcPr>
          <w:p w14:paraId="7A7B47C7" w14:textId="631FDF4B" w:rsidR="00F62F46" w:rsidRPr="00F81DD7" w:rsidRDefault="00F62F46" w:rsidP="00F62F46">
            <w:pPr>
              <w:spacing w:line="276" w:lineRule="auto"/>
              <w:rPr>
                <w:rFonts w:ascii="Verdana" w:hAnsi="Verdana"/>
                <w:lang w:val="es-EC"/>
              </w:rPr>
            </w:pPr>
            <w:r w:rsidRPr="00F81DD7">
              <w:rPr>
                <w:rFonts w:ascii="Verdana" w:hAnsi="Verdana"/>
                <w:b/>
                <w:bCs/>
                <w:lang w:val="es-EC"/>
              </w:rPr>
              <w:lastRenderedPageBreak/>
              <w:t>RNF-14</w:t>
            </w:r>
          </w:p>
        </w:tc>
        <w:tc>
          <w:tcPr>
            <w:tcW w:w="1275" w:type="dxa"/>
            <w:hideMark/>
          </w:tcPr>
          <w:p w14:paraId="667D9267" w14:textId="77777777" w:rsidR="00F62F46" w:rsidRPr="00F81DD7" w:rsidRDefault="00F62F46" w:rsidP="00F62F46">
            <w:pPr>
              <w:spacing w:line="276" w:lineRule="auto"/>
              <w:rPr>
                <w:rFonts w:ascii="Verdana" w:hAnsi="Verdana"/>
                <w:lang w:val="es-EC"/>
              </w:rPr>
            </w:pPr>
            <w:r w:rsidRPr="00F81DD7">
              <w:rPr>
                <w:rFonts w:ascii="Verdana" w:hAnsi="Verdana"/>
                <w:lang w:val="es-EC"/>
              </w:rPr>
              <w:t>Confiabilidad y tolerancia a fallos</w:t>
            </w:r>
          </w:p>
        </w:tc>
        <w:tc>
          <w:tcPr>
            <w:tcW w:w="1843" w:type="dxa"/>
            <w:hideMark/>
          </w:tcPr>
          <w:p w14:paraId="7A66760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Administrador de infraestructura</w:t>
            </w:r>
          </w:p>
        </w:tc>
        <w:tc>
          <w:tcPr>
            <w:tcW w:w="1418" w:type="dxa"/>
            <w:hideMark/>
          </w:tcPr>
          <w:p w14:paraId="47CAA0A4"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381931D" w14:textId="77777777" w:rsidR="00F62F46" w:rsidRPr="00F81DD7" w:rsidRDefault="00F62F46" w:rsidP="00F62F46">
            <w:pPr>
              <w:spacing w:line="276" w:lineRule="auto"/>
              <w:rPr>
                <w:rFonts w:ascii="Verdana" w:hAnsi="Verdana"/>
                <w:lang w:val="es-EC"/>
              </w:rPr>
            </w:pPr>
            <w:r w:rsidRPr="00F81DD7">
              <w:rPr>
                <w:rFonts w:ascii="Verdana" w:hAnsi="Verdana"/>
                <w:lang w:val="es-EC"/>
              </w:rPr>
              <w:t>Los fallos parciales de servicios, comunicación o persistencia no deberán provocar pérdida ni corrupción de información. Las operaciones incompletas deberán revertirse o quedar en un estado recuperable. Se verificará mediante pruebas de interrupción, errores controlados y recuperación.</w:t>
            </w:r>
          </w:p>
        </w:tc>
        <w:tc>
          <w:tcPr>
            <w:tcW w:w="850" w:type="dxa"/>
            <w:hideMark/>
          </w:tcPr>
          <w:p w14:paraId="5CF589B6"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2B10493"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6C096619"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Confiabilidad</w:t>
            </w:r>
          </w:p>
        </w:tc>
      </w:tr>
      <w:tr w:rsidR="00F62F46" w:rsidRPr="00F81DD7" w14:paraId="03AF3B73" w14:textId="77777777" w:rsidTr="00896BE4">
        <w:tc>
          <w:tcPr>
            <w:tcW w:w="1101" w:type="dxa"/>
            <w:hideMark/>
          </w:tcPr>
          <w:p w14:paraId="483C5207" w14:textId="58C63043" w:rsidR="00F62F46" w:rsidRPr="00F81DD7" w:rsidRDefault="00F62F46" w:rsidP="00F62F46">
            <w:pPr>
              <w:spacing w:line="276" w:lineRule="auto"/>
              <w:rPr>
                <w:rFonts w:ascii="Verdana" w:hAnsi="Verdana"/>
                <w:lang w:val="es-EC"/>
              </w:rPr>
            </w:pPr>
            <w:r w:rsidRPr="00F81DD7">
              <w:rPr>
                <w:rFonts w:ascii="Verdana" w:hAnsi="Verdana"/>
                <w:b/>
                <w:bCs/>
                <w:lang w:val="es-EC"/>
              </w:rPr>
              <w:t>RNF-15</w:t>
            </w:r>
          </w:p>
        </w:tc>
        <w:tc>
          <w:tcPr>
            <w:tcW w:w="1275" w:type="dxa"/>
            <w:hideMark/>
          </w:tcPr>
          <w:p w14:paraId="4D23B34E" w14:textId="77777777" w:rsidR="00F62F46" w:rsidRPr="00F81DD7" w:rsidRDefault="00F62F46" w:rsidP="00F62F46">
            <w:pPr>
              <w:spacing w:line="276" w:lineRule="auto"/>
              <w:rPr>
                <w:rFonts w:ascii="Verdana" w:hAnsi="Verdana"/>
                <w:lang w:val="es-EC"/>
              </w:rPr>
            </w:pPr>
            <w:r w:rsidRPr="00F81DD7">
              <w:rPr>
                <w:rFonts w:ascii="Verdana" w:hAnsi="Verdana"/>
                <w:lang w:val="es-EC"/>
              </w:rPr>
              <w:t>Manejo y presentación de errores</w:t>
            </w:r>
          </w:p>
        </w:tc>
        <w:tc>
          <w:tcPr>
            <w:tcW w:w="1843" w:type="dxa"/>
            <w:hideMark/>
          </w:tcPr>
          <w:p w14:paraId="6DA28C3A"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de desarrollo / Responsable de experiencia de usuario</w:t>
            </w:r>
          </w:p>
        </w:tc>
        <w:tc>
          <w:tcPr>
            <w:tcW w:w="1418" w:type="dxa"/>
            <w:hideMark/>
          </w:tcPr>
          <w:p w14:paraId="0FEA858F"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3312756C" w14:textId="77777777" w:rsidR="00F62F46" w:rsidRPr="00F81DD7" w:rsidRDefault="00F62F46" w:rsidP="00F62F46">
            <w:pPr>
              <w:spacing w:line="276" w:lineRule="auto"/>
              <w:rPr>
                <w:rFonts w:ascii="Verdana" w:hAnsi="Verdana"/>
                <w:lang w:val="es-EC"/>
              </w:rPr>
            </w:pPr>
            <w:r w:rsidRPr="00F81DD7">
              <w:rPr>
                <w:rFonts w:ascii="Verdana" w:hAnsi="Verdana"/>
                <w:lang w:val="es-EC"/>
              </w:rPr>
              <w:t>Los errores deberán manejarse de forma controlada. El usuario recibirá mensajes claros, comprensibles y orientados a la acción, sin exposición de consultas, rutas internas, credenciales, trazas, configuraciones ni detalles técnicos. Los detalles necesarios para diagnóstico deberán conservarse únicamente en registros protegidos.</w:t>
            </w:r>
          </w:p>
        </w:tc>
        <w:tc>
          <w:tcPr>
            <w:tcW w:w="850" w:type="dxa"/>
            <w:hideMark/>
          </w:tcPr>
          <w:p w14:paraId="662F8C18"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91E691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EB227D7"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Usabilidad</w:t>
            </w:r>
          </w:p>
        </w:tc>
      </w:tr>
      <w:tr w:rsidR="00F62F46" w:rsidRPr="00F81DD7" w14:paraId="6AAD8D7C" w14:textId="77777777" w:rsidTr="00896BE4">
        <w:tc>
          <w:tcPr>
            <w:tcW w:w="1101" w:type="dxa"/>
            <w:hideMark/>
          </w:tcPr>
          <w:p w14:paraId="7488642B" w14:textId="46366962" w:rsidR="00F62F46" w:rsidRPr="00F81DD7" w:rsidRDefault="00F62F46" w:rsidP="00F62F46">
            <w:pPr>
              <w:spacing w:line="276" w:lineRule="auto"/>
              <w:rPr>
                <w:rFonts w:ascii="Verdana" w:hAnsi="Verdana"/>
                <w:lang w:val="es-EC"/>
              </w:rPr>
            </w:pPr>
            <w:r w:rsidRPr="00F81DD7">
              <w:rPr>
                <w:rFonts w:ascii="Verdana" w:hAnsi="Verdana"/>
                <w:b/>
                <w:bCs/>
                <w:lang w:val="es-EC"/>
              </w:rPr>
              <w:t>RNF-16</w:t>
            </w:r>
          </w:p>
        </w:tc>
        <w:tc>
          <w:tcPr>
            <w:tcW w:w="1275" w:type="dxa"/>
            <w:hideMark/>
          </w:tcPr>
          <w:p w14:paraId="2F77CB12" w14:textId="77777777" w:rsidR="00F62F46" w:rsidRPr="00F81DD7" w:rsidRDefault="00F62F46" w:rsidP="00F62F46">
            <w:pPr>
              <w:spacing w:line="276" w:lineRule="auto"/>
              <w:rPr>
                <w:rFonts w:ascii="Verdana" w:hAnsi="Verdana"/>
                <w:lang w:val="es-EC"/>
              </w:rPr>
            </w:pPr>
            <w:r w:rsidRPr="00F81DD7">
              <w:rPr>
                <w:rFonts w:ascii="Verdana" w:hAnsi="Verdana"/>
                <w:lang w:val="es-EC"/>
              </w:rPr>
              <w:t>Disponibilidad del sistema</w:t>
            </w:r>
          </w:p>
        </w:tc>
        <w:tc>
          <w:tcPr>
            <w:tcW w:w="1843" w:type="dxa"/>
            <w:hideMark/>
          </w:tcPr>
          <w:p w14:paraId="21B63859"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DevOps</w:t>
            </w:r>
          </w:p>
        </w:tc>
        <w:tc>
          <w:tcPr>
            <w:tcW w:w="1418" w:type="dxa"/>
            <w:hideMark/>
          </w:tcPr>
          <w:p w14:paraId="669C7AC2"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1C1E48CF"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El MVP deberá alcanzar una disponibilidad mensual mínima propuesta del </w:t>
            </w:r>
            <w:r w:rsidRPr="00F81DD7">
              <w:rPr>
                <w:rFonts w:ascii="Verdana" w:hAnsi="Verdana"/>
                <w:b/>
                <w:bCs/>
                <w:lang w:val="es-EC"/>
              </w:rPr>
              <w:t>99,5 %</w:t>
            </w:r>
            <w:r w:rsidRPr="00F81DD7">
              <w:rPr>
                <w:rFonts w:ascii="Verdana" w:hAnsi="Verdana"/>
                <w:lang w:val="es-EC"/>
              </w:rPr>
              <w:t xml:space="preserve">, excluyendo mantenimientos programados y comunicados. Las interrupciones deberán registrarse y analizarse. El indicador se calculará a partir del monitoreo de </w:t>
            </w:r>
            <w:r w:rsidRPr="00F81DD7">
              <w:rPr>
                <w:rFonts w:ascii="Verdana" w:hAnsi="Verdana"/>
                <w:lang w:val="es-EC"/>
              </w:rPr>
              <w:lastRenderedPageBreak/>
              <w:t>disponibilidad del servicio.</w:t>
            </w:r>
          </w:p>
        </w:tc>
        <w:tc>
          <w:tcPr>
            <w:tcW w:w="850" w:type="dxa"/>
            <w:hideMark/>
          </w:tcPr>
          <w:p w14:paraId="50DBE8FE"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1F86302B"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79F29791"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Disponibilidad</w:t>
            </w:r>
          </w:p>
        </w:tc>
      </w:tr>
      <w:tr w:rsidR="00F62F46" w:rsidRPr="00F81DD7" w14:paraId="220F4630" w14:textId="77777777" w:rsidTr="00896BE4">
        <w:tc>
          <w:tcPr>
            <w:tcW w:w="1101" w:type="dxa"/>
            <w:hideMark/>
          </w:tcPr>
          <w:p w14:paraId="1F19B8F9" w14:textId="3075B5C9" w:rsidR="00F62F46" w:rsidRPr="00F81DD7" w:rsidRDefault="00F62F46" w:rsidP="00F62F46">
            <w:pPr>
              <w:spacing w:line="276" w:lineRule="auto"/>
              <w:rPr>
                <w:rFonts w:ascii="Verdana" w:hAnsi="Verdana"/>
                <w:lang w:val="es-EC"/>
              </w:rPr>
            </w:pPr>
            <w:r w:rsidRPr="00F81DD7">
              <w:rPr>
                <w:rFonts w:ascii="Verdana" w:hAnsi="Verdana"/>
                <w:b/>
                <w:bCs/>
                <w:lang w:val="es-EC"/>
              </w:rPr>
              <w:t>RNF-17</w:t>
            </w:r>
          </w:p>
        </w:tc>
        <w:tc>
          <w:tcPr>
            <w:tcW w:w="1275" w:type="dxa"/>
            <w:hideMark/>
          </w:tcPr>
          <w:p w14:paraId="38D9E3A7" w14:textId="77777777" w:rsidR="00F62F46" w:rsidRPr="00F81DD7" w:rsidRDefault="00F62F46" w:rsidP="00F62F46">
            <w:pPr>
              <w:spacing w:line="276" w:lineRule="auto"/>
              <w:rPr>
                <w:rFonts w:ascii="Verdana" w:hAnsi="Verdana"/>
                <w:lang w:val="es-EC"/>
              </w:rPr>
            </w:pPr>
            <w:r w:rsidRPr="00F81DD7">
              <w:rPr>
                <w:rFonts w:ascii="Verdana" w:hAnsi="Verdana"/>
                <w:lang w:val="es-EC"/>
              </w:rPr>
              <w:t>Continuidad operativa</w:t>
            </w:r>
          </w:p>
        </w:tc>
        <w:tc>
          <w:tcPr>
            <w:tcW w:w="1843" w:type="dxa"/>
            <w:hideMark/>
          </w:tcPr>
          <w:p w14:paraId="19FF442E"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Responsable de continuidad</w:t>
            </w:r>
          </w:p>
        </w:tc>
        <w:tc>
          <w:tcPr>
            <w:tcW w:w="1418" w:type="dxa"/>
            <w:hideMark/>
          </w:tcPr>
          <w:p w14:paraId="70E74943"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73F28426"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disponer de procedimientos documentados para responder ante fallos de aplicación, base de datos, infraestructura o servicios externos. Deberán definirse responsables, mecanismos de recuperación, comunicación de incidentes y criterios para restablecer el servicio.</w:t>
            </w:r>
          </w:p>
        </w:tc>
        <w:tc>
          <w:tcPr>
            <w:tcW w:w="850" w:type="dxa"/>
            <w:hideMark/>
          </w:tcPr>
          <w:p w14:paraId="39C4ACE7"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929E093"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66994C41"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0259DA8B" w14:textId="77777777" w:rsidTr="00896BE4">
        <w:tc>
          <w:tcPr>
            <w:tcW w:w="1101" w:type="dxa"/>
            <w:hideMark/>
          </w:tcPr>
          <w:p w14:paraId="3F045A7B" w14:textId="2ECBAA0D" w:rsidR="00F62F46" w:rsidRPr="00F81DD7" w:rsidRDefault="00F62F46" w:rsidP="00F62F46">
            <w:pPr>
              <w:spacing w:line="276" w:lineRule="auto"/>
              <w:rPr>
                <w:rFonts w:ascii="Verdana" w:hAnsi="Verdana"/>
                <w:lang w:val="es-EC"/>
              </w:rPr>
            </w:pPr>
            <w:r w:rsidRPr="00F81DD7">
              <w:rPr>
                <w:rFonts w:ascii="Verdana" w:hAnsi="Verdana"/>
                <w:b/>
                <w:bCs/>
                <w:lang w:val="es-EC"/>
              </w:rPr>
              <w:t>RNF-18</w:t>
            </w:r>
          </w:p>
        </w:tc>
        <w:tc>
          <w:tcPr>
            <w:tcW w:w="1275" w:type="dxa"/>
            <w:hideMark/>
          </w:tcPr>
          <w:p w14:paraId="250FFF9F" w14:textId="77777777" w:rsidR="00F62F46" w:rsidRPr="00F81DD7" w:rsidRDefault="00F62F46" w:rsidP="00F62F46">
            <w:pPr>
              <w:spacing w:line="276" w:lineRule="auto"/>
              <w:rPr>
                <w:rFonts w:ascii="Verdana" w:hAnsi="Verdana"/>
                <w:lang w:val="es-EC"/>
              </w:rPr>
            </w:pPr>
            <w:r w:rsidRPr="00F81DD7">
              <w:rPr>
                <w:rFonts w:ascii="Verdana" w:hAnsi="Verdana"/>
                <w:lang w:val="es-EC"/>
              </w:rPr>
              <w:t>Respaldo de información</w:t>
            </w:r>
          </w:p>
        </w:tc>
        <w:tc>
          <w:tcPr>
            <w:tcW w:w="1843" w:type="dxa"/>
            <w:hideMark/>
          </w:tcPr>
          <w:p w14:paraId="71CE2F8E"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Administrador de base de datos</w:t>
            </w:r>
          </w:p>
        </w:tc>
        <w:tc>
          <w:tcPr>
            <w:tcW w:w="1418" w:type="dxa"/>
            <w:hideMark/>
          </w:tcPr>
          <w:p w14:paraId="0E034EA7"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y responsables de continuidad</w:t>
            </w:r>
          </w:p>
        </w:tc>
        <w:tc>
          <w:tcPr>
            <w:tcW w:w="5103" w:type="dxa"/>
            <w:hideMark/>
          </w:tcPr>
          <w:p w14:paraId="2FED1E15" w14:textId="77777777" w:rsidR="00F62F46" w:rsidRPr="00F81DD7" w:rsidRDefault="00F62F46" w:rsidP="00F62F46">
            <w:pPr>
              <w:spacing w:line="276" w:lineRule="auto"/>
              <w:rPr>
                <w:rFonts w:ascii="Verdana" w:hAnsi="Verdana"/>
                <w:lang w:val="es-EC"/>
              </w:rPr>
            </w:pPr>
            <w:r w:rsidRPr="00F81DD7">
              <w:rPr>
                <w:rFonts w:ascii="Verdana" w:hAnsi="Verdana"/>
                <w:lang w:val="es-EC"/>
              </w:rPr>
              <w:t>Se deberá realizar al menos un respaldo diario de la base de datos y de los archivos críticos. Los respaldos deberán almacenarse de forma protegida y separada del ambiente productivo. Su ejecución deberá monitorearse y los fallos deberán generar alertas.</w:t>
            </w:r>
          </w:p>
        </w:tc>
        <w:tc>
          <w:tcPr>
            <w:tcW w:w="850" w:type="dxa"/>
            <w:hideMark/>
          </w:tcPr>
          <w:p w14:paraId="36A7D50F"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FA57A9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6A5CBA09"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53A112BC" w14:textId="77777777" w:rsidTr="00896BE4">
        <w:tc>
          <w:tcPr>
            <w:tcW w:w="1101" w:type="dxa"/>
            <w:hideMark/>
          </w:tcPr>
          <w:p w14:paraId="4C21AFDB" w14:textId="564779E1" w:rsidR="00F62F46" w:rsidRPr="00F81DD7" w:rsidRDefault="00F62F46" w:rsidP="00F62F46">
            <w:pPr>
              <w:spacing w:line="276" w:lineRule="auto"/>
              <w:rPr>
                <w:rFonts w:ascii="Verdana" w:hAnsi="Verdana"/>
                <w:lang w:val="es-EC"/>
              </w:rPr>
            </w:pPr>
            <w:r w:rsidRPr="00F81DD7">
              <w:rPr>
                <w:rFonts w:ascii="Verdana" w:hAnsi="Verdana"/>
                <w:b/>
                <w:bCs/>
                <w:lang w:val="es-EC"/>
              </w:rPr>
              <w:t>RNF-19</w:t>
            </w:r>
          </w:p>
        </w:tc>
        <w:tc>
          <w:tcPr>
            <w:tcW w:w="1275" w:type="dxa"/>
            <w:hideMark/>
          </w:tcPr>
          <w:p w14:paraId="43644897" w14:textId="77777777" w:rsidR="00F62F46" w:rsidRPr="00F81DD7" w:rsidRDefault="00F62F46" w:rsidP="00F62F46">
            <w:pPr>
              <w:spacing w:line="276" w:lineRule="auto"/>
              <w:rPr>
                <w:rFonts w:ascii="Verdana" w:hAnsi="Verdana"/>
                <w:lang w:val="es-EC"/>
              </w:rPr>
            </w:pPr>
            <w:r w:rsidRPr="00F81DD7">
              <w:rPr>
                <w:rFonts w:ascii="Verdana" w:hAnsi="Verdana"/>
                <w:lang w:val="es-EC"/>
              </w:rPr>
              <w:t>Recuperación ante fallos</w:t>
            </w:r>
          </w:p>
        </w:tc>
        <w:tc>
          <w:tcPr>
            <w:tcW w:w="1843" w:type="dxa"/>
            <w:hideMark/>
          </w:tcPr>
          <w:p w14:paraId="7941A623"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Responsable de continuidad</w:t>
            </w:r>
          </w:p>
        </w:tc>
        <w:tc>
          <w:tcPr>
            <w:tcW w:w="1418" w:type="dxa"/>
            <w:hideMark/>
          </w:tcPr>
          <w:p w14:paraId="668F9263"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y usuarios</w:t>
            </w:r>
          </w:p>
        </w:tc>
        <w:tc>
          <w:tcPr>
            <w:tcW w:w="5103" w:type="dxa"/>
            <w:hideMark/>
          </w:tcPr>
          <w:p w14:paraId="2CEFBB9B" w14:textId="77777777" w:rsidR="00F62F46" w:rsidRPr="00F81DD7" w:rsidRDefault="00F62F46" w:rsidP="00F62F46">
            <w:pPr>
              <w:spacing w:line="276" w:lineRule="auto"/>
              <w:rPr>
                <w:rFonts w:ascii="Verdana" w:hAnsi="Verdana"/>
                <w:lang w:val="es-EC"/>
              </w:rPr>
            </w:pPr>
            <w:r w:rsidRPr="00F81DD7">
              <w:rPr>
                <w:rFonts w:ascii="Verdana" w:hAnsi="Verdana"/>
                <w:lang w:val="es-EC"/>
              </w:rPr>
              <w:t>Para el MVP se propone un objetivo máximo de recuperación —RTO— de 4 horas y una pérdida máxima admisible de datos —RPO— de 24 horas. Estos valores deberán comprobarse mediante ejercicios periódicos de restauración y ratificarse antes de producción.</w:t>
            </w:r>
          </w:p>
        </w:tc>
        <w:tc>
          <w:tcPr>
            <w:tcW w:w="850" w:type="dxa"/>
            <w:hideMark/>
          </w:tcPr>
          <w:p w14:paraId="03FCE268"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78672FF"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1BF6517E"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7D56FDE2" w14:textId="77777777" w:rsidTr="00896BE4">
        <w:tc>
          <w:tcPr>
            <w:tcW w:w="1101" w:type="dxa"/>
            <w:hideMark/>
          </w:tcPr>
          <w:p w14:paraId="65588678" w14:textId="0F1B9FAE" w:rsidR="00F62F46" w:rsidRPr="00F81DD7" w:rsidRDefault="00F62F46" w:rsidP="00F62F46">
            <w:pPr>
              <w:spacing w:line="276" w:lineRule="auto"/>
              <w:rPr>
                <w:rFonts w:ascii="Verdana" w:hAnsi="Verdana"/>
                <w:lang w:val="es-EC"/>
              </w:rPr>
            </w:pPr>
            <w:r w:rsidRPr="00F81DD7">
              <w:rPr>
                <w:rFonts w:ascii="Verdana" w:hAnsi="Verdana"/>
                <w:b/>
                <w:bCs/>
                <w:lang w:val="es-EC"/>
              </w:rPr>
              <w:t>RNF-20</w:t>
            </w:r>
          </w:p>
        </w:tc>
        <w:tc>
          <w:tcPr>
            <w:tcW w:w="1275" w:type="dxa"/>
            <w:hideMark/>
          </w:tcPr>
          <w:p w14:paraId="102B9113" w14:textId="77777777" w:rsidR="00F62F46" w:rsidRPr="00F81DD7" w:rsidRDefault="00F62F46" w:rsidP="00F62F46">
            <w:pPr>
              <w:spacing w:line="276" w:lineRule="auto"/>
              <w:rPr>
                <w:rFonts w:ascii="Verdana" w:hAnsi="Verdana"/>
                <w:lang w:val="es-EC"/>
              </w:rPr>
            </w:pPr>
            <w:r w:rsidRPr="00F81DD7">
              <w:rPr>
                <w:rFonts w:ascii="Verdana" w:hAnsi="Verdana"/>
                <w:lang w:val="es-EC"/>
              </w:rPr>
              <w:t>Pruebas de restauración</w:t>
            </w:r>
          </w:p>
        </w:tc>
        <w:tc>
          <w:tcPr>
            <w:tcW w:w="1843" w:type="dxa"/>
            <w:hideMark/>
          </w:tcPr>
          <w:p w14:paraId="72693375"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QA</w:t>
            </w:r>
          </w:p>
        </w:tc>
        <w:tc>
          <w:tcPr>
            <w:tcW w:w="1418" w:type="dxa"/>
            <w:hideMark/>
          </w:tcPr>
          <w:p w14:paraId="48E7FA20"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067389C0"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 restauración de respaldos deberá probarse al menos trimestralmente y antes de cambios críticos de infraestructura. La prueba deberá documentar fecha, responsable, tiempo empleado, información recuperada y resultado. Un respaldo no </w:t>
            </w:r>
            <w:r w:rsidRPr="00F81DD7">
              <w:rPr>
                <w:rFonts w:ascii="Verdana" w:hAnsi="Verdana"/>
                <w:lang w:val="es-EC"/>
              </w:rPr>
              <w:lastRenderedPageBreak/>
              <w:t>probado no se considerará una medida suficiente de recuperación.</w:t>
            </w:r>
          </w:p>
        </w:tc>
        <w:tc>
          <w:tcPr>
            <w:tcW w:w="850" w:type="dxa"/>
            <w:hideMark/>
          </w:tcPr>
          <w:p w14:paraId="19784259"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359621A1"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5B94FA66"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16BA1364" w14:textId="77777777" w:rsidTr="00896BE4">
        <w:tc>
          <w:tcPr>
            <w:tcW w:w="1101" w:type="dxa"/>
            <w:hideMark/>
          </w:tcPr>
          <w:p w14:paraId="0D56B759" w14:textId="31C9A21D" w:rsidR="00F62F46" w:rsidRPr="00F81DD7" w:rsidRDefault="00F62F46" w:rsidP="00F62F46">
            <w:pPr>
              <w:spacing w:line="276" w:lineRule="auto"/>
              <w:rPr>
                <w:rFonts w:ascii="Verdana" w:hAnsi="Verdana"/>
                <w:lang w:val="es-EC"/>
              </w:rPr>
            </w:pPr>
            <w:r w:rsidRPr="00F81DD7">
              <w:rPr>
                <w:rFonts w:ascii="Verdana" w:hAnsi="Verdana"/>
                <w:b/>
                <w:bCs/>
                <w:lang w:val="es-EC"/>
              </w:rPr>
              <w:t>RNF-21</w:t>
            </w:r>
          </w:p>
        </w:tc>
        <w:tc>
          <w:tcPr>
            <w:tcW w:w="1275" w:type="dxa"/>
            <w:hideMark/>
          </w:tcPr>
          <w:p w14:paraId="52C488B4" w14:textId="77777777" w:rsidR="00F62F46" w:rsidRPr="00F81DD7" w:rsidRDefault="00F62F46" w:rsidP="00F62F46">
            <w:pPr>
              <w:spacing w:line="276" w:lineRule="auto"/>
              <w:rPr>
                <w:rFonts w:ascii="Verdana" w:hAnsi="Verdana"/>
                <w:lang w:val="es-EC"/>
              </w:rPr>
            </w:pPr>
            <w:r w:rsidRPr="00F81DD7">
              <w:rPr>
                <w:rFonts w:ascii="Verdana" w:hAnsi="Verdana"/>
                <w:lang w:val="es-EC"/>
              </w:rPr>
              <w:t>Rendimiento de consultas</w:t>
            </w:r>
          </w:p>
        </w:tc>
        <w:tc>
          <w:tcPr>
            <w:tcW w:w="1843" w:type="dxa"/>
            <w:hideMark/>
          </w:tcPr>
          <w:p w14:paraId="58BD442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QA de rendimiento</w:t>
            </w:r>
          </w:p>
        </w:tc>
        <w:tc>
          <w:tcPr>
            <w:tcW w:w="1418" w:type="dxa"/>
            <w:hideMark/>
          </w:tcPr>
          <w:p w14:paraId="6FEC28B7"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51E2D630" w14:textId="77777777" w:rsidR="00F62F46" w:rsidRPr="00F81DD7" w:rsidRDefault="00F62F46" w:rsidP="00F62F46">
            <w:pPr>
              <w:spacing w:line="276" w:lineRule="auto"/>
              <w:rPr>
                <w:rFonts w:ascii="Verdana" w:hAnsi="Verdana"/>
                <w:lang w:val="es-EC"/>
              </w:rPr>
            </w:pPr>
            <w:r w:rsidRPr="00F81DD7">
              <w:rPr>
                <w:rFonts w:ascii="Verdana" w:hAnsi="Verdana"/>
                <w:lang w:val="es-EC"/>
              </w:rPr>
              <w:t>Bajo la carga de referencia acordada para el MVP, al menos el 95 % de las páginas y consultas comunes deberá responder en un tiempo igual o inferior a 3 segundos, excluyendo demoras atribuibles a redes externas o servicios de terceros.</w:t>
            </w:r>
          </w:p>
        </w:tc>
        <w:tc>
          <w:tcPr>
            <w:tcW w:w="850" w:type="dxa"/>
            <w:hideMark/>
          </w:tcPr>
          <w:p w14:paraId="063FC3E3"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74A83C6"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60AE387E"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Rendimiento</w:t>
            </w:r>
          </w:p>
        </w:tc>
      </w:tr>
      <w:tr w:rsidR="00F62F46" w:rsidRPr="00F81DD7" w14:paraId="1EB31E88" w14:textId="77777777" w:rsidTr="00896BE4">
        <w:tc>
          <w:tcPr>
            <w:tcW w:w="1101" w:type="dxa"/>
            <w:hideMark/>
          </w:tcPr>
          <w:p w14:paraId="7B86A017" w14:textId="1F5D0C74" w:rsidR="00F62F46" w:rsidRPr="00F81DD7" w:rsidRDefault="00F62F46" w:rsidP="00F62F46">
            <w:pPr>
              <w:spacing w:line="276" w:lineRule="auto"/>
              <w:rPr>
                <w:rFonts w:ascii="Verdana" w:hAnsi="Verdana"/>
                <w:lang w:val="es-EC"/>
              </w:rPr>
            </w:pPr>
            <w:r w:rsidRPr="00F81DD7">
              <w:rPr>
                <w:rFonts w:ascii="Verdana" w:hAnsi="Verdana"/>
                <w:b/>
                <w:bCs/>
                <w:lang w:val="es-EC"/>
              </w:rPr>
              <w:t>RNF-22</w:t>
            </w:r>
          </w:p>
        </w:tc>
        <w:tc>
          <w:tcPr>
            <w:tcW w:w="1275" w:type="dxa"/>
            <w:hideMark/>
          </w:tcPr>
          <w:p w14:paraId="76B89E78" w14:textId="77777777" w:rsidR="00F62F46" w:rsidRPr="00F81DD7" w:rsidRDefault="00F62F46" w:rsidP="00F62F46">
            <w:pPr>
              <w:spacing w:line="276" w:lineRule="auto"/>
              <w:rPr>
                <w:rFonts w:ascii="Verdana" w:hAnsi="Verdana"/>
                <w:lang w:val="es-EC"/>
              </w:rPr>
            </w:pPr>
            <w:r w:rsidRPr="00F81DD7">
              <w:rPr>
                <w:rFonts w:ascii="Verdana" w:hAnsi="Verdana"/>
                <w:lang w:val="es-EC"/>
              </w:rPr>
              <w:t>Rendimiento de operaciones</w:t>
            </w:r>
          </w:p>
        </w:tc>
        <w:tc>
          <w:tcPr>
            <w:tcW w:w="1843" w:type="dxa"/>
            <w:hideMark/>
          </w:tcPr>
          <w:p w14:paraId="23A45536"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QA de rendimiento</w:t>
            </w:r>
          </w:p>
        </w:tc>
        <w:tc>
          <w:tcPr>
            <w:tcW w:w="1418" w:type="dxa"/>
            <w:hideMark/>
          </w:tcPr>
          <w:p w14:paraId="7265B695"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operativos</w:t>
            </w:r>
          </w:p>
        </w:tc>
        <w:tc>
          <w:tcPr>
            <w:tcW w:w="5103" w:type="dxa"/>
            <w:hideMark/>
          </w:tcPr>
          <w:p w14:paraId="431A5449" w14:textId="77777777" w:rsidR="00F62F46" w:rsidRPr="00F81DD7" w:rsidRDefault="00F62F46" w:rsidP="00F62F46">
            <w:pPr>
              <w:spacing w:line="276" w:lineRule="auto"/>
              <w:rPr>
                <w:rFonts w:ascii="Verdana" w:hAnsi="Verdana"/>
                <w:lang w:val="es-EC"/>
              </w:rPr>
            </w:pPr>
            <w:r w:rsidRPr="00F81DD7">
              <w:rPr>
                <w:rFonts w:ascii="Verdana" w:hAnsi="Verdana"/>
                <w:lang w:val="es-EC"/>
              </w:rPr>
              <w:t>Al menos el 95 % de las operaciones transaccionales habituales —registro, actualización, postulación, asignación y cambio de estado— deberá confirmar su resultado en un tiempo igual o inferior a 5 segundos bajo la carga de referencia.</w:t>
            </w:r>
          </w:p>
        </w:tc>
        <w:tc>
          <w:tcPr>
            <w:tcW w:w="850" w:type="dxa"/>
            <w:hideMark/>
          </w:tcPr>
          <w:p w14:paraId="64204C8F"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625F433"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391611BC"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Rendimiento</w:t>
            </w:r>
          </w:p>
        </w:tc>
      </w:tr>
      <w:tr w:rsidR="00F62F46" w:rsidRPr="00F81DD7" w14:paraId="649F8507" w14:textId="77777777" w:rsidTr="00896BE4">
        <w:tc>
          <w:tcPr>
            <w:tcW w:w="1101" w:type="dxa"/>
            <w:hideMark/>
          </w:tcPr>
          <w:p w14:paraId="58A71AF3" w14:textId="4FB3706B" w:rsidR="00F62F46" w:rsidRPr="00F81DD7" w:rsidRDefault="00F62F46" w:rsidP="00F62F46">
            <w:pPr>
              <w:spacing w:line="276" w:lineRule="auto"/>
              <w:rPr>
                <w:rFonts w:ascii="Verdana" w:hAnsi="Verdana"/>
                <w:lang w:val="es-EC"/>
              </w:rPr>
            </w:pPr>
            <w:r w:rsidRPr="00F81DD7">
              <w:rPr>
                <w:rFonts w:ascii="Verdana" w:hAnsi="Verdana"/>
                <w:b/>
                <w:bCs/>
                <w:lang w:val="es-EC"/>
              </w:rPr>
              <w:t>RNF-23</w:t>
            </w:r>
          </w:p>
        </w:tc>
        <w:tc>
          <w:tcPr>
            <w:tcW w:w="1275" w:type="dxa"/>
            <w:hideMark/>
          </w:tcPr>
          <w:p w14:paraId="1DC1CA6D" w14:textId="77777777" w:rsidR="00F62F46" w:rsidRPr="00F81DD7" w:rsidRDefault="00F62F46" w:rsidP="00F62F46">
            <w:pPr>
              <w:spacing w:line="276" w:lineRule="auto"/>
              <w:rPr>
                <w:rFonts w:ascii="Verdana" w:hAnsi="Verdana"/>
                <w:lang w:val="es-EC"/>
              </w:rPr>
            </w:pPr>
            <w:r w:rsidRPr="00F81DD7">
              <w:rPr>
                <w:rFonts w:ascii="Verdana" w:hAnsi="Verdana"/>
                <w:lang w:val="es-EC"/>
              </w:rPr>
              <w:t>Capacidad y concurrencia</w:t>
            </w:r>
          </w:p>
        </w:tc>
        <w:tc>
          <w:tcPr>
            <w:tcW w:w="1843" w:type="dxa"/>
            <w:hideMark/>
          </w:tcPr>
          <w:p w14:paraId="2E7F6B86"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Administrador de infraestructura</w:t>
            </w:r>
          </w:p>
        </w:tc>
        <w:tc>
          <w:tcPr>
            <w:tcW w:w="1418" w:type="dxa"/>
            <w:hideMark/>
          </w:tcPr>
          <w:p w14:paraId="694CC8CC"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1C02123" w14:textId="77777777" w:rsidR="00F62F46" w:rsidRPr="00F81DD7" w:rsidRDefault="00F62F46" w:rsidP="00F62F46">
            <w:pPr>
              <w:spacing w:line="276" w:lineRule="auto"/>
              <w:rPr>
                <w:rFonts w:ascii="Verdana" w:hAnsi="Verdana"/>
                <w:lang w:val="es-EC"/>
              </w:rPr>
            </w:pPr>
            <w:r w:rsidRPr="00F81DD7">
              <w:rPr>
                <w:rFonts w:ascii="Verdana" w:hAnsi="Verdana"/>
                <w:lang w:val="es-EC"/>
              </w:rPr>
              <w:t>La plataforma deberá soportar la carga prevista para el piloto sin degradación significativa. Antes de producción se deberá definir el número estimado de usuarios registrados y concurrentes, ejecutar una prueba de carga con al menos el 120 % de la concurrencia esperada y documentar los resultados.</w:t>
            </w:r>
          </w:p>
        </w:tc>
        <w:tc>
          <w:tcPr>
            <w:tcW w:w="850" w:type="dxa"/>
            <w:hideMark/>
          </w:tcPr>
          <w:p w14:paraId="02C40C31"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36146A6D"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8439B09"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Capacidad</w:t>
            </w:r>
          </w:p>
        </w:tc>
      </w:tr>
      <w:tr w:rsidR="00F62F46" w:rsidRPr="00F81DD7" w14:paraId="713351A0" w14:textId="77777777" w:rsidTr="00896BE4">
        <w:tc>
          <w:tcPr>
            <w:tcW w:w="1101" w:type="dxa"/>
            <w:hideMark/>
          </w:tcPr>
          <w:p w14:paraId="56BF58CD" w14:textId="31EC8E24" w:rsidR="00F62F46" w:rsidRPr="00F81DD7" w:rsidRDefault="00F62F46" w:rsidP="00F62F46">
            <w:pPr>
              <w:spacing w:line="276" w:lineRule="auto"/>
              <w:rPr>
                <w:rFonts w:ascii="Verdana" w:hAnsi="Verdana"/>
                <w:lang w:val="es-EC"/>
              </w:rPr>
            </w:pPr>
            <w:r w:rsidRPr="00F81DD7">
              <w:rPr>
                <w:rFonts w:ascii="Verdana" w:hAnsi="Verdana"/>
                <w:b/>
                <w:bCs/>
                <w:lang w:val="es-EC"/>
              </w:rPr>
              <w:t>RNF-24</w:t>
            </w:r>
          </w:p>
        </w:tc>
        <w:tc>
          <w:tcPr>
            <w:tcW w:w="1275" w:type="dxa"/>
            <w:hideMark/>
          </w:tcPr>
          <w:p w14:paraId="05BE8299" w14:textId="77777777" w:rsidR="00F62F46" w:rsidRPr="00F81DD7" w:rsidRDefault="00F62F46" w:rsidP="00F62F46">
            <w:pPr>
              <w:spacing w:line="276" w:lineRule="auto"/>
              <w:rPr>
                <w:rFonts w:ascii="Verdana" w:hAnsi="Verdana"/>
                <w:lang w:val="es-EC"/>
              </w:rPr>
            </w:pPr>
            <w:r w:rsidRPr="00F81DD7">
              <w:rPr>
                <w:rFonts w:ascii="Verdana" w:hAnsi="Verdana"/>
                <w:lang w:val="es-EC"/>
              </w:rPr>
              <w:t>Escalabilidad</w:t>
            </w:r>
          </w:p>
        </w:tc>
        <w:tc>
          <w:tcPr>
            <w:tcW w:w="1843" w:type="dxa"/>
            <w:hideMark/>
          </w:tcPr>
          <w:p w14:paraId="78A4DE0D"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Administrador de infraestructura</w:t>
            </w:r>
          </w:p>
        </w:tc>
        <w:tc>
          <w:tcPr>
            <w:tcW w:w="1418" w:type="dxa"/>
            <w:hideMark/>
          </w:tcPr>
          <w:p w14:paraId="67E79AF2" w14:textId="77777777" w:rsidR="00F62F46" w:rsidRPr="00F81DD7" w:rsidRDefault="00F62F46" w:rsidP="00F62F46">
            <w:pPr>
              <w:spacing w:line="276" w:lineRule="auto"/>
              <w:rPr>
                <w:rFonts w:ascii="Verdana" w:hAnsi="Verdana"/>
                <w:lang w:val="es-EC"/>
              </w:rPr>
            </w:pPr>
            <w:r w:rsidRPr="00F81DD7">
              <w:rPr>
                <w:rFonts w:ascii="Verdana" w:hAnsi="Verdana"/>
                <w:lang w:val="es-EC"/>
              </w:rPr>
              <w:t>Patrocinadores y equipo técnico</w:t>
            </w:r>
          </w:p>
        </w:tc>
        <w:tc>
          <w:tcPr>
            <w:tcW w:w="5103" w:type="dxa"/>
            <w:hideMark/>
          </w:tcPr>
          <w:p w14:paraId="3B302A6E" w14:textId="77777777" w:rsidR="00F62F46" w:rsidRPr="00F81DD7" w:rsidRDefault="00F62F46" w:rsidP="00F62F46">
            <w:pPr>
              <w:spacing w:line="276" w:lineRule="auto"/>
              <w:rPr>
                <w:rFonts w:ascii="Verdana" w:hAnsi="Verdana"/>
                <w:lang w:val="es-EC"/>
              </w:rPr>
            </w:pPr>
            <w:r w:rsidRPr="00F81DD7">
              <w:rPr>
                <w:rFonts w:ascii="Verdana" w:hAnsi="Verdana"/>
                <w:lang w:val="es-EC"/>
              </w:rPr>
              <w:t>La arquitectura deberá permitir incrementar usuarios, solicitudes, jornadas y registros históricos sin rediseñar los procesos principales. Deberá ser posible aumentar recursos de infraestructura y optimizar componentes sin modificar el modelo funcional del sistema.</w:t>
            </w:r>
          </w:p>
        </w:tc>
        <w:tc>
          <w:tcPr>
            <w:tcW w:w="850" w:type="dxa"/>
            <w:hideMark/>
          </w:tcPr>
          <w:p w14:paraId="41D882BF"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2A1CA97D"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89EDA8E"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Escalabilidad</w:t>
            </w:r>
          </w:p>
        </w:tc>
      </w:tr>
      <w:tr w:rsidR="00F62F46" w:rsidRPr="00F81DD7" w14:paraId="01F0613B" w14:textId="77777777" w:rsidTr="00896BE4">
        <w:tc>
          <w:tcPr>
            <w:tcW w:w="1101" w:type="dxa"/>
            <w:hideMark/>
          </w:tcPr>
          <w:p w14:paraId="58CF515F" w14:textId="5B15C9AD" w:rsidR="00F62F46" w:rsidRPr="00F81DD7" w:rsidRDefault="00F62F46" w:rsidP="00F62F46">
            <w:pPr>
              <w:spacing w:line="276" w:lineRule="auto"/>
              <w:rPr>
                <w:rFonts w:ascii="Verdana" w:hAnsi="Verdana"/>
                <w:lang w:val="es-EC"/>
              </w:rPr>
            </w:pPr>
            <w:r w:rsidRPr="00F81DD7">
              <w:rPr>
                <w:rFonts w:ascii="Verdana" w:hAnsi="Verdana"/>
                <w:b/>
                <w:bCs/>
                <w:lang w:val="es-EC"/>
              </w:rPr>
              <w:lastRenderedPageBreak/>
              <w:t>RNF-25</w:t>
            </w:r>
          </w:p>
        </w:tc>
        <w:tc>
          <w:tcPr>
            <w:tcW w:w="1275" w:type="dxa"/>
            <w:hideMark/>
          </w:tcPr>
          <w:p w14:paraId="2471993B" w14:textId="77777777" w:rsidR="00F62F46" w:rsidRPr="00F81DD7" w:rsidRDefault="00F62F46" w:rsidP="00F62F46">
            <w:pPr>
              <w:spacing w:line="276" w:lineRule="auto"/>
              <w:rPr>
                <w:rFonts w:ascii="Verdana" w:hAnsi="Verdana"/>
                <w:lang w:val="es-EC"/>
              </w:rPr>
            </w:pPr>
            <w:r w:rsidRPr="00F81DD7">
              <w:rPr>
                <w:rFonts w:ascii="Verdana" w:hAnsi="Verdana"/>
                <w:lang w:val="es-EC"/>
              </w:rPr>
              <w:t>Usabilidad</w:t>
            </w:r>
          </w:p>
        </w:tc>
        <w:tc>
          <w:tcPr>
            <w:tcW w:w="1843" w:type="dxa"/>
            <w:hideMark/>
          </w:tcPr>
          <w:p w14:paraId="35103F9B"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 / QA funcional</w:t>
            </w:r>
          </w:p>
        </w:tc>
        <w:tc>
          <w:tcPr>
            <w:tcW w:w="1418" w:type="dxa"/>
            <w:hideMark/>
          </w:tcPr>
          <w:p w14:paraId="4B64E89C"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cuidadores y voluntarios</w:t>
            </w:r>
          </w:p>
        </w:tc>
        <w:tc>
          <w:tcPr>
            <w:tcW w:w="5103" w:type="dxa"/>
            <w:hideMark/>
          </w:tcPr>
          <w:p w14:paraId="793C9790" w14:textId="77777777" w:rsidR="00F62F46" w:rsidRPr="00F81DD7" w:rsidRDefault="00F62F46" w:rsidP="00F62F46">
            <w:pPr>
              <w:spacing w:line="276" w:lineRule="auto"/>
              <w:rPr>
                <w:rFonts w:ascii="Verdana" w:hAnsi="Verdana"/>
                <w:lang w:val="es-EC"/>
              </w:rPr>
            </w:pPr>
            <w:r w:rsidRPr="00F81DD7">
              <w:rPr>
                <w:rFonts w:ascii="Verdana" w:hAnsi="Verdana"/>
                <w:lang w:val="es-EC"/>
              </w:rPr>
              <w:t>La interfaz deberá utilizar lenguaje claro, navegación consistente, formularios breves, instrucciones visibles y mensajes comprensibles. En pruebas con usuarios representativos, al menos el 85 % deberá completar las tareas principales sin asistencia del equipo de desarrollo.</w:t>
            </w:r>
          </w:p>
        </w:tc>
        <w:tc>
          <w:tcPr>
            <w:tcW w:w="850" w:type="dxa"/>
            <w:hideMark/>
          </w:tcPr>
          <w:p w14:paraId="248F68EC"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2CB8F81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F120902"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Usabilidad</w:t>
            </w:r>
          </w:p>
        </w:tc>
      </w:tr>
      <w:tr w:rsidR="00F62F46" w:rsidRPr="00F81DD7" w14:paraId="03286B33" w14:textId="77777777" w:rsidTr="00896BE4">
        <w:tc>
          <w:tcPr>
            <w:tcW w:w="1101" w:type="dxa"/>
            <w:hideMark/>
          </w:tcPr>
          <w:p w14:paraId="7DCEBD31" w14:textId="6DE6E070" w:rsidR="00F62F46" w:rsidRPr="00F81DD7" w:rsidRDefault="00F62F46" w:rsidP="00F62F46">
            <w:pPr>
              <w:spacing w:line="276" w:lineRule="auto"/>
              <w:rPr>
                <w:rFonts w:ascii="Verdana" w:hAnsi="Verdana"/>
                <w:lang w:val="es-EC"/>
              </w:rPr>
            </w:pPr>
            <w:r w:rsidRPr="00F81DD7">
              <w:rPr>
                <w:rFonts w:ascii="Verdana" w:hAnsi="Verdana"/>
                <w:b/>
                <w:bCs/>
                <w:lang w:val="es-EC"/>
              </w:rPr>
              <w:t>RNF-26</w:t>
            </w:r>
          </w:p>
        </w:tc>
        <w:tc>
          <w:tcPr>
            <w:tcW w:w="1275" w:type="dxa"/>
            <w:hideMark/>
          </w:tcPr>
          <w:p w14:paraId="7F3CF9CF" w14:textId="77777777" w:rsidR="00F62F46" w:rsidRPr="00F81DD7" w:rsidRDefault="00F62F46" w:rsidP="00F62F46">
            <w:pPr>
              <w:spacing w:line="276" w:lineRule="auto"/>
              <w:rPr>
                <w:rFonts w:ascii="Verdana" w:hAnsi="Verdana"/>
                <w:lang w:val="es-EC"/>
              </w:rPr>
            </w:pPr>
            <w:r w:rsidRPr="00F81DD7">
              <w:rPr>
                <w:rFonts w:ascii="Verdana" w:hAnsi="Verdana"/>
                <w:lang w:val="es-EC"/>
              </w:rPr>
              <w:t>Eficiencia de tareas principales</w:t>
            </w:r>
          </w:p>
        </w:tc>
        <w:tc>
          <w:tcPr>
            <w:tcW w:w="1843" w:type="dxa"/>
            <w:hideMark/>
          </w:tcPr>
          <w:p w14:paraId="61487874"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 / Product Owner</w:t>
            </w:r>
          </w:p>
        </w:tc>
        <w:tc>
          <w:tcPr>
            <w:tcW w:w="1418" w:type="dxa"/>
            <w:hideMark/>
          </w:tcPr>
          <w:p w14:paraId="3441D687"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y cuidadores</w:t>
            </w:r>
          </w:p>
        </w:tc>
        <w:tc>
          <w:tcPr>
            <w:tcW w:w="5103" w:type="dxa"/>
            <w:hideMark/>
          </w:tcPr>
          <w:p w14:paraId="5CCFD175" w14:textId="77777777" w:rsidR="00F62F46" w:rsidRPr="00F81DD7" w:rsidRDefault="00F62F46" w:rsidP="00F62F46">
            <w:pPr>
              <w:spacing w:line="276" w:lineRule="auto"/>
              <w:rPr>
                <w:rFonts w:ascii="Verdana" w:hAnsi="Verdana"/>
                <w:lang w:val="es-EC"/>
              </w:rPr>
            </w:pPr>
            <w:r w:rsidRPr="00F81DD7">
              <w:rPr>
                <w:rFonts w:ascii="Verdana" w:hAnsi="Verdana"/>
                <w:lang w:val="es-EC"/>
              </w:rPr>
              <w:t>Un usuario con cuenta activa deberá poder registrar una solicitud de asistencia en un máximo objetivo de 5 minutos, siempre que disponga previamente de la información necesaria. El proceso deberá evaluarse mediante pruebas de usabilidad.</w:t>
            </w:r>
          </w:p>
        </w:tc>
        <w:tc>
          <w:tcPr>
            <w:tcW w:w="850" w:type="dxa"/>
            <w:hideMark/>
          </w:tcPr>
          <w:p w14:paraId="2BA35C3B"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35161E66"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C98F62A"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Usabilidad</w:t>
            </w:r>
          </w:p>
        </w:tc>
      </w:tr>
      <w:tr w:rsidR="00F62F46" w:rsidRPr="00F81DD7" w14:paraId="378EEAA6" w14:textId="77777777" w:rsidTr="00896BE4">
        <w:tc>
          <w:tcPr>
            <w:tcW w:w="1101" w:type="dxa"/>
            <w:hideMark/>
          </w:tcPr>
          <w:p w14:paraId="40A53102" w14:textId="4D3D2CC9" w:rsidR="00F62F46" w:rsidRPr="00F81DD7" w:rsidRDefault="00F62F46" w:rsidP="00F62F46">
            <w:pPr>
              <w:spacing w:line="276" w:lineRule="auto"/>
              <w:rPr>
                <w:rFonts w:ascii="Verdana" w:hAnsi="Verdana"/>
                <w:lang w:val="es-EC"/>
              </w:rPr>
            </w:pPr>
            <w:r w:rsidRPr="00F81DD7">
              <w:rPr>
                <w:rFonts w:ascii="Verdana" w:hAnsi="Verdana"/>
                <w:b/>
                <w:bCs/>
                <w:lang w:val="es-EC"/>
              </w:rPr>
              <w:t>RNF-27</w:t>
            </w:r>
          </w:p>
        </w:tc>
        <w:tc>
          <w:tcPr>
            <w:tcW w:w="1275" w:type="dxa"/>
            <w:hideMark/>
          </w:tcPr>
          <w:p w14:paraId="1C55FD63" w14:textId="77777777" w:rsidR="00F62F46" w:rsidRPr="00F81DD7" w:rsidRDefault="00F62F46" w:rsidP="00F62F46">
            <w:pPr>
              <w:spacing w:line="276" w:lineRule="auto"/>
              <w:rPr>
                <w:rFonts w:ascii="Verdana" w:hAnsi="Verdana"/>
                <w:lang w:val="es-EC"/>
              </w:rPr>
            </w:pPr>
            <w:r w:rsidRPr="00F81DD7">
              <w:rPr>
                <w:rFonts w:ascii="Verdana" w:hAnsi="Verdana"/>
                <w:lang w:val="es-EC"/>
              </w:rPr>
              <w:t>Accesibilidad</w:t>
            </w:r>
          </w:p>
        </w:tc>
        <w:tc>
          <w:tcPr>
            <w:tcW w:w="1843" w:type="dxa"/>
            <w:hideMark/>
          </w:tcPr>
          <w:p w14:paraId="29E67969"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 / QA de accesibilidad</w:t>
            </w:r>
          </w:p>
        </w:tc>
        <w:tc>
          <w:tcPr>
            <w:tcW w:w="1418" w:type="dxa"/>
            <w:hideMark/>
          </w:tcPr>
          <w:p w14:paraId="09CC7EB3"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y usuarios con limitaciones</w:t>
            </w:r>
          </w:p>
        </w:tc>
        <w:tc>
          <w:tcPr>
            <w:tcW w:w="5103" w:type="dxa"/>
            <w:hideMark/>
          </w:tcPr>
          <w:p w14:paraId="05254C6F" w14:textId="77777777" w:rsidR="00F62F46" w:rsidRPr="00F81DD7" w:rsidRDefault="00F62F46" w:rsidP="00F62F46">
            <w:pPr>
              <w:spacing w:line="276" w:lineRule="auto"/>
              <w:rPr>
                <w:rFonts w:ascii="Verdana" w:hAnsi="Verdana"/>
                <w:lang w:val="es-EC"/>
              </w:rPr>
            </w:pPr>
            <w:r w:rsidRPr="00F81DD7">
              <w:rPr>
                <w:rFonts w:ascii="Verdana" w:hAnsi="Verdana"/>
                <w:lang w:val="es-EC"/>
              </w:rPr>
              <w:t>La interfaz deberá aplicar como referencia las pautas WCAG 2.1 nivel AA en contraste, navegación por teclado, etiquetas, mensajes, estructura, foco visible y adaptación del contenido. Las excepciones deberán documentarse y contar con un plan de corrección.</w:t>
            </w:r>
          </w:p>
        </w:tc>
        <w:tc>
          <w:tcPr>
            <w:tcW w:w="850" w:type="dxa"/>
            <w:hideMark/>
          </w:tcPr>
          <w:p w14:paraId="02F1E2AB"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491714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AB331EC"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Accesibilidad</w:t>
            </w:r>
          </w:p>
        </w:tc>
      </w:tr>
      <w:tr w:rsidR="00F62F46" w:rsidRPr="00F81DD7" w14:paraId="634778A5" w14:textId="77777777" w:rsidTr="00896BE4">
        <w:tc>
          <w:tcPr>
            <w:tcW w:w="1101" w:type="dxa"/>
            <w:hideMark/>
          </w:tcPr>
          <w:p w14:paraId="00CCB9D3" w14:textId="3EEBFDDA" w:rsidR="00F62F46" w:rsidRPr="00F81DD7" w:rsidRDefault="00F62F46" w:rsidP="00F62F46">
            <w:pPr>
              <w:spacing w:line="276" w:lineRule="auto"/>
              <w:rPr>
                <w:rFonts w:ascii="Verdana" w:hAnsi="Verdana"/>
                <w:lang w:val="es-EC"/>
              </w:rPr>
            </w:pPr>
            <w:r w:rsidRPr="00F81DD7">
              <w:rPr>
                <w:rFonts w:ascii="Verdana" w:hAnsi="Verdana"/>
                <w:b/>
                <w:bCs/>
                <w:lang w:val="es-EC"/>
              </w:rPr>
              <w:t>RNF-28</w:t>
            </w:r>
          </w:p>
        </w:tc>
        <w:tc>
          <w:tcPr>
            <w:tcW w:w="1275" w:type="dxa"/>
            <w:hideMark/>
          </w:tcPr>
          <w:p w14:paraId="49018D1F" w14:textId="77777777" w:rsidR="00F62F46" w:rsidRPr="00F81DD7" w:rsidRDefault="00F62F46" w:rsidP="00F62F46">
            <w:pPr>
              <w:spacing w:line="276" w:lineRule="auto"/>
              <w:rPr>
                <w:rFonts w:ascii="Verdana" w:hAnsi="Verdana"/>
                <w:lang w:val="es-EC"/>
              </w:rPr>
            </w:pPr>
            <w:r w:rsidRPr="00F81DD7">
              <w:rPr>
                <w:rFonts w:ascii="Verdana" w:hAnsi="Verdana"/>
                <w:lang w:val="es-EC"/>
              </w:rPr>
              <w:t>Legibilidad visual</w:t>
            </w:r>
          </w:p>
        </w:tc>
        <w:tc>
          <w:tcPr>
            <w:tcW w:w="1843" w:type="dxa"/>
            <w:hideMark/>
          </w:tcPr>
          <w:p w14:paraId="5B8FC450"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w:t>
            </w:r>
          </w:p>
        </w:tc>
        <w:tc>
          <w:tcPr>
            <w:tcW w:w="1418" w:type="dxa"/>
            <w:hideMark/>
          </w:tcPr>
          <w:p w14:paraId="356B2581"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y cuidadores</w:t>
            </w:r>
          </w:p>
        </w:tc>
        <w:tc>
          <w:tcPr>
            <w:tcW w:w="5103" w:type="dxa"/>
            <w:hideMark/>
          </w:tcPr>
          <w:p w14:paraId="6A8A83AD" w14:textId="77777777" w:rsidR="00F62F46" w:rsidRPr="00F81DD7" w:rsidRDefault="00F62F46" w:rsidP="00F62F46">
            <w:pPr>
              <w:spacing w:line="276" w:lineRule="auto"/>
              <w:rPr>
                <w:rFonts w:ascii="Verdana" w:hAnsi="Verdana"/>
                <w:lang w:val="es-EC"/>
              </w:rPr>
            </w:pPr>
            <w:r w:rsidRPr="00F81DD7">
              <w:rPr>
                <w:rFonts w:ascii="Verdana" w:hAnsi="Verdana"/>
                <w:lang w:val="es-EC"/>
              </w:rPr>
              <w:t>El contenido principal deberá utilizar tipografía legible, contraste suficiente, controles claramente identificables y ampliación de hasta el 200 % sin pérdida de información ni funcionalidad esencial. La verificación se realizará mediante pruebas visuales y de accesibilidad.</w:t>
            </w:r>
          </w:p>
        </w:tc>
        <w:tc>
          <w:tcPr>
            <w:tcW w:w="850" w:type="dxa"/>
            <w:hideMark/>
          </w:tcPr>
          <w:p w14:paraId="5EEA7E6E"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65012218"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7785CE47"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Accesibilidad</w:t>
            </w:r>
          </w:p>
        </w:tc>
      </w:tr>
      <w:tr w:rsidR="00F62F46" w:rsidRPr="00F81DD7" w14:paraId="2F91D36E" w14:textId="77777777" w:rsidTr="00896BE4">
        <w:tc>
          <w:tcPr>
            <w:tcW w:w="1101" w:type="dxa"/>
            <w:hideMark/>
          </w:tcPr>
          <w:p w14:paraId="47EC3FB6" w14:textId="7E765E12" w:rsidR="00F62F46" w:rsidRPr="00F81DD7" w:rsidRDefault="00F62F46" w:rsidP="00F62F46">
            <w:pPr>
              <w:spacing w:line="276" w:lineRule="auto"/>
              <w:rPr>
                <w:rFonts w:ascii="Verdana" w:hAnsi="Verdana"/>
                <w:lang w:val="es-EC"/>
              </w:rPr>
            </w:pPr>
            <w:r w:rsidRPr="00F81DD7">
              <w:rPr>
                <w:rFonts w:ascii="Verdana" w:hAnsi="Verdana"/>
                <w:b/>
                <w:bCs/>
                <w:lang w:val="es-EC"/>
              </w:rPr>
              <w:t>RNF-29</w:t>
            </w:r>
          </w:p>
        </w:tc>
        <w:tc>
          <w:tcPr>
            <w:tcW w:w="1275" w:type="dxa"/>
            <w:hideMark/>
          </w:tcPr>
          <w:p w14:paraId="4D5506ED" w14:textId="77777777" w:rsidR="00F62F46" w:rsidRPr="00F81DD7" w:rsidRDefault="00F62F46" w:rsidP="00F62F46">
            <w:pPr>
              <w:spacing w:line="276" w:lineRule="auto"/>
              <w:rPr>
                <w:rFonts w:ascii="Verdana" w:hAnsi="Verdana"/>
                <w:lang w:val="es-EC"/>
              </w:rPr>
            </w:pPr>
            <w:r w:rsidRPr="00F81DD7">
              <w:rPr>
                <w:rFonts w:ascii="Verdana" w:hAnsi="Verdana"/>
                <w:lang w:val="es-EC"/>
              </w:rPr>
              <w:t>Diseño responsiv</w:t>
            </w:r>
            <w:r w:rsidRPr="00F81DD7">
              <w:rPr>
                <w:rFonts w:ascii="Verdana" w:hAnsi="Verdana"/>
                <w:lang w:val="es-EC"/>
              </w:rPr>
              <w:lastRenderedPageBreak/>
              <w:t>o</w:t>
            </w:r>
          </w:p>
        </w:tc>
        <w:tc>
          <w:tcPr>
            <w:tcW w:w="1843" w:type="dxa"/>
            <w:hideMark/>
          </w:tcPr>
          <w:p w14:paraId="51F79BD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Responsable UX/UI / </w:t>
            </w:r>
            <w:r w:rsidRPr="00F81DD7">
              <w:rPr>
                <w:rFonts w:ascii="Verdana" w:hAnsi="Verdana"/>
                <w:lang w:val="es-EC"/>
              </w:rPr>
              <w:lastRenderedPageBreak/>
              <w:t>Desarrollador frontend</w:t>
            </w:r>
          </w:p>
        </w:tc>
        <w:tc>
          <w:tcPr>
            <w:tcW w:w="1418" w:type="dxa"/>
            <w:hideMark/>
          </w:tcPr>
          <w:p w14:paraId="2321AC7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Todos los usuarios</w:t>
            </w:r>
          </w:p>
        </w:tc>
        <w:tc>
          <w:tcPr>
            <w:tcW w:w="5103" w:type="dxa"/>
            <w:hideMark/>
          </w:tcPr>
          <w:p w14:paraId="5DE14D21"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 plataforma deberá adaptarse a computadoras, tabletas y teléfonos móviles </w:t>
            </w:r>
            <w:r w:rsidRPr="00F81DD7">
              <w:rPr>
                <w:rFonts w:ascii="Verdana" w:hAnsi="Verdana"/>
                <w:lang w:val="es-EC"/>
              </w:rPr>
              <w:lastRenderedPageBreak/>
              <w:t>sin desplazamiento horizontal en los flujos principales. Los formularios, tablas, mensajes y controles deberán conservar legibilidad y funcionalidad en los tamaños de pantalla definidos.</w:t>
            </w:r>
          </w:p>
        </w:tc>
        <w:tc>
          <w:tcPr>
            <w:tcW w:w="850" w:type="dxa"/>
            <w:hideMark/>
          </w:tcPr>
          <w:p w14:paraId="2758E247"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17ED77DD"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C1C2A5C"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Producto / </w:t>
            </w:r>
            <w:r w:rsidRPr="00F81DD7">
              <w:rPr>
                <w:rFonts w:ascii="Verdana" w:hAnsi="Verdana"/>
                <w:lang w:val="es-EC"/>
              </w:rPr>
              <w:lastRenderedPageBreak/>
              <w:t>Compatibilidad</w:t>
            </w:r>
          </w:p>
        </w:tc>
      </w:tr>
      <w:tr w:rsidR="00F62F46" w:rsidRPr="00F81DD7" w14:paraId="6949B4FB" w14:textId="77777777" w:rsidTr="00896BE4">
        <w:tc>
          <w:tcPr>
            <w:tcW w:w="1101" w:type="dxa"/>
            <w:hideMark/>
          </w:tcPr>
          <w:p w14:paraId="0868EBCC" w14:textId="1E03DC7D" w:rsidR="00F62F46" w:rsidRPr="00F81DD7" w:rsidRDefault="00F62F46" w:rsidP="00F62F46">
            <w:pPr>
              <w:spacing w:line="276" w:lineRule="auto"/>
              <w:rPr>
                <w:rFonts w:ascii="Verdana" w:hAnsi="Verdana"/>
                <w:lang w:val="es-EC"/>
              </w:rPr>
            </w:pPr>
            <w:r w:rsidRPr="00F81DD7">
              <w:rPr>
                <w:rFonts w:ascii="Verdana" w:hAnsi="Verdana"/>
                <w:b/>
                <w:bCs/>
                <w:lang w:val="es-EC"/>
              </w:rPr>
              <w:lastRenderedPageBreak/>
              <w:t>RNF-30</w:t>
            </w:r>
          </w:p>
        </w:tc>
        <w:tc>
          <w:tcPr>
            <w:tcW w:w="1275" w:type="dxa"/>
            <w:hideMark/>
          </w:tcPr>
          <w:p w14:paraId="3C2A9381" w14:textId="77777777" w:rsidR="00F62F46" w:rsidRPr="00F81DD7" w:rsidRDefault="00F62F46" w:rsidP="00F62F46">
            <w:pPr>
              <w:spacing w:line="276" w:lineRule="auto"/>
              <w:rPr>
                <w:rFonts w:ascii="Verdana" w:hAnsi="Verdana"/>
                <w:lang w:val="es-EC"/>
              </w:rPr>
            </w:pPr>
            <w:r w:rsidRPr="00F81DD7">
              <w:rPr>
                <w:rFonts w:ascii="Verdana" w:hAnsi="Verdana"/>
                <w:lang w:val="es-EC"/>
              </w:rPr>
              <w:t>Compatibilidad con navegadores</w:t>
            </w:r>
          </w:p>
        </w:tc>
        <w:tc>
          <w:tcPr>
            <w:tcW w:w="1843" w:type="dxa"/>
            <w:hideMark/>
          </w:tcPr>
          <w:p w14:paraId="48697DA6" w14:textId="77777777" w:rsidR="00F62F46" w:rsidRPr="00F81DD7" w:rsidRDefault="00F62F46" w:rsidP="00F62F46">
            <w:pPr>
              <w:spacing w:line="276" w:lineRule="auto"/>
              <w:rPr>
                <w:rFonts w:ascii="Verdana" w:hAnsi="Verdana"/>
                <w:lang w:val="es-EC"/>
              </w:rPr>
            </w:pPr>
            <w:r w:rsidRPr="00F81DD7">
              <w:rPr>
                <w:rFonts w:ascii="Verdana" w:hAnsi="Verdana"/>
                <w:lang w:val="es-EC"/>
              </w:rPr>
              <w:t>Desarrollador frontend / QA</w:t>
            </w:r>
          </w:p>
        </w:tc>
        <w:tc>
          <w:tcPr>
            <w:tcW w:w="1418" w:type="dxa"/>
            <w:hideMark/>
          </w:tcPr>
          <w:p w14:paraId="12063594"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1342344D"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funcionar en las dos versiones estables más recientes de Chrome, Edge, Firefox y Safari disponibles al inicio de las pruebas de aceptación. Las diferencias que afecten funciones principales deberán corregirse antes de producción.</w:t>
            </w:r>
          </w:p>
        </w:tc>
        <w:tc>
          <w:tcPr>
            <w:tcW w:w="850" w:type="dxa"/>
            <w:hideMark/>
          </w:tcPr>
          <w:p w14:paraId="6DDD3706"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5A94E534"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1D29D7D5"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Compatibilidad</w:t>
            </w:r>
          </w:p>
        </w:tc>
      </w:tr>
      <w:tr w:rsidR="00F62F46" w:rsidRPr="00F81DD7" w14:paraId="665231B5" w14:textId="77777777" w:rsidTr="00896BE4">
        <w:tc>
          <w:tcPr>
            <w:tcW w:w="1101" w:type="dxa"/>
            <w:hideMark/>
          </w:tcPr>
          <w:p w14:paraId="4BB100A3" w14:textId="152E7C4F" w:rsidR="00F62F46" w:rsidRPr="00F81DD7" w:rsidRDefault="00F62F46" w:rsidP="00F62F46">
            <w:pPr>
              <w:spacing w:line="276" w:lineRule="auto"/>
              <w:rPr>
                <w:rFonts w:ascii="Verdana" w:hAnsi="Verdana"/>
                <w:lang w:val="es-EC"/>
              </w:rPr>
            </w:pPr>
            <w:r w:rsidRPr="00F81DD7">
              <w:rPr>
                <w:rFonts w:ascii="Verdana" w:hAnsi="Verdana"/>
                <w:b/>
                <w:bCs/>
                <w:lang w:val="es-EC"/>
              </w:rPr>
              <w:t>RNF-31</w:t>
            </w:r>
          </w:p>
        </w:tc>
        <w:tc>
          <w:tcPr>
            <w:tcW w:w="1275" w:type="dxa"/>
            <w:hideMark/>
          </w:tcPr>
          <w:p w14:paraId="607245EE" w14:textId="77777777" w:rsidR="00F62F46" w:rsidRPr="00F81DD7" w:rsidRDefault="00F62F46" w:rsidP="00F62F46">
            <w:pPr>
              <w:spacing w:line="276" w:lineRule="auto"/>
              <w:rPr>
                <w:rFonts w:ascii="Verdana" w:hAnsi="Verdana"/>
                <w:lang w:val="es-EC"/>
              </w:rPr>
            </w:pPr>
            <w:r w:rsidRPr="00F81DD7">
              <w:rPr>
                <w:rFonts w:ascii="Verdana" w:hAnsi="Verdana"/>
                <w:lang w:val="es-EC"/>
              </w:rPr>
              <w:t>Portabilidad del usuario final</w:t>
            </w:r>
          </w:p>
        </w:tc>
        <w:tc>
          <w:tcPr>
            <w:tcW w:w="1843" w:type="dxa"/>
            <w:hideMark/>
          </w:tcPr>
          <w:p w14:paraId="1AF197B3"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QA</w:t>
            </w:r>
          </w:p>
        </w:tc>
        <w:tc>
          <w:tcPr>
            <w:tcW w:w="1418" w:type="dxa"/>
            <w:hideMark/>
          </w:tcPr>
          <w:p w14:paraId="41557882"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06FCDBD6" w14:textId="77777777" w:rsidR="00F62F46" w:rsidRPr="00F81DD7" w:rsidRDefault="00F62F46" w:rsidP="00F62F46">
            <w:pPr>
              <w:spacing w:line="276" w:lineRule="auto"/>
              <w:rPr>
                <w:rFonts w:ascii="Verdana" w:hAnsi="Verdana"/>
                <w:lang w:val="es-EC"/>
              </w:rPr>
            </w:pPr>
            <w:r w:rsidRPr="00F81DD7">
              <w:rPr>
                <w:rFonts w:ascii="Verdana" w:hAnsi="Verdana"/>
                <w:lang w:val="es-EC"/>
              </w:rPr>
              <w:t>El usuario no deberá instalar software especializado. La plataforma será accesible desde sistemas operativos capaces de ejecutar un navegador compatible, incluyendo Windows, macOS, Linux, Android e iOS.</w:t>
            </w:r>
          </w:p>
        </w:tc>
        <w:tc>
          <w:tcPr>
            <w:tcW w:w="850" w:type="dxa"/>
            <w:hideMark/>
          </w:tcPr>
          <w:p w14:paraId="2D8A5498"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2EDC195F" w14:textId="77777777" w:rsidR="00F62F46" w:rsidRPr="00F81DD7" w:rsidRDefault="00F62F46" w:rsidP="00F62F46">
            <w:pPr>
              <w:spacing w:line="276" w:lineRule="auto"/>
              <w:rPr>
                <w:rFonts w:ascii="Verdana" w:hAnsi="Verdana"/>
                <w:lang w:val="es-EC"/>
              </w:rPr>
            </w:pPr>
            <w:r w:rsidRPr="00F81DD7">
              <w:rPr>
                <w:rFonts w:ascii="Verdana" w:hAnsi="Verdana"/>
                <w:lang w:val="es-EC"/>
              </w:rPr>
              <w:t>Medio</w:t>
            </w:r>
          </w:p>
        </w:tc>
        <w:tc>
          <w:tcPr>
            <w:tcW w:w="1275" w:type="dxa"/>
            <w:hideMark/>
          </w:tcPr>
          <w:p w14:paraId="4CC6164C"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Portabilidad</w:t>
            </w:r>
          </w:p>
        </w:tc>
      </w:tr>
      <w:tr w:rsidR="00F62F46" w:rsidRPr="00F81DD7" w14:paraId="449FD116" w14:textId="77777777" w:rsidTr="00896BE4">
        <w:tc>
          <w:tcPr>
            <w:tcW w:w="1101" w:type="dxa"/>
            <w:hideMark/>
          </w:tcPr>
          <w:p w14:paraId="7A49CD42" w14:textId="33638E75" w:rsidR="00F62F46" w:rsidRPr="00F81DD7" w:rsidRDefault="00F62F46" w:rsidP="00F62F46">
            <w:pPr>
              <w:spacing w:line="276" w:lineRule="auto"/>
              <w:rPr>
                <w:rFonts w:ascii="Verdana" w:hAnsi="Verdana"/>
                <w:lang w:val="es-EC"/>
              </w:rPr>
            </w:pPr>
            <w:r w:rsidRPr="00F81DD7">
              <w:rPr>
                <w:rFonts w:ascii="Verdana" w:hAnsi="Verdana"/>
                <w:b/>
                <w:bCs/>
                <w:lang w:val="es-EC"/>
              </w:rPr>
              <w:t>RNF-32</w:t>
            </w:r>
          </w:p>
        </w:tc>
        <w:tc>
          <w:tcPr>
            <w:tcW w:w="1275" w:type="dxa"/>
            <w:hideMark/>
          </w:tcPr>
          <w:p w14:paraId="7C545B61" w14:textId="77777777" w:rsidR="00F62F46" w:rsidRPr="00F81DD7" w:rsidRDefault="00F62F46" w:rsidP="00F62F46">
            <w:pPr>
              <w:spacing w:line="276" w:lineRule="auto"/>
              <w:rPr>
                <w:rFonts w:ascii="Verdana" w:hAnsi="Verdana"/>
                <w:lang w:val="es-EC"/>
              </w:rPr>
            </w:pPr>
            <w:r w:rsidRPr="00F81DD7">
              <w:rPr>
                <w:rFonts w:ascii="Verdana" w:hAnsi="Verdana"/>
                <w:lang w:val="es-EC"/>
              </w:rPr>
              <w:t>Interoperabilidad</w:t>
            </w:r>
          </w:p>
        </w:tc>
        <w:tc>
          <w:tcPr>
            <w:tcW w:w="1843" w:type="dxa"/>
            <w:hideMark/>
          </w:tcPr>
          <w:p w14:paraId="4B428290"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Equipo de integración</w:t>
            </w:r>
          </w:p>
        </w:tc>
        <w:tc>
          <w:tcPr>
            <w:tcW w:w="1418" w:type="dxa"/>
            <w:hideMark/>
          </w:tcPr>
          <w:p w14:paraId="51979E8F"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y servicios externos</w:t>
            </w:r>
          </w:p>
        </w:tc>
        <w:tc>
          <w:tcPr>
            <w:tcW w:w="5103" w:type="dxa"/>
            <w:hideMark/>
          </w:tcPr>
          <w:p w14:paraId="40AAC265" w14:textId="77777777" w:rsidR="00F62F46" w:rsidRPr="00F81DD7" w:rsidRDefault="00F62F46" w:rsidP="00F62F46">
            <w:pPr>
              <w:spacing w:line="276" w:lineRule="auto"/>
              <w:rPr>
                <w:rFonts w:ascii="Verdana" w:hAnsi="Verdana"/>
                <w:lang w:val="es-EC"/>
              </w:rPr>
            </w:pPr>
            <w:r w:rsidRPr="00F81DD7">
              <w:rPr>
                <w:rFonts w:ascii="Verdana" w:hAnsi="Verdana"/>
                <w:lang w:val="es-EC"/>
              </w:rPr>
              <w:t>Las integraciones con correo, mapas, autenticación externa y futuras plataformas institucionales deberán utilizar interfaces documentadas, conexiones cifradas, mecanismos de autenticación y manejo controlado de indisponibilidad. La falla de una integración no deberá corromper la información interna.</w:t>
            </w:r>
          </w:p>
        </w:tc>
        <w:tc>
          <w:tcPr>
            <w:tcW w:w="850" w:type="dxa"/>
            <w:hideMark/>
          </w:tcPr>
          <w:p w14:paraId="71F06C7D"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2F7EE269"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31C0984F"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Integración</w:t>
            </w:r>
          </w:p>
        </w:tc>
      </w:tr>
      <w:tr w:rsidR="00F62F46" w:rsidRPr="00F81DD7" w14:paraId="69F5CF67" w14:textId="77777777" w:rsidTr="00896BE4">
        <w:tc>
          <w:tcPr>
            <w:tcW w:w="1101" w:type="dxa"/>
            <w:hideMark/>
          </w:tcPr>
          <w:p w14:paraId="42251049" w14:textId="0D5CFB58" w:rsidR="00F62F46" w:rsidRPr="00F81DD7" w:rsidRDefault="00F62F46" w:rsidP="00F62F46">
            <w:pPr>
              <w:spacing w:line="276" w:lineRule="auto"/>
              <w:rPr>
                <w:rFonts w:ascii="Verdana" w:hAnsi="Verdana"/>
                <w:lang w:val="es-EC"/>
              </w:rPr>
            </w:pPr>
            <w:r w:rsidRPr="00F81DD7">
              <w:rPr>
                <w:rFonts w:ascii="Verdana" w:hAnsi="Verdana"/>
                <w:b/>
                <w:bCs/>
                <w:lang w:val="es-EC"/>
              </w:rPr>
              <w:t>RNF-33</w:t>
            </w:r>
          </w:p>
        </w:tc>
        <w:tc>
          <w:tcPr>
            <w:tcW w:w="1275" w:type="dxa"/>
            <w:hideMark/>
          </w:tcPr>
          <w:p w14:paraId="22EE8B73"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Gestión de fallos de </w:t>
            </w:r>
            <w:r w:rsidRPr="00F81DD7">
              <w:rPr>
                <w:rFonts w:ascii="Verdana" w:hAnsi="Verdana"/>
                <w:lang w:val="es-EC"/>
              </w:rPr>
              <w:lastRenderedPageBreak/>
              <w:t>terceros</w:t>
            </w:r>
          </w:p>
        </w:tc>
        <w:tc>
          <w:tcPr>
            <w:tcW w:w="1843" w:type="dxa"/>
            <w:hideMark/>
          </w:tcPr>
          <w:p w14:paraId="346886D5"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Arquitecto de software / DevOps</w:t>
            </w:r>
          </w:p>
        </w:tc>
        <w:tc>
          <w:tcPr>
            <w:tcW w:w="1418" w:type="dxa"/>
            <w:hideMark/>
          </w:tcPr>
          <w:p w14:paraId="29095ADE"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y administradores</w:t>
            </w:r>
          </w:p>
        </w:tc>
        <w:tc>
          <w:tcPr>
            <w:tcW w:w="5103" w:type="dxa"/>
            <w:hideMark/>
          </w:tcPr>
          <w:p w14:paraId="66EFC70B"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Cuando un servicio externo no se encuentre disponible, el sistema deberá informar la situación sin interrumpir funciones no </w:t>
            </w:r>
            <w:r w:rsidRPr="00F81DD7">
              <w:rPr>
                <w:rFonts w:ascii="Verdana" w:hAnsi="Verdana"/>
                <w:lang w:val="es-EC"/>
              </w:rPr>
              <w:lastRenderedPageBreak/>
              <w:t>dependientes, registrar el error y permitir reintentos controlados. No deberá presentar como completada una operación externa que no haya sido confirmada.</w:t>
            </w:r>
          </w:p>
        </w:tc>
        <w:tc>
          <w:tcPr>
            <w:tcW w:w="850" w:type="dxa"/>
            <w:hideMark/>
          </w:tcPr>
          <w:p w14:paraId="17B3ED61"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Media</w:t>
            </w:r>
          </w:p>
        </w:tc>
        <w:tc>
          <w:tcPr>
            <w:tcW w:w="851" w:type="dxa"/>
            <w:hideMark/>
          </w:tcPr>
          <w:p w14:paraId="6CA669CB"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7357C7E"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Integraci</w:t>
            </w:r>
            <w:r w:rsidRPr="00F81DD7">
              <w:rPr>
                <w:rFonts w:ascii="Verdana" w:hAnsi="Verdana"/>
                <w:lang w:val="es-EC"/>
              </w:rPr>
              <w:lastRenderedPageBreak/>
              <w:t>ón</w:t>
            </w:r>
          </w:p>
        </w:tc>
      </w:tr>
      <w:tr w:rsidR="00F62F46" w:rsidRPr="00F81DD7" w14:paraId="297015C8" w14:textId="77777777" w:rsidTr="00896BE4">
        <w:tc>
          <w:tcPr>
            <w:tcW w:w="1101" w:type="dxa"/>
            <w:hideMark/>
          </w:tcPr>
          <w:p w14:paraId="16229643" w14:textId="43231478" w:rsidR="00F62F46" w:rsidRPr="00F81DD7" w:rsidRDefault="00F62F46" w:rsidP="00F62F46">
            <w:pPr>
              <w:spacing w:line="276" w:lineRule="auto"/>
              <w:rPr>
                <w:rFonts w:ascii="Verdana" w:hAnsi="Verdana"/>
                <w:lang w:val="es-EC"/>
              </w:rPr>
            </w:pPr>
            <w:r w:rsidRPr="00F81DD7">
              <w:rPr>
                <w:rFonts w:ascii="Verdana" w:hAnsi="Verdana"/>
                <w:b/>
                <w:bCs/>
                <w:lang w:val="es-EC"/>
              </w:rPr>
              <w:lastRenderedPageBreak/>
              <w:t>RNF-34</w:t>
            </w:r>
          </w:p>
        </w:tc>
        <w:tc>
          <w:tcPr>
            <w:tcW w:w="1275" w:type="dxa"/>
            <w:hideMark/>
          </w:tcPr>
          <w:p w14:paraId="47EB34C6" w14:textId="77777777" w:rsidR="00F62F46" w:rsidRPr="00F81DD7" w:rsidRDefault="00F62F46" w:rsidP="00F62F46">
            <w:pPr>
              <w:spacing w:line="276" w:lineRule="auto"/>
              <w:rPr>
                <w:rFonts w:ascii="Verdana" w:hAnsi="Verdana"/>
                <w:lang w:val="es-EC"/>
              </w:rPr>
            </w:pPr>
            <w:r w:rsidRPr="00F81DD7">
              <w:rPr>
                <w:rFonts w:ascii="Verdana" w:hAnsi="Verdana"/>
                <w:lang w:val="es-EC"/>
              </w:rPr>
              <w:t>Mantenibilidad</w:t>
            </w:r>
          </w:p>
        </w:tc>
        <w:tc>
          <w:tcPr>
            <w:tcW w:w="1843" w:type="dxa"/>
            <w:hideMark/>
          </w:tcPr>
          <w:p w14:paraId="25545EC2"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Equipo de desarrollo</w:t>
            </w:r>
          </w:p>
        </w:tc>
        <w:tc>
          <w:tcPr>
            <w:tcW w:w="1418" w:type="dxa"/>
            <w:hideMark/>
          </w:tcPr>
          <w:p w14:paraId="30C3EF40"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67BE3B9F"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utilizar una arquitectura modular y en capas, mantener bajo acoplamiento, separar responsabilidades y documentar componentes, modelos, configuraciones y dependencias. Las modificaciones de un módulo no deberán exigir cambios injustificados en componentes no relacionados.</w:t>
            </w:r>
          </w:p>
        </w:tc>
        <w:tc>
          <w:tcPr>
            <w:tcW w:w="850" w:type="dxa"/>
            <w:hideMark/>
          </w:tcPr>
          <w:p w14:paraId="080226A5"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55914049"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05C2123"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Mantenibilidad</w:t>
            </w:r>
          </w:p>
        </w:tc>
      </w:tr>
      <w:tr w:rsidR="00F62F46" w:rsidRPr="00F81DD7" w14:paraId="17D29071" w14:textId="77777777" w:rsidTr="00896BE4">
        <w:tc>
          <w:tcPr>
            <w:tcW w:w="1101" w:type="dxa"/>
            <w:hideMark/>
          </w:tcPr>
          <w:p w14:paraId="4C0059DF" w14:textId="33D50D98" w:rsidR="00F62F46" w:rsidRPr="00F81DD7" w:rsidRDefault="00F62F46" w:rsidP="00F62F46">
            <w:pPr>
              <w:spacing w:line="276" w:lineRule="auto"/>
              <w:rPr>
                <w:rFonts w:ascii="Verdana" w:hAnsi="Verdana"/>
                <w:lang w:val="es-EC"/>
              </w:rPr>
            </w:pPr>
            <w:r w:rsidRPr="00F81DD7">
              <w:rPr>
                <w:rFonts w:ascii="Verdana" w:hAnsi="Verdana"/>
                <w:b/>
                <w:bCs/>
                <w:lang w:val="es-EC"/>
              </w:rPr>
              <w:t>RNF-35</w:t>
            </w:r>
          </w:p>
        </w:tc>
        <w:tc>
          <w:tcPr>
            <w:tcW w:w="1275" w:type="dxa"/>
            <w:hideMark/>
          </w:tcPr>
          <w:p w14:paraId="44848D0A" w14:textId="77777777" w:rsidR="00F62F46" w:rsidRPr="00F81DD7" w:rsidRDefault="00F62F46" w:rsidP="00F62F46">
            <w:pPr>
              <w:spacing w:line="276" w:lineRule="auto"/>
              <w:rPr>
                <w:rFonts w:ascii="Verdana" w:hAnsi="Verdana"/>
                <w:lang w:val="es-EC"/>
              </w:rPr>
            </w:pPr>
            <w:r w:rsidRPr="00F81DD7">
              <w:rPr>
                <w:rFonts w:ascii="Verdana" w:hAnsi="Verdana"/>
                <w:lang w:val="es-EC"/>
              </w:rPr>
              <w:t>Calidad del código</w:t>
            </w:r>
          </w:p>
        </w:tc>
        <w:tc>
          <w:tcPr>
            <w:tcW w:w="1843" w:type="dxa"/>
            <w:hideMark/>
          </w:tcPr>
          <w:p w14:paraId="2C2387FC" w14:textId="77777777" w:rsidR="00F62F46" w:rsidRPr="00F81DD7" w:rsidRDefault="00F62F46" w:rsidP="00F62F46">
            <w:pPr>
              <w:spacing w:line="276" w:lineRule="auto"/>
              <w:rPr>
                <w:rFonts w:ascii="Verdana" w:hAnsi="Verdana"/>
                <w:lang w:val="es-EC"/>
              </w:rPr>
            </w:pPr>
            <w:r w:rsidRPr="00F81DD7">
              <w:rPr>
                <w:rFonts w:ascii="Verdana" w:hAnsi="Verdana"/>
                <w:lang w:val="es-EC"/>
              </w:rPr>
              <w:t>Líder técnico / Equipo de desarrollo</w:t>
            </w:r>
          </w:p>
        </w:tc>
        <w:tc>
          <w:tcPr>
            <w:tcW w:w="1418" w:type="dxa"/>
            <w:hideMark/>
          </w:tcPr>
          <w:p w14:paraId="6A248FBB"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17AAFA30" w14:textId="77777777" w:rsidR="00F62F46" w:rsidRPr="00F81DD7" w:rsidRDefault="00F62F46" w:rsidP="00F62F46">
            <w:pPr>
              <w:spacing w:line="276" w:lineRule="auto"/>
              <w:rPr>
                <w:rFonts w:ascii="Verdana" w:hAnsi="Verdana"/>
                <w:lang w:val="es-EC"/>
              </w:rPr>
            </w:pPr>
            <w:r w:rsidRPr="00F81DD7">
              <w:rPr>
                <w:rFonts w:ascii="Verdana" w:hAnsi="Verdana"/>
                <w:lang w:val="es-EC"/>
              </w:rPr>
              <w:t>El código deberá mantenerse en un repositorio Git, seguir convenciones definidas, pasar revisión antes de incorporarse a la rama principal y no contener credenciales ni secretos. Deberán aplicarse controles automatizados de calidad cuando estén disponibles.</w:t>
            </w:r>
          </w:p>
        </w:tc>
        <w:tc>
          <w:tcPr>
            <w:tcW w:w="850" w:type="dxa"/>
            <w:hideMark/>
          </w:tcPr>
          <w:p w14:paraId="154CC394"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3CF7CAD3"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92CD420"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Desarrollo</w:t>
            </w:r>
          </w:p>
        </w:tc>
      </w:tr>
      <w:tr w:rsidR="00F62F46" w:rsidRPr="00F81DD7" w14:paraId="0CFE7ACF" w14:textId="77777777" w:rsidTr="00896BE4">
        <w:tc>
          <w:tcPr>
            <w:tcW w:w="1101" w:type="dxa"/>
            <w:hideMark/>
          </w:tcPr>
          <w:p w14:paraId="03FBF71A" w14:textId="0F775D6F" w:rsidR="00F62F46" w:rsidRPr="00F81DD7" w:rsidRDefault="00F62F46" w:rsidP="00F62F46">
            <w:pPr>
              <w:spacing w:line="276" w:lineRule="auto"/>
              <w:rPr>
                <w:rFonts w:ascii="Verdana" w:hAnsi="Verdana"/>
                <w:lang w:val="es-EC"/>
              </w:rPr>
            </w:pPr>
            <w:r w:rsidRPr="00F81DD7">
              <w:rPr>
                <w:rFonts w:ascii="Verdana" w:hAnsi="Verdana"/>
                <w:b/>
                <w:bCs/>
                <w:lang w:val="es-EC"/>
              </w:rPr>
              <w:t>RNF-36</w:t>
            </w:r>
          </w:p>
        </w:tc>
        <w:tc>
          <w:tcPr>
            <w:tcW w:w="1275" w:type="dxa"/>
            <w:hideMark/>
          </w:tcPr>
          <w:p w14:paraId="74434ED3" w14:textId="77777777" w:rsidR="00F62F46" w:rsidRPr="00F81DD7" w:rsidRDefault="00F62F46" w:rsidP="00F62F46">
            <w:pPr>
              <w:spacing w:line="276" w:lineRule="auto"/>
              <w:rPr>
                <w:rFonts w:ascii="Verdana" w:hAnsi="Verdana"/>
                <w:lang w:val="es-EC"/>
              </w:rPr>
            </w:pPr>
            <w:r w:rsidRPr="00F81DD7">
              <w:rPr>
                <w:rFonts w:ascii="Verdana" w:hAnsi="Verdana"/>
                <w:lang w:val="es-EC"/>
              </w:rPr>
              <w:t>Pruebas de software</w:t>
            </w:r>
          </w:p>
        </w:tc>
        <w:tc>
          <w:tcPr>
            <w:tcW w:w="1843" w:type="dxa"/>
            <w:hideMark/>
          </w:tcPr>
          <w:p w14:paraId="5533DF33" w14:textId="77777777" w:rsidR="00F62F46" w:rsidRPr="00F81DD7" w:rsidRDefault="00F62F46" w:rsidP="00F62F46">
            <w:pPr>
              <w:spacing w:line="276" w:lineRule="auto"/>
              <w:rPr>
                <w:rFonts w:ascii="Verdana" w:hAnsi="Verdana"/>
                <w:lang w:val="es-EC"/>
              </w:rPr>
            </w:pPr>
            <w:r w:rsidRPr="00F81DD7">
              <w:rPr>
                <w:rFonts w:ascii="Verdana" w:hAnsi="Verdana"/>
                <w:lang w:val="es-EC"/>
              </w:rPr>
              <w:t>Líder de QA / Equipo de desarrollo</w:t>
            </w:r>
          </w:p>
        </w:tc>
        <w:tc>
          <w:tcPr>
            <w:tcW w:w="1418" w:type="dxa"/>
            <w:hideMark/>
          </w:tcPr>
          <w:p w14:paraId="42068CC1"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 y Product Owner</w:t>
            </w:r>
          </w:p>
        </w:tc>
        <w:tc>
          <w:tcPr>
            <w:tcW w:w="5103" w:type="dxa"/>
            <w:hideMark/>
          </w:tcPr>
          <w:p w14:paraId="1052B12A" w14:textId="77777777" w:rsidR="00F62F46" w:rsidRPr="00F81DD7" w:rsidRDefault="00F62F46" w:rsidP="00F62F46">
            <w:pPr>
              <w:spacing w:line="276" w:lineRule="auto"/>
              <w:rPr>
                <w:rFonts w:ascii="Verdana" w:hAnsi="Verdana"/>
                <w:lang w:val="es-EC"/>
              </w:rPr>
            </w:pPr>
            <w:r w:rsidRPr="00F81DD7">
              <w:rPr>
                <w:rFonts w:ascii="Verdana" w:hAnsi="Verdana"/>
                <w:lang w:val="es-EC"/>
              </w:rPr>
              <w:t>Cada funcionalidad deberá contar con pruebas unitarias, de integración o funcionales según su criticidad. Los procesos críticos —autenticación, permisos, solicitudes, asignación, atención, incidencias y auditoría— deberán tener evidencia de prueba antes de su aceptación.</w:t>
            </w:r>
          </w:p>
        </w:tc>
        <w:tc>
          <w:tcPr>
            <w:tcW w:w="850" w:type="dxa"/>
            <w:hideMark/>
          </w:tcPr>
          <w:p w14:paraId="4F63650F"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3328D142"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3FF09E87"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Calidad</w:t>
            </w:r>
          </w:p>
        </w:tc>
      </w:tr>
      <w:tr w:rsidR="00F62F46" w:rsidRPr="00F81DD7" w14:paraId="3EB0B88D" w14:textId="77777777" w:rsidTr="00896BE4">
        <w:tc>
          <w:tcPr>
            <w:tcW w:w="1101" w:type="dxa"/>
            <w:hideMark/>
          </w:tcPr>
          <w:p w14:paraId="19BA21E8" w14:textId="71481D4C" w:rsidR="00F62F46" w:rsidRPr="00F81DD7" w:rsidRDefault="00F62F46" w:rsidP="00F62F46">
            <w:pPr>
              <w:spacing w:line="276" w:lineRule="auto"/>
              <w:rPr>
                <w:rFonts w:ascii="Verdana" w:hAnsi="Verdana"/>
                <w:lang w:val="es-EC"/>
              </w:rPr>
            </w:pPr>
            <w:r w:rsidRPr="00F81DD7">
              <w:rPr>
                <w:rFonts w:ascii="Verdana" w:hAnsi="Verdana"/>
                <w:b/>
                <w:bCs/>
                <w:lang w:val="es-EC"/>
              </w:rPr>
              <w:t>RNF-37</w:t>
            </w:r>
          </w:p>
        </w:tc>
        <w:tc>
          <w:tcPr>
            <w:tcW w:w="1275" w:type="dxa"/>
            <w:hideMark/>
          </w:tcPr>
          <w:p w14:paraId="14B3786E"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Gestión de </w:t>
            </w:r>
            <w:r w:rsidRPr="00F81DD7">
              <w:rPr>
                <w:rFonts w:ascii="Verdana" w:hAnsi="Verdana"/>
                <w:lang w:val="es-EC"/>
              </w:rPr>
              <w:lastRenderedPageBreak/>
              <w:t>defectos</w:t>
            </w:r>
          </w:p>
        </w:tc>
        <w:tc>
          <w:tcPr>
            <w:tcW w:w="1843" w:type="dxa"/>
            <w:hideMark/>
          </w:tcPr>
          <w:p w14:paraId="441FE1D0"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Líder de QA / Product </w:t>
            </w:r>
            <w:r w:rsidRPr="00F81DD7">
              <w:rPr>
                <w:rFonts w:ascii="Verdana" w:hAnsi="Verdana"/>
                <w:lang w:val="es-EC"/>
              </w:rPr>
              <w:lastRenderedPageBreak/>
              <w:t>Owner</w:t>
            </w:r>
          </w:p>
        </w:tc>
        <w:tc>
          <w:tcPr>
            <w:tcW w:w="1418" w:type="dxa"/>
            <w:hideMark/>
          </w:tcPr>
          <w:p w14:paraId="1626B7D7"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Equipo del proyecto</w:t>
            </w:r>
          </w:p>
        </w:tc>
        <w:tc>
          <w:tcPr>
            <w:tcW w:w="5103" w:type="dxa"/>
            <w:hideMark/>
          </w:tcPr>
          <w:p w14:paraId="66676D53"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Los defectos deberán registrarse, clasificarse y dar seguimiento hasta su </w:t>
            </w:r>
            <w:r w:rsidRPr="00F81DD7">
              <w:rPr>
                <w:rFonts w:ascii="Verdana" w:hAnsi="Verdana"/>
                <w:lang w:val="es-EC"/>
              </w:rPr>
              <w:lastRenderedPageBreak/>
              <w:t>resolución. No se autorizará el paso a producción con defectos críticos abiertos. Los defectos altos requerirán corrección o aceptación formal del riesgo.</w:t>
            </w:r>
          </w:p>
        </w:tc>
        <w:tc>
          <w:tcPr>
            <w:tcW w:w="850" w:type="dxa"/>
            <w:hideMark/>
          </w:tcPr>
          <w:p w14:paraId="28D9E82A"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4AAC530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FF9D6C2"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Organización / </w:t>
            </w:r>
            <w:r w:rsidRPr="00F81DD7">
              <w:rPr>
                <w:rFonts w:ascii="Verdana" w:hAnsi="Verdana"/>
                <w:lang w:val="es-EC"/>
              </w:rPr>
              <w:lastRenderedPageBreak/>
              <w:t>Calidad</w:t>
            </w:r>
          </w:p>
        </w:tc>
      </w:tr>
      <w:tr w:rsidR="00F62F46" w:rsidRPr="00F81DD7" w14:paraId="74AADE5D" w14:textId="77777777" w:rsidTr="00896BE4">
        <w:tc>
          <w:tcPr>
            <w:tcW w:w="1101" w:type="dxa"/>
            <w:hideMark/>
          </w:tcPr>
          <w:p w14:paraId="1CA4DE87" w14:textId="7698F2BA" w:rsidR="00F62F46" w:rsidRPr="00F81DD7" w:rsidRDefault="00F62F46" w:rsidP="00F62F46">
            <w:pPr>
              <w:spacing w:line="276" w:lineRule="auto"/>
              <w:rPr>
                <w:rFonts w:ascii="Verdana" w:hAnsi="Verdana"/>
                <w:lang w:val="es-EC"/>
              </w:rPr>
            </w:pPr>
            <w:r w:rsidRPr="00F81DD7">
              <w:rPr>
                <w:rFonts w:ascii="Verdana" w:hAnsi="Verdana"/>
                <w:b/>
                <w:bCs/>
                <w:lang w:val="es-EC"/>
              </w:rPr>
              <w:lastRenderedPageBreak/>
              <w:t>RNF-38</w:t>
            </w:r>
          </w:p>
        </w:tc>
        <w:tc>
          <w:tcPr>
            <w:tcW w:w="1275" w:type="dxa"/>
            <w:hideMark/>
          </w:tcPr>
          <w:p w14:paraId="7BF9AAB2" w14:textId="77777777" w:rsidR="00F62F46" w:rsidRPr="00F81DD7" w:rsidRDefault="00F62F46" w:rsidP="00F62F46">
            <w:pPr>
              <w:spacing w:line="276" w:lineRule="auto"/>
              <w:rPr>
                <w:rFonts w:ascii="Verdana" w:hAnsi="Verdana"/>
                <w:lang w:val="es-EC"/>
              </w:rPr>
            </w:pPr>
            <w:r w:rsidRPr="00F81DD7">
              <w:rPr>
                <w:rFonts w:ascii="Verdana" w:hAnsi="Verdana"/>
                <w:lang w:val="es-EC"/>
              </w:rPr>
              <w:t>Documentación técnica</w:t>
            </w:r>
          </w:p>
        </w:tc>
        <w:tc>
          <w:tcPr>
            <w:tcW w:w="1843" w:type="dxa"/>
            <w:hideMark/>
          </w:tcPr>
          <w:p w14:paraId="34165DB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Líder técnico</w:t>
            </w:r>
          </w:p>
        </w:tc>
        <w:tc>
          <w:tcPr>
            <w:tcW w:w="1418" w:type="dxa"/>
            <w:hideMark/>
          </w:tcPr>
          <w:p w14:paraId="5915CA16"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de desarrollo y soporte</w:t>
            </w:r>
          </w:p>
        </w:tc>
        <w:tc>
          <w:tcPr>
            <w:tcW w:w="5103" w:type="dxa"/>
            <w:hideMark/>
          </w:tcPr>
          <w:p w14:paraId="33F685F6"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disponer de documentación de arquitectura, modelo de datos, componentes, configuraciones, instalación, despliegue, respaldo, recuperación e integraciones. La documentación deberá actualizarse cuando se aprueben cambios que afecten el diseño o la operación.</w:t>
            </w:r>
          </w:p>
        </w:tc>
        <w:tc>
          <w:tcPr>
            <w:tcW w:w="850" w:type="dxa"/>
            <w:hideMark/>
          </w:tcPr>
          <w:p w14:paraId="137DEB49"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60B81CD8"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123775B2"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Mantenibilidad</w:t>
            </w:r>
          </w:p>
        </w:tc>
      </w:tr>
      <w:tr w:rsidR="00F62F46" w:rsidRPr="00F81DD7" w14:paraId="4312C2A9" w14:textId="77777777" w:rsidTr="00896BE4">
        <w:tc>
          <w:tcPr>
            <w:tcW w:w="1101" w:type="dxa"/>
            <w:hideMark/>
          </w:tcPr>
          <w:p w14:paraId="5A219889" w14:textId="64A4CF2A" w:rsidR="00F62F46" w:rsidRPr="00F81DD7" w:rsidRDefault="00F62F46" w:rsidP="00F62F46">
            <w:pPr>
              <w:spacing w:line="276" w:lineRule="auto"/>
              <w:rPr>
                <w:rFonts w:ascii="Verdana" w:hAnsi="Verdana"/>
                <w:lang w:val="es-EC"/>
              </w:rPr>
            </w:pPr>
            <w:r w:rsidRPr="00F81DD7">
              <w:rPr>
                <w:rFonts w:ascii="Verdana" w:hAnsi="Verdana"/>
                <w:b/>
                <w:bCs/>
                <w:lang w:val="es-EC"/>
              </w:rPr>
              <w:t>RNF-39</w:t>
            </w:r>
          </w:p>
        </w:tc>
        <w:tc>
          <w:tcPr>
            <w:tcW w:w="1275" w:type="dxa"/>
            <w:hideMark/>
          </w:tcPr>
          <w:p w14:paraId="55E59842" w14:textId="77777777" w:rsidR="00F62F46" w:rsidRPr="00F81DD7" w:rsidRDefault="00F62F46" w:rsidP="00F62F46">
            <w:pPr>
              <w:spacing w:line="276" w:lineRule="auto"/>
              <w:rPr>
                <w:rFonts w:ascii="Verdana" w:hAnsi="Verdana"/>
                <w:lang w:val="es-EC"/>
              </w:rPr>
            </w:pPr>
            <w:r w:rsidRPr="00F81DD7">
              <w:rPr>
                <w:rFonts w:ascii="Verdana" w:hAnsi="Verdana"/>
                <w:lang w:val="es-EC"/>
              </w:rPr>
              <w:t>Documentación de usuario</w:t>
            </w:r>
          </w:p>
        </w:tc>
        <w:tc>
          <w:tcPr>
            <w:tcW w:w="1843" w:type="dxa"/>
            <w:hideMark/>
          </w:tcPr>
          <w:p w14:paraId="640F09A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 Owner / Responsable de soporte</w:t>
            </w:r>
          </w:p>
        </w:tc>
        <w:tc>
          <w:tcPr>
            <w:tcW w:w="1418" w:type="dxa"/>
            <w:hideMark/>
          </w:tcPr>
          <w:p w14:paraId="2FF2E254"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y administradores</w:t>
            </w:r>
          </w:p>
        </w:tc>
        <w:tc>
          <w:tcPr>
            <w:tcW w:w="5103" w:type="dxa"/>
            <w:hideMark/>
          </w:tcPr>
          <w:p w14:paraId="13E17800"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contar con guías breves para registro, creación de solicitudes, postulación, coordinación, atención de incidencias y administración. El contenido deberá utilizar lenguaje comprensible y mantenerse alineado con la versión publicada.</w:t>
            </w:r>
          </w:p>
        </w:tc>
        <w:tc>
          <w:tcPr>
            <w:tcW w:w="850" w:type="dxa"/>
            <w:hideMark/>
          </w:tcPr>
          <w:p w14:paraId="4BC5566A"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6C91061C" w14:textId="77777777" w:rsidR="00F62F46" w:rsidRPr="00F81DD7" w:rsidRDefault="00F62F46" w:rsidP="00F62F46">
            <w:pPr>
              <w:spacing w:line="276" w:lineRule="auto"/>
              <w:rPr>
                <w:rFonts w:ascii="Verdana" w:hAnsi="Verdana"/>
                <w:lang w:val="es-EC"/>
              </w:rPr>
            </w:pPr>
            <w:r w:rsidRPr="00F81DD7">
              <w:rPr>
                <w:rFonts w:ascii="Verdana" w:hAnsi="Verdana"/>
                <w:lang w:val="es-EC"/>
              </w:rPr>
              <w:t>Medio</w:t>
            </w:r>
          </w:p>
        </w:tc>
        <w:tc>
          <w:tcPr>
            <w:tcW w:w="1275" w:type="dxa"/>
            <w:hideMark/>
          </w:tcPr>
          <w:p w14:paraId="12A445B4"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Usabilidad</w:t>
            </w:r>
          </w:p>
        </w:tc>
      </w:tr>
      <w:tr w:rsidR="00F62F46" w:rsidRPr="00F81DD7" w14:paraId="778226BF" w14:textId="77777777" w:rsidTr="00896BE4">
        <w:tc>
          <w:tcPr>
            <w:tcW w:w="1101" w:type="dxa"/>
            <w:hideMark/>
          </w:tcPr>
          <w:p w14:paraId="41C2B70B" w14:textId="21AC795E" w:rsidR="00F62F46" w:rsidRPr="00F81DD7" w:rsidRDefault="00F62F46" w:rsidP="00F62F46">
            <w:pPr>
              <w:spacing w:line="276" w:lineRule="auto"/>
              <w:rPr>
                <w:rFonts w:ascii="Verdana" w:hAnsi="Verdana"/>
                <w:lang w:val="es-EC"/>
              </w:rPr>
            </w:pPr>
            <w:r w:rsidRPr="00F81DD7">
              <w:rPr>
                <w:rFonts w:ascii="Verdana" w:hAnsi="Verdana"/>
                <w:b/>
                <w:bCs/>
                <w:lang w:val="es-EC"/>
              </w:rPr>
              <w:t>RNF-40</w:t>
            </w:r>
          </w:p>
        </w:tc>
        <w:tc>
          <w:tcPr>
            <w:tcW w:w="1275" w:type="dxa"/>
            <w:hideMark/>
          </w:tcPr>
          <w:p w14:paraId="65F4FF2E" w14:textId="77777777" w:rsidR="00F62F46" w:rsidRPr="00F81DD7" w:rsidRDefault="00F62F46" w:rsidP="00F62F46">
            <w:pPr>
              <w:spacing w:line="276" w:lineRule="auto"/>
              <w:rPr>
                <w:rFonts w:ascii="Verdana" w:hAnsi="Verdana"/>
                <w:lang w:val="es-EC"/>
              </w:rPr>
            </w:pPr>
            <w:r w:rsidRPr="00F81DD7">
              <w:rPr>
                <w:rFonts w:ascii="Verdana" w:hAnsi="Verdana"/>
                <w:lang w:val="es-EC"/>
              </w:rPr>
              <w:t>Configuración por ambientes</w:t>
            </w:r>
          </w:p>
        </w:tc>
        <w:tc>
          <w:tcPr>
            <w:tcW w:w="1843" w:type="dxa"/>
            <w:hideMark/>
          </w:tcPr>
          <w:p w14:paraId="02EE6DEB" w14:textId="77777777" w:rsidR="00F62F46" w:rsidRPr="00F81DD7" w:rsidRDefault="00F62F46" w:rsidP="00F62F46">
            <w:pPr>
              <w:spacing w:line="276" w:lineRule="auto"/>
              <w:rPr>
                <w:rFonts w:ascii="Verdana" w:hAnsi="Verdana"/>
                <w:lang w:val="es-EC"/>
              </w:rPr>
            </w:pPr>
            <w:r w:rsidRPr="00F81DD7">
              <w:rPr>
                <w:rFonts w:ascii="Verdana" w:hAnsi="Verdana"/>
                <w:lang w:val="es-EC"/>
              </w:rPr>
              <w:t>DevOps / Responsable de seguridad</w:t>
            </w:r>
          </w:p>
        </w:tc>
        <w:tc>
          <w:tcPr>
            <w:tcW w:w="1418" w:type="dxa"/>
            <w:hideMark/>
          </w:tcPr>
          <w:p w14:paraId="0FFB7A8F"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3D997D8B" w14:textId="77777777" w:rsidR="00F62F46" w:rsidRPr="00F81DD7" w:rsidRDefault="00F62F46" w:rsidP="00F62F46">
            <w:pPr>
              <w:spacing w:line="276" w:lineRule="auto"/>
              <w:rPr>
                <w:rFonts w:ascii="Verdana" w:hAnsi="Verdana"/>
                <w:lang w:val="es-EC"/>
              </w:rPr>
            </w:pPr>
            <w:r w:rsidRPr="00F81DD7">
              <w:rPr>
                <w:rFonts w:ascii="Verdana" w:hAnsi="Verdana"/>
                <w:lang w:val="es-EC"/>
              </w:rPr>
              <w:t>Deberán existir ambientes separados de desarrollo, pruebas y producción. Las credenciales, bases de datos y parámetros no deberán compartirse entre producción y ambientes no productivos. Los datos personales reales no deberán utilizarse en pruebas salvo autorización y protección adecuadas.</w:t>
            </w:r>
          </w:p>
        </w:tc>
        <w:tc>
          <w:tcPr>
            <w:tcW w:w="850" w:type="dxa"/>
            <w:hideMark/>
          </w:tcPr>
          <w:p w14:paraId="447213D0"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676EF5FE"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6DFEC8A"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Seguridad</w:t>
            </w:r>
          </w:p>
        </w:tc>
      </w:tr>
      <w:tr w:rsidR="00F62F46" w:rsidRPr="00F81DD7" w14:paraId="287B61AA" w14:textId="77777777" w:rsidTr="00896BE4">
        <w:tc>
          <w:tcPr>
            <w:tcW w:w="1101" w:type="dxa"/>
            <w:hideMark/>
          </w:tcPr>
          <w:p w14:paraId="57156B91" w14:textId="70B8CF55" w:rsidR="00F62F46" w:rsidRPr="00F81DD7" w:rsidRDefault="00F62F46" w:rsidP="00F62F46">
            <w:pPr>
              <w:spacing w:line="276" w:lineRule="auto"/>
              <w:rPr>
                <w:rFonts w:ascii="Verdana" w:hAnsi="Verdana"/>
                <w:lang w:val="es-EC"/>
              </w:rPr>
            </w:pPr>
            <w:r w:rsidRPr="00F81DD7">
              <w:rPr>
                <w:rFonts w:ascii="Verdana" w:hAnsi="Verdana"/>
                <w:b/>
                <w:bCs/>
                <w:lang w:val="es-EC"/>
              </w:rPr>
              <w:t>RNF-41</w:t>
            </w:r>
          </w:p>
        </w:tc>
        <w:tc>
          <w:tcPr>
            <w:tcW w:w="1275" w:type="dxa"/>
            <w:hideMark/>
          </w:tcPr>
          <w:p w14:paraId="6BCC6F04"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Gestión de </w:t>
            </w:r>
            <w:r w:rsidRPr="00F81DD7">
              <w:rPr>
                <w:rFonts w:ascii="Verdana" w:hAnsi="Verdana"/>
                <w:lang w:val="es-EC"/>
              </w:rPr>
              <w:lastRenderedPageBreak/>
              <w:t>secretos</w:t>
            </w:r>
          </w:p>
        </w:tc>
        <w:tc>
          <w:tcPr>
            <w:tcW w:w="1843" w:type="dxa"/>
            <w:hideMark/>
          </w:tcPr>
          <w:p w14:paraId="1CCBE86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DevOps / Responsable </w:t>
            </w:r>
            <w:r w:rsidRPr="00F81DD7">
              <w:rPr>
                <w:rFonts w:ascii="Verdana" w:hAnsi="Verdana"/>
                <w:lang w:val="es-EC"/>
              </w:rPr>
              <w:lastRenderedPageBreak/>
              <w:t>de seguridad</w:t>
            </w:r>
          </w:p>
        </w:tc>
        <w:tc>
          <w:tcPr>
            <w:tcW w:w="1418" w:type="dxa"/>
            <w:hideMark/>
          </w:tcPr>
          <w:p w14:paraId="559EE239"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Equipo técnico</w:t>
            </w:r>
          </w:p>
        </w:tc>
        <w:tc>
          <w:tcPr>
            <w:tcW w:w="5103" w:type="dxa"/>
            <w:hideMark/>
          </w:tcPr>
          <w:p w14:paraId="4B5990C1"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Las contraseñas, tokens, claves de API y credenciales de servicios deberán </w:t>
            </w:r>
            <w:r w:rsidRPr="00F81DD7">
              <w:rPr>
                <w:rFonts w:ascii="Verdana" w:hAnsi="Verdana"/>
                <w:lang w:val="es-EC"/>
              </w:rPr>
              <w:lastRenderedPageBreak/>
              <w:t>almacenarse mediante mecanismos seguros de configuración o variables de entorno. No deberán registrarse en el código fuente, archivos públicos, mensajes de error ni documentación no protegida.</w:t>
            </w:r>
          </w:p>
        </w:tc>
        <w:tc>
          <w:tcPr>
            <w:tcW w:w="850" w:type="dxa"/>
            <w:hideMark/>
          </w:tcPr>
          <w:p w14:paraId="4613131B"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64D0C83A"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389E359C"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Producto / </w:t>
            </w:r>
            <w:r w:rsidRPr="00F81DD7">
              <w:rPr>
                <w:rFonts w:ascii="Verdana" w:hAnsi="Verdana"/>
                <w:lang w:val="es-EC"/>
              </w:rPr>
              <w:lastRenderedPageBreak/>
              <w:t>Seguridad</w:t>
            </w:r>
          </w:p>
        </w:tc>
      </w:tr>
      <w:tr w:rsidR="00F62F46" w:rsidRPr="00F81DD7" w14:paraId="0C69DBA1" w14:textId="77777777" w:rsidTr="00896BE4">
        <w:tc>
          <w:tcPr>
            <w:tcW w:w="1101" w:type="dxa"/>
            <w:hideMark/>
          </w:tcPr>
          <w:p w14:paraId="205E6EE2" w14:textId="7CF6D4F4" w:rsidR="00F62F46" w:rsidRPr="00F81DD7" w:rsidRDefault="00F62F46" w:rsidP="00F62F46">
            <w:pPr>
              <w:spacing w:line="276" w:lineRule="auto"/>
              <w:rPr>
                <w:rFonts w:ascii="Verdana" w:hAnsi="Verdana"/>
                <w:lang w:val="es-EC"/>
              </w:rPr>
            </w:pPr>
            <w:r w:rsidRPr="00F81DD7">
              <w:rPr>
                <w:rFonts w:ascii="Verdana" w:hAnsi="Verdana"/>
                <w:b/>
                <w:bCs/>
                <w:lang w:val="es-EC"/>
              </w:rPr>
              <w:lastRenderedPageBreak/>
              <w:t>RNF-42</w:t>
            </w:r>
          </w:p>
        </w:tc>
        <w:tc>
          <w:tcPr>
            <w:tcW w:w="1275" w:type="dxa"/>
            <w:hideMark/>
          </w:tcPr>
          <w:p w14:paraId="61D08973" w14:textId="77777777" w:rsidR="00F62F46" w:rsidRPr="00F81DD7" w:rsidRDefault="00F62F46" w:rsidP="00F62F46">
            <w:pPr>
              <w:spacing w:line="276" w:lineRule="auto"/>
              <w:rPr>
                <w:rFonts w:ascii="Verdana" w:hAnsi="Verdana"/>
                <w:lang w:val="es-EC"/>
              </w:rPr>
            </w:pPr>
            <w:r w:rsidRPr="00F81DD7">
              <w:rPr>
                <w:rFonts w:ascii="Verdana" w:hAnsi="Verdana"/>
                <w:lang w:val="es-EC"/>
              </w:rPr>
              <w:t>Monitoreo operativo</w:t>
            </w:r>
          </w:p>
        </w:tc>
        <w:tc>
          <w:tcPr>
            <w:tcW w:w="1843" w:type="dxa"/>
            <w:hideMark/>
          </w:tcPr>
          <w:p w14:paraId="1835E735"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DevOps</w:t>
            </w:r>
          </w:p>
        </w:tc>
        <w:tc>
          <w:tcPr>
            <w:tcW w:w="1418" w:type="dxa"/>
            <w:hideMark/>
          </w:tcPr>
          <w:p w14:paraId="66F39B57"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 y administradores</w:t>
            </w:r>
          </w:p>
        </w:tc>
        <w:tc>
          <w:tcPr>
            <w:tcW w:w="5103" w:type="dxa"/>
            <w:hideMark/>
          </w:tcPr>
          <w:p w14:paraId="2A9B5690" w14:textId="77777777" w:rsidR="00F62F46" w:rsidRPr="00F81DD7" w:rsidRDefault="00F62F46" w:rsidP="00F62F46">
            <w:pPr>
              <w:spacing w:line="276" w:lineRule="auto"/>
              <w:rPr>
                <w:rFonts w:ascii="Verdana" w:hAnsi="Verdana"/>
                <w:lang w:val="es-EC"/>
              </w:rPr>
            </w:pPr>
            <w:r w:rsidRPr="00F81DD7">
              <w:rPr>
                <w:rFonts w:ascii="Verdana" w:hAnsi="Verdana"/>
                <w:lang w:val="es-EC"/>
              </w:rPr>
              <w:t>La infraestructura deberá monitorear disponibilidad, consumo de recursos, errores de aplicación, fallos de respaldos y eventos relevantes. Las condiciones críticas deberán generar alertas para los responsables definidos.</w:t>
            </w:r>
          </w:p>
        </w:tc>
        <w:tc>
          <w:tcPr>
            <w:tcW w:w="850" w:type="dxa"/>
            <w:hideMark/>
          </w:tcPr>
          <w:p w14:paraId="245492C1"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B8EB1AE"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C434990"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Operación</w:t>
            </w:r>
          </w:p>
        </w:tc>
      </w:tr>
      <w:tr w:rsidR="00F62F46" w:rsidRPr="00F81DD7" w14:paraId="298D6971" w14:textId="77777777" w:rsidTr="00896BE4">
        <w:tc>
          <w:tcPr>
            <w:tcW w:w="1101" w:type="dxa"/>
            <w:hideMark/>
          </w:tcPr>
          <w:p w14:paraId="541B5972" w14:textId="24549632" w:rsidR="00F62F46" w:rsidRPr="00F81DD7" w:rsidRDefault="00F62F46" w:rsidP="00F62F46">
            <w:pPr>
              <w:spacing w:line="276" w:lineRule="auto"/>
              <w:rPr>
                <w:rFonts w:ascii="Verdana" w:hAnsi="Verdana"/>
                <w:lang w:val="es-EC"/>
              </w:rPr>
            </w:pPr>
            <w:r w:rsidRPr="00F81DD7">
              <w:rPr>
                <w:rFonts w:ascii="Verdana" w:hAnsi="Verdana"/>
                <w:b/>
                <w:bCs/>
                <w:lang w:val="es-EC"/>
              </w:rPr>
              <w:t>RNF-43</w:t>
            </w:r>
          </w:p>
        </w:tc>
        <w:tc>
          <w:tcPr>
            <w:tcW w:w="1275" w:type="dxa"/>
            <w:hideMark/>
          </w:tcPr>
          <w:p w14:paraId="38435FD4" w14:textId="77777777" w:rsidR="00F62F46" w:rsidRPr="00F81DD7" w:rsidRDefault="00F62F46" w:rsidP="00F62F46">
            <w:pPr>
              <w:spacing w:line="276" w:lineRule="auto"/>
              <w:rPr>
                <w:rFonts w:ascii="Verdana" w:hAnsi="Verdana"/>
                <w:lang w:val="es-EC"/>
              </w:rPr>
            </w:pPr>
            <w:r w:rsidRPr="00F81DD7">
              <w:rPr>
                <w:rFonts w:ascii="Verdana" w:hAnsi="Verdana"/>
                <w:lang w:val="es-EC"/>
              </w:rPr>
              <w:t>Gestión de actualizaciones</w:t>
            </w:r>
          </w:p>
        </w:tc>
        <w:tc>
          <w:tcPr>
            <w:tcW w:w="1843" w:type="dxa"/>
            <w:hideMark/>
          </w:tcPr>
          <w:p w14:paraId="0BC013B2" w14:textId="77777777" w:rsidR="00F62F46" w:rsidRPr="00F81DD7" w:rsidRDefault="00F62F46" w:rsidP="00F62F46">
            <w:pPr>
              <w:spacing w:line="276" w:lineRule="auto"/>
              <w:rPr>
                <w:rFonts w:ascii="Verdana" w:hAnsi="Verdana"/>
                <w:lang w:val="es-EC"/>
              </w:rPr>
            </w:pPr>
            <w:r w:rsidRPr="00F81DD7">
              <w:rPr>
                <w:rFonts w:ascii="Verdana" w:hAnsi="Verdana"/>
                <w:lang w:val="es-EC"/>
              </w:rPr>
              <w:t>DevOps / Líder técnico</w:t>
            </w:r>
          </w:p>
        </w:tc>
        <w:tc>
          <w:tcPr>
            <w:tcW w:w="1418" w:type="dxa"/>
            <w:hideMark/>
          </w:tcPr>
          <w:p w14:paraId="62C058AC"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0816A37E" w14:textId="77777777" w:rsidR="00F62F46" w:rsidRPr="00F81DD7" w:rsidRDefault="00F62F46" w:rsidP="00F62F46">
            <w:pPr>
              <w:spacing w:line="276" w:lineRule="auto"/>
              <w:rPr>
                <w:rFonts w:ascii="Verdana" w:hAnsi="Verdana"/>
                <w:lang w:val="es-EC"/>
              </w:rPr>
            </w:pPr>
            <w:r w:rsidRPr="00F81DD7">
              <w:rPr>
                <w:rFonts w:ascii="Verdana" w:hAnsi="Verdana"/>
                <w:lang w:val="es-EC"/>
              </w:rPr>
              <w:t>Las actualizaciones deberán probarse previamente en un ambiente no productivo, contar con respaldo y procedimiento de reversión y ejecutarse dentro de ventanas autorizadas. Los cambios relevantes deberán documentarse y comunicarse.</w:t>
            </w:r>
          </w:p>
        </w:tc>
        <w:tc>
          <w:tcPr>
            <w:tcW w:w="850" w:type="dxa"/>
            <w:hideMark/>
          </w:tcPr>
          <w:p w14:paraId="678AC68D"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51F00EC0"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172BB70"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Operación</w:t>
            </w:r>
          </w:p>
        </w:tc>
      </w:tr>
      <w:tr w:rsidR="00F62F46" w:rsidRPr="00F81DD7" w14:paraId="71748A65" w14:textId="77777777" w:rsidTr="00896BE4">
        <w:tc>
          <w:tcPr>
            <w:tcW w:w="1101" w:type="dxa"/>
            <w:hideMark/>
          </w:tcPr>
          <w:p w14:paraId="3112DEE8" w14:textId="5C12B1E3" w:rsidR="00F62F46" w:rsidRPr="00F81DD7" w:rsidRDefault="00F62F46" w:rsidP="00F62F46">
            <w:pPr>
              <w:spacing w:line="276" w:lineRule="auto"/>
              <w:rPr>
                <w:rFonts w:ascii="Verdana" w:hAnsi="Verdana"/>
                <w:lang w:val="es-EC"/>
              </w:rPr>
            </w:pPr>
            <w:r w:rsidRPr="00F81DD7">
              <w:rPr>
                <w:rFonts w:ascii="Verdana" w:hAnsi="Verdana"/>
                <w:b/>
                <w:bCs/>
                <w:lang w:val="es-EC"/>
              </w:rPr>
              <w:t>RNF-44</w:t>
            </w:r>
          </w:p>
        </w:tc>
        <w:tc>
          <w:tcPr>
            <w:tcW w:w="1275" w:type="dxa"/>
            <w:hideMark/>
          </w:tcPr>
          <w:p w14:paraId="3BFE3ADE" w14:textId="77777777" w:rsidR="00F62F46" w:rsidRPr="00F81DD7" w:rsidRDefault="00F62F46" w:rsidP="00F62F46">
            <w:pPr>
              <w:spacing w:line="276" w:lineRule="auto"/>
              <w:rPr>
                <w:rFonts w:ascii="Verdana" w:hAnsi="Verdana"/>
                <w:lang w:val="es-EC"/>
              </w:rPr>
            </w:pPr>
            <w:r w:rsidRPr="00F81DD7">
              <w:rPr>
                <w:rFonts w:ascii="Verdana" w:hAnsi="Verdana"/>
                <w:lang w:val="es-EC"/>
              </w:rPr>
              <w:t>Retención y eliminación de datos</w:t>
            </w:r>
          </w:p>
        </w:tc>
        <w:tc>
          <w:tcPr>
            <w:tcW w:w="1843" w:type="dxa"/>
            <w:hideMark/>
          </w:tcPr>
          <w:p w14:paraId="23252AE8"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Administrador de base de datos</w:t>
            </w:r>
          </w:p>
        </w:tc>
        <w:tc>
          <w:tcPr>
            <w:tcW w:w="1418" w:type="dxa"/>
            <w:hideMark/>
          </w:tcPr>
          <w:p w14:paraId="63EBD6C1" w14:textId="77777777" w:rsidR="00F62F46" w:rsidRPr="00F81DD7" w:rsidRDefault="00F62F46" w:rsidP="00F62F46">
            <w:pPr>
              <w:spacing w:line="276" w:lineRule="auto"/>
              <w:rPr>
                <w:rFonts w:ascii="Verdana" w:hAnsi="Verdana"/>
                <w:lang w:val="es-EC"/>
              </w:rPr>
            </w:pPr>
            <w:r w:rsidRPr="00F81DD7">
              <w:rPr>
                <w:rFonts w:ascii="Verdana" w:hAnsi="Verdana"/>
                <w:lang w:val="es-EC"/>
              </w:rPr>
              <w:t>Titulares de datos y administradores</w:t>
            </w:r>
          </w:p>
        </w:tc>
        <w:tc>
          <w:tcPr>
            <w:tcW w:w="5103" w:type="dxa"/>
            <w:hideMark/>
          </w:tcPr>
          <w:p w14:paraId="699A8719" w14:textId="77777777" w:rsidR="00F62F46" w:rsidRPr="00F81DD7" w:rsidRDefault="00F62F46" w:rsidP="00F62F46">
            <w:pPr>
              <w:spacing w:line="276" w:lineRule="auto"/>
              <w:rPr>
                <w:rFonts w:ascii="Verdana" w:hAnsi="Verdana"/>
                <w:lang w:val="es-EC"/>
              </w:rPr>
            </w:pPr>
            <w:r w:rsidRPr="00F81DD7">
              <w:rPr>
                <w:rFonts w:ascii="Verdana" w:hAnsi="Verdana"/>
                <w:lang w:val="es-EC"/>
              </w:rPr>
              <w:t>La información deberá conservarse únicamente durante el periodo necesario para cumplir su finalidad o las obligaciones aplicables. Deberá existir una política aprobada de retención, anonimización y eliminación segura. Las solicitudes de eliminación deberán quedar registradas y atenderse conforme a la normativa.</w:t>
            </w:r>
          </w:p>
        </w:tc>
        <w:tc>
          <w:tcPr>
            <w:tcW w:w="850" w:type="dxa"/>
            <w:hideMark/>
          </w:tcPr>
          <w:p w14:paraId="683DB3E1"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222AAADD"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59E997E1"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01831E29" w14:textId="77777777" w:rsidTr="00896BE4">
        <w:tc>
          <w:tcPr>
            <w:tcW w:w="1101" w:type="dxa"/>
            <w:hideMark/>
          </w:tcPr>
          <w:p w14:paraId="1EEE47F8" w14:textId="543F345F" w:rsidR="00F62F46" w:rsidRPr="00F81DD7" w:rsidRDefault="00F62F46" w:rsidP="00F62F46">
            <w:pPr>
              <w:spacing w:line="276" w:lineRule="auto"/>
              <w:rPr>
                <w:rFonts w:ascii="Verdana" w:hAnsi="Verdana"/>
                <w:lang w:val="es-EC"/>
              </w:rPr>
            </w:pPr>
            <w:r w:rsidRPr="00F81DD7">
              <w:rPr>
                <w:rFonts w:ascii="Verdana" w:hAnsi="Verdana"/>
                <w:b/>
                <w:bCs/>
                <w:lang w:val="es-EC"/>
              </w:rPr>
              <w:t>RNF-45</w:t>
            </w:r>
          </w:p>
        </w:tc>
        <w:tc>
          <w:tcPr>
            <w:tcW w:w="1275" w:type="dxa"/>
            <w:hideMark/>
          </w:tcPr>
          <w:p w14:paraId="364BB190"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Consentimiento y aceptación de </w:t>
            </w:r>
            <w:r w:rsidRPr="00F81DD7">
              <w:rPr>
                <w:rFonts w:ascii="Verdana" w:hAnsi="Verdana"/>
                <w:lang w:val="es-EC"/>
              </w:rPr>
              <w:lastRenderedPageBreak/>
              <w:t>políticas</w:t>
            </w:r>
          </w:p>
        </w:tc>
        <w:tc>
          <w:tcPr>
            <w:tcW w:w="1843" w:type="dxa"/>
            <w:hideMark/>
          </w:tcPr>
          <w:p w14:paraId="10E7AB3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Responsable de protección de datos / Product </w:t>
            </w:r>
            <w:r w:rsidRPr="00F81DD7">
              <w:rPr>
                <w:rFonts w:ascii="Verdana" w:hAnsi="Verdana"/>
                <w:lang w:val="es-EC"/>
              </w:rPr>
              <w:lastRenderedPageBreak/>
              <w:t>Owner</w:t>
            </w:r>
          </w:p>
        </w:tc>
        <w:tc>
          <w:tcPr>
            <w:tcW w:w="1418" w:type="dxa"/>
            <w:hideMark/>
          </w:tcPr>
          <w:p w14:paraId="229F546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Todos los usuarios registrados</w:t>
            </w:r>
          </w:p>
        </w:tc>
        <w:tc>
          <w:tcPr>
            <w:tcW w:w="5103" w:type="dxa"/>
            <w:hideMark/>
          </w:tcPr>
          <w:p w14:paraId="55752EC8"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Antes de completar el registro, el usuario deberá conocer y aceptar las condiciones de uso y el tratamiento de datos aplicable. El sistema conservará versión del </w:t>
            </w:r>
            <w:r w:rsidRPr="00F81DD7">
              <w:rPr>
                <w:rFonts w:ascii="Verdana" w:hAnsi="Verdana"/>
                <w:lang w:val="es-EC"/>
              </w:rPr>
              <w:lastRenderedPageBreak/>
              <w:t>documento aceptado, fecha, hora y usuario. Cuando exista un cambio material, deberá gestionarse una nueva aceptación.</w:t>
            </w:r>
          </w:p>
        </w:tc>
        <w:tc>
          <w:tcPr>
            <w:tcW w:w="850" w:type="dxa"/>
            <w:hideMark/>
          </w:tcPr>
          <w:p w14:paraId="0B90A02D"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465D98F1"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0FC1310B"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7A461902" w14:textId="77777777" w:rsidTr="00896BE4">
        <w:tc>
          <w:tcPr>
            <w:tcW w:w="1101" w:type="dxa"/>
            <w:hideMark/>
          </w:tcPr>
          <w:p w14:paraId="1E28AFFD" w14:textId="17C8F15D" w:rsidR="00F62F46" w:rsidRPr="00F81DD7" w:rsidRDefault="00F62F46" w:rsidP="00F62F46">
            <w:pPr>
              <w:spacing w:line="276" w:lineRule="auto"/>
              <w:rPr>
                <w:rFonts w:ascii="Verdana" w:hAnsi="Verdana"/>
                <w:lang w:val="es-EC"/>
              </w:rPr>
            </w:pPr>
            <w:r w:rsidRPr="00F81DD7">
              <w:rPr>
                <w:rFonts w:ascii="Verdana" w:hAnsi="Verdana"/>
                <w:b/>
                <w:bCs/>
                <w:lang w:val="es-EC"/>
              </w:rPr>
              <w:t>RNF-46</w:t>
            </w:r>
          </w:p>
        </w:tc>
        <w:tc>
          <w:tcPr>
            <w:tcW w:w="1275" w:type="dxa"/>
            <w:hideMark/>
          </w:tcPr>
          <w:p w14:paraId="19F42D05" w14:textId="77777777" w:rsidR="00F62F46" w:rsidRPr="00F81DD7" w:rsidRDefault="00F62F46" w:rsidP="00F62F46">
            <w:pPr>
              <w:spacing w:line="276" w:lineRule="auto"/>
              <w:rPr>
                <w:rFonts w:ascii="Verdana" w:hAnsi="Verdana"/>
                <w:lang w:val="es-EC"/>
              </w:rPr>
            </w:pPr>
            <w:r w:rsidRPr="00F81DD7">
              <w:rPr>
                <w:rFonts w:ascii="Verdana" w:hAnsi="Verdana"/>
                <w:lang w:val="es-EC"/>
              </w:rPr>
              <w:t>Derechos del titular</w:t>
            </w:r>
          </w:p>
        </w:tc>
        <w:tc>
          <w:tcPr>
            <w:tcW w:w="1843" w:type="dxa"/>
            <w:hideMark/>
          </w:tcPr>
          <w:p w14:paraId="476FC8F5"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Administrador</w:t>
            </w:r>
          </w:p>
        </w:tc>
        <w:tc>
          <w:tcPr>
            <w:tcW w:w="1418" w:type="dxa"/>
            <w:hideMark/>
          </w:tcPr>
          <w:p w14:paraId="267D40AD"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titulares de datos</w:t>
            </w:r>
          </w:p>
        </w:tc>
        <w:tc>
          <w:tcPr>
            <w:tcW w:w="5103" w:type="dxa"/>
            <w:hideMark/>
          </w:tcPr>
          <w:p w14:paraId="2E26EA97"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y el proceso operativo deberán permitir gestionar solicitudes de acceso, rectificación, actualización, eliminación, oposición y demás derechos aplicables. Cada solicitud deberá ser identificada, atendida y registrada dentro de los plazos legales.</w:t>
            </w:r>
          </w:p>
        </w:tc>
        <w:tc>
          <w:tcPr>
            <w:tcW w:w="850" w:type="dxa"/>
            <w:hideMark/>
          </w:tcPr>
          <w:p w14:paraId="2602701C"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693A010"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8706101"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516EBA85" w14:textId="77777777" w:rsidTr="00896BE4">
        <w:tc>
          <w:tcPr>
            <w:tcW w:w="1101" w:type="dxa"/>
            <w:hideMark/>
          </w:tcPr>
          <w:p w14:paraId="6E3A6406" w14:textId="12E02FE4" w:rsidR="00F62F46" w:rsidRPr="00F81DD7" w:rsidRDefault="00F62F46" w:rsidP="00F62F46">
            <w:pPr>
              <w:spacing w:line="276" w:lineRule="auto"/>
              <w:rPr>
                <w:rFonts w:ascii="Verdana" w:hAnsi="Verdana"/>
                <w:lang w:val="es-EC"/>
              </w:rPr>
            </w:pPr>
            <w:r w:rsidRPr="00F81DD7">
              <w:rPr>
                <w:rFonts w:ascii="Verdana" w:hAnsi="Verdana"/>
                <w:b/>
                <w:bCs/>
                <w:lang w:val="es-EC"/>
              </w:rPr>
              <w:t>RNF-47</w:t>
            </w:r>
          </w:p>
        </w:tc>
        <w:tc>
          <w:tcPr>
            <w:tcW w:w="1275" w:type="dxa"/>
            <w:hideMark/>
          </w:tcPr>
          <w:p w14:paraId="511C3596" w14:textId="77777777" w:rsidR="00F62F46" w:rsidRPr="00F81DD7" w:rsidRDefault="00F62F46" w:rsidP="00F62F46">
            <w:pPr>
              <w:spacing w:line="276" w:lineRule="auto"/>
              <w:rPr>
                <w:rFonts w:ascii="Verdana" w:hAnsi="Verdana"/>
                <w:lang w:val="es-EC"/>
              </w:rPr>
            </w:pPr>
            <w:r w:rsidRPr="00F81DD7">
              <w:rPr>
                <w:rFonts w:ascii="Verdana" w:hAnsi="Verdana"/>
                <w:lang w:val="es-EC"/>
              </w:rPr>
              <w:t>Minimización en reportes y exportaciones</w:t>
            </w:r>
          </w:p>
        </w:tc>
        <w:tc>
          <w:tcPr>
            <w:tcW w:w="1843" w:type="dxa"/>
            <w:hideMark/>
          </w:tcPr>
          <w:p w14:paraId="42409BA0"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Auditor</w:t>
            </w:r>
          </w:p>
        </w:tc>
        <w:tc>
          <w:tcPr>
            <w:tcW w:w="1418" w:type="dxa"/>
            <w:hideMark/>
          </w:tcPr>
          <w:p w14:paraId="439F24B0"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auditores e instituciones</w:t>
            </w:r>
          </w:p>
        </w:tc>
        <w:tc>
          <w:tcPr>
            <w:tcW w:w="5103" w:type="dxa"/>
            <w:hideMark/>
          </w:tcPr>
          <w:p w14:paraId="4B4F4C6D" w14:textId="77777777" w:rsidR="00F62F46" w:rsidRPr="00F81DD7" w:rsidRDefault="00F62F46" w:rsidP="00F62F46">
            <w:pPr>
              <w:spacing w:line="276" w:lineRule="auto"/>
              <w:rPr>
                <w:rFonts w:ascii="Verdana" w:hAnsi="Verdana"/>
                <w:lang w:val="es-EC"/>
              </w:rPr>
            </w:pPr>
            <w:r w:rsidRPr="00F81DD7">
              <w:rPr>
                <w:rFonts w:ascii="Verdana" w:hAnsi="Verdana"/>
                <w:lang w:val="es-EC"/>
              </w:rPr>
              <w:t>Los reportes deberán presentar información agregada o anonimizada cuando la identificación individual no sea necesaria. Las exportaciones que contengan datos personales requerirán permisos específicos y deberán registrarse en auditoría.</w:t>
            </w:r>
          </w:p>
        </w:tc>
        <w:tc>
          <w:tcPr>
            <w:tcW w:w="850" w:type="dxa"/>
            <w:hideMark/>
          </w:tcPr>
          <w:p w14:paraId="3C33DF4B"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2D0A1717"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772494D6"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Privacidad</w:t>
            </w:r>
          </w:p>
        </w:tc>
      </w:tr>
      <w:tr w:rsidR="00F62F46" w:rsidRPr="00F81DD7" w14:paraId="1D4BEB83" w14:textId="77777777" w:rsidTr="00896BE4">
        <w:tc>
          <w:tcPr>
            <w:tcW w:w="1101" w:type="dxa"/>
            <w:hideMark/>
          </w:tcPr>
          <w:p w14:paraId="1FF665FF" w14:textId="3D99ECA9" w:rsidR="00F62F46" w:rsidRPr="00F81DD7" w:rsidRDefault="00F62F46" w:rsidP="00F62F46">
            <w:pPr>
              <w:spacing w:after="200" w:line="276" w:lineRule="auto"/>
              <w:rPr>
                <w:rFonts w:ascii="Verdana" w:hAnsi="Verdana"/>
                <w:lang w:val="es-EC"/>
              </w:rPr>
            </w:pPr>
            <w:r w:rsidRPr="00F81DD7">
              <w:rPr>
                <w:rFonts w:ascii="Verdana" w:hAnsi="Verdana"/>
                <w:b/>
                <w:bCs/>
                <w:lang w:val="es-EC"/>
              </w:rPr>
              <w:t>RNF-48</w:t>
            </w:r>
          </w:p>
        </w:tc>
        <w:tc>
          <w:tcPr>
            <w:tcW w:w="1275" w:type="dxa"/>
            <w:hideMark/>
          </w:tcPr>
          <w:p w14:paraId="4AB3ADC5"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Prevención de divulgación indebida</w:t>
            </w:r>
          </w:p>
        </w:tc>
        <w:tc>
          <w:tcPr>
            <w:tcW w:w="1843" w:type="dxa"/>
            <w:hideMark/>
          </w:tcPr>
          <w:p w14:paraId="6A1E3901"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Responsable de seguridad / Equipo de desarrollo</w:t>
            </w:r>
          </w:p>
        </w:tc>
        <w:tc>
          <w:tcPr>
            <w:tcW w:w="1418" w:type="dxa"/>
            <w:hideMark/>
          </w:tcPr>
          <w:p w14:paraId="247DBE6C"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Todos los usuarios</w:t>
            </w:r>
          </w:p>
        </w:tc>
        <w:tc>
          <w:tcPr>
            <w:tcW w:w="5103" w:type="dxa"/>
            <w:hideMark/>
          </w:tcPr>
          <w:p w14:paraId="06FEEDA9"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 xml:space="preserve">El sistema no deberá mostrar información personal en </w:t>
            </w:r>
            <w:proofErr w:type="spellStart"/>
            <w:r w:rsidRPr="00F81DD7">
              <w:rPr>
                <w:rFonts w:ascii="Verdana" w:hAnsi="Verdana"/>
                <w:lang w:val="es-EC"/>
              </w:rPr>
              <w:t>URLs</w:t>
            </w:r>
            <w:proofErr w:type="spellEnd"/>
            <w:r w:rsidRPr="00F81DD7">
              <w:rPr>
                <w:rFonts w:ascii="Verdana" w:hAnsi="Verdana"/>
                <w:lang w:val="es-EC"/>
              </w:rPr>
              <w:t>, mensajes públicos, registros técnicos no protegidos, respuestas de error o notificaciones enviadas a destinatarios no autorizados. La verificación se realizará mediante revisión técnica y pruebas de seguridad.</w:t>
            </w:r>
          </w:p>
        </w:tc>
        <w:tc>
          <w:tcPr>
            <w:tcW w:w="850" w:type="dxa"/>
            <w:hideMark/>
          </w:tcPr>
          <w:p w14:paraId="7CF01740"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Alta</w:t>
            </w:r>
          </w:p>
        </w:tc>
        <w:tc>
          <w:tcPr>
            <w:tcW w:w="851" w:type="dxa"/>
            <w:hideMark/>
          </w:tcPr>
          <w:p w14:paraId="21B8EE8F"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Crítico</w:t>
            </w:r>
          </w:p>
        </w:tc>
        <w:tc>
          <w:tcPr>
            <w:tcW w:w="1275" w:type="dxa"/>
            <w:hideMark/>
          </w:tcPr>
          <w:p w14:paraId="4EA4A49D"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Producto / Privacidad</w:t>
            </w:r>
          </w:p>
        </w:tc>
      </w:tr>
      <w:tr w:rsidR="00F62F46" w:rsidRPr="00F81DD7" w14:paraId="2E28BD5D" w14:textId="77777777" w:rsidTr="00896BE4">
        <w:tc>
          <w:tcPr>
            <w:tcW w:w="1101" w:type="dxa"/>
            <w:hideMark/>
          </w:tcPr>
          <w:p w14:paraId="0496B737" w14:textId="5518D706" w:rsidR="00F62F46" w:rsidRPr="00F81DD7" w:rsidRDefault="00F62F46" w:rsidP="00F62F46">
            <w:pPr>
              <w:spacing w:after="200" w:line="276" w:lineRule="auto"/>
              <w:rPr>
                <w:rFonts w:ascii="Verdana" w:hAnsi="Verdana"/>
                <w:lang w:val="es-EC"/>
              </w:rPr>
            </w:pPr>
            <w:r w:rsidRPr="00F81DD7">
              <w:rPr>
                <w:rFonts w:ascii="Verdana" w:hAnsi="Verdana"/>
                <w:b/>
                <w:bCs/>
                <w:lang w:val="es-EC"/>
              </w:rPr>
              <w:t>RNF-49</w:t>
            </w:r>
          </w:p>
        </w:tc>
        <w:tc>
          <w:tcPr>
            <w:tcW w:w="1275" w:type="dxa"/>
            <w:hideMark/>
          </w:tcPr>
          <w:p w14:paraId="24FF7C6B"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Precisión de geolocalización y privacida</w:t>
            </w:r>
            <w:r w:rsidRPr="00F81DD7">
              <w:rPr>
                <w:rFonts w:ascii="Verdana" w:hAnsi="Verdana"/>
                <w:lang w:val="es-EC"/>
              </w:rPr>
              <w:lastRenderedPageBreak/>
              <w:t>d</w:t>
            </w:r>
          </w:p>
        </w:tc>
        <w:tc>
          <w:tcPr>
            <w:tcW w:w="1843" w:type="dxa"/>
            <w:hideMark/>
          </w:tcPr>
          <w:p w14:paraId="7854DAA0"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Arquitecto de software / Responsable de protección de datos</w:t>
            </w:r>
          </w:p>
        </w:tc>
        <w:tc>
          <w:tcPr>
            <w:tcW w:w="1418" w:type="dxa"/>
            <w:hideMark/>
          </w:tcPr>
          <w:p w14:paraId="6A543072"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Adultos mayores, cuidadores y voluntario</w:t>
            </w:r>
            <w:r w:rsidRPr="00F81DD7">
              <w:rPr>
                <w:rFonts w:ascii="Verdana" w:hAnsi="Verdana"/>
                <w:lang w:val="es-EC"/>
              </w:rPr>
              <w:lastRenderedPageBreak/>
              <w:t>s</w:t>
            </w:r>
          </w:p>
        </w:tc>
        <w:tc>
          <w:tcPr>
            <w:tcW w:w="5103" w:type="dxa"/>
            <w:hideMark/>
          </w:tcPr>
          <w:p w14:paraId="3AD37D3A"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 xml:space="preserve">Antes de la asignación, la ubicación deberá presentarse únicamente a nivel de zona, sector o radio aproximado. La precisión necesaria para ejecutar la atención solo podrá revelarse después de la asignación </w:t>
            </w:r>
            <w:r w:rsidRPr="00F81DD7">
              <w:rPr>
                <w:rFonts w:ascii="Verdana" w:hAnsi="Verdana"/>
                <w:lang w:val="es-EC"/>
              </w:rPr>
              <w:lastRenderedPageBreak/>
              <w:t>confirmada y a usuarios autorizados.</w:t>
            </w:r>
          </w:p>
        </w:tc>
        <w:tc>
          <w:tcPr>
            <w:tcW w:w="850" w:type="dxa"/>
            <w:hideMark/>
          </w:tcPr>
          <w:p w14:paraId="5E77DE8E"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Alta</w:t>
            </w:r>
          </w:p>
        </w:tc>
        <w:tc>
          <w:tcPr>
            <w:tcW w:w="851" w:type="dxa"/>
            <w:hideMark/>
          </w:tcPr>
          <w:p w14:paraId="37A1C82D"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Crítico</w:t>
            </w:r>
          </w:p>
        </w:tc>
        <w:tc>
          <w:tcPr>
            <w:tcW w:w="1275" w:type="dxa"/>
            <w:hideMark/>
          </w:tcPr>
          <w:p w14:paraId="548930FA"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Producto / Privacidad</w:t>
            </w:r>
          </w:p>
        </w:tc>
      </w:tr>
      <w:tr w:rsidR="00F62F46" w:rsidRPr="00F81DD7" w14:paraId="22B95A6F" w14:textId="77777777" w:rsidTr="00896BE4">
        <w:tc>
          <w:tcPr>
            <w:tcW w:w="1101" w:type="dxa"/>
            <w:hideMark/>
          </w:tcPr>
          <w:p w14:paraId="6BF56AC1" w14:textId="53E4E730" w:rsidR="00F62F46" w:rsidRPr="00F81DD7" w:rsidRDefault="00F62F46" w:rsidP="00F62F46">
            <w:pPr>
              <w:spacing w:after="200" w:line="276" w:lineRule="auto"/>
              <w:rPr>
                <w:rFonts w:ascii="Verdana" w:hAnsi="Verdana"/>
                <w:lang w:val="es-EC"/>
              </w:rPr>
            </w:pPr>
            <w:r w:rsidRPr="00F81DD7">
              <w:rPr>
                <w:rFonts w:ascii="Verdana" w:hAnsi="Verdana"/>
                <w:b/>
                <w:bCs/>
                <w:lang w:val="es-EC"/>
              </w:rPr>
              <w:t>RNF-50</w:t>
            </w:r>
          </w:p>
        </w:tc>
        <w:tc>
          <w:tcPr>
            <w:tcW w:w="1275" w:type="dxa"/>
            <w:hideMark/>
          </w:tcPr>
          <w:p w14:paraId="410D6360"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Soporte y diagnóstico</w:t>
            </w:r>
          </w:p>
        </w:tc>
        <w:tc>
          <w:tcPr>
            <w:tcW w:w="1843" w:type="dxa"/>
            <w:hideMark/>
          </w:tcPr>
          <w:p w14:paraId="39AA3E0E"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Responsable de soporte / Equipo técnico</w:t>
            </w:r>
          </w:p>
        </w:tc>
        <w:tc>
          <w:tcPr>
            <w:tcW w:w="1418" w:type="dxa"/>
            <w:hideMark/>
          </w:tcPr>
          <w:p w14:paraId="531B734E"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Usuarios y administradores</w:t>
            </w:r>
          </w:p>
        </w:tc>
        <w:tc>
          <w:tcPr>
            <w:tcW w:w="5103" w:type="dxa"/>
            <w:hideMark/>
          </w:tcPr>
          <w:p w14:paraId="5F235778"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El sistema deberá proporcionar un mecanismo para reportar problemas y asociarlos con información técnica suficiente para su diagnóstico, sin exponer datos sensibles. Los incidentes deberán contar con identificador, fecha, categoría, prioridad, estado y responsable.</w:t>
            </w:r>
          </w:p>
        </w:tc>
        <w:tc>
          <w:tcPr>
            <w:tcW w:w="850" w:type="dxa"/>
            <w:hideMark/>
          </w:tcPr>
          <w:p w14:paraId="69DF7227"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Media</w:t>
            </w:r>
          </w:p>
        </w:tc>
        <w:tc>
          <w:tcPr>
            <w:tcW w:w="851" w:type="dxa"/>
            <w:hideMark/>
          </w:tcPr>
          <w:p w14:paraId="3C2B4106"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Medio</w:t>
            </w:r>
          </w:p>
        </w:tc>
        <w:tc>
          <w:tcPr>
            <w:tcW w:w="1275" w:type="dxa"/>
            <w:hideMark/>
          </w:tcPr>
          <w:p w14:paraId="626A4A82"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Organización / Soporte</w:t>
            </w:r>
          </w:p>
        </w:tc>
      </w:tr>
    </w:tbl>
    <w:p w14:paraId="4C859F64" w14:textId="77777777" w:rsidR="00F62F46" w:rsidRPr="00F62F46" w:rsidRDefault="00F62F46" w:rsidP="00F62F46">
      <w:pPr>
        <w:rPr>
          <w:sz w:val="18"/>
          <w:szCs w:val="18"/>
          <w:lang w:val="es-EC"/>
        </w:rPr>
      </w:pPr>
    </w:p>
    <w:p w14:paraId="471AC935" w14:textId="6F81688B" w:rsidR="00A14D4B" w:rsidRDefault="00A14D4B">
      <w:pPr>
        <w:pStyle w:val="Ttulo2"/>
        <w:numPr>
          <w:ilvl w:val="1"/>
          <w:numId w:val="7"/>
        </w:numPr>
        <w:spacing w:before="0" w:after="120"/>
        <w:ind w:left="1134" w:hanging="1134"/>
        <w:rPr>
          <w:rFonts w:ascii="Verdana" w:hAnsi="Verdana"/>
          <w:color w:val="943634" w:themeColor="accent2" w:themeShade="BF"/>
          <w:sz w:val="28"/>
          <w:szCs w:val="28"/>
          <w:lang w:val="es-EC"/>
        </w:rPr>
      </w:pPr>
      <w:bookmarkStart w:id="102" w:name="_Toc238210797"/>
      <w:bookmarkStart w:id="103" w:name="_Toc238293968"/>
      <w:bookmarkStart w:id="104" w:name="_Toc238905571"/>
      <w:r w:rsidRPr="00F62F46">
        <w:rPr>
          <w:rFonts w:ascii="Verdana" w:hAnsi="Verdana"/>
          <w:color w:val="943634" w:themeColor="accent2" w:themeShade="BF"/>
          <w:sz w:val="28"/>
          <w:szCs w:val="28"/>
          <w:lang w:val="es-EC"/>
        </w:rPr>
        <w:t>Requerimientos funcionales</w:t>
      </w:r>
      <w:bookmarkEnd w:id="102"/>
      <w:bookmarkEnd w:id="103"/>
      <w:bookmarkEnd w:id="104"/>
    </w:p>
    <w:p w14:paraId="35A8ACFC" w14:textId="1E5B47CA" w:rsidR="0085223E" w:rsidRPr="005837AC" w:rsidRDefault="0085223E" w:rsidP="005837AC">
      <w:pPr>
        <w:pStyle w:val="Ttulo3"/>
        <w:numPr>
          <w:ilvl w:val="2"/>
          <w:numId w:val="7"/>
        </w:numPr>
        <w:spacing w:before="120" w:after="120" w:line="240" w:lineRule="auto"/>
        <w:ind w:left="1134" w:hanging="1134"/>
        <w:rPr>
          <w:rFonts w:ascii="Verdana" w:hAnsi="Verdana"/>
          <w:color w:val="943634" w:themeColor="accent2" w:themeShade="BF"/>
          <w:sz w:val="24"/>
          <w:szCs w:val="24"/>
          <w:lang w:val="es-EC"/>
        </w:rPr>
      </w:pPr>
      <w:bookmarkStart w:id="105" w:name="_Toc238210798"/>
      <w:bookmarkStart w:id="106" w:name="_Toc238293969"/>
      <w:bookmarkStart w:id="107" w:name="_Toc238905572"/>
      <w:r w:rsidRPr="005837AC">
        <w:rPr>
          <w:rFonts w:ascii="Verdana" w:hAnsi="Verdana"/>
          <w:color w:val="943634" w:themeColor="accent2" w:themeShade="BF"/>
          <w:sz w:val="24"/>
          <w:szCs w:val="24"/>
        </w:rPr>
        <w:t xml:space="preserve">Landing Page y </w:t>
      </w:r>
      <w:proofErr w:type="spellStart"/>
      <w:r w:rsidRPr="005837AC">
        <w:rPr>
          <w:rFonts w:ascii="Verdana" w:hAnsi="Verdana"/>
          <w:color w:val="943634" w:themeColor="accent2" w:themeShade="BF"/>
          <w:sz w:val="24"/>
          <w:szCs w:val="24"/>
        </w:rPr>
        <w:t>acceso</w:t>
      </w:r>
      <w:proofErr w:type="spellEnd"/>
      <w:r w:rsidRPr="005837AC">
        <w:rPr>
          <w:rFonts w:ascii="Verdana" w:hAnsi="Verdana"/>
          <w:color w:val="943634" w:themeColor="accent2" w:themeShade="BF"/>
          <w:sz w:val="24"/>
          <w:szCs w:val="24"/>
        </w:rPr>
        <w:t xml:space="preserve"> </w:t>
      </w:r>
      <w:proofErr w:type="spellStart"/>
      <w:r w:rsidRPr="005837AC">
        <w:rPr>
          <w:rFonts w:ascii="Verdana" w:hAnsi="Verdana"/>
          <w:color w:val="943634" w:themeColor="accent2" w:themeShade="BF"/>
          <w:sz w:val="24"/>
          <w:szCs w:val="24"/>
        </w:rPr>
        <w:t>público</w:t>
      </w:r>
      <w:bookmarkEnd w:id="105"/>
      <w:bookmarkEnd w:id="106"/>
      <w:bookmarkEnd w:id="107"/>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85223E" w:rsidRPr="00896BE4" w14:paraId="034F6456" w14:textId="77777777" w:rsidTr="00896BE4">
        <w:tc>
          <w:tcPr>
            <w:tcW w:w="1101" w:type="dxa"/>
            <w:shd w:val="clear" w:color="auto" w:fill="943634" w:themeFill="accent2" w:themeFillShade="BF"/>
            <w:hideMark/>
          </w:tcPr>
          <w:p w14:paraId="714D004F"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3211C9CA"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6F772438"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48B57061"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73A512C6"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1ECE3875"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858A429"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2B9EB9EC"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5223E" w:rsidRPr="00896BE4" w14:paraId="7CD1ABDF" w14:textId="77777777" w:rsidTr="00896BE4">
        <w:tc>
          <w:tcPr>
            <w:tcW w:w="1101" w:type="dxa"/>
            <w:hideMark/>
          </w:tcPr>
          <w:p w14:paraId="17C8E34E" w14:textId="4E25F166" w:rsidR="0085223E" w:rsidRPr="00896BE4" w:rsidRDefault="0085223E" w:rsidP="0085223E">
            <w:pPr>
              <w:rPr>
                <w:rFonts w:ascii="Verdana" w:hAnsi="Verdana"/>
                <w:lang w:val="es-EC"/>
              </w:rPr>
            </w:pPr>
            <w:r w:rsidRPr="00896BE4">
              <w:rPr>
                <w:rFonts w:ascii="Verdana" w:hAnsi="Verdana"/>
                <w:b/>
                <w:bCs/>
                <w:lang w:val="es-EC"/>
              </w:rPr>
              <w:t>RF-01.01</w:t>
            </w:r>
          </w:p>
        </w:tc>
        <w:tc>
          <w:tcPr>
            <w:tcW w:w="1275" w:type="dxa"/>
            <w:hideMark/>
          </w:tcPr>
          <w:p w14:paraId="10C4D353" w14:textId="77777777" w:rsidR="0085223E" w:rsidRPr="00896BE4" w:rsidRDefault="0085223E" w:rsidP="0085223E">
            <w:pPr>
              <w:rPr>
                <w:rFonts w:ascii="Verdana" w:hAnsi="Verdana"/>
                <w:lang w:val="es-EC"/>
              </w:rPr>
            </w:pPr>
            <w:r w:rsidRPr="00896BE4">
              <w:rPr>
                <w:rFonts w:ascii="Verdana" w:hAnsi="Verdana"/>
                <w:lang w:val="es-EC"/>
              </w:rPr>
              <w:t>Visualizar Landing Page</w:t>
            </w:r>
          </w:p>
        </w:tc>
        <w:tc>
          <w:tcPr>
            <w:tcW w:w="1843" w:type="dxa"/>
            <w:hideMark/>
          </w:tcPr>
          <w:p w14:paraId="69EBD32B" w14:textId="77777777" w:rsidR="0085223E" w:rsidRPr="00896BE4" w:rsidRDefault="0085223E" w:rsidP="0085223E">
            <w:pPr>
              <w:rPr>
                <w:rFonts w:ascii="Verdana" w:hAnsi="Verdana"/>
                <w:lang w:val="es-EC"/>
              </w:rPr>
            </w:pPr>
            <w:r w:rsidRPr="00896BE4">
              <w:rPr>
                <w:rFonts w:ascii="Verdana" w:hAnsi="Verdana"/>
                <w:lang w:val="es-EC"/>
              </w:rPr>
              <w:t>Product Owner / Desarrollo frontend</w:t>
            </w:r>
          </w:p>
        </w:tc>
        <w:tc>
          <w:tcPr>
            <w:tcW w:w="1418" w:type="dxa"/>
            <w:hideMark/>
          </w:tcPr>
          <w:p w14:paraId="1711056B"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0309A9D3" w14:textId="77777777" w:rsidR="0085223E" w:rsidRPr="00896BE4" w:rsidRDefault="0085223E" w:rsidP="0085223E">
            <w:pPr>
              <w:rPr>
                <w:rFonts w:ascii="Verdana" w:hAnsi="Verdana"/>
                <w:lang w:val="es-EC"/>
              </w:rPr>
            </w:pPr>
            <w:r w:rsidRPr="00896BE4">
              <w:rPr>
                <w:rFonts w:ascii="Verdana" w:hAnsi="Verdana"/>
                <w:lang w:val="es-EC"/>
              </w:rPr>
              <w:t>El sistema deberá presentar una página pública accesible sin autenticación. Se considerará cumplido cuando un visitante pueda acceder a la URL principal y visualizar el nombre, propósito y descripción de Barrio Solidario.</w:t>
            </w:r>
          </w:p>
        </w:tc>
        <w:tc>
          <w:tcPr>
            <w:tcW w:w="850" w:type="dxa"/>
            <w:hideMark/>
          </w:tcPr>
          <w:p w14:paraId="24C4AFDD"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289B6B35"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6D6CAA64"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2280B33A" w14:textId="77777777" w:rsidTr="00896BE4">
        <w:tc>
          <w:tcPr>
            <w:tcW w:w="1101" w:type="dxa"/>
            <w:hideMark/>
          </w:tcPr>
          <w:p w14:paraId="12BB796F" w14:textId="20AAC4F3" w:rsidR="0085223E" w:rsidRPr="00896BE4" w:rsidRDefault="0085223E" w:rsidP="0085223E">
            <w:pPr>
              <w:rPr>
                <w:rFonts w:ascii="Verdana" w:hAnsi="Verdana"/>
                <w:lang w:val="es-EC"/>
              </w:rPr>
            </w:pPr>
            <w:r w:rsidRPr="00896BE4">
              <w:rPr>
                <w:rFonts w:ascii="Verdana" w:hAnsi="Verdana"/>
                <w:b/>
                <w:bCs/>
                <w:lang w:val="es-EC"/>
              </w:rPr>
              <w:t>RF-01.02</w:t>
            </w:r>
          </w:p>
        </w:tc>
        <w:tc>
          <w:tcPr>
            <w:tcW w:w="1275" w:type="dxa"/>
            <w:hideMark/>
          </w:tcPr>
          <w:p w14:paraId="3D2E4EB2" w14:textId="77777777" w:rsidR="0085223E" w:rsidRPr="00896BE4" w:rsidRDefault="0085223E" w:rsidP="0085223E">
            <w:pPr>
              <w:rPr>
                <w:rFonts w:ascii="Verdana" w:hAnsi="Verdana"/>
                <w:lang w:val="es-EC"/>
              </w:rPr>
            </w:pPr>
            <w:r w:rsidRPr="00896BE4">
              <w:rPr>
                <w:rFonts w:ascii="Verdana" w:hAnsi="Verdana"/>
                <w:lang w:val="es-EC"/>
              </w:rPr>
              <w:t>Presentar información del proyecto</w:t>
            </w:r>
          </w:p>
        </w:tc>
        <w:tc>
          <w:tcPr>
            <w:tcW w:w="1843" w:type="dxa"/>
            <w:hideMark/>
          </w:tcPr>
          <w:p w14:paraId="348DE56C" w14:textId="77777777" w:rsidR="0085223E" w:rsidRPr="00896BE4" w:rsidRDefault="0085223E" w:rsidP="0085223E">
            <w:pPr>
              <w:rPr>
                <w:rFonts w:ascii="Verdana" w:hAnsi="Verdana"/>
                <w:lang w:val="es-EC"/>
              </w:rPr>
            </w:pPr>
            <w:r w:rsidRPr="00896BE4">
              <w:rPr>
                <w:rFonts w:ascii="Verdana" w:hAnsi="Verdana"/>
                <w:lang w:val="es-EC"/>
              </w:rPr>
              <w:t>Product Owner</w:t>
            </w:r>
          </w:p>
        </w:tc>
        <w:tc>
          <w:tcPr>
            <w:tcW w:w="1418" w:type="dxa"/>
            <w:hideMark/>
          </w:tcPr>
          <w:p w14:paraId="42A72325"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20FC2426" w14:textId="77777777" w:rsidR="0085223E" w:rsidRPr="00896BE4" w:rsidRDefault="0085223E" w:rsidP="0085223E">
            <w:pPr>
              <w:rPr>
                <w:rFonts w:ascii="Verdana" w:hAnsi="Verdana"/>
                <w:lang w:val="es-EC"/>
              </w:rPr>
            </w:pPr>
            <w:r w:rsidRPr="00896BE4">
              <w:rPr>
                <w:rFonts w:ascii="Verdana" w:hAnsi="Verdana"/>
                <w:lang w:val="es-EC"/>
              </w:rPr>
              <w:t>La Landing Page deberá explicar la problemática social, el propósito del proyecto, los beneficiarios, los participantes y los tipos de ayuda gestionados.</w:t>
            </w:r>
          </w:p>
        </w:tc>
        <w:tc>
          <w:tcPr>
            <w:tcW w:w="850" w:type="dxa"/>
            <w:hideMark/>
          </w:tcPr>
          <w:p w14:paraId="04039A41"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194157ED"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7AD6EE4B"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706C269A" w14:textId="77777777" w:rsidTr="00896BE4">
        <w:tc>
          <w:tcPr>
            <w:tcW w:w="1101" w:type="dxa"/>
            <w:hideMark/>
          </w:tcPr>
          <w:p w14:paraId="3E6874D6" w14:textId="52527186" w:rsidR="0085223E" w:rsidRPr="00896BE4" w:rsidRDefault="0085223E" w:rsidP="0085223E">
            <w:pPr>
              <w:rPr>
                <w:rFonts w:ascii="Verdana" w:hAnsi="Verdana"/>
                <w:lang w:val="es-EC"/>
              </w:rPr>
            </w:pPr>
            <w:r w:rsidRPr="00896BE4">
              <w:rPr>
                <w:rFonts w:ascii="Verdana" w:hAnsi="Verdana"/>
                <w:b/>
                <w:bCs/>
                <w:lang w:val="es-EC"/>
              </w:rPr>
              <w:t>RF-01.03</w:t>
            </w:r>
          </w:p>
        </w:tc>
        <w:tc>
          <w:tcPr>
            <w:tcW w:w="1275" w:type="dxa"/>
            <w:hideMark/>
          </w:tcPr>
          <w:p w14:paraId="48571B7F" w14:textId="77777777" w:rsidR="0085223E" w:rsidRPr="00896BE4" w:rsidRDefault="0085223E" w:rsidP="0085223E">
            <w:pPr>
              <w:rPr>
                <w:rFonts w:ascii="Verdana" w:hAnsi="Verdana"/>
                <w:lang w:val="es-EC"/>
              </w:rPr>
            </w:pPr>
            <w:r w:rsidRPr="00896BE4">
              <w:rPr>
                <w:rFonts w:ascii="Verdana" w:hAnsi="Verdana"/>
                <w:lang w:val="es-EC"/>
              </w:rPr>
              <w:t>Explicar el funcionamiento</w:t>
            </w:r>
          </w:p>
        </w:tc>
        <w:tc>
          <w:tcPr>
            <w:tcW w:w="1843" w:type="dxa"/>
            <w:hideMark/>
          </w:tcPr>
          <w:p w14:paraId="50C6A43D" w14:textId="77777777" w:rsidR="0085223E" w:rsidRPr="00896BE4" w:rsidRDefault="0085223E" w:rsidP="0085223E">
            <w:pPr>
              <w:rPr>
                <w:rFonts w:ascii="Verdana" w:hAnsi="Verdana"/>
                <w:lang w:val="es-EC"/>
              </w:rPr>
            </w:pPr>
            <w:r w:rsidRPr="00896BE4">
              <w:rPr>
                <w:rFonts w:ascii="Verdana" w:hAnsi="Verdana"/>
                <w:lang w:val="es-EC"/>
              </w:rPr>
              <w:t>Product Owner / UX</w:t>
            </w:r>
          </w:p>
        </w:tc>
        <w:tc>
          <w:tcPr>
            <w:tcW w:w="1418" w:type="dxa"/>
            <w:hideMark/>
          </w:tcPr>
          <w:p w14:paraId="6F978E7A"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2441C1C1" w14:textId="77777777" w:rsidR="0085223E" w:rsidRPr="00896BE4" w:rsidRDefault="0085223E" w:rsidP="0085223E">
            <w:pPr>
              <w:rPr>
                <w:rFonts w:ascii="Verdana" w:hAnsi="Verdana"/>
                <w:lang w:val="es-EC"/>
              </w:rPr>
            </w:pPr>
            <w:r w:rsidRPr="00896BE4">
              <w:rPr>
                <w:rFonts w:ascii="Verdana" w:hAnsi="Verdana"/>
                <w:lang w:val="es-EC"/>
              </w:rPr>
              <w:t>El sistema deberá presentar el flujo general: registro, solicitud, postulación, asignación, jornada, cierre y evaluación.</w:t>
            </w:r>
          </w:p>
        </w:tc>
        <w:tc>
          <w:tcPr>
            <w:tcW w:w="850" w:type="dxa"/>
            <w:hideMark/>
          </w:tcPr>
          <w:p w14:paraId="09B2BE17"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29333BF1"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2D8F603F"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2755F13F" w14:textId="77777777" w:rsidTr="00896BE4">
        <w:tc>
          <w:tcPr>
            <w:tcW w:w="1101" w:type="dxa"/>
            <w:hideMark/>
          </w:tcPr>
          <w:p w14:paraId="0011DA5C" w14:textId="3FD9F3F4" w:rsidR="0085223E" w:rsidRPr="00896BE4" w:rsidRDefault="0085223E" w:rsidP="0085223E">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01.04</w:t>
            </w:r>
          </w:p>
        </w:tc>
        <w:tc>
          <w:tcPr>
            <w:tcW w:w="1275" w:type="dxa"/>
            <w:hideMark/>
          </w:tcPr>
          <w:p w14:paraId="47F2AB00" w14:textId="77777777" w:rsidR="0085223E" w:rsidRPr="00896BE4" w:rsidRDefault="0085223E" w:rsidP="0085223E">
            <w:pPr>
              <w:rPr>
                <w:rFonts w:ascii="Verdana" w:hAnsi="Verdana"/>
                <w:lang w:val="es-EC"/>
              </w:rPr>
            </w:pPr>
            <w:r w:rsidRPr="00896BE4">
              <w:rPr>
                <w:rFonts w:ascii="Verdana" w:hAnsi="Verdana"/>
                <w:lang w:val="es-EC"/>
              </w:rPr>
              <w:lastRenderedPageBreak/>
              <w:t xml:space="preserve">Presentar </w:t>
            </w:r>
            <w:r w:rsidRPr="00896BE4">
              <w:rPr>
                <w:rFonts w:ascii="Verdana" w:hAnsi="Verdana"/>
                <w:lang w:val="es-EC"/>
              </w:rPr>
              <w:lastRenderedPageBreak/>
              <w:t>beneficios</w:t>
            </w:r>
          </w:p>
        </w:tc>
        <w:tc>
          <w:tcPr>
            <w:tcW w:w="1843" w:type="dxa"/>
            <w:hideMark/>
          </w:tcPr>
          <w:p w14:paraId="439705F4" w14:textId="77777777" w:rsidR="0085223E" w:rsidRPr="00896BE4" w:rsidRDefault="0085223E" w:rsidP="0085223E">
            <w:pPr>
              <w:rPr>
                <w:rFonts w:ascii="Verdana" w:hAnsi="Verdana"/>
                <w:lang w:val="es-EC"/>
              </w:rPr>
            </w:pPr>
            <w:r w:rsidRPr="00896BE4">
              <w:rPr>
                <w:rFonts w:ascii="Verdana" w:hAnsi="Verdana"/>
                <w:lang w:val="es-EC"/>
              </w:rPr>
              <w:lastRenderedPageBreak/>
              <w:t xml:space="preserve">Product </w:t>
            </w:r>
            <w:r w:rsidRPr="00896BE4">
              <w:rPr>
                <w:rFonts w:ascii="Verdana" w:hAnsi="Verdana"/>
                <w:lang w:val="es-EC"/>
              </w:rPr>
              <w:lastRenderedPageBreak/>
              <w:t>Owner</w:t>
            </w:r>
          </w:p>
        </w:tc>
        <w:tc>
          <w:tcPr>
            <w:tcW w:w="1418" w:type="dxa"/>
            <w:hideMark/>
          </w:tcPr>
          <w:p w14:paraId="13CC38C9" w14:textId="77777777" w:rsidR="0085223E" w:rsidRPr="00896BE4" w:rsidRDefault="0085223E" w:rsidP="0085223E">
            <w:pPr>
              <w:rPr>
                <w:rFonts w:ascii="Verdana" w:hAnsi="Verdana"/>
                <w:lang w:val="es-EC"/>
              </w:rPr>
            </w:pPr>
            <w:r w:rsidRPr="00896BE4">
              <w:rPr>
                <w:rFonts w:ascii="Verdana" w:hAnsi="Verdana"/>
                <w:lang w:val="es-EC"/>
              </w:rPr>
              <w:lastRenderedPageBreak/>
              <w:t>Visitante</w:t>
            </w:r>
          </w:p>
        </w:tc>
        <w:tc>
          <w:tcPr>
            <w:tcW w:w="5103" w:type="dxa"/>
            <w:hideMark/>
          </w:tcPr>
          <w:p w14:paraId="1CAB3403" w14:textId="77777777" w:rsidR="0085223E" w:rsidRPr="00896BE4" w:rsidRDefault="0085223E" w:rsidP="0085223E">
            <w:pPr>
              <w:rPr>
                <w:rFonts w:ascii="Verdana" w:hAnsi="Verdana"/>
                <w:lang w:val="es-EC"/>
              </w:rPr>
            </w:pPr>
            <w:r w:rsidRPr="00896BE4">
              <w:rPr>
                <w:rFonts w:ascii="Verdana" w:hAnsi="Verdana"/>
                <w:lang w:val="es-EC"/>
              </w:rPr>
              <w:t xml:space="preserve">La Landing Page deberá mostrar los </w:t>
            </w:r>
            <w:r w:rsidRPr="00896BE4">
              <w:rPr>
                <w:rFonts w:ascii="Verdana" w:hAnsi="Verdana"/>
                <w:lang w:val="es-EC"/>
              </w:rPr>
              <w:lastRenderedPageBreak/>
              <w:t>beneficios para adultos mayores, cuidadores, voluntarios y organizaciones sociales.</w:t>
            </w:r>
          </w:p>
        </w:tc>
        <w:tc>
          <w:tcPr>
            <w:tcW w:w="850" w:type="dxa"/>
            <w:hideMark/>
          </w:tcPr>
          <w:p w14:paraId="6EF72B62" w14:textId="77777777" w:rsidR="0085223E" w:rsidRPr="00896BE4" w:rsidRDefault="0085223E" w:rsidP="0085223E">
            <w:pPr>
              <w:rPr>
                <w:rFonts w:ascii="Verdana" w:hAnsi="Verdana"/>
                <w:lang w:val="es-EC"/>
              </w:rPr>
            </w:pPr>
            <w:r w:rsidRPr="00896BE4">
              <w:rPr>
                <w:rFonts w:ascii="Verdana" w:hAnsi="Verdana"/>
                <w:lang w:val="es-EC"/>
              </w:rPr>
              <w:lastRenderedPageBreak/>
              <w:t>Medi</w:t>
            </w:r>
            <w:r w:rsidRPr="00896BE4">
              <w:rPr>
                <w:rFonts w:ascii="Verdana" w:hAnsi="Verdana"/>
                <w:lang w:val="es-EC"/>
              </w:rPr>
              <w:lastRenderedPageBreak/>
              <w:t>a</w:t>
            </w:r>
          </w:p>
        </w:tc>
        <w:tc>
          <w:tcPr>
            <w:tcW w:w="851" w:type="dxa"/>
            <w:hideMark/>
          </w:tcPr>
          <w:p w14:paraId="1B4835B5" w14:textId="77777777" w:rsidR="0085223E" w:rsidRPr="00896BE4" w:rsidRDefault="0085223E" w:rsidP="0085223E">
            <w:pPr>
              <w:rPr>
                <w:rFonts w:ascii="Verdana" w:hAnsi="Verdana"/>
                <w:lang w:val="es-EC"/>
              </w:rPr>
            </w:pPr>
            <w:r w:rsidRPr="00896BE4">
              <w:rPr>
                <w:rFonts w:ascii="Verdana" w:hAnsi="Verdana"/>
                <w:lang w:val="es-EC"/>
              </w:rPr>
              <w:lastRenderedPageBreak/>
              <w:t>Medi</w:t>
            </w:r>
            <w:r w:rsidRPr="00896BE4">
              <w:rPr>
                <w:rFonts w:ascii="Verdana" w:hAnsi="Verdana"/>
                <w:lang w:val="es-EC"/>
              </w:rPr>
              <w:lastRenderedPageBreak/>
              <w:t>o</w:t>
            </w:r>
          </w:p>
        </w:tc>
        <w:tc>
          <w:tcPr>
            <w:tcW w:w="1275" w:type="dxa"/>
            <w:hideMark/>
          </w:tcPr>
          <w:p w14:paraId="3C4111D5" w14:textId="77777777" w:rsidR="0085223E" w:rsidRPr="00896BE4" w:rsidRDefault="0085223E" w:rsidP="0085223E">
            <w:pPr>
              <w:rPr>
                <w:rFonts w:ascii="Verdana" w:hAnsi="Verdana"/>
                <w:lang w:val="es-EC"/>
              </w:rPr>
            </w:pPr>
            <w:r w:rsidRPr="00896BE4">
              <w:rPr>
                <w:rFonts w:ascii="Verdana" w:hAnsi="Verdana"/>
                <w:lang w:val="es-EC"/>
              </w:rPr>
              <w:lastRenderedPageBreak/>
              <w:t>Funcional</w:t>
            </w:r>
          </w:p>
        </w:tc>
      </w:tr>
      <w:tr w:rsidR="0085223E" w:rsidRPr="00896BE4" w14:paraId="232577D7" w14:textId="77777777" w:rsidTr="00896BE4">
        <w:tc>
          <w:tcPr>
            <w:tcW w:w="1101" w:type="dxa"/>
            <w:hideMark/>
          </w:tcPr>
          <w:p w14:paraId="2714C1B3" w14:textId="27709C0D" w:rsidR="0085223E" w:rsidRPr="00896BE4" w:rsidRDefault="0085223E" w:rsidP="0085223E">
            <w:pPr>
              <w:rPr>
                <w:rFonts w:ascii="Verdana" w:hAnsi="Verdana"/>
                <w:lang w:val="es-EC"/>
              </w:rPr>
            </w:pPr>
            <w:r w:rsidRPr="00896BE4">
              <w:rPr>
                <w:rFonts w:ascii="Verdana" w:hAnsi="Verdana"/>
                <w:b/>
                <w:bCs/>
                <w:lang w:val="es-EC"/>
              </w:rPr>
              <w:t>RF-01.05</w:t>
            </w:r>
          </w:p>
        </w:tc>
        <w:tc>
          <w:tcPr>
            <w:tcW w:w="1275" w:type="dxa"/>
            <w:hideMark/>
          </w:tcPr>
          <w:p w14:paraId="6257B243" w14:textId="77777777" w:rsidR="0085223E" w:rsidRPr="00896BE4" w:rsidRDefault="0085223E" w:rsidP="0085223E">
            <w:pPr>
              <w:rPr>
                <w:rFonts w:ascii="Verdana" w:hAnsi="Verdana"/>
                <w:lang w:val="es-EC"/>
              </w:rPr>
            </w:pPr>
            <w:r w:rsidRPr="00896BE4">
              <w:rPr>
                <w:rFonts w:ascii="Verdana" w:hAnsi="Verdana"/>
                <w:lang w:val="es-EC"/>
              </w:rPr>
              <w:t>Acceder al registro e inicio de sesión</w:t>
            </w:r>
          </w:p>
        </w:tc>
        <w:tc>
          <w:tcPr>
            <w:tcW w:w="1843" w:type="dxa"/>
            <w:hideMark/>
          </w:tcPr>
          <w:p w14:paraId="595EA40F" w14:textId="77777777" w:rsidR="0085223E" w:rsidRPr="00896BE4" w:rsidRDefault="0085223E" w:rsidP="0085223E">
            <w:pPr>
              <w:rPr>
                <w:rFonts w:ascii="Verdana" w:hAnsi="Verdana"/>
                <w:lang w:val="es-EC"/>
              </w:rPr>
            </w:pPr>
            <w:r w:rsidRPr="00896BE4">
              <w:rPr>
                <w:rFonts w:ascii="Verdana" w:hAnsi="Verdana"/>
                <w:lang w:val="es-EC"/>
              </w:rPr>
              <w:t>Desarrollo frontend</w:t>
            </w:r>
          </w:p>
        </w:tc>
        <w:tc>
          <w:tcPr>
            <w:tcW w:w="1418" w:type="dxa"/>
            <w:hideMark/>
          </w:tcPr>
          <w:p w14:paraId="1EC8A69F"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12ACED11" w14:textId="77777777" w:rsidR="0085223E" w:rsidRPr="00896BE4" w:rsidRDefault="0085223E" w:rsidP="0085223E">
            <w:pPr>
              <w:rPr>
                <w:rFonts w:ascii="Verdana" w:hAnsi="Verdana"/>
                <w:lang w:val="es-EC"/>
              </w:rPr>
            </w:pPr>
            <w:r w:rsidRPr="00896BE4">
              <w:rPr>
                <w:rFonts w:ascii="Verdana" w:hAnsi="Verdana"/>
                <w:lang w:val="es-EC"/>
              </w:rPr>
              <w:t>El visitante deberá poder navegar desde la Landing Page hacia los formularios de registro e inicio de sesión.</w:t>
            </w:r>
          </w:p>
        </w:tc>
        <w:tc>
          <w:tcPr>
            <w:tcW w:w="850" w:type="dxa"/>
            <w:hideMark/>
          </w:tcPr>
          <w:p w14:paraId="0F0F6DB6"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5DF08BFF"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7037AE45"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0EDABD33" w14:textId="77777777" w:rsidTr="00896BE4">
        <w:tc>
          <w:tcPr>
            <w:tcW w:w="1101" w:type="dxa"/>
            <w:hideMark/>
          </w:tcPr>
          <w:p w14:paraId="6F7346CC" w14:textId="261F7258" w:rsidR="0085223E" w:rsidRPr="00896BE4" w:rsidRDefault="0085223E" w:rsidP="0085223E">
            <w:pPr>
              <w:rPr>
                <w:rFonts w:ascii="Verdana" w:hAnsi="Verdana"/>
                <w:lang w:val="es-EC"/>
              </w:rPr>
            </w:pPr>
            <w:r w:rsidRPr="00896BE4">
              <w:rPr>
                <w:rFonts w:ascii="Verdana" w:hAnsi="Verdana"/>
                <w:b/>
                <w:bCs/>
                <w:lang w:val="es-EC"/>
              </w:rPr>
              <w:t>RF-01.06</w:t>
            </w:r>
          </w:p>
        </w:tc>
        <w:tc>
          <w:tcPr>
            <w:tcW w:w="1275" w:type="dxa"/>
            <w:hideMark/>
          </w:tcPr>
          <w:p w14:paraId="346FFC31" w14:textId="77777777" w:rsidR="0085223E" w:rsidRPr="00896BE4" w:rsidRDefault="0085223E" w:rsidP="0085223E">
            <w:pPr>
              <w:rPr>
                <w:rFonts w:ascii="Verdana" w:hAnsi="Verdana"/>
                <w:lang w:val="es-EC"/>
              </w:rPr>
            </w:pPr>
            <w:r w:rsidRPr="00896BE4">
              <w:rPr>
                <w:rFonts w:ascii="Verdana" w:hAnsi="Verdana"/>
                <w:lang w:val="es-EC"/>
              </w:rPr>
              <w:t>Consultar políticas y términos</w:t>
            </w:r>
          </w:p>
        </w:tc>
        <w:tc>
          <w:tcPr>
            <w:tcW w:w="1843" w:type="dxa"/>
            <w:hideMark/>
          </w:tcPr>
          <w:p w14:paraId="472AB5D9" w14:textId="77777777" w:rsidR="0085223E" w:rsidRPr="00896BE4" w:rsidRDefault="0085223E" w:rsidP="0085223E">
            <w:pPr>
              <w:rPr>
                <w:rFonts w:ascii="Verdana" w:hAnsi="Verdana"/>
                <w:lang w:val="es-EC"/>
              </w:rPr>
            </w:pPr>
            <w:r w:rsidRPr="00896BE4">
              <w:rPr>
                <w:rFonts w:ascii="Verdana" w:hAnsi="Verdana"/>
                <w:lang w:val="es-EC"/>
              </w:rPr>
              <w:t>Responsable de protección de datos</w:t>
            </w:r>
          </w:p>
        </w:tc>
        <w:tc>
          <w:tcPr>
            <w:tcW w:w="1418" w:type="dxa"/>
            <w:hideMark/>
          </w:tcPr>
          <w:p w14:paraId="4C8F1BB3" w14:textId="77777777" w:rsidR="0085223E" w:rsidRPr="00896BE4" w:rsidRDefault="0085223E" w:rsidP="0085223E">
            <w:pPr>
              <w:rPr>
                <w:rFonts w:ascii="Verdana" w:hAnsi="Verdana"/>
                <w:lang w:val="es-EC"/>
              </w:rPr>
            </w:pPr>
            <w:r w:rsidRPr="00896BE4">
              <w:rPr>
                <w:rFonts w:ascii="Verdana" w:hAnsi="Verdana"/>
                <w:lang w:val="es-EC"/>
              </w:rPr>
              <w:t>Visitante / Usuario</w:t>
            </w:r>
          </w:p>
        </w:tc>
        <w:tc>
          <w:tcPr>
            <w:tcW w:w="5103" w:type="dxa"/>
            <w:hideMark/>
          </w:tcPr>
          <w:p w14:paraId="29268203" w14:textId="77777777" w:rsidR="0085223E" w:rsidRPr="00896BE4" w:rsidRDefault="0085223E" w:rsidP="0085223E">
            <w:pPr>
              <w:rPr>
                <w:rFonts w:ascii="Verdana" w:hAnsi="Verdana"/>
                <w:lang w:val="es-EC"/>
              </w:rPr>
            </w:pPr>
            <w:r w:rsidRPr="00896BE4">
              <w:rPr>
                <w:rFonts w:ascii="Verdana" w:hAnsi="Verdana"/>
                <w:lang w:val="es-EC"/>
              </w:rPr>
              <w:t>La Landing Page deberá permitir consultar las condiciones de uso, política de privacidad y tratamiento de datos antes del registro.</w:t>
            </w:r>
          </w:p>
        </w:tc>
        <w:tc>
          <w:tcPr>
            <w:tcW w:w="850" w:type="dxa"/>
            <w:hideMark/>
          </w:tcPr>
          <w:p w14:paraId="45567AB7"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21AE9F37" w14:textId="77777777" w:rsidR="0085223E" w:rsidRPr="00896BE4" w:rsidRDefault="0085223E" w:rsidP="0085223E">
            <w:pPr>
              <w:rPr>
                <w:rFonts w:ascii="Verdana" w:hAnsi="Verdana"/>
                <w:lang w:val="es-EC"/>
              </w:rPr>
            </w:pPr>
            <w:r w:rsidRPr="00896BE4">
              <w:rPr>
                <w:rFonts w:ascii="Verdana" w:hAnsi="Verdana"/>
                <w:lang w:val="es-EC"/>
              </w:rPr>
              <w:t>Crítico</w:t>
            </w:r>
          </w:p>
        </w:tc>
        <w:tc>
          <w:tcPr>
            <w:tcW w:w="1275" w:type="dxa"/>
            <w:hideMark/>
          </w:tcPr>
          <w:p w14:paraId="431EC790"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5938C68B" w14:textId="77777777" w:rsidTr="00896BE4">
        <w:tc>
          <w:tcPr>
            <w:tcW w:w="1101" w:type="dxa"/>
            <w:hideMark/>
          </w:tcPr>
          <w:p w14:paraId="789917DA" w14:textId="1F7268B8" w:rsidR="0085223E" w:rsidRPr="00896BE4" w:rsidRDefault="0085223E" w:rsidP="0085223E">
            <w:pPr>
              <w:rPr>
                <w:rFonts w:ascii="Verdana" w:hAnsi="Verdana"/>
                <w:lang w:val="es-EC"/>
              </w:rPr>
            </w:pPr>
            <w:r w:rsidRPr="00896BE4">
              <w:rPr>
                <w:rFonts w:ascii="Verdana" w:hAnsi="Verdana"/>
                <w:b/>
                <w:bCs/>
                <w:lang w:val="es-EC"/>
              </w:rPr>
              <w:t>RF-01.07</w:t>
            </w:r>
          </w:p>
        </w:tc>
        <w:tc>
          <w:tcPr>
            <w:tcW w:w="1275" w:type="dxa"/>
            <w:hideMark/>
          </w:tcPr>
          <w:p w14:paraId="24350D98" w14:textId="77777777" w:rsidR="0085223E" w:rsidRPr="00896BE4" w:rsidRDefault="0085223E" w:rsidP="0085223E">
            <w:pPr>
              <w:rPr>
                <w:rFonts w:ascii="Verdana" w:hAnsi="Verdana"/>
                <w:lang w:val="es-EC"/>
              </w:rPr>
            </w:pPr>
            <w:r w:rsidRPr="00896BE4">
              <w:rPr>
                <w:rFonts w:ascii="Verdana" w:hAnsi="Verdana"/>
                <w:lang w:val="es-EC"/>
              </w:rPr>
              <w:t>Consultar preguntas frecuentes</w:t>
            </w:r>
          </w:p>
        </w:tc>
        <w:tc>
          <w:tcPr>
            <w:tcW w:w="1843" w:type="dxa"/>
            <w:hideMark/>
          </w:tcPr>
          <w:p w14:paraId="22573C63" w14:textId="77777777" w:rsidR="0085223E" w:rsidRPr="00896BE4" w:rsidRDefault="0085223E" w:rsidP="0085223E">
            <w:pPr>
              <w:rPr>
                <w:rFonts w:ascii="Verdana" w:hAnsi="Verdana"/>
                <w:lang w:val="es-EC"/>
              </w:rPr>
            </w:pPr>
            <w:r w:rsidRPr="00896BE4">
              <w:rPr>
                <w:rFonts w:ascii="Verdana" w:hAnsi="Verdana"/>
                <w:lang w:val="es-EC"/>
              </w:rPr>
              <w:t>Product Owner / Soporte</w:t>
            </w:r>
          </w:p>
        </w:tc>
        <w:tc>
          <w:tcPr>
            <w:tcW w:w="1418" w:type="dxa"/>
            <w:hideMark/>
          </w:tcPr>
          <w:p w14:paraId="07B47656"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312C88F3" w14:textId="77777777" w:rsidR="0085223E" w:rsidRPr="00896BE4" w:rsidRDefault="0085223E" w:rsidP="0085223E">
            <w:pPr>
              <w:rPr>
                <w:rFonts w:ascii="Verdana" w:hAnsi="Verdana"/>
                <w:lang w:val="es-EC"/>
              </w:rPr>
            </w:pPr>
            <w:r w:rsidRPr="00896BE4">
              <w:rPr>
                <w:rFonts w:ascii="Verdana" w:hAnsi="Verdana"/>
                <w:lang w:val="es-EC"/>
              </w:rPr>
              <w:t>El sistema deberá presentar una sección de preguntas frecuentes sobre registro, solicitudes, voluntariado, seguridad e incidencias.</w:t>
            </w:r>
          </w:p>
        </w:tc>
        <w:tc>
          <w:tcPr>
            <w:tcW w:w="850" w:type="dxa"/>
            <w:hideMark/>
          </w:tcPr>
          <w:p w14:paraId="148EA59A"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3F73B7D2"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555FD9F1"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60EA44C7" w14:textId="77777777" w:rsidTr="00896BE4">
        <w:tc>
          <w:tcPr>
            <w:tcW w:w="1101" w:type="dxa"/>
            <w:hideMark/>
          </w:tcPr>
          <w:p w14:paraId="7225B416" w14:textId="03283104" w:rsidR="0085223E" w:rsidRPr="00896BE4" w:rsidRDefault="0085223E" w:rsidP="0085223E">
            <w:pPr>
              <w:rPr>
                <w:rFonts w:ascii="Verdana" w:hAnsi="Verdana"/>
                <w:lang w:val="es-EC"/>
              </w:rPr>
            </w:pPr>
            <w:r w:rsidRPr="00896BE4">
              <w:rPr>
                <w:rFonts w:ascii="Verdana" w:hAnsi="Verdana"/>
                <w:b/>
                <w:bCs/>
                <w:lang w:val="es-EC"/>
              </w:rPr>
              <w:t>RF-01.08</w:t>
            </w:r>
          </w:p>
        </w:tc>
        <w:tc>
          <w:tcPr>
            <w:tcW w:w="1275" w:type="dxa"/>
            <w:hideMark/>
          </w:tcPr>
          <w:p w14:paraId="2B7A97EB" w14:textId="77777777" w:rsidR="0085223E" w:rsidRPr="00896BE4" w:rsidRDefault="0085223E" w:rsidP="0085223E">
            <w:pPr>
              <w:rPr>
                <w:rFonts w:ascii="Verdana" w:hAnsi="Verdana"/>
                <w:lang w:val="es-EC"/>
              </w:rPr>
            </w:pPr>
            <w:r w:rsidRPr="00896BE4">
              <w:rPr>
                <w:rFonts w:ascii="Verdana" w:hAnsi="Verdana"/>
                <w:lang w:val="es-EC"/>
              </w:rPr>
              <w:t>Contactar al equipo responsable</w:t>
            </w:r>
          </w:p>
        </w:tc>
        <w:tc>
          <w:tcPr>
            <w:tcW w:w="1843" w:type="dxa"/>
            <w:hideMark/>
          </w:tcPr>
          <w:p w14:paraId="1922E9D1" w14:textId="77777777" w:rsidR="0085223E" w:rsidRPr="00896BE4" w:rsidRDefault="0085223E" w:rsidP="0085223E">
            <w:pPr>
              <w:rPr>
                <w:rFonts w:ascii="Verdana" w:hAnsi="Verdana"/>
                <w:lang w:val="es-EC"/>
              </w:rPr>
            </w:pPr>
            <w:r w:rsidRPr="00896BE4">
              <w:rPr>
                <w:rFonts w:ascii="Verdana" w:hAnsi="Verdana"/>
                <w:lang w:val="es-EC"/>
              </w:rPr>
              <w:t>Responsable de soporte</w:t>
            </w:r>
          </w:p>
        </w:tc>
        <w:tc>
          <w:tcPr>
            <w:tcW w:w="1418" w:type="dxa"/>
            <w:hideMark/>
          </w:tcPr>
          <w:p w14:paraId="6B70A96D"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5C20A4C5" w14:textId="77777777" w:rsidR="0085223E" w:rsidRPr="00896BE4" w:rsidRDefault="0085223E" w:rsidP="0085223E">
            <w:pPr>
              <w:rPr>
                <w:rFonts w:ascii="Verdana" w:hAnsi="Verdana"/>
                <w:lang w:val="es-EC"/>
              </w:rPr>
            </w:pPr>
            <w:r w:rsidRPr="00896BE4">
              <w:rPr>
                <w:rFonts w:ascii="Verdana" w:hAnsi="Verdana"/>
                <w:lang w:val="es-EC"/>
              </w:rPr>
              <w:t>El visitante deberá poder enviar una consulta mediante un formulario de contacto. El sistema deberá validar los campos, registrar o remitir el mensaje y confirmar su envío.</w:t>
            </w:r>
          </w:p>
        </w:tc>
        <w:tc>
          <w:tcPr>
            <w:tcW w:w="850" w:type="dxa"/>
            <w:hideMark/>
          </w:tcPr>
          <w:p w14:paraId="6B5E023D"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1088D4DA"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6C5A57E1"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4756C218" w14:textId="77777777" w:rsidTr="00896BE4">
        <w:tc>
          <w:tcPr>
            <w:tcW w:w="1101" w:type="dxa"/>
            <w:hideMark/>
          </w:tcPr>
          <w:p w14:paraId="165D71D1" w14:textId="37ED1595" w:rsidR="0085223E" w:rsidRPr="00896BE4" w:rsidRDefault="0085223E" w:rsidP="0085223E">
            <w:pPr>
              <w:rPr>
                <w:rFonts w:ascii="Verdana" w:hAnsi="Verdana"/>
                <w:lang w:val="es-EC"/>
              </w:rPr>
            </w:pPr>
            <w:r w:rsidRPr="00896BE4">
              <w:rPr>
                <w:rFonts w:ascii="Verdana" w:hAnsi="Verdana"/>
                <w:b/>
                <w:bCs/>
                <w:lang w:val="es-EC"/>
              </w:rPr>
              <w:t>RF-01.09</w:t>
            </w:r>
          </w:p>
        </w:tc>
        <w:tc>
          <w:tcPr>
            <w:tcW w:w="1275" w:type="dxa"/>
            <w:hideMark/>
          </w:tcPr>
          <w:p w14:paraId="19E42B81" w14:textId="77777777" w:rsidR="0085223E" w:rsidRPr="00896BE4" w:rsidRDefault="0085223E" w:rsidP="0085223E">
            <w:pPr>
              <w:rPr>
                <w:rFonts w:ascii="Verdana" w:hAnsi="Verdana"/>
                <w:lang w:val="es-EC"/>
              </w:rPr>
            </w:pPr>
            <w:r w:rsidRPr="00896BE4">
              <w:rPr>
                <w:rFonts w:ascii="Verdana" w:hAnsi="Verdana"/>
                <w:lang w:val="es-EC"/>
              </w:rPr>
              <w:t>Presentar métricas públicas</w:t>
            </w:r>
          </w:p>
        </w:tc>
        <w:tc>
          <w:tcPr>
            <w:tcW w:w="1843" w:type="dxa"/>
            <w:hideMark/>
          </w:tcPr>
          <w:p w14:paraId="6165BFC4" w14:textId="77777777" w:rsidR="0085223E" w:rsidRPr="00896BE4" w:rsidRDefault="0085223E" w:rsidP="0085223E">
            <w:pPr>
              <w:rPr>
                <w:rFonts w:ascii="Verdana" w:hAnsi="Verdana"/>
                <w:lang w:val="es-EC"/>
              </w:rPr>
            </w:pPr>
            <w:r w:rsidRPr="00896BE4">
              <w:rPr>
                <w:rFonts w:ascii="Verdana" w:hAnsi="Verdana"/>
                <w:lang w:val="es-EC"/>
              </w:rPr>
              <w:t>Administrador / Auditor</w:t>
            </w:r>
          </w:p>
        </w:tc>
        <w:tc>
          <w:tcPr>
            <w:tcW w:w="1418" w:type="dxa"/>
            <w:hideMark/>
          </w:tcPr>
          <w:p w14:paraId="177A9C1F"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55C4038A" w14:textId="77777777" w:rsidR="0085223E" w:rsidRPr="00896BE4" w:rsidRDefault="0085223E" w:rsidP="0085223E">
            <w:pPr>
              <w:rPr>
                <w:rFonts w:ascii="Verdana" w:hAnsi="Verdana"/>
                <w:lang w:val="es-EC"/>
              </w:rPr>
            </w:pPr>
            <w:r w:rsidRPr="00896BE4">
              <w:rPr>
                <w:rFonts w:ascii="Verdana" w:hAnsi="Verdana"/>
                <w:lang w:val="es-EC"/>
              </w:rPr>
              <w:t>El sistema podrá mostrar indicadores agregados y autorizados, como solicitudes atendidas o voluntarios activos, sin exponer datos personales.</w:t>
            </w:r>
          </w:p>
        </w:tc>
        <w:tc>
          <w:tcPr>
            <w:tcW w:w="850" w:type="dxa"/>
            <w:hideMark/>
          </w:tcPr>
          <w:p w14:paraId="5BC89A66"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39D83005"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35B6F80C" w14:textId="77777777" w:rsidR="0085223E" w:rsidRPr="00896BE4" w:rsidRDefault="0085223E" w:rsidP="0085223E">
            <w:pPr>
              <w:rPr>
                <w:rFonts w:ascii="Verdana" w:hAnsi="Verdana"/>
                <w:lang w:val="es-EC"/>
              </w:rPr>
            </w:pPr>
            <w:r w:rsidRPr="00896BE4">
              <w:rPr>
                <w:rFonts w:ascii="Verdana" w:hAnsi="Verdana"/>
                <w:lang w:val="es-EC"/>
              </w:rPr>
              <w:t>Funcional</w:t>
            </w:r>
          </w:p>
        </w:tc>
      </w:tr>
    </w:tbl>
    <w:p w14:paraId="21758E34" w14:textId="77777777" w:rsidR="0085223E" w:rsidRPr="005837AC" w:rsidRDefault="0085223E"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08" w:name="_Toc238210799"/>
      <w:bookmarkStart w:id="109" w:name="_Toc238293970"/>
      <w:bookmarkStart w:id="110" w:name="_Toc238905573"/>
      <w:r w:rsidRPr="005837AC">
        <w:rPr>
          <w:rFonts w:ascii="Verdana" w:hAnsi="Verdana"/>
          <w:color w:val="943634" w:themeColor="accent2" w:themeShade="BF"/>
          <w:sz w:val="24"/>
          <w:szCs w:val="24"/>
        </w:rPr>
        <w:t xml:space="preserve">Registro, </w:t>
      </w:r>
      <w:proofErr w:type="spellStart"/>
      <w:r w:rsidRPr="005837AC">
        <w:rPr>
          <w:rFonts w:ascii="Verdana" w:hAnsi="Verdana"/>
          <w:color w:val="943634" w:themeColor="accent2" w:themeShade="BF"/>
          <w:sz w:val="24"/>
          <w:szCs w:val="24"/>
        </w:rPr>
        <w:t>autenticación</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seguridad</w:t>
      </w:r>
      <w:bookmarkEnd w:id="108"/>
      <w:bookmarkEnd w:id="109"/>
      <w:bookmarkEnd w:id="110"/>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831EB3" w:rsidRPr="00896BE4" w14:paraId="6447F5F4" w14:textId="77777777" w:rsidTr="00896BE4">
        <w:tc>
          <w:tcPr>
            <w:tcW w:w="1101" w:type="dxa"/>
            <w:shd w:val="clear" w:color="auto" w:fill="943634" w:themeFill="accent2" w:themeFillShade="BF"/>
            <w:hideMark/>
          </w:tcPr>
          <w:p w14:paraId="64076F50"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0C464541"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7EDB8562"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4698F856"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757BDF45"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2C3146B7"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79729CA4"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3CF02854"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31EB3" w:rsidRPr="00896BE4" w14:paraId="186811E6" w14:textId="77777777" w:rsidTr="00896BE4">
        <w:tc>
          <w:tcPr>
            <w:tcW w:w="1101" w:type="dxa"/>
            <w:hideMark/>
          </w:tcPr>
          <w:p w14:paraId="37B390DF" w14:textId="108EA066" w:rsidR="00831EB3" w:rsidRPr="00896BE4" w:rsidRDefault="00831EB3" w:rsidP="00831EB3">
            <w:pPr>
              <w:rPr>
                <w:rFonts w:ascii="Verdana" w:hAnsi="Verdana"/>
                <w:lang w:val="es-EC"/>
              </w:rPr>
            </w:pPr>
            <w:r w:rsidRPr="00896BE4">
              <w:rPr>
                <w:rFonts w:ascii="Verdana" w:hAnsi="Verdana"/>
                <w:b/>
                <w:bCs/>
                <w:lang w:val="es-EC"/>
              </w:rPr>
              <w:t>RF-02.01</w:t>
            </w:r>
          </w:p>
        </w:tc>
        <w:tc>
          <w:tcPr>
            <w:tcW w:w="1275" w:type="dxa"/>
            <w:hideMark/>
          </w:tcPr>
          <w:p w14:paraId="7EC97ED1" w14:textId="77777777" w:rsidR="00831EB3" w:rsidRPr="00896BE4" w:rsidRDefault="00831EB3" w:rsidP="00831EB3">
            <w:pPr>
              <w:rPr>
                <w:rFonts w:ascii="Verdana" w:hAnsi="Verdana"/>
                <w:lang w:val="es-EC"/>
              </w:rPr>
            </w:pPr>
            <w:r w:rsidRPr="00896BE4">
              <w:rPr>
                <w:rFonts w:ascii="Verdana" w:hAnsi="Verdana"/>
                <w:lang w:val="es-EC"/>
              </w:rPr>
              <w:t>Registrar usuario</w:t>
            </w:r>
          </w:p>
        </w:tc>
        <w:tc>
          <w:tcPr>
            <w:tcW w:w="1843" w:type="dxa"/>
            <w:hideMark/>
          </w:tcPr>
          <w:p w14:paraId="131326E4" w14:textId="77777777" w:rsidR="00831EB3" w:rsidRPr="00896BE4" w:rsidRDefault="00831EB3" w:rsidP="00831EB3">
            <w:pPr>
              <w:rPr>
                <w:rFonts w:ascii="Verdana" w:hAnsi="Verdana"/>
                <w:lang w:val="es-EC"/>
              </w:rPr>
            </w:pPr>
            <w:r w:rsidRPr="00896BE4">
              <w:rPr>
                <w:rFonts w:ascii="Verdana" w:hAnsi="Verdana"/>
                <w:lang w:val="es-EC"/>
              </w:rPr>
              <w:t xml:space="preserve">Product Owner / Desarrollo </w:t>
            </w:r>
            <w:r w:rsidRPr="00896BE4">
              <w:rPr>
                <w:rFonts w:ascii="Verdana" w:hAnsi="Verdana"/>
                <w:lang w:val="es-EC"/>
              </w:rPr>
              <w:lastRenderedPageBreak/>
              <w:t>backend</w:t>
            </w:r>
          </w:p>
        </w:tc>
        <w:tc>
          <w:tcPr>
            <w:tcW w:w="1418" w:type="dxa"/>
            <w:hideMark/>
          </w:tcPr>
          <w:p w14:paraId="60C7C22E"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Adulto mayor, cuidador y </w:t>
            </w:r>
            <w:r w:rsidRPr="00896BE4">
              <w:rPr>
                <w:rFonts w:ascii="Verdana" w:hAnsi="Verdana"/>
                <w:lang w:val="es-EC"/>
              </w:rPr>
              <w:lastRenderedPageBreak/>
              <w:t>voluntario</w:t>
            </w:r>
          </w:p>
        </w:tc>
        <w:tc>
          <w:tcPr>
            <w:tcW w:w="5103" w:type="dxa"/>
            <w:hideMark/>
          </w:tcPr>
          <w:p w14:paraId="6A71583E" w14:textId="77777777" w:rsidR="00831EB3" w:rsidRPr="00896BE4" w:rsidRDefault="00831EB3" w:rsidP="00831EB3">
            <w:pPr>
              <w:rPr>
                <w:rFonts w:ascii="Verdana" w:hAnsi="Verdana"/>
                <w:lang w:val="es-EC"/>
              </w:rPr>
            </w:pPr>
            <w:r w:rsidRPr="00896BE4">
              <w:rPr>
                <w:rFonts w:ascii="Verdana" w:hAnsi="Verdana"/>
                <w:lang w:val="es-EC"/>
              </w:rPr>
              <w:lastRenderedPageBreak/>
              <w:t>El sistema deberá permitir crear una cuenta mediante un formulario de registro que solicite los datos definidos para cada perfil.</w:t>
            </w:r>
          </w:p>
        </w:tc>
        <w:tc>
          <w:tcPr>
            <w:tcW w:w="850" w:type="dxa"/>
            <w:hideMark/>
          </w:tcPr>
          <w:p w14:paraId="1953343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8060455"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9E10421"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2B6BFC3" w14:textId="77777777" w:rsidTr="00896BE4">
        <w:tc>
          <w:tcPr>
            <w:tcW w:w="1101" w:type="dxa"/>
            <w:hideMark/>
          </w:tcPr>
          <w:p w14:paraId="6B8368F6" w14:textId="4AAC18DC" w:rsidR="00831EB3" w:rsidRPr="00896BE4" w:rsidRDefault="00831EB3" w:rsidP="00831EB3">
            <w:pPr>
              <w:rPr>
                <w:rFonts w:ascii="Verdana" w:hAnsi="Verdana"/>
                <w:lang w:val="es-EC"/>
              </w:rPr>
            </w:pPr>
            <w:r w:rsidRPr="00896BE4">
              <w:rPr>
                <w:rFonts w:ascii="Verdana" w:hAnsi="Verdana"/>
                <w:b/>
                <w:bCs/>
                <w:lang w:val="es-EC"/>
              </w:rPr>
              <w:t>RF-02.02</w:t>
            </w:r>
          </w:p>
        </w:tc>
        <w:tc>
          <w:tcPr>
            <w:tcW w:w="1275" w:type="dxa"/>
            <w:hideMark/>
          </w:tcPr>
          <w:p w14:paraId="2B5E9F5A" w14:textId="77777777" w:rsidR="00831EB3" w:rsidRPr="00896BE4" w:rsidRDefault="00831EB3" w:rsidP="00831EB3">
            <w:pPr>
              <w:rPr>
                <w:rFonts w:ascii="Verdana" w:hAnsi="Verdana"/>
                <w:lang w:val="es-EC"/>
              </w:rPr>
            </w:pPr>
            <w:r w:rsidRPr="00896BE4">
              <w:rPr>
                <w:rFonts w:ascii="Verdana" w:hAnsi="Verdana"/>
                <w:lang w:val="es-EC"/>
              </w:rPr>
              <w:t>Seleccionar tipo de usuario</w:t>
            </w:r>
          </w:p>
        </w:tc>
        <w:tc>
          <w:tcPr>
            <w:tcW w:w="1843" w:type="dxa"/>
            <w:hideMark/>
          </w:tcPr>
          <w:p w14:paraId="68140E71"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647B0194"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5DF8869F" w14:textId="77777777" w:rsidR="00831EB3" w:rsidRPr="00896BE4" w:rsidRDefault="00831EB3" w:rsidP="00831EB3">
            <w:pPr>
              <w:rPr>
                <w:rFonts w:ascii="Verdana" w:hAnsi="Verdana"/>
                <w:lang w:val="es-EC"/>
              </w:rPr>
            </w:pPr>
            <w:r w:rsidRPr="00896BE4">
              <w:rPr>
                <w:rFonts w:ascii="Verdana" w:hAnsi="Verdana"/>
                <w:lang w:val="es-EC"/>
              </w:rPr>
              <w:t>Durante el registro, el usuario deberá seleccionar el perfil correspondiente. El sistema mostrará los campos y condiciones asociados a ese perfil.</w:t>
            </w:r>
          </w:p>
        </w:tc>
        <w:tc>
          <w:tcPr>
            <w:tcW w:w="850" w:type="dxa"/>
            <w:hideMark/>
          </w:tcPr>
          <w:p w14:paraId="2251654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7A6C3F0"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3B786A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EFCFA59" w14:textId="77777777" w:rsidTr="00896BE4">
        <w:tc>
          <w:tcPr>
            <w:tcW w:w="1101" w:type="dxa"/>
            <w:hideMark/>
          </w:tcPr>
          <w:p w14:paraId="67E79406" w14:textId="4742856A" w:rsidR="00831EB3" w:rsidRPr="00896BE4" w:rsidRDefault="00831EB3" w:rsidP="00831EB3">
            <w:pPr>
              <w:rPr>
                <w:rFonts w:ascii="Verdana" w:hAnsi="Verdana"/>
                <w:lang w:val="es-EC"/>
              </w:rPr>
            </w:pPr>
            <w:r w:rsidRPr="00896BE4">
              <w:rPr>
                <w:rFonts w:ascii="Verdana" w:hAnsi="Verdana"/>
                <w:b/>
                <w:bCs/>
                <w:lang w:val="es-EC"/>
              </w:rPr>
              <w:t>RF-02.03</w:t>
            </w:r>
          </w:p>
        </w:tc>
        <w:tc>
          <w:tcPr>
            <w:tcW w:w="1275" w:type="dxa"/>
            <w:hideMark/>
          </w:tcPr>
          <w:p w14:paraId="3A269182" w14:textId="77777777" w:rsidR="00831EB3" w:rsidRPr="00896BE4" w:rsidRDefault="00831EB3" w:rsidP="00831EB3">
            <w:pPr>
              <w:rPr>
                <w:rFonts w:ascii="Verdana" w:hAnsi="Verdana"/>
                <w:lang w:val="es-EC"/>
              </w:rPr>
            </w:pPr>
            <w:r w:rsidRPr="00896BE4">
              <w:rPr>
                <w:rFonts w:ascii="Verdana" w:hAnsi="Verdana"/>
                <w:lang w:val="es-EC"/>
              </w:rPr>
              <w:t>Validar datos de registro</w:t>
            </w:r>
          </w:p>
        </w:tc>
        <w:tc>
          <w:tcPr>
            <w:tcW w:w="1843" w:type="dxa"/>
            <w:hideMark/>
          </w:tcPr>
          <w:p w14:paraId="74A8EE35"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0FC75A1F"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6DD91C45" w14:textId="77777777" w:rsidR="00831EB3" w:rsidRPr="00896BE4" w:rsidRDefault="00831EB3" w:rsidP="00831EB3">
            <w:pPr>
              <w:rPr>
                <w:rFonts w:ascii="Verdana" w:hAnsi="Verdana"/>
                <w:lang w:val="es-EC"/>
              </w:rPr>
            </w:pPr>
            <w:r w:rsidRPr="00896BE4">
              <w:rPr>
                <w:rFonts w:ascii="Verdana" w:hAnsi="Verdana"/>
                <w:lang w:val="es-EC"/>
              </w:rPr>
              <w:t>El sistema deberá validar campos obligatorios, formato de correo, unicidad de la cuenta, aceptación de políticas y consistencia de los datos antes de registrar al usuario.</w:t>
            </w:r>
          </w:p>
        </w:tc>
        <w:tc>
          <w:tcPr>
            <w:tcW w:w="850" w:type="dxa"/>
            <w:hideMark/>
          </w:tcPr>
          <w:p w14:paraId="3D1E6812"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28B4EAF"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55668BD"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0128A12" w14:textId="77777777" w:rsidTr="00896BE4">
        <w:tc>
          <w:tcPr>
            <w:tcW w:w="1101" w:type="dxa"/>
            <w:hideMark/>
          </w:tcPr>
          <w:p w14:paraId="6A1CDA15" w14:textId="5E051703" w:rsidR="00831EB3" w:rsidRPr="00896BE4" w:rsidRDefault="00831EB3" w:rsidP="00831EB3">
            <w:pPr>
              <w:rPr>
                <w:rFonts w:ascii="Verdana" w:hAnsi="Verdana"/>
                <w:lang w:val="es-EC"/>
              </w:rPr>
            </w:pPr>
            <w:r w:rsidRPr="00896BE4">
              <w:rPr>
                <w:rFonts w:ascii="Verdana" w:hAnsi="Verdana"/>
                <w:b/>
                <w:bCs/>
                <w:lang w:val="es-EC"/>
              </w:rPr>
              <w:t>RF-02.04</w:t>
            </w:r>
          </w:p>
        </w:tc>
        <w:tc>
          <w:tcPr>
            <w:tcW w:w="1275" w:type="dxa"/>
            <w:hideMark/>
          </w:tcPr>
          <w:p w14:paraId="6FE748D8" w14:textId="77777777" w:rsidR="00831EB3" w:rsidRPr="00896BE4" w:rsidRDefault="00831EB3" w:rsidP="00831EB3">
            <w:pPr>
              <w:rPr>
                <w:rFonts w:ascii="Verdana" w:hAnsi="Verdana"/>
                <w:lang w:val="es-EC"/>
              </w:rPr>
            </w:pPr>
            <w:r w:rsidRPr="00896BE4">
              <w:rPr>
                <w:rFonts w:ascii="Verdana" w:hAnsi="Verdana"/>
                <w:lang w:val="es-EC"/>
              </w:rPr>
              <w:t>Registrar consentimiento</w:t>
            </w:r>
          </w:p>
        </w:tc>
        <w:tc>
          <w:tcPr>
            <w:tcW w:w="1843" w:type="dxa"/>
            <w:hideMark/>
          </w:tcPr>
          <w:p w14:paraId="16E271EB" w14:textId="77777777" w:rsidR="00831EB3" w:rsidRPr="00896BE4" w:rsidRDefault="00831EB3" w:rsidP="00831EB3">
            <w:pPr>
              <w:rPr>
                <w:rFonts w:ascii="Verdana" w:hAnsi="Verdana"/>
                <w:lang w:val="es-EC"/>
              </w:rPr>
            </w:pPr>
            <w:r w:rsidRPr="00896BE4">
              <w:rPr>
                <w:rFonts w:ascii="Verdana" w:hAnsi="Verdana"/>
                <w:lang w:val="es-EC"/>
              </w:rPr>
              <w:t>Responsable de protección de datos</w:t>
            </w:r>
          </w:p>
        </w:tc>
        <w:tc>
          <w:tcPr>
            <w:tcW w:w="1418" w:type="dxa"/>
            <w:hideMark/>
          </w:tcPr>
          <w:p w14:paraId="08390A22"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0F4671F4" w14:textId="77777777" w:rsidR="00831EB3" w:rsidRPr="00896BE4" w:rsidRDefault="00831EB3" w:rsidP="00831EB3">
            <w:pPr>
              <w:rPr>
                <w:rFonts w:ascii="Verdana" w:hAnsi="Verdana"/>
                <w:lang w:val="es-EC"/>
              </w:rPr>
            </w:pPr>
            <w:r w:rsidRPr="00896BE4">
              <w:rPr>
                <w:rFonts w:ascii="Verdana" w:hAnsi="Verdana"/>
                <w:lang w:val="es-EC"/>
              </w:rPr>
              <w:t>El sistema deberá registrar la aceptación de las políticas y conservar usuario, fecha, hora y versión del documento aceptado.</w:t>
            </w:r>
          </w:p>
        </w:tc>
        <w:tc>
          <w:tcPr>
            <w:tcW w:w="850" w:type="dxa"/>
            <w:hideMark/>
          </w:tcPr>
          <w:p w14:paraId="1C8E4894"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9830C51"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537C3BE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91F2952" w14:textId="77777777" w:rsidTr="00896BE4">
        <w:tc>
          <w:tcPr>
            <w:tcW w:w="1101" w:type="dxa"/>
            <w:hideMark/>
          </w:tcPr>
          <w:p w14:paraId="4247B220" w14:textId="0450B053" w:rsidR="00831EB3" w:rsidRPr="00896BE4" w:rsidRDefault="00831EB3" w:rsidP="00831EB3">
            <w:pPr>
              <w:rPr>
                <w:rFonts w:ascii="Verdana" w:hAnsi="Verdana"/>
                <w:lang w:val="es-EC"/>
              </w:rPr>
            </w:pPr>
            <w:r w:rsidRPr="00896BE4">
              <w:rPr>
                <w:rFonts w:ascii="Verdana" w:hAnsi="Verdana"/>
                <w:b/>
                <w:bCs/>
                <w:lang w:val="es-EC"/>
              </w:rPr>
              <w:t>RF-02.05</w:t>
            </w:r>
          </w:p>
        </w:tc>
        <w:tc>
          <w:tcPr>
            <w:tcW w:w="1275" w:type="dxa"/>
            <w:hideMark/>
          </w:tcPr>
          <w:p w14:paraId="53894A71" w14:textId="77777777" w:rsidR="00831EB3" w:rsidRPr="00896BE4" w:rsidRDefault="00831EB3" w:rsidP="00831EB3">
            <w:pPr>
              <w:rPr>
                <w:rFonts w:ascii="Verdana" w:hAnsi="Verdana"/>
                <w:lang w:val="es-EC"/>
              </w:rPr>
            </w:pPr>
            <w:r w:rsidRPr="00896BE4">
              <w:rPr>
                <w:rFonts w:ascii="Verdana" w:hAnsi="Verdana"/>
                <w:lang w:val="es-EC"/>
              </w:rPr>
              <w:t>Crear cuenta pendiente</w:t>
            </w:r>
          </w:p>
        </w:tc>
        <w:tc>
          <w:tcPr>
            <w:tcW w:w="1843" w:type="dxa"/>
            <w:hideMark/>
          </w:tcPr>
          <w:p w14:paraId="54F9C291"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0CAA15A3"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740CC356" w14:textId="77777777" w:rsidR="00831EB3" w:rsidRPr="00896BE4" w:rsidRDefault="00831EB3" w:rsidP="00831EB3">
            <w:pPr>
              <w:rPr>
                <w:rFonts w:ascii="Verdana" w:hAnsi="Verdana"/>
                <w:lang w:val="es-EC"/>
              </w:rPr>
            </w:pPr>
            <w:r w:rsidRPr="00896BE4">
              <w:rPr>
                <w:rFonts w:ascii="Verdana" w:hAnsi="Verdana"/>
                <w:lang w:val="es-EC"/>
              </w:rPr>
              <w:t>Después del registro, la cuenta deberá quedar en estado pendiente cuando el perfil requiera validación. El usuario no accederá a funciones restringidas hasta su aprobación.</w:t>
            </w:r>
          </w:p>
        </w:tc>
        <w:tc>
          <w:tcPr>
            <w:tcW w:w="850" w:type="dxa"/>
            <w:hideMark/>
          </w:tcPr>
          <w:p w14:paraId="28AEB22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0F46771"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B31308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4527CB2" w14:textId="77777777" w:rsidTr="00896BE4">
        <w:tc>
          <w:tcPr>
            <w:tcW w:w="1101" w:type="dxa"/>
            <w:hideMark/>
          </w:tcPr>
          <w:p w14:paraId="7B8101CE" w14:textId="268918A6" w:rsidR="00831EB3" w:rsidRPr="00896BE4" w:rsidRDefault="00831EB3" w:rsidP="00831EB3">
            <w:pPr>
              <w:rPr>
                <w:rFonts w:ascii="Verdana" w:hAnsi="Verdana"/>
                <w:lang w:val="es-EC"/>
              </w:rPr>
            </w:pPr>
            <w:r w:rsidRPr="00896BE4">
              <w:rPr>
                <w:rFonts w:ascii="Verdana" w:hAnsi="Verdana"/>
                <w:b/>
                <w:bCs/>
                <w:lang w:val="es-EC"/>
              </w:rPr>
              <w:t>RF-03.01</w:t>
            </w:r>
          </w:p>
        </w:tc>
        <w:tc>
          <w:tcPr>
            <w:tcW w:w="1275" w:type="dxa"/>
            <w:hideMark/>
          </w:tcPr>
          <w:p w14:paraId="1F2F45EE" w14:textId="77777777" w:rsidR="00831EB3" w:rsidRPr="00896BE4" w:rsidRDefault="00831EB3" w:rsidP="00831EB3">
            <w:pPr>
              <w:rPr>
                <w:rFonts w:ascii="Verdana" w:hAnsi="Verdana"/>
                <w:lang w:val="es-EC"/>
              </w:rPr>
            </w:pPr>
            <w:r w:rsidRPr="00896BE4">
              <w:rPr>
                <w:rFonts w:ascii="Verdana" w:hAnsi="Verdana"/>
                <w:lang w:val="es-EC"/>
              </w:rPr>
              <w:t>Iniciar sesión con credenciales locales</w:t>
            </w:r>
          </w:p>
        </w:tc>
        <w:tc>
          <w:tcPr>
            <w:tcW w:w="1843" w:type="dxa"/>
            <w:hideMark/>
          </w:tcPr>
          <w:p w14:paraId="739A8C4E" w14:textId="77777777" w:rsidR="00831EB3" w:rsidRPr="00896BE4" w:rsidRDefault="00831EB3" w:rsidP="00831EB3">
            <w:pPr>
              <w:rPr>
                <w:rFonts w:ascii="Verdana" w:hAnsi="Verdana"/>
                <w:lang w:val="es-EC"/>
              </w:rPr>
            </w:pPr>
            <w:r w:rsidRPr="00896BE4">
              <w:rPr>
                <w:rFonts w:ascii="Verdana" w:hAnsi="Verdana"/>
                <w:lang w:val="es-EC"/>
              </w:rPr>
              <w:t>Responsable de seguridad / Desarrollo backend</w:t>
            </w:r>
          </w:p>
        </w:tc>
        <w:tc>
          <w:tcPr>
            <w:tcW w:w="1418" w:type="dxa"/>
            <w:hideMark/>
          </w:tcPr>
          <w:p w14:paraId="0B058C2B"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6EDEFC99" w14:textId="77777777" w:rsidR="00831EB3" w:rsidRPr="00896BE4" w:rsidRDefault="00831EB3" w:rsidP="00831EB3">
            <w:pPr>
              <w:rPr>
                <w:rFonts w:ascii="Verdana" w:hAnsi="Verdana"/>
                <w:lang w:val="es-EC"/>
              </w:rPr>
            </w:pPr>
            <w:r w:rsidRPr="00896BE4">
              <w:rPr>
                <w:rFonts w:ascii="Verdana" w:hAnsi="Verdana"/>
                <w:lang w:val="es-EC"/>
              </w:rPr>
              <w:t>El sistema deberá autenticar al usuario mediante su identificador y contraseña. Si las credenciales son válidas y la cuenta está habilitada, se concederá el acceso.</w:t>
            </w:r>
          </w:p>
        </w:tc>
        <w:tc>
          <w:tcPr>
            <w:tcW w:w="850" w:type="dxa"/>
            <w:hideMark/>
          </w:tcPr>
          <w:p w14:paraId="7B8D7583"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CE20D36"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721BCBE"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783E5CD" w14:textId="77777777" w:rsidTr="00896BE4">
        <w:tc>
          <w:tcPr>
            <w:tcW w:w="1101" w:type="dxa"/>
            <w:hideMark/>
          </w:tcPr>
          <w:p w14:paraId="5B8690EE" w14:textId="7483707E" w:rsidR="00831EB3" w:rsidRPr="00896BE4" w:rsidRDefault="00831EB3" w:rsidP="00831EB3">
            <w:pPr>
              <w:rPr>
                <w:rFonts w:ascii="Verdana" w:hAnsi="Verdana"/>
                <w:lang w:val="es-EC"/>
              </w:rPr>
            </w:pPr>
            <w:r w:rsidRPr="00896BE4">
              <w:rPr>
                <w:rFonts w:ascii="Verdana" w:hAnsi="Verdana"/>
                <w:b/>
                <w:bCs/>
                <w:lang w:val="es-EC"/>
              </w:rPr>
              <w:t>RF-03.02</w:t>
            </w:r>
          </w:p>
        </w:tc>
        <w:tc>
          <w:tcPr>
            <w:tcW w:w="1275" w:type="dxa"/>
            <w:hideMark/>
          </w:tcPr>
          <w:p w14:paraId="5472D340" w14:textId="77777777" w:rsidR="00831EB3" w:rsidRPr="00896BE4" w:rsidRDefault="00831EB3" w:rsidP="00831EB3">
            <w:pPr>
              <w:rPr>
                <w:rFonts w:ascii="Verdana" w:hAnsi="Verdana"/>
                <w:lang w:val="es-EC"/>
              </w:rPr>
            </w:pPr>
            <w:r w:rsidRPr="00896BE4">
              <w:rPr>
                <w:rFonts w:ascii="Verdana" w:hAnsi="Verdana"/>
                <w:lang w:val="es-EC"/>
              </w:rPr>
              <w:t>Rechazar credenciales inválidas</w:t>
            </w:r>
          </w:p>
        </w:tc>
        <w:tc>
          <w:tcPr>
            <w:tcW w:w="1843" w:type="dxa"/>
            <w:hideMark/>
          </w:tcPr>
          <w:p w14:paraId="541F2174"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49534BDD"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1B922645" w14:textId="77777777" w:rsidR="00831EB3" w:rsidRPr="00896BE4" w:rsidRDefault="00831EB3" w:rsidP="00831EB3">
            <w:pPr>
              <w:rPr>
                <w:rFonts w:ascii="Verdana" w:hAnsi="Verdana"/>
                <w:lang w:val="es-EC"/>
              </w:rPr>
            </w:pPr>
            <w:r w:rsidRPr="00896BE4">
              <w:rPr>
                <w:rFonts w:ascii="Verdana" w:hAnsi="Verdana"/>
                <w:lang w:val="es-EC"/>
              </w:rPr>
              <w:t>Cuando las credenciales sean incorrectas, el sistema deberá rechazar el acceso, mostrar un mensaje genérico y registrar el intento fallido.</w:t>
            </w:r>
          </w:p>
        </w:tc>
        <w:tc>
          <w:tcPr>
            <w:tcW w:w="850" w:type="dxa"/>
            <w:hideMark/>
          </w:tcPr>
          <w:p w14:paraId="50D2D56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351639A"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466D19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6429971" w14:textId="77777777" w:rsidTr="00896BE4">
        <w:tc>
          <w:tcPr>
            <w:tcW w:w="1101" w:type="dxa"/>
            <w:hideMark/>
          </w:tcPr>
          <w:p w14:paraId="3A13AFAE" w14:textId="717F89F5" w:rsidR="00831EB3" w:rsidRPr="00896BE4" w:rsidRDefault="00831EB3" w:rsidP="00831EB3">
            <w:pPr>
              <w:rPr>
                <w:rFonts w:ascii="Verdana" w:hAnsi="Verdana"/>
                <w:lang w:val="es-EC"/>
              </w:rPr>
            </w:pPr>
            <w:r w:rsidRPr="00896BE4">
              <w:rPr>
                <w:rFonts w:ascii="Verdana" w:hAnsi="Verdana"/>
                <w:b/>
                <w:bCs/>
                <w:lang w:val="es-EC"/>
              </w:rPr>
              <w:t>RF-03.03</w:t>
            </w:r>
          </w:p>
        </w:tc>
        <w:tc>
          <w:tcPr>
            <w:tcW w:w="1275" w:type="dxa"/>
            <w:hideMark/>
          </w:tcPr>
          <w:p w14:paraId="2047879F" w14:textId="77777777" w:rsidR="00831EB3" w:rsidRPr="00896BE4" w:rsidRDefault="00831EB3" w:rsidP="00831EB3">
            <w:pPr>
              <w:rPr>
                <w:rFonts w:ascii="Verdana" w:hAnsi="Verdana"/>
                <w:lang w:val="es-EC"/>
              </w:rPr>
            </w:pPr>
            <w:r w:rsidRPr="00896BE4">
              <w:rPr>
                <w:rFonts w:ascii="Verdana" w:hAnsi="Verdana"/>
                <w:lang w:val="es-EC"/>
              </w:rPr>
              <w:t>Autenticarse mediante OAuth</w:t>
            </w:r>
          </w:p>
        </w:tc>
        <w:tc>
          <w:tcPr>
            <w:tcW w:w="1843" w:type="dxa"/>
            <w:hideMark/>
          </w:tcPr>
          <w:p w14:paraId="732A9754" w14:textId="77777777" w:rsidR="00831EB3" w:rsidRPr="00896BE4" w:rsidRDefault="00831EB3" w:rsidP="00831EB3">
            <w:pPr>
              <w:rPr>
                <w:rFonts w:ascii="Verdana" w:hAnsi="Verdana"/>
                <w:lang w:val="es-EC"/>
              </w:rPr>
            </w:pPr>
            <w:r w:rsidRPr="00896BE4">
              <w:rPr>
                <w:rFonts w:ascii="Verdana" w:hAnsi="Verdana"/>
                <w:lang w:val="es-EC"/>
              </w:rPr>
              <w:t>Arquitecto de software / Seguridad</w:t>
            </w:r>
          </w:p>
        </w:tc>
        <w:tc>
          <w:tcPr>
            <w:tcW w:w="1418" w:type="dxa"/>
            <w:hideMark/>
          </w:tcPr>
          <w:p w14:paraId="43FC770A"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476F887C" w14:textId="77777777" w:rsidR="00831EB3" w:rsidRPr="00896BE4" w:rsidRDefault="00831EB3" w:rsidP="00831EB3">
            <w:pPr>
              <w:rPr>
                <w:rFonts w:ascii="Verdana" w:hAnsi="Verdana"/>
                <w:lang w:val="es-EC"/>
              </w:rPr>
            </w:pPr>
            <w:r w:rsidRPr="00896BE4">
              <w:rPr>
                <w:rFonts w:ascii="Verdana" w:hAnsi="Verdana"/>
                <w:lang w:val="es-EC"/>
              </w:rPr>
              <w:t>Cuando se habilite un proveedor externo, el sistema deberá permitir la autenticación mediante OAuth y relacionar la identidad externa con una cuenta interna autorizada.</w:t>
            </w:r>
          </w:p>
        </w:tc>
        <w:tc>
          <w:tcPr>
            <w:tcW w:w="850" w:type="dxa"/>
            <w:hideMark/>
          </w:tcPr>
          <w:p w14:paraId="1CD3CC53" w14:textId="77777777" w:rsidR="00831EB3" w:rsidRPr="00896BE4" w:rsidRDefault="00831EB3" w:rsidP="00831EB3">
            <w:pPr>
              <w:rPr>
                <w:rFonts w:ascii="Verdana" w:hAnsi="Verdana"/>
                <w:lang w:val="es-EC"/>
              </w:rPr>
            </w:pPr>
            <w:r w:rsidRPr="00896BE4">
              <w:rPr>
                <w:rFonts w:ascii="Verdana" w:hAnsi="Verdana"/>
                <w:lang w:val="es-EC"/>
              </w:rPr>
              <w:t>Media</w:t>
            </w:r>
          </w:p>
        </w:tc>
        <w:tc>
          <w:tcPr>
            <w:tcW w:w="851" w:type="dxa"/>
            <w:hideMark/>
          </w:tcPr>
          <w:p w14:paraId="04524660" w14:textId="77777777" w:rsidR="00831EB3" w:rsidRPr="00896BE4" w:rsidRDefault="00831EB3" w:rsidP="00831EB3">
            <w:pPr>
              <w:rPr>
                <w:rFonts w:ascii="Verdana" w:hAnsi="Verdana"/>
                <w:lang w:val="es-EC"/>
              </w:rPr>
            </w:pPr>
            <w:r w:rsidRPr="00896BE4">
              <w:rPr>
                <w:rFonts w:ascii="Verdana" w:hAnsi="Verdana"/>
                <w:lang w:val="es-EC"/>
              </w:rPr>
              <w:t>Medio</w:t>
            </w:r>
          </w:p>
        </w:tc>
        <w:tc>
          <w:tcPr>
            <w:tcW w:w="1275" w:type="dxa"/>
            <w:hideMark/>
          </w:tcPr>
          <w:p w14:paraId="6362898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FF3FF2D" w14:textId="77777777" w:rsidTr="00896BE4">
        <w:tc>
          <w:tcPr>
            <w:tcW w:w="1101" w:type="dxa"/>
            <w:hideMark/>
          </w:tcPr>
          <w:p w14:paraId="540573FE" w14:textId="44DC6354" w:rsidR="00831EB3" w:rsidRPr="00896BE4" w:rsidRDefault="00831EB3" w:rsidP="00831EB3">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03.04</w:t>
            </w:r>
          </w:p>
        </w:tc>
        <w:tc>
          <w:tcPr>
            <w:tcW w:w="1275" w:type="dxa"/>
            <w:hideMark/>
          </w:tcPr>
          <w:p w14:paraId="703FBF59"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Aplicar </w:t>
            </w:r>
            <w:r w:rsidRPr="00896BE4">
              <w:rPr>
                <w:rFonts w:ascii="Verdana" w:hAnsi="Verdana"/>
                <w:lang w:val="es-EC"/>
              </w:rPr>
              <w:lastRenderedPageBreak/>
              <w:t>segundo factor</w:t>
            </w:r>
          </w:p>
        </w:tc>
        <w:tc>
          <w:tcPr>
            <w:tcW w:w="1843" w:type="dxa"/>
            <w:hideMark/>
          </w:tcPr>
          <w:p w14:paraId="589C9EA2"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Responsable </w:t>
            </w:r>
            <w:r w:rsidRPr="00896BE4">
              <w:rPr>
                <w:rFonts w:ascii="Verdana" w:hAnsi="Verdana"/>
                <w:lang w:val="es-EC"/>
              </w:rPr>
              <w:lastRenderedPageBreak/>
              <w:t>de seguridad</w:t>
            </w:r>
          </w:p>
        </w:tc>
        <w:tc>
          <w:tcPr>
            <w:tcW w:w="1418" w:type="dxa"/>
            <w:hideMark/>
          </w:tcPr>
          <w:p w14:paraId="0B7E9CDF"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Usuario </w:t>
            </w:r>
            <w:r w:rsidRPr="00896BE4">
              <w:rPr>
                <w:rFonts w:ascii="Verdana" w:hAnsi="Verdana"/>
                <w:lang w:val="es-EC"/>
              </w:rPr>
              <w:lastRenderedPageBreak/>
              <w:t>autenticado</w:t>
            </w:r>
          </w:p>
        </w:tc>
        <w:tc>
          <w:tcPr>
            <w:tcW w:w="5103" w:type="dxa"/>
            <w:hideMark/>
          </w:tcPr>
          <w:p w14:paraId="1354DFB2"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Cuando el perfil o política requiera </w:t>
            </w:r>
            <w:r w:rsidRPr="00896BE4">
              <w:rPr>
                <w:rFonts w:ascii="Verdana" w:hAnsi="Verdana"/>
                <w:lang w:val="es-EC"/>
              </w:rPr>
              <w:lastRenderedPageBreak/>
              <w:t>MFA/2FA, el sistema deberá solicitar y validar un código temporal antes de completar el acceso.</w:t>
            </w:r>
          </w:p>
        </w:tc>
        <w:tc>
          <w:tcPr>
            <w:tcW w:w="850" w:type="dxa"/>
            <w:hideMark/>
          </w:tcPr>
          <w:p w14:paraId="3A166A7C" w14:textId="77777777" w:rsidR="00831EB3" w:rsidRPr="00896BE4" w:rsidRDefault="00831EB3" w:rsidP="00831EB3">
            <w:pPr>
              <w:rPr>
                <w:rFonts w:ascii="Verdana" w:hAnsi="Verdana"/>
                <w:lang w:val="es-EC"/>
              </w:rPr>
            </w:pPr>
            <w:r w:rsidRPr="00896BE4">
              <w:rPr>
                <w:rFonts w:ascii="Verdana" w:hAnsi="Verdana"/>
                <w:lang w:val="es-EC"/>
              </w:rPr>
              <w:lastRenderedPageBreak/>
              <w:t>Alta</w:t>
            </w:r>
          </w:p>
        </w:tc>
        <w:tc>
          <w:tcPr>
            <w:tcW w:w="851" w:type="dxa"/>
            <w:hideMark/>
          </w:tcPr>
          <w:p w14:paraId="08FFE114" w14:textId="77777777" w:rsidR="00831EB3" w:rsidRPr="00896BE4" w:rsidRDefault="00831EB3" w:rsidP="00831EB3">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5B6A816C" w14:textId="77777777" w:rsidR="00831EB3" w:rsidRPr="00896BE4" w:rsidRDefault="00831EB3" w:rsidP="00831EB3">
            <w:pPr>
              <w:rPr>
                <w:rFonts w:ascii="Verdana" w:hAnsi="Verdana"/>
                <w:lang w:val="es-EC"/>
              </w:rPr>
            </w:pPr>
            <w:r w:rsidRPr="00896BE4">
              <w:rPr>
                <w:rFonts w:ascii="Verdana" w:hAnsi="Verdana"/>
                <w:lang w:val="es-EC"/>
              </w:rPr>
              <w:lastRenderedPageBreak/>
              <w:t>Funcional</w:t>
            </w:r>
          </w:p>
        </w:tc>
      </w:tr>
      <w:tr w:rsidR="00831EB3" w:rsidRPr="00896BE4" w14:paraId="333BC35E" w14:textId="77777777" w:rsidTr="00896BE4">
        <w:tc>
          <w:tcPr>
            <w:tcW w:w="1101" w:type="dxa"/>
            <w:hideMark/>
          </w:tcPr>
          <w:p w14:paraId="6E912D3F" w14:textId="55DB79F0" w:rsidR="00831EB3" w:rsidRPr="00896BE4" w:rsidRDefault="00831EB3" w:rsidP="00831EB3">
            <w:pPr>
              <w:rPr>
                <w:rFonts w:ascii="Verdana" w:hAnsi="Verdana"/>
                <w:lang w:val="es-EC"/>
              </w:rPr>
            </w:pPr>
            <w:r w:rsidRPr="00896BE4">
              <w:rPr>
                <w:rFonts w:ascii="Verdana" w:hAnsi="Verdana"/>
                <w:b/>
                <w:bCs/>
                <w:lang w:val="es-EC"/>
              </w:rPr>
              <w:t>RF-03.05</w:t>
            </w:r>
          </w:p>
        </w:tc>
        <w:tc>
          <w:tcPr>
            <w:tcW w:w="1275" w:type="dxa"/>
            <w:hideMark/>
          </w:tcPr>
          <w:p w14:paraId="5281CA2A" w14:textId="77777777" w:rsidR="00831EB3" w:rsidRPr="00896BE4" w:rsidRDefault="00831EB3" w:rsidP="00831EB3">
            <w:pPr>
              <w:rPr>
                <w:rFonts w:ascii="Verdana" w:hAnsi="Verdana"/>
                <w:lang w:val="es-EC"/>
              </w:rPr>
            </w:pPr>
            <w:r w:rsidRPr="00896BE4">
              <w:rPr>
                <w:rFonts w:ascii="Verdana" w:hAnsi="Verdana"/>
                <w:lang w:val="es-EC"/>
              </w:rPr>
              <w:t>Bloquear cuenta por intentos fallidos</w:t>
            </w:r>
          </w:p>
        </w:tc>
        <w:tc>
          <w:tcPr>
            <w:tcW w:w="1843" w:type="dxa"/>
            <w:hideMark/>
          </w:tcPr>
          <w:p w14:paraId="583585E6"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185E9DD3"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00D97642" w14:textId="77777777" w:rsidR="00831EB3" w:rsidRPr="00896BE4" w:rsidRDefault="00831EB3" w:rsidP="00831EB3">
            <w:pPr>
              <w:rPr>
                <w:rFonts w:ascii="Verdana" w:hAnsi="Verdana"/>
                <w:lang w:val="es-EC"/>
              </w:rPr>
            </w:pPr>
            <w:r w:rsidRPr="00896BE4">
              <w:rPr>
                <w:rFonts w:ascii="Verdana" w:hAnsi="Verdana"/>
                <w:lang w:val="es-EC"/>
              </w:rPr>
              <w:t>Al superar el número permitido de intentos fallidos, el sistema deberá bloquear temporalmente la cuenta, registrar el evento e informar al usuario.</w:t>
            </w:r>
          </w:p>
        </w:tc>
        <w:tc>
          <w:tcPr>
            <w:tcW w:w="850" w:type="dxa"/>
            <w:hideMark/>
          </w:tcPr>
          <w:p w14:paraId="319A63D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AF53335"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7BBA402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63D5268" w14:textId="77777777" w:rsidTr="00896BE4">
        <w:tc>
          <w:tcPr>
            <w:tcW w:w="1101" w:type="dxa"/>
            <w:hideMark/>
          </w:tcPr>
          <w:p w14:paraId="16C2A905" w14:textId="5FE1BFA8" w:rsidR="00831EB3" w:rsidRPr="00896BE4" w:rsidRDefault="00831EB3" w:rsidP="00831EB3">
            <w:pPr>
              <w:rPr>
                <w:rFonts w:ascii="Verdana" w:hAnsi="Verdana"/>
                <w:lang w:val="es-EC"/>
              </w:rPr>
            </w:pPr>
            <w:r w:rsidRPr="00896BE4">
              <w:rPr>
                <w:rFonts w:ascii="Verdana" w:hAnsi="Verdana"/>
                <w:b/>
                <w:bCs/>
                <w:lang w:val="es-EC"/>
              </w:rPr>
              <w:t>RF-03.06</w:t>
            </w:r>
          </w:p>
        </w:tc>
        <w:tc>
          <w:tcPr>
            <w:tcW w:w="1275" w:type="dxa"/>
            <w:hideMark/>
          </w:tcPr>
          <w:p w14:paraId="44DADD50" w14:textId="77777777" w:rsidR="00831EB3" w:rsidRPr="00896BE4" w:rsidRDefault="00831EB3" w:rsidP="00831EB3">
            <w:pPr>
              <w:rPr>
                <w:rFonts w:ascii="Verdana" w:hAnsi="Verdana"/>
                <w:lang w:val="es-EC"/>
              </w:rPr>
            </w:pPr>
            <w:r w:rsidRPr="00896BE4">
              <w:rPr>
                <w:rFonts w:ascii="Verdana" w:hAnsi="Verdana"/>
                <w:lang w:val="es-EC"/>
              </w:rPr>
              <w:t>Cerrar sesión</w:t>
            </w:r>
          </w:p>
        </w:tc>
        <w:tc>
          <w:tcPr>
            <w:tcW w:w="1843" w:type="dxa"/>
            <w:hideMark/>
          </w:tcPr>
          <w:p w14:paraId="1B691E41"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2ABA7570"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4E380AA6" w14:textId="77777777" w:rsidR="00831EB3" w:rsidRPr="00896BE4" w:rsidRDefault="00831EB3" w:rsidP="00831EB3">
            <w:pPr>
              <w:rPr>
                <w:rFonts w:ascii="Verdana" w:hAnsi="Verdana"/>
                <w:lang w:val="es-EC"/>
              </w:rPr>
            </w:pPr>
            <w:r w:rsidRPr="00896BE4">
              <w:rPr>
                <w:rFonts w:ascii="Verdana" w:hAnsi="Verdana"/>
                <w:lang w:val="es-EC"/>
              </w:rPr>
              <w:t>El usuario deberá poder cerrar su sesión. El sistema invalidará la sesión activa y redirigirá a una página pública.</w:t>
            </w:r>
          </w:p>
        </w:tc>
        <w:tc>
          <w:tcPr>
            <w:tcW w:w="850" w:type="dxa"/>
            <w:hideMark/>
          </w:tcPr>
          <w:p w14:paraId="56FD6EA6"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38AC92B"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0E5461EC"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01AD996E" w14:textId="77777777" w:rsidTr="00896BE4">
        <w:tc>
          <w:tcPr>
            <w:tcW w:w="1101" w:type="dxa"/>
            <w:hideMark/>
          </w:tcPr>
          <w:p w14:paraId="098F380D" w14:textId="72827734" w:rsidR="00831EB3" w:rsidRPr="00896BE4" w:rsidRDefault="00831EB3" w:rsidP="00831EB3">
            <w:pPr>
              <w:rPr>
                <w:rFonts w:ascii="Verdana" w:hAnsi="Verdana"/>
                <w:lang w:val="es-EC"/>
              </w:rPr>
            </w:pPr>
            <w:r w:rsidRPr="00896BE4">
              <w:rPr>
                <w:rFonts w:ascii="Verdana" w:hAnsi="Verdana"/>
                <w:b/>
                <w:bCs/>
                <w:lang w:val="es-EC"/>
              </w:rPr>
              <w:t>RF-03.07</w:t>
            </w:r>
          </w:p>
        </w:tc>
        <w:tc>
          <w:tcPr>
            <w:tcW w:w="1275" w:type="dxa"/>
            <w:hideMark/>
          </w:tcPr>
          <w:p w14:paraId="5665FD26" w14:textId="77777777" w:rsidR="00831EB3" w:rsidRPr="00896BE4" w:rsidRDefault="00831EB3" w:rsidP="00831EB3">
            <w:pPr>
              <w:rPr>
                <w:rFonts w:ascii="Verdana" w:hAnsi="Verdana"/>
                <w:lang w:val="es-EC"/>
              </w:rPr>
            </w:pPr>
            <w:r w:rsidRPr="00896BE4">
              <w:rPr>
                <w:rFonts w:ascii="Verdana" w:hAnsi="Verdana"/>
                <w:lang w:val="es-EC"/>
              </w:rPr>
              <w:t>Expirar sesión por inactividad</w:t>
            </w:r>
          </w:p>
        </w:tc>
        <w:tc>
          <w:tcPr>
            <w:tcW w:w="1843" w:type="dxa"/>
            <w:hideMark/>
          </w:tcPr>
          <w:p w14:paraId="21AD7E03"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17C7FF73"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6E9FA7C1" w14:textId="77777777" w:rsidR="00831EB3" w:rsidRPr="00896BE4" w:rsidRDefault="00831EB3" w:rsidP="00831EB3">
            <w:pPr>
              <w:rPr>
                <w:rFonts w:ascii="Verdana" w:hAnsi="Verdana"/>
                <w:lang w:val="es-EC"/>
              </w:rPr>
            </w:pPr>
            <w:r w:rsidRPr="00896BE4">
              <w:rPr>
                <w:rFonts w:ascii="Verdana" w:hAnsi="Verdana"/>
                <w:lang w:val="es-EC"/>
              </w:rPr>
              <w:t>Al superar el tiempo configurado de inactividad, el sistema deberá cerrar o invalidar la sesión y solicitar una nueva autenticación.</w:t>
            </w:r>
          </w:p>
        </w:tc>
        <w:tc>
          <w:tcPr>
            <w:tcW w:w="850" w:type="dxa"/>
            <w:hideMark/>
          </w:tcPr>
          <w:p w14:paraId="7DF3942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488159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73B1A902"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6E8C8E8" w14:textId="77777777" w:rsidTr="00896BE4">
        <w:tc>
          <w:tcPr>
            <w:tcW w:w="1101" w:type="dxa"/>
            <w:hideMark/>
          </w:tcPr>
          <w:p w14:paraId="7BE3D36B" w14:textId="12240AAB" w:rsidR="00831EB3" w:rsidRPr="00896BE4" w:rsidRDefault="00831EB3" w:rsidP="00831EB3">
            <w:pPr>
              <w:rPr>
                <w:rFonts w:ascii="Verdana" w:hAnsi="Verdana"/>
                <w:lang w:val="es-EC"/>
              </w:rPr>
            </w:pPr>
            <w:r w:rsidRPr="00896BE4">
              <w:rPr>
                <w:rFonts w:ascii="Verdana" w:hAnsi="Verdana"/>
                <w:b/>
                <w:bCs/>
                <w:lang w:val="es-EC"/>
              </w:rPr>
              <w:t>RF-04.01</w:t>
            </w:r>
          </w:p>
        </w:tc>
        <w:tc>
          <w:tcPr>
            <w:tcW w:w="1275" w:type="dxa"/>
            <w:hideMark/>
          </w:tcPr>
          <w:p w14:paraId="6E32B47E" w14:textId="77777777" w:rsidR="00831EB3" w:rsidRPr="00896BE4" w:rsidRDefault="00831EB3" w:rsidP="00831EB3">
            <w:pPr>
              <w:rPr>
                <w:rFonts w:ascii="Verdana" w:hAnsi="Verdana"/>
                <w:lang w:val="es-EC"/>
              </w:rPr>
            </w:pPr>
            <w:r w:rsidRPr="00896BE4">
              <w:rPr>
                <w:rFonts w:ascii="Verdana" w:hAnsi="Verdana"/>
                <w:lang w:val="es-EC"/>
              </w:rPr>
              <w:t>Solicitar recuperación de contraseña</w:t>
            </w:r>
          </w:p>
        </w:tc>
        <w:tc>
          <w:tcPr>
            <w:tcW w:w="1843" w:type="dxa"/>
            <w:hideMark/>
          </w:tcPr>
          <w:p w14:paraId="2A434A06"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727B9295"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09B34622" w14:textId="77777777" w:rsidR="00831EB3" w:rsidRPr="00896BE4" w:rsidRDefault="00831EB3" w:rsidP="00831EB3">
            <w:pPr>
              <w:rPr>
                <w:rFonts w:ascii="Verdana" w:hAnsi="Verdana"/>
                <w:lang w:val="es-EC"/>
              </w:rPr>
            </w:pPr>
            <w:r w:rsidRPr="00896BE4">
              <w:rPr>
                <w:rFonts w:ascii="Verdana" w:hAnsi="Verdana"/>
                <w:lang w:val="es-EC"/>
              </w:rPr>
              <w:t>El usuario deberá poder solicitar la recuperación mediante su correo registrado, sin que el sistema confirme públicamente si la cuenta existe.</w:t>
            </w:r>
          </w:p>
        </w:tc>
        <w:tc>
          <w:tcPr>
            <w:tcW w:w="850" w:type="dxa"/>
            <w:hideMark/>
          </w:tcPr>
          <w:p w14:paraId="3D963E53"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7E1C3EE"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B2649C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9FDD929" w14:textId="77777777" w:rsidTr="00896BE4">
        <w:tc>
          <w:tcPr>
            <w:tcW w:w="1101" w:type="dxa"/>
            <w:hideMark/>
          </w:tcPr>
          <w:p w14:paraId="6B704AEA" w14:textId="0BB9F081" w:rsidR="00831EB3" w:rsidRPr="00896BE4" w:rsidRDefault="00831EB3" w:rsidP="00831EB3">
            <w:pPr>
              <w:rPr>
                <w:rFonts w:ascii="Verdana" w:hAnsi="Verdana"/>
                <w:lang w:val="es-EC"/>
              </w:rPr>
            </w:pPr>
            <w:r w:rsidRPr="00896BE4">
              <w:rPr>
                <w:rFonts w:ascii="Verdana" w:hAnsi="Verdana"/>
                <w:b/>
                <w:bCs/>
                <w:lang w:val="es-EC"/>
              </w:rPr>
              <w:t>RF-04.02</w:t>
            </w:r>
          </w:p>
        </w:tc>
        <w:tc>
          <w:tcPr>
            <w:tcW w:w="1275" w:type="dxa"/>
            <w:hideMark/>
          </w:tcPr>
          <w:p w14:paraId="4DF6DCA8" w14:textId="77777777" w:rsidR="00831EB3" w:rsidRPr="00896BE4" w:rsidRDefault="00831EB3" w:rsidP="00831EB3">
            <w:pPr>
              <w:rPr>
                <w:rFonts w:ascii="Verdana" w:hAnsi="Verdana"/>
                <w:lang w:val="es-EC"/>
              </w:rPr>
            </w:pPr>
            <w:r w:rsidRPr="00896BE4">
              <w:rPr>
                <w:rFonts w:ascii="Verdana" w:hAnsi="Verdana"/>
                <w:lang w:val="es-EC"/>
              </w:rPr>
              <w:t>Generar enlace seguro</w:t>
            </w:r>
          </w:p>
        </w:tc>
        <w:tc>
          <w:tcPr>
            <w:tcW w:w="1843" w:type="dxa"/>
            <w:hideMark/>
          </w:tcPr>
          <w:p w14:paraId="127BF75E"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38CD9EED"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4356B267" w14:textId="77777777" w:rsidR="00831EB3" w:rsidRPr="00896BE4" w:rsidRDefault="00831EB3" w:rsidP="00831EB3">
            <w:pPr>
              <w:rPr>
                <w:rFonts w:ascii="Verdana" w:hAnsi="Verdana"/>
                <w:lang w:val="es-EC"/>
              </w:rPr>
            </w:pPr>
            <w:r w:rsidRPr="00896BE4">
              <w:rPr>
                <w:rFonts w:ascii="Verdana" w:hAnsi="Verdana"/>
                <w:lang w:val="es-EC"/>
              </w:rPr>
              <w:t>El sistema deberá generar un token temporal, de un solo uso y con expiración definida, y enviarlo al correo registrado.</w:t>
            </w:r>
          </w:p>
        </w:tc>
        <w:tc>
          <w:tcPr>
            <w:tcW w:w="850" w:type="dxa"/>
            <w:hideMark/>
          </w:tcPr>
          <w:p w14:paraId="7006FE1E"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74FC9E5"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B013FE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13EFA28" w14:textId="77777777" w:rsidTr="00896BE4">
        <w:tc>
          <w:tcPr>
            <w:tcW w:w="1101" w:type="dxa"/>
            <w:hideMark/>
          </w:tcPr>
          <w:p w14:paraId="4A80DBFA" w14:textId="774C490C" w:rsidR="00831EB3" w:rsidRPr="00896BE4" w:rsidRDefault="00831EB3" w:rsidP="00831EB3">
            <w:pPr>
              <w:rPr>
                <w:rFonts w:ascii="Verdana" w:hAnsi="Verdana"/>
                <w:lang w:val="es-EC"/>
              </w:rPr>
            </w:pPr>
            <w:r w:rsidRPr="00896BE4">
              <w:rPr>
                <w:rFonts w:ascii="Verdana" w:hAnsi="Verdana"/>
                <w:b/>
                <w:bCs/>
                <w:lang w:val="es-EC"/>
              </w:rPr>
              <w:t>RF-04.03</w:t>
            </w:r>
          </w:p>
        </w:tc>
        <w:tc>
          <w:tcPr>
            <w:tcW w:w="1275" w:type="dxa"/>
            <w:hideMark/>
          </w:tcPr>
          <w:p w14:paraId="4C83D6BE" w14:textId="77777777" w:rsidR="00831EB3" w:rsidRPr="00896BE4" w:rsidRDefault="00831EB3" w:rsidP="00831EB3">
            <w:pPr>
              <w:rPr>
                <w:rFonts w:ascii="Verdana" w:hAnsi="Verdana"/>
                <w:lang w:val="es-EC"/>
              </w:rPr>
            </w:pPr>
            <w:r w:rsidRPr="00896BE4">
              <w:rPr>
                <w:rFonts w:ascii="Verdana" w:hAnsi="Verdana"/>
                <w:lang w:val="es-EC"/>
              </w:rPr>
              <w:t>Restablecer contraseña</w:t>
            </w:r>
          </w:p>
        </w:tc>
        <w:tc>
          <w:tcPr>
            <w:tcW w:w="1843" w:type="dxa"/>
            <w:hideMark/>
          </w:tcPr>
          <w:p w14:paraId="78D21774"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1418" w:type="dxa"/>
            <w:hideMark/>
          </w:tcPr>
          <w:p w14:paraId="2EDAB494"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174E59ED" w14:textId="77777777" w:rsidR="00831EB3" w:rsidRPr="00896BE4" w:rsidRDefault="00831EB3" w:rsidP="00831EB3">
            <w:pPr>
              <w:rPr>
                <w:rFonts w:ascii="Verdana" w:hAnsi="Verdana"/>
                <w:lang w:val="es-EC"/>
              </w:rPr>
            </w:pPr>
            <w:r w:rsidRPr="00896BE4">
              <w:rPr>
                <w:rFonts w:ascii="Verdana" w:hAnsi="Verdana"/>
                <w:lang w:val="es-EC"/>
              </w:rPr>
              <w:t>El usuario deberá poder definir una nueva contraseña que cumpla las políticas. Al finalizar, el token utilizado y las sesiones anteriores quedarán invalidados.</w:t>
            </w:r>
          </w:p>
        </w:tc>
        <w:tc>
          <w:tcPr>
            <w:tcW w:w="850" w:type="dxa"/>
            <w:hideMark/>
          </w:tcPr>
          <w:p w14:paraId="33DC898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E93DA61"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792D7DC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0F45EB06" w14:textId="77777777" w:rsidTr="00896BE4">
        <w:tc>
          <w:tcPr>
            <w:tcW w:w="1101" w:type="dxa"/>
            <w:hideMark/>
          </w:tcPr>
          <w:p w14:paraId="480FB9A8" w14:textId="449B3670" w:rsidR="00831EB3" w:rsidRPr="00896BE4" w:rsidRDefault="00831EB3" w:rsidP="00831EB3">
            <w:pPr>
              <w:rPr>
                <w:rFonts w:ascii="Verdana" w:hAnsi="Verdana"/>
                <w:lang w:val="es-EC"/>
              </w:rPr>
            </w:pPr>
            <w:r w:rsidRPr="00896BE4">
              <w:rPr>
                <w:rFonts w:ascii="Verdana" w:hAnsi="Verdana"/>
                <w:b/>
                <w:bCs/>
                <w:lang w:val="es-EC"/>
              </w:rPr>
              <w:t>RF-04.04</w:t>
            </w:r>
          </w:p>
        </w:tc>
        <w:tc>
          <w:tcPr>
            <w:tcW w:w="1275" w:type="dxa"/>
            <w:hideMark/>
          </w:tcPr>
          <w:p w14:paraId="1E5235CE" w14:textId="77777777" w:rsidR="00831EB3" w:rsidRPr="00896BE4" w:rsidRDefault="00831EB3" w:rsidP="00831EB3">
            <w:pPr>
              <w:rPr>
                <w:rFonts w:ascii="Verdana" w:hAnsi="Verdana"/>
                <w:lang w:val="es-EC"/>
              </w:rPr>
            </w:pPr>
            <w:r w:rsidRPr="00896BE4">
              <w:rPr>
                <w:rFonts w:ascii="Verdana" w:hAnsi="Verdana"/>
                <w:lang w:val="es-EC"/>
              </w:rPr>
              <w:t>Cambiar contraseña autenticado</w:t>
            </w:r>
          </w:p>
        </w:tc>
        <w:tc>
          <w:tcPr>
            <w:tcW w:w="1843" w:type="dxa"/>
            <w:hideMark/>
          </w:tcPr>
          <w:p w14:paraId="52E6D628"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7CB2B0D1"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6E363E87" w14:textId="77777777" w:rsidR="00831EB3" w:rsidRPr="00896BE4" w:rsidRDefault="00831EB3" w:rsidP="00831EB3">
            <w:pPr>
              <w:rPr>
                <w:rFonts w:ascii="Verdana" w:hAnsi="Verdana"/>
                <w:lang w:val="es-EC"/>
              </w:rPr>
            </w:pPr>
            <w:r w:rsidRPr="00896BE4">
              <w:rPr>
                <w:rFonts w:ascii="Verdana" w:hAnsi="Verdana"/>
                <w:lang w:val="es-EC"/>
              </w:rPr>
              <w:t>El usuario deberá poder cambiar su contraseña desde el perfil, validando su contraseña actual y las reglas de seguridad.</w:t>
            </w:r>
          </w:p>
        </w:tc>
        <w:tc>
          <w:tcPr>
            <w:tcW w:w="850" w:type="dxa"/>
            <w:hideMark/>
          </w:tcPr>
          <w:p w14:paraId="3209C3F2"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BAEDAFA"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E138E4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719311A" w14:textId="77777777" w:rsidTr="00896BE4">
        <w:tc>
          <w:tcPr>
            <w:tcW w:w="1101" w:type="dxa"/>
            <w:hideMark/>
          </w:tcPr>
          <w:p w14:paraId="0856059F" w14:textId="118441E1" w:rsidR="00831EB3" w:rsidRPr="00896BE4" w:rsidRDefault="00831EB3" w:rsidP="00831EB3">
            <w:pPr>
              <w:rPr>
                <w:rFonts w:ascii="Verdana" w:hAnsi="Verdana"/>
                <w:lang w:val="es-EC"/>
              </w:rPr>
            </w:pPr>
            <w:r w:rsidRPr="00896BE4">
              <w:rPr>
                <w:rFonts w:ascii="Verdana" w:hAnsi="Verdana"/>
                <w:b/>
                <w:bCs/>
                <w:lang w:val="es-EC"/>
              </w:rPr>
              <w:lastRenderedPageBreak/>
              <w:t>RF-05.01</w:t>
            </w:r>
          </w:p>
        </w:tc>
        <w:tc>
          <w:tcPr>
            <w:tcW w:w="1275" w:type="dxa"/>
            <w:hideMark/>
          </w:tcPr>
          <w:p w14:paraId="67226054" w14:textId="77777777" w:rsidR="00831EB3" w:rsidRPr="00896BE4" w:rsidRDefault="00831EB3" w:rsidP="00831EB3">
            <w:pPr>
              <w:rPr>
                <w:rFonts w:ascii="Verdana" w:hAnsi="Verdana"/>
                <w:lang w:val="es-EC"/>
              </w:rPr>
            </w:pPr>
            <w:r w:rsidRPr="00896BE4">
              <w:rPr>
                <w:rFonts w:ascii="Verdana" w:hAnsi="Verdana"/>
                <w:lang w:val="es-EC"/>
              </w:rPr>
              <w:t>Identificar rol autenticado</w:t>
            </w:r>
          </w:p>
        </w:tc>
        <w:tc>
          <w:tcPr>
            <w:tcW w:w="1843" w:type="dxa"/>
            <w:hideMark/>
          </w:tcPr>
          <w:p w14:paraId="2CD65FDE"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372889F6"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294172B1" w14:textId="77777777" w:rsidR="00831EB3" w:rsidRPr="00896BE4" w:rsidRDefault="00831EB3" w:rsidP="00831EB3">
            <w:pPr>
              <w:rPr>
                <w:rFonts w:ascii="Verdana" w:hAnsi="Verdana"/>
                <w:lang w:val="es-EC"/>
              </w:rPr>
            </w:pPr>
            <w:r w:rsidRPr="00896BE4">
              <w:rPr>
                <w:rFonts w:ascii="Verdana" w:hAnsi="Verdana"/>
                <w:lang w:val="es-EC"/>
              </w:rPr>
              <w:t>Después de la autenticación, el sistema deberá identificar los roles y permisos vigentes del usuario.</w:t>
            </w:r>
          </w:p>
        </w:tc>
        <w:tc>
          <w:tcPr>
            <w:tcW w:w="850" w:type="dxa"/>
            <w:hideMark/>
          </w:tcPr>
          <w:p w14:paraId="4ED9BF59"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28EAB60"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65146E3"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D05A330" w14:textId="77777777" w:rsidTr="00896BE4">
        <w:tc>
          <w:tcPr>
            <w:tcW w:w="1101" w:type="dxa"/>
            <w:hideMark/>
          </w:tcPr>
          <w:p w14:paraId="1C7DACF5" w14:textId="19E00A64" w:rsidR="00831EB3" w:rsidRPr="00896BE4" w:rsidRDefault="00831EB3" w:rsidP="00831EB3">
            <w:pPr>
              <w:rPr>
                <w:rFonts w:ascii="Verdana" w:hAnsi="Verdana"/>
                <w:lang w:val="es-EC"/>
              </w:rPr>
            </w:pPr>
            <w:r w:rsidRPr="00896BE4">
              <w:rPr>
                <w:rFonts w:ascii="Verdana" w:hAnsi="Verdana"/>
                <w:b/>
                <w:bCs/>
                <w:lang w:val="es-EC"/>
              </w:rPr>
              <w:t>RF-05.02</w:t>
            </w:r>
          </w:p>
        </w:tc>
        <w:tc>
          <w:tcPr>
            <w:tcW w:w="1275" w:type="dxa"/>
            <w:hideMark/>
          </w:tcPr>
          <w:p w14:paraId="1C60E5E2" w14:textId="77777777" w:rsidR="00831EB3" w:rsidRPr="00896BE4" w:rsidRDefault="00831EB3" w:rsidP="00831EB3">
            <w:pPr>
              <w:rPr>
                <w:rFonts w:ascii="Verdana" w:hAnsi="Verdana"/>
                <w:lang w:val="es-EC"/>
              </w:rPr>
            </w:pPr>
            <w:r w:rsidRPr="00896BE4">
              <w:rPr>
                <w:rFonts w:ascii="Verdana" w:hAnsi="Verdana"/>
                <w:lang w:val="es-EC"/>
              </w:rPr>
              <w:t>Redirigir al panel correspondiente</w:t>
            </w:r>
          </w:p>
        </w:tc>
        <w:tc>
          <w:tcPr>
            <w:tcW w:w="1843" w:type="dxa"/>
            <w:hideMark/>
          </w:tcPr>
          <w:p w14:paraId="4C5FCF64" w14:textId="77777777" w:rsidR="00831EB3" w:rsidRPr="00896BE4" w:rsidRDefault="00831EB3" w:rsidP="00831EB3">
            <w:pPr>
              <w:rPr>
                <w:rFonts w:ascii="Verdana" w:hAnsi="Verdana"/>
                <w:lang w:val="es-EC"/>
              </w:rPr>
            </w:pPr>
            <w:r w:rsidRPr="00896BE4">
              <w:rPr>
                <w:rFonts w:ascii="Verdana" w:hAnsi="Verdana"/>
                <w:lang w:val="es-EC"/>
              </w:rPr>
              <w:t>Desarrollo frontend</w:t>
            </w:r>
          </w:p>
        </w:tc>
        <w:tc>
          <w:tcPr>
            <w:tcW w:w="1418" w:type="dxa"/>
            <w:hideMark/>
          </w:tcPr>
          <w:p w14:paraId="12A40353"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39205262" w14:textId="77777777" w:rsidR="00831EB3" w:rsidRPr="00896BE4" w:rsidRDefault="00831EB3" w:rsidP="00831EB3">
            <w:pPr>
              <w:rPr>
                <w:rFonts w:ascii="Verdana" w:hAnsi="Verdana"/>
                <w:lang w:val="es-EC"/>
              </w:rPr>
            </w:pPr>
            <w:r w:rsidRPr="00896BE4">
              <w:rPr>
                <w:rFonts w:ascii="Verdana" w:hAnsi="Verdana"/>
                <w:lang w:val="es-EC"/>
              </w:rPr>
              <w:t>El sistema deberá redirigir al usuario hacia el panel definido para su rol principal.</w:t>
            </w:r>
          </w:p>
        </w:tc>
        <w:tc>
          <w:tcPr>
            <w:tcW w:w="850" w:type="dxa"/>
            <w:hideMark/>
          </w:tcPr>
          <w:p w14:paraId="28053B2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6BBB919F"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15CE790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F0196F8" w14:textId="77777777" w:rsidTr="00896BE4">
        <w:tc>
          <w:tcPr>
            <w:tcW w:w="1101" w:type="dxa"/>
            <w:hideMark/>
          </w:tcPr>
          <w:p w14:paraId="4C523144" w14:textId="42FB53E7" w:rsidR="00831EB3" w:rsidRPr="00896BE4" w:rsidRDefault="00831EB3" w:rsidP="00831EB3">
            <w:pPr>
              <w:rPr>
                <w:rFonts w:ascii="Verdana" w:hAnsi="Verdana"/>
                <w:lang w:val="es-EC"/>
              </w:rPr>
            </w:pPr>
            <w:r w:rsidRPr="00896BE4">
              <w:rPr>
                <w:rFonts w:ascii="Verdana" w:hAnsi="Verdana"/>
                <w:b/>
                <w:bCs/>
                <w:lang w:val="es-EC"/>
              </w:rPr>
              <w:t>RF-05.03</w:t>
            </w:r>
          </w:p>
        </w:tc>
        <w:tc>
          <w:tcPr>
            <w:tcW w:w="1275" w:type="dxa"/>
            <w:hideMark/>
          </w:tcPr>
          <w:p w14:paraId="0838ECD3" w14:textId="77777777" w:rsidR="00831EB3" w:rsidRPr="00896BE4" w:rsidRDefault="00831EB3" w:rsidP="00831EB3">
            <w:pPr>
              <w:rPr>
                <w:rFonts w:ascii="Verdana" w:hAnsi="Verdana"/>
                <w:lang w:val="es-EC"/>
              </w:rPr>
            </w:pPr>
            <w:r w:rsidRPr="00896BE4">
              <w:rPr>
                <w:rFonts w:ascii="Verdana" w:hAnsi="Verdana"/>
                <w:lang w:val="es-EC"/>
              </w:rPr>
              <w:t>Restringir rutas no autorizadas</w:t>
            </w:r>
          </w:p>
        </w:tc>
        <w:tc>
          <w:tcPr>
            <w:tcW w:w="1843" w:type="dxa"/>
            <w:hideMark/>
          </w:tcPr>
          <w:p w14:paraId="0AE21C71"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1F69E0F6"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3BE802E7" w14:textId="77777777" w:rsidR="00831EB3" w:rsidRPr="00896BE4" w:rsidRDefault="00831EB3" w:rsidP="00831EB3">
            <w:pPr>
              <w:rPr>
                <w:rFonts w:ascii="Verdana" w:hAnsi="Verdana"/>
                <w:lang w:val="es-EC"/>
              </w:rPr>
            </w:pPr>
            <w:r w:rsidRPr="00896BE4">
              <w:rPr>
                <w:rFonts w:ascii="Verdana" w:hAnsi="Verdana"/>
                <w:lang w:val="es-EC"/>
              </w:rPr>
              <w:t>Si un usuario intenta acceder a una ruta o función no autorizada, el sistema deberá impedirlo, registrar el evento cuando corresponda y presentar un mensaje controlado.</w:t>
            </w:r>
          </w:p>
        </w:tc>
        <w:tc>
          <w:tcPr>
            <w:tcW w:w="850" w:type="dxa"/>
            <w:hideMark/>
          </w:tcPr>
          <w:p w14:paraId="4EC420F9"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531CE1E"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72BD30AF" w14:textId="77777777" w:rsidR="00831EB3" w:rsidRPr="00896BE4" w:rsidRDefault="00831EB3" w:rsidP="00831EB3">
            <w:pPr>
              <w:rPr>
                <w:rFonts w:ascii="Verdana" w:hAnsi="Verdana"/>
                <w:lang w:val="es-EC"/>
              </w:rPr>
            </w:pPr>
            <w:r w:rsidRPr="00896BE4">
              <w:rPr>
                <w:rFonts w:ascii="Verdana" w:hAnsi="Verdana"/>
                <w:lang w:val="es-EC"/>
              </w:rPr>
              <w:t>Funcional</w:t>
            </w:r>
          </w:p>
        </w:tc>
      </w:tr>
    </w:tbl>
    <w:p w14:paraId="65BCC7B8" w14:textId="1A8890C4" w:rsidR="0085223E" w:rsidRPr="005837AC" w:rsidRDefault="00831EB3"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11" w:name="_Toc238210800"/>
      <w:bookmarkStart w:id="112" w:name="_Toc238293971"/>
      <w:bookmarkStart w:id="113" w:name="_Toc238905574"/>
      <w:r w:rsidRPr="005837AC">
        <w:rPr>
          <w:rFonts w:ascii="Verdana" w:hAnsi="Verdana"/>
          <w:color w:val="943634" w:themeColor="accent2" w:themeShade="BF"/>
          <w:sz w:val="24"/>
          <w:szCs w:val="24"/>
        </w:rPr>
        <w:t xml:space="preserve">Dashboard y </w:t>
      </w:r>
      <w:proofErr w:type="spellStart"/>
      <w:r w:rsidRPr="005837AC">
        <w:rPr>
          <w:rFonts w:ascii="Verdana" w:hAnsi="Verdana"/>
          <w:color w:val="943634" w:themeColor="accent2" w:themeShade="BF"/>
          <w:sz w:val="24"/>
          <w:szCs w:val="24"/>
        </w:rPr>
        <w:t>gestión</w:t>
      </w:r>
      <w:proofErr w:type="spellEnd"/>
      <w:r w:rsidRPr="005837AC">
        <w:rPr>
          <w:rFonts w:ascii="Verdana" w:hAnsi="Verdana"/>
          <w:color w:val="943634" w:themeColor="accent2" w:themeShade="BF"/>
          <w:sz w:val="24"/>
          <w:szCs w:val="24"/>
        </w:rPr>
        <w:t xml:space="preserve"> de </w:t>
      </w:r>
      <w:proofErr w:type="spellStart"/>
      <w:r w:rsidRPr="005837AC">
        <w:rPr>
          <w:rFonts w:ascii="Verdana" w:hAnsi="Verdana"/>
          <w:color w:val="943634" w:themeColor="accent2" w:themeShade="BF"/>
          <w:sz w:val="24"/>
          <w:szCs w:val="24"/>
        </w:rPr>
        <w:t>usuarios</w:t>
      </w:r>
      <w:bookmarkEnd w:id="111"/>
      <w:bookmarkEnd w:id="112"/>
      <w:bookmarkEnd w:id="113"/>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831EB3" w:rsidRPr="00896BE4" w14:paraId="7E2C4C74" w14:textId="77777777" w:rsidTr="00896BE4">
        <w:tc>
          <w:tcPr>
            <w:tcW w:w="1101" w:type="dxa"/>
            <w:shd w:val="clear" w:color="auto" w:fill="943634" w:themeFill="accent2" w:themeFillShade="BF"/>
            <w:hideMark/>
          </w:tcPr>
          <w:p w14:paraId="12136721"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0D6809B9"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6B49C28A"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07B91B27"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635353C0"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0EC0C984"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14FF7B7D"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2831162C"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31EB3" w:rsidRPr="00896BE4" w14:paraId="405FC11E" w14:textId="77777777" w:rsidTr="00896BE4">
        <w:tc>
          <w:tcPr>
            <w:tcW w:w="1101" w:type="dxa"/>
            <w:hideMark/>
          </w:tcPr>
          <w:p w14:paraId="047E005F" w14:textId="0B3015CD" w:rsidR="00831EB3" w:rsidRPr="00896BE4" w:rsidRDefault="00831EB3" w:rsidP="00831EB3">
            <w:pPr>
              <w:rPr>
                <w:rFonts w:ascii="Verdana" w:hAnsi="Verdana"/>
                <w:lang w:val="es-EC"/>
              </w:rPr>
            </w:pPr>
            <w:r w:rsidRPr="00896BE4">
              <w:rPr>
                <w:rFonts w:ascii="Verdana" w:hAnsi="Verdana"/>
                <w:b/>
                <w:bCs/>
                <w:lang w:val="es-EC"/>
              </w:rPr>
              <w:t>RF-06.01</w:t>
            </w:r>
          </w:p>
        </w:tc>
        <w:tc>
          <w:tcPr>
            <w:tcW w:w="1275" w:type="dxa"/>
            <w:hideMark/>
          </w:tcPr>
          <w:p w14:paraId="70E0E44C" w14:textId="77777777" w:rsidR="00831EB3" w:rsidRPr="00896BE4" w:rsidRDefault="00831EB3" w:rsidP="00831EB3">
            <w:pPr>
              <w:rPr>
                <w:rFonts w:ascii="Verdana" w:hAnsi="Verdana"/>
                <w:lang w:val="es-EC"/>
              </w:rPr>
            </w:pPr>
            <w:r w:rsidRPr="00896BE4">
              <w:rPr>
                <w:rFonts w:ascii="Verdana" w:hAnsi="Verdana"/>
                <w:lang w:val="es-EC"/>
              </w:rPr>
              <w:t>Mostrar dashboard por rol</w:t>
            </w:r>
          </w:p>
        </w:tc>
        <w:tc>
          <w:tcPr>
            <w:tcW w:w="1843" w:type="dxa"/>
            <w:hideMark/>
          </w:tcPr>
          <w:p w14:paraId="7EA322C1" w14:textId="77777777" w:rsidR="00831EB3" w:rsidRPr="00896BE4" w:rsidRDefault="00831EB3" w:rsidP="00831EB3">
            <w:pPr>
              <w:rPr>
                <w:rFonts w:ascii="Verdana" w:hAnsi="Verdana"/>
                <w:lang w:val="es-EC"/>
              </w:rPr>
            </w:pPr>
            <w:r w:rsidRPr="00896BE4">
              <w:rPr>
                <w:rFonts w:ascii="Verdana" w:hAnsi="Verdana"/>
                <w:lang w:val="es-EC"/>
              </w:rPr>
              <w:t>Product Owner / Desarrollo frontend</w:t>
            </w:r>
          </w:p>
        </w:tc>
        <w:tc>
          <w:tcPr>
            <w:tcW w:w="1418" w:type="dxa"/>
            <w:hideMark/>
          </w:tcPr>
          <w:p w14:paraId="53793CB9" w14:textId="77777777" w:rsidR="00831EB3" w:rsidRPr="00896BE4" w:rsidRDefault="00831EB3" w:rsidP="00831EB3">
            <w:pPr>
              <w:rPr>
                <w:rFonts w:ascii="Verdana" w:hAnsi="Verdana"/>
                <w:lang w:val="es-EC"/>
              </w:rPr>
            </w:pPr>
            <w:r w:rsidRPr="00896BE4">
              <w:rPr>
                <w:rFonts w:ascii="Verdana" w:hAnsi="Verdana"/>
                <w:lang w:val="es-EC"/>
              </w:rPr>
              <w:t>Todos los perfiles</w:t>
            </w:r>
          </w:p>
        </w:tc>
        <w:tc>
          <w:tcPr>
            <w:tcW w:w="5103" w:type="dxa"/>
            <w:hideMark/>
          </w:tcPr>
          <w:p w14:paraId="6D1B73B9" w14:textId="77777777" w:rsidR="00831EB3" w:rsidRPr="00896BE4" w:rsidRDefault="00831EB3" w:rsidP="00831EB3">
            <w:pPr>
              <w:rPr>
                <w:rFonts w:ascii="Verdana" w:hAnsi="Verdana"/>
                <w:lang w:val="es-EC"/>
              </w:rPr>
            </w:pPr>
            <w:r w:rsidRPr="00896BE4">
              <w:rPr>
                <w:rFonts w:ascii="Verdana" w:hAnsi="Verdana"/>
                <w:lang w:val="es-EC"/>
              </w:rPr>
              <w:t>El sistema deberá mostrar un panel adaptado al rol del usuario, incluyendo únicamente funciones, accesos, alertas y datos autorizados.</w:t>
            </w:r>
          </w:p>
        </w:tc>
        <w:tc>
          <w:tcPr>
            <w:tcW w:w="850" w:type="dxa"/>
            <w:hideMark/>
          </w:tcPr>
          <w:p w14:paraId="51337D56"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F5C3345"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F27AE8A"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B72E51D" w14:textId="77777777" w:rsidTr="00896BE4">
        <w:tc>
          <w:tcPr>
            <w:tcW w:w="1101" w:type="dxa"/>
            <w:hideMark/>
          </w:tcPr>
          <w:p w14:paraId="348085B3" w14:textId="0B829F88" w:rsidR="00831EB3" w:rsidRPr="00896BE4" w:rsidRDefault="00831EB3" w:rsidP="00831EB3">
            <w:pPr>
              <w:rPr>
                <w:rFonts w:ascii="Verdana" w:hAnsi="Verdana"/>
                <w:lang w:val="es-EC"/>
              </w:rPr>
            </w:pPr>
            <w:r w:rsidRPr="00896BE4">
              <w:rPr>
                <w:rFonts w:ascii="Verdana" w:hAnsi="Verdana"/>
                <w:b/>
                <w:bCs/>
                <w:lang w:val="es-EC"/>
              </w:rPr>
              <w:t>RF-06.02</w:t>
            </w:r>
          </w:p>
        </w:tc>
        <w:tc>
          <w:tcPr>
            <w:tcW w:w="1275" w:type="dxa"/>
            <w:hideMark/>
          </w:tcPr>
          <w:p w14:paraId="4195E9C9" w14:textId="77777777" w:rsidR="00831EB3" w:rsidRPr="00896BE4" w:rsidRDefault="00831EB3" w:rsidP="00831EB3">
            <w:pPr>
              <w:rPr>
                <w:rFonts w:ascii="Verdana" w:hAnsi="Verdana"/>
                <w:lang w:val="es-EC"/>
              </w:rPr>
            </w:pPr>
            <w:r w:rsidRPr="00896BE4">
              <w:rPr>
                <w:rFonts w:ascii="Verdana" w:hAnsi="Verdana"/>
                <w:lang w:val="es-EC"/>
              </w:rPr>
              <w:t>Mostrar resumen del adulto mayor o cuidador</w:t>
            </w:r>
          </w:p>
        </w:tc>
        <w:tc>
          <w:tcPr>
            <w:tcW w:w="1843" w:type="dxa"/>
            <w:hideMark/>
          </w:tcPr>
          <w:p w14:paraId="2F36A1FB"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5DF0EB7B"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5103" w:type="dxa"/>
            <w:hideMark/>
          </w:tcPr>
          <w:p w14:paraId="7E86AA97" w14:textId="77777777" w:rsidR="00831EB3" w:rsidRPr="00896BE4" w:rsidRDefault="00831EB3" w:rsidP="00831EB3">
            <w:pPr>
              <w:rPr>
                <w:rFonts w:ascii="Verdana" w:hAnsi="Verdana"/>
                <w:lang w:val="es-EC"/>
              </w:rPr>
            </w:pPr>
            <w:r w:rsidRPr="00896BE4">
              <w:rPr>
                <w:rFonts w:ascii="Verdana" w:hAnsi="Verdana"/>
                <w:lang w:val="es-EC"/>
              </w:rPr>
              <w:t>El panel deberá mostrar solicitudes, estados, postulaciones recibidas, voluntarios asignados, jornadas, notificaciones e historial de atención.</w:t>
            </w:r>
          </w:p>
        </w:tc>
        <w:tc>
          <w:tcPr>
            <w:tcW w:w="850" w:type="dxa"/>
            <w:hideMark/>
          </w:tcPr>
          <w:p w14:paraId="0F4B6C0D"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B7CF8AD"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45CE96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3AF8F1F" w14:textId="77777777" w:rsidTr="00896BE4">
        <w:tc>
          <w:tcPr>
            <w:tcW w:w="1101" w:type="dxa"/>
            <w:hideMark/>
          </w:tcPr>
          <w:p w14:paraId="61CC7B6D" w14:textId="2D2ED63C" w:rsidR="00831EB3" w:rsidRPr="00896BE4" w:rsidRDefault="00831EB3" w:rsidP="00831EB3">
            <w:pPr>
              <w:rPr>
                <w:rFonts w:ascii="Verdana" w:hAnsi="Verdana"/>
                <w:lang w:val="es-EC"/>
              </w:rPr>
            </w:pPr>
            <w:r w:rsidRPr="00896BE4">
              <w:rPr>
                <w:rFonts w:ascii="Verdana" w:hAnsi="Verdana"/>
                <w:b/>
                <w:bCs/>
                <w:lang w:val="es-EC"/>
              </w:rPr>
              <w:t>RF-06.03</w:t>
            </w:r>
          </w:p>
        </w:tc>
        <w:tc>
          <w:tcPr>
            <w:tcW w:w="1275" w:type="dxa"/>
            <w:hideMark/>
          </w:tcPr>
          <w:p w14:paraId="7CA7E208" w14:textId="77777777" w:rsidR="00831EB3" w:rsidRPr="00896BE4" w:rsidRDefault="00831EB3" w:rsidP="00831EB3">
            <w:pPr>
              <w:rPr>
                <w:rFonts w:ascii="Verdana" w:hAnsi="Verdana"/>
                <w:lang w:val="es-EC"/>
              </w:rPr>
            </w:pPr>
            <w:r w:rsidRPr="00896BE4">
              <w:rPr>
                <w:rFonts w:ascii="Verdana" w:hAnsi="Verdana"/>
                <w:lang w:val="es-EC"/>
              </w:rPr>
              <w:t>Mostrar resumen del voluntario</w:t>
            </w:r>
          </w:p>
        </w:tc>
        <w:tc>
          <w:tcPr>
            <w:tcW w:w="1843" w:type="dxa"/>
            <w:hideMark/>
          </w:tcPr>
          <w:p w14:paraId="4F973A27"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779EBDB6" w14:textId="77777777" w:rsidR="00831EB3" w:rsidRPr="00896BE4" w:rsidRDefault="00831EB3" w:rsidP="00831EB3">
            <w:pPr>
              <w:rPr>
                <w:rFonts w:ascii="Verdana" w:hAnsi="Verdana"/>
                <w:lang w:val="es-EC"/>
              </w:rPr>
            </w:pPr>
            <w:r w:rsidRPr="00896BE4">
              <w:rPr>
                <w:rFonts w:ascii="Verdana" w:hAnsi="Verdana"/>
                <w:lang w:val="es-EC"/>
              </w:rPr>
              <w:t>Voluntario</w:t>
            </w:r>
          </w:p>
        </w:tc>
        <w:tc>
          <w:tcPr>
            <w:tcW w:w="5103" w:type="dxa"/>
            <w:hideMark/>
          </w:tcPr>
          <w:p w14:paraId="1FE0DD44" w14:textId="77777777" w:rsidR="00831EB3" w:rsidRPr="00896BE4" w:rsidRDefault="00831EB3" w:rsidP="00831EB3">
            <w:pPr>
              <w:rPr>
                <w:rFonts w:ascii="Verdana" w:hAnsi="Verdana"/>
                <w:lang w:val="es-EC"/>
              </w:rPr>
            </w:pPr>
            <w:r w:rsidRPr="00896BE4">
              <w:rPr>
                <w:rFonts w:ascii="Verdana" w:hAnsi="Verdana"/>
                <w:lang w:val="es-EC"/>
              </w:rPr>
              <w:t>El panel deberá mostrar solicitudes disponibles, postulaciones, asignaciones, jornadas, mensajes, notificaciones e historial de participación.</w:t>
            </w:r>
          </w:p>
        </w:tc>
        <w:tc>
          <w:tcPr>
            <w:tcW w:w="850" w:type="dxa"/>
            <w:hideMark/>
          </w:tcPr>
          <w:p w14:paraId="10952DC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60A0E59"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0AD54B1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E4943BF" w14:textId="77777777" w:rsidTr="00896BE4">
        <w:tc>
          <w:tcPr>
            <w:tcW w:w="1101" w:type="dxa"/>
            <w:hideMark/>
          </w:tcPr>
          <w:p w14:paraId="71126E34" w14:textId="78DD8D9E" w:rsidR="00831EB3" w:rsidRPr="00896BE4" w:rsidRDefault="00831EB3" w:rsidP="00831EB3">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06.04</w:t>
            </w:r>
          </w:p>
        </w:tc>
        <w:tc>
          <w:tcPr>
            <w:tcW w:w="1275" w:type="dxa"/>
            <w:hideMark/>
          </w:tcPr>
          <w:p w14:paraId="6B1AA7D7"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Mostrar </w:t>
            </w:r>
            <w:r w:rsidRPr="00896BE4">
              <w:rPr>
                <w:rFonts w:ascii="Verdana" w:hAnsi="Verdana"/>
                <w:lang w:val="es-EC"/>
              </w:rPr>
              <w:lastRenderedPageBreak/>
              <w:t>resumen de control</w:t>
            </w:r>
          </w:p>
        </w:tc>
        <w:tc>
          <w:tcPr>
            <w:tcW w:w="1843" w:type="dxa"/>
            <w:hideMark/>
          </w:tcPr>
          <w:p w14:paraId="78A5D31F"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Product </w:t>
            </w:r>
            <w:r w:rsidRPr="00896BE4">
              <w:rPr>
                <w:rFonts w:ascii="Verdana" w:hAnsi="Verdana"/>
                <w:lang w:val="es-EC"/>
              </w:rPr>
              <w:lastRenderedPageBreak/>
              <w:t>Owner</w:t>
            </w:r>
          </w:p>
        </w:tc>
        <w:tc>
          <w:tcPr>
            <w:tcW w:w="1418" w:type="dxa"/>
            <w:hideMark/>
          </w:tcPr>
          <w:p w14:paraId="0CA13B62"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Moderador </w:t>
            </w:r>
            <w:r w:rsidRPr="00896BE4">
              <w:rPr>
                <w:rFonts w:ascii="Verdana" w:hAnsi="Verdana"/>
                <w:lang w:val="es-EC"/>
              </w:rPr>
              <w:lastRenderedPageBreak/>
              <w:t>/ Seguridad</w:t>
            </w:r>
          </w:p>
        </w:tc>
        <w:tc>
          <w:tcPr>
            <w:tcW w:w="5103" w:type="dxa"/>
            <w:hideMark/>
          </w:tcPr>
          <w:p w14:paraId="206FE077"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El panel deberá mostrar usuarios </w:t>
            </w:r>
            <w:r w:rsidRPr="00896BE4">
              <w:rPr>
                <w:rFonts w:ascii="Verdana" w:hAnsi="Verdana"/>
                <w:lang w:val="es-EC"/>
              </w:rPr>
              <w:lastRenderedPageBreak/>
              <w:t>pendientes, solicitudes activas, incidencias, alertas y tareas de revisión autorizadas.</w:t>
            </w:r>
          </w:p>
        </w:tc>
        <w:tc>
          <w:tcPr>
            <w:tcW w:w="850" w:type="dxa"/>
            <w:hideMark/>
          </w:tcPr>
          <w:p w14:paraId="7F03021A" w14:textId="77777777" w:rsidR="00831EB3" w:rsidRPr="00896BE4" w:rsidRDefault="00831EB3" w:rsidP="00831EB3">
            <w:pPr>
              <w:rPr>
                <w:rFonts w:ascii="Verdana" w:hAnsi="Verdana"/>
                <w:lang w:val="es-EC"/>
              </w:rPr>
            </w:pPr>
            <w:r w:rsidRPr="00896BE4">
              <w:rPr>
                <w:rFonts w:ascii="Verdana" w:hAnsi="Verdana"/>
                <w:lang w:val="es-EC"/>
              </w:rPr>
              <w:lastRenderedPageBreak/>
              <w:t>Alta</w:t>
            </w:r>
          </w:p>
        </w:tc>
        <w:tc>
          <w:tcPr>
            <w:tcW w:w="851" w:type="dxa"/>
            <w:hideMark/>
          </w:tcPr>
          <w:p w14:paraId="3174AD96"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4341CF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8CFC65C" w14:textId="77777777" w:rsidTr="00896BE4">
        <w:tc>
          <w:tcPr>
            <w:tcW w:w="1101" w:type="dxa"/>
            <w:hideMark/>
          </w:tcPr>
          <w:p w14:paraId="1BB8B973" w14:textId="668ECDB9" w:rsidR="00831EB3" w:rsidRPr="00896BE4" w:rsidRDefault="00831EB3" w:rsidP="00831EB3">
            <w:pPr>
              <w:rPr>
                <w:rFonts w:ascii="Verdana" w:hAnsi="Verdana"/>
                <w:lang w:val="es-EC"/>
              </w:rPr>
            </w:pPr>
            <w:r w:rsidRPr="00896BE4">
              <w:rPr>
                <w:rFonts w:ascii="Verdana" w:hAnsi="Verdana"/>
                <w:b/>
                <w:bCs/>
                <w:lang w:val="es-EC"/>
              </w:rPr>
              <w:t>RF-06.05</w:t>
            </w:r>
          </w:p>
        </w:tc>
        <w:tc>
          <w:tcPr>
            <w:tcW w:w="1275" w:type="dxa"/>
            <w:hideMark/>
          </w:tcPr>
          <w:p w14:paraId="18AF3A0F" w14:textId="77777777" w:rsidR="00831EB3" w:rsidRPr="00896BE4" w:rsidRDefault="00831EB3" w:rsidP="00831EB3">
            <w:pPr>
              <w:rPr>
                <w:rFonts w:ascii="Verdana" w:hAnsi="Verdana"/>
                <w:lang w:val="es-EC"/>
              </w:rPr>
            </w:pPr>
            <w:r w:rsidRPr="00896BE4">
              <w:rPr>
                <w:rFonts w:ascii="Verdana" w:hAnsi="Verdana"/>
                <w:lang w:val="es-EC"/>
              </w:rPr>
              <w:t>Mostrar resumen administrativo</w:t>
            </w:r>
          </w:p>
        </w:tc>
        <w:tc>
          <w:tcPr>
            <w:tcW w:w="1843" w:type="dxa"/>
            <w:hideMark/>
          </w:tcPr>
          <w:p w14:paraId="15531DA7"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30A55F18" w14:textId="77777777" w:rsidR="00831EB3" w:rsidRPr="00896BE4" w:rsidRDefault="00831EB3" w:rsidP="00831EB3">
            <w:pPr>
              <w:rPr>
                <w:rFonts w:ascii="Verdana" w:hAnsi="Verdana"/>
                <w:lang w:val="es-EC"/>
              </w:rPr>
            </w:pPr>
            <w:r w:rsidRPr="00896BE4">
              <w:rPr>
                <w:rFonts w:ascii="Verdana" w:hAnsi="Verdana"/>
                <w:lang w:val="es-EC"/>
              </w:rPr>
              <w:t>Administrador</w:t>
            </w:r>
          </w:p>
        </w:tc>
        <w:tc>
          <w:tcPr>
            <w:tcW w:w="5103" w:type="dxa"/>
            <w:hideMark/>
          </w:tcPr>
          <w:p w14:paraId="533DE3E0" w14:textId="77777777" w:rsidR="00831EB3" w:rsidRPr="00896BE4" w:rsidRDefault="00831EB3" w:rsidP="00831EB3">
            <w:pPr>
              <w:rPr>
                <w:rFonts w:ascii="Verdana" w:hAnsi="Verdana"/>
                <w:lang w:val="es-EC"/>
              </w:rPr>
            </w:pPr>
            <w:r w:rsidRPr="00896BE4">
              <w:rPr>
                <w:rFonts w:ascii="Verdana" w:hAnsi="Verdana"/>
                <w:lang w:val="es-EC"/>
              </w:rPr>
              <w:t>El panel deberá presentar usuarios, solicitudes, incidencias, catálogos, configuración, reportes e indicadores generales.</w:t>
            </w:r>
          </w:p>
        </w:tc>
        <w:tc>
          <w:tcPr>
            <w:tcW w:w="850" w:type="dxa"/>
            <w:hideMark/>
          </w:tcPr>
          <w:p w14:paraId="085BDF2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78C4EF4"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CBDCF8A"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9E4A631" w14:textId="77777777" w:rsidTr="00896BE4">
        <w:tc>
          <w:tcPr>
            <w:tcW w:w="1101" w:type="dxa"/>
            <w:hideMark/>
          </w:tcPr>
          <w:p w14:paraId="65F9A08B" w14:textId="0F771EA2" w:rsidR="00831EB3" w:rsidRPr="00896BE4" w:rsidRDefault="00831EB3" w:rsidP="00831EB3">
            <w:pPr>
              <w:rPr>
                <w:rFonts w:ascii="Verdana" w:hAnsi="Verdana"/>
                <w:lang w:val="es-EC"/>
              </w:rPr>
            </w:pPr>
            <w:r w:rsidRPr="00896BE4">
              <w:rPr>
                <w:rFonts w:ascii="Verdana" w:hAnsi="Verdana"/>
                <w:b/>
                <w:bCs/>
                <w:lang w:val="es-EC"/>
              </w:rPr>
              <w:t>RF-07.01</w:t>
            </w:r>
          </w:p>
        </w:tc>
        <w:tc>
          <w:tcPr>
            <w:tcW w:w="1275" w:type="dxa"/>
            <w:hideMark/>
          </w:tcPr>
          <w:p w14:paraId="3490EEA1" w14:textId="77777777" w:rsidR="00831EB3" w:rsidRPr="00896BE4" w:rsidRDefault="00831EB3" w:rsidP="00831EB3">
            <w:pPr>
              <w:rPr>
                <w:rFonts w:ascii="Verdana" w:hAnsi="Verdana"/>
                <w:lang w:val="es-EC"/>
              </w:rPr>
            </w:pPr>
            <w:r w:rsidRPr="00896BE4">
              <w:rPr>
                <w:rFonts w:ascii="Verdana" w:hAnsi="Verdana"/>
                <w:lang w:val="es-EC"/>
              </w:rPr>
              <w:t>Consultar usuarios pendientes</w:t>
            </w:r>
          </w:p>
        </w:tc>
        <w:tc>
          <w:tcPr>
            <w:tcW w:w="1843" w:type="dxa"/>
            <w:hideMark/>
          </w:tcPr>
          <w:p w14:paraId="371F732D"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1418" w:type="dxa"/>
            <w:hideMark/>
          </w:tcPr>
          <w:p w14:paraId="4C925346"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5103" w:type="dxa"/>
            <w:hideMark/>
          </w:tcPr>
          <w:p w14:paraId="24917AAD" w14:textId="77777777" w:rsidR="00831EB3" w:rsidRPr="00896BE4" w:rsidRDefault="00831EB3" w:rsidP="00831EB3">
            <w:pPr>
              <w:rPr>
                <w:rFonts w:ascii="Verdana" w:hAnsi="Verdana"/>
                <w:lang w:val="es-EC"/>
              </w:rPr>
            </w:pPr>
            <w:r w:rsidRPr="00896BE4">
              <w:rPr>
                <w:rFonts w:ascii="Verdana" w:hAnsi="Verdana"/>
                <w:lang w:val="es-EC"/>
              </w:rPr>
              <w:t>El sistema deberá presentar los usuarios pendientes según el nivel de aprobación asignado al responsable.</w:t>
            </w:r>
          </w:p>
        </w:tc>
        <w:tc>
          <w:tcPr>
            <w:tcW w:w="850" w:type="dxa"/>
            <w:hideMark/>
          </w:tcPr>
          <w:p w14:paraId="7C1BF4F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790C74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83A914A"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F83B4B6" w14:textId="77777777" w:rsidTr="00896BE4">
        <w:tc>
          <w:tcPr>
            <w:tcW w:w="1101" w:type="dxa"/>
            <w:hideMark/>
          </w:tcPr>
          <w:p w14:paraId="43C86544" w14:textId="67DED9F5" w:rsidR="00831EB3" w:rsidRPr="00896BE4" w:rsidRDefault="00831EB3" w:rsidP="00831EB3">
            <w:pPr>
              <w:rPr>
                <w:rFonts w:ascii="Verdana" w:hAnsi="Verdana"/>
                <w:lang w:val="es-EC"/>
              </w:rPr>
            </w:pPr>
            <w:r w:rsidRPr="00896BE4">
              <w:rPr>
                <w:rFonts w:ascii="Verdana" w:hAnsi="Verdana"/>
                <w:b/>
                <w:bCs/>
                <w:lang w:val="es-EC"/>
              </w:rPr>
              <w:t>RF-07.02</w:t>
            </w:r>
          </w:p>
        </w:tc>
        <w:tc>
          <w:tcPr>
            <w:tcW w:w="1275" w:type="dxa"/>
            <w:hideMark/>
          </w:tcPr>
          <w:p w14:paraId="79E1B5C5" w14:textId="77777777" w:rsidR="00831EB3" w:rsidRPr="00896BE4" w:rsidRDefault="00831EB3" w:rsidP="00831EB3">
            <w:pPr>
              <w:rPr>
                <w:rFonts w:ascii="Verdana" w:hAnsi="Verdana"/>
                <w:lang w:val="es-EC"/>
              </w:rPr>
            </w:pPr>
            <w:r w:rsidRPr="00896BE4">
              <w:rPr>
                <w:rFonts w:ascii="Verdana" w:hAnsi="Verdana"/>
                <w:lang w:val="es-EC"/>
              </w:rPr>
              <w:t>Aprobar usuario</w:t>
            </w:r>
          </w:p>
        </w:tc>
        <w:tc>
          <w:tcPr>
            <w:tcW w:w="1843" w:type="dxa"/>
            <w:hideMark/>
          </w:tcPr>
          <w:p w14:paraId="63073F20"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1418" w:type="dxa"/>
            <w:hideMark/>
          </w:tcPr>
          <w:p w14:paraId="280D9282"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5103" w:type="dxa"/>
            <w:hideMark/>
          </w:tcPr>
          <w:p w14:paraId="2BBA3D93" w14:textId="77777777" w:rsidR="00831EB3" w:rsidRPr="00896BE4" w:rsidRDefault="00831EB3" w:rsidP="00831EB3">
            <w:pPr>
              <w:rPr>
                <w:rFonts w:ascii="Verdana" w:hAnsi="Verdana"/>
                <w:lang w:val="es-EC"/>
              </w:rPr>
            </w:pPr>
            <w:r w:rsidRPr="00896BE4">
              <w:rPr>
                <w:rFonts w:ascii="Verdana" w:hAnsi="Verdana"/>
                <w:lang w:val="es-EC"/>
              </w:rPr>
              <w:t>El responsable deberá poder aprobar un registro válido. El sistema activará la cuenta, registrará la decisión y notificará al usuario.</w:t>
            </w:r>
          </w:p>
        </w:tc>
        <w:tc>
          <w:tcPr>
            <w:tcW w:w="850" w:type="dxa"/>
            <w:hideMark/>
          </w:tcPr>
          <w:p w14:paraId="22D8FAA9"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914D918"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FD9544C"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D8B4903" w14:textId="77777777" w:rsidTr="00896BE4">
        <w:tc>
          <w:tcPr>
            <w:tcW w:w="1101" w:type="dxa"/>
            <w:hideMark/>
          </w:tcPr>
          <w:p w14:paraId="3AB8806F" w14:textId="6B5C732E" w:rsidR="00831EB3" w:rsidRPr="00896BE4" w:rsidRDefault="00831EB3" w:rsidP="00831EB3">
            <w:pPr>
              <w:rPr>
                <w:rFonts w:ascii="Verdana" w:hAnsi="Verdana"/>
                <w:lang w:val="es-EC"/>
              </w:rPr>
            </w:pPr>
            <w:r w:rsidRPr="00896BE4">
              <w:rPr>
                <w:rFonts w:ascii="Verdana" w:hAnsi="Verdana"/>
                <w:b/>
                <w:bCs/>
                <w:lang w:val="es-EC"/>
              </w:rPr>
              <w:t>RF-07.03</w:t>
            </w:r>
          </w:p>
        </w:tc>
        <w:tc>
          <w:tcPr>
            <w:tcW w:w="1275" w:type="dxa"/>
            <w:hideMark/>
          </w:tcPr>
          <w:p w14:paraId="532405C1" w14:textId="77777777" w:rsidR="00831EB3" w:rsidRPr="00896BE4" w:rsidRDefault="00831EB3" w:rsidP="00831EB3">
            <w:pPr>
              <w:rPr>
                <w:rFonts w:ascii="Verdana" w:hAnsi="Verdana"/>
                <w:lang w:val="es-EC"/>
              </w:rPr>
            </w:pPr>
            <w:r w:rsidRPr="00896BE4">
              <w:rPr>
                <w:rFonts w:ascii="Verdana" w:hAnsi="Verdana"/>
                <w:lang w:val="es-EC"/>
              </w:rPr>
              <w:t>Rechazar u observar usuario</w:t>
            </w:r>
          </w:p>
        </w:tc>
        <w:tc>
          <w:tcPr>
            <w:tcW w:w="1843" w:type="dxa"/>
            <w:hideMark/>
          </w:tcPr>
          <w:p w14:paraId="27FD9861"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1418" w:type="dxa"/>
            <w:hideMark/>
          </w:tcPr>
          <w:p w14:paraId="46CB7DDB"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5103" w:type="dxa"/>
            <w:hideMark/>
          </w:tcPr>
          <w:p w14:paraId="07A81261" w14:textId="77777777" w:rsidR="00831EB3" w:rsidRPr="00896BE4" w:rsidRDefault="00831EB3" w:rsidP="00831EB3">
            <w:pPr>
              <w:rPr>
                <w:rFonts w:ascii="Verdana" w:hAnsi="Verdana"/>
                <w:lang w:val="es-EC"/>
              </w:rPr>
            </w:pPr>
            <w:r w:rsidRPr="00896BE4">
              <w:rPr>
                <w:rFonts w:ascii="Verdana" w:hAnsi="Verdana"/>
                <w:lang w:val="es-EC"/>
              </w:rPr>
              <w:t>El responsable deberá poder rechazar u observar un registro, indicando un motivo. La cuenta no será activada y el usuario será notificado.</w:t>
            </w:r>
          </w:p>
        </w:tc>
        <w:tc>
          <w:tcPr>
            <w:tcW w:w="850" w:type="dxa"/>
            <w:hideMark/>
          </w:tcPr>
          <w:p w14:paraId="55D5C23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488B3EA"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0B6ADC1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210B400" w14:textId="77777777" w:rsidTr="00896BE4">
        <w:tc>
          <w:tcPr>
            <w:tcW w:w="1101" w:type="dxa"/>
            <w:hideMark/>
          </w:tcPr>
          <w:p w14:paraId="037CB0F7" w14:textId="54BB8A1F" w:rsidR="00831EB3" w:rsidRPr="00896BE4" w:rsidRDefault="00831EB3" w:rsidP="00831EB3">
            <w:pPr>
              <w:rPr>
                <w:rFonts w:ascii="Verdana" w:hAnsi="Verdana"/>
                <w:lang w:val="es-EC"/>
              </w:rPr>
            </w:pPr>
            <w:r w:rsidRPr="00896BE4">
              <w:rPr>
                <w:rFonts w:ascii="Verdana" w:hAnsi="Verdana"/>
                <w:b/>
                <w:bCs/>
                <w:lang w:val="es-EC"/>
              </w:rPr>
              <w:t>RF-07.04</w:t>
            </w:r>
          </w:p>
        </w:tc>
        <w:tc>
          <w:tcPr>
            <w:tcW w:w="1275" w:type="dxa"/>
            <w:hideMark/>
          </w:tcPr>
          <w:p w14:paraId="619DA209" w14:textId="77777777" w:rsidR="00831EB3" w:rsidRPr="00896BE4" w:rsidRDefault="00831EB3" w:rsidP="00831EB3">
            <w:pPr>
              <w:rPr>
                <w:rFonts w:ascii="Verdana" w:hAnsi="Verdana"/>
                <w:lang w:val="es-EC"/>
              </w:rPr>
            </w:pPr>
            <w:r w:rsidRPr="00896BE4">
              <w:rPr>
                <w:rFonts w:ascii="Verdana" w:hAnsi="Verdana"/>
                <w:lang w:val="es-EC"/>
              </w:rPr>
              <w:t>Suspender y reactivar usuario</w:t>
            </w:r>
          </w:p>
        </w:tc>
        <w:tc>
          <w:tcPr>
            <w:tcW w:w="1843" w:type="dxa"/>
            <w:hideMark/>
          </w:tcPr>
          <w:p w14:paraId="775E16D9" w14:textId="77777777" w:rsidR="00831EB3" w:rsidRPr="00896BE4" w:rsidRDefault="00831EB3" w:rsidP="00831EB3">
            <w:pPr>
              <w:rPr>
                <w:rFonts w:ascii="Verdana" w:hAnsi="Verdana"/>
                <w:lang w:val="es-EC"/>
              </w:rPr>
            </w:pPr>
            <w:r w:rsidRPr="00896BE4">
              <w:rPr>
                <w:rFonts w:ascii="Verdana" w:hAnsi="Verdana"/>
                <w:lang w:val="es-EC"/>
              </w:rPr>
              <w:t>Administrador / Seguridad</w:t>
            </w:r>
          </w:p>
        </w:tc>
        <w:tc>
          <w:tcPr>
            <w:tcW w:w="1418" w:type="dxa"/>
            <w:hideMark/>
          </w:tcPr>
          <w:p w14:paraId="6F9F6C07"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520049A5" w14:textId="77777777" w:rsidR="00831EB3" w:rsidRPr="00896BE4" w:rsidRDefault="00831EB3" w:rsidP="00831EB3">
            <w:pPr>
              <w:rPr>
                <w:rFonts w:ascii="Verdana" w:hAnsi="Verdana"/>
                <w:lang w:val="es-EC"/>
              </w:rPr>
            </w:pPr>
            <w:r w:rsidRPr="00896BE4">
              <w:rPr>
                <w:rFonts w:ascii="Verdana" w:hAnsi="Verdana"/>
                <w:lang w:val="es-EC"/>
              </w:rPr>
              <w:t>Los responsables autorizados podrán suspender o reactivar una cuenta. Toda acción deberá incluir motivo, responsable, fecha y registro de auditoría.</w:t>
            </w:r>
          </w:p>
        </w:tc>
        <w:tc>
          <w:tcPr>
            <w:tcW w:w="850" w:type="dxa"/>
            <w:hideMark/>
          </w:tcPr>
          <w:p w14:paraId="70161794"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A938466"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84B0BCE"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3D9DBC3" w14:textId="77777777" w:rsidTr="00896BE4">
        <w:tc>
          <w:tcPr>
            <w:tcW w:w="1101" w:type="dxa"/>
            <w:hideMark/>
          </w:tcPr>
          <w:p w14:paraId="35D65FDB" w14:textId="39AE9C02" w:rsidR="00831EB3" w:rsidRPr="00896BE4" w:rsidRDefault="00831EB3" w:rsidP="00831EB3">
            <w:pPr>
              <w:rPr>
                <w:rFonts w:ascii="Verdana" w:hAnsi="Verdana"/>
                <w:lang w:val="es-EC"/>
              </w:rPr>
            </w:pPr>
            <w:r w:rsidRPr="00896BE4">
              <w:rPr>
                <w:rFonts w:ascii="Verdana" w:hAnsi="Verdana"/>
                <w:b/>
                <w:bCs/>
                <w:lang w:val="es-EC"/>
              </w:rPr>
              <w:t>RF-08.01</w:t>
            </w:r>
          </w:p>
        </w:tc>
        <w:tc>
          <w:tcPr>
            <w:tcW w:w="1275" w:type="dxa"/>
            <w:hideMark/>
          </w:tcPr>
          <w:p w14:paraId="7C28380F" w14:textId="77777777" w:rsidR="00831EB3" w:rsidRPr="00896BE4" w:rsidRDefault="00831EB3" w:rsidP="00831EB3">
            <w:pPr>
              <w:rPr>
                <w:rFonts w:ascii="Verdana" w:hAnsi="Verdana"/>
                <w:lang w:val="es-EC"/>
              </w:rPr>
            </w:pPr>
            <w:r w:rsidRPr="00896BE4">
              <w:rPr>
                <w:rFonts w:ascii="Verdana" w:hAnsi="Verdana"/>
                <w:lang w:val="es-EC"/>
              </w:rPr>
              <w:t>Consultar perfil</w:t>
            </w:r>
          </w:p>
        </w:tc>
        <w:tc>
          <w:tcPr>
            <w:tcW w:w="1843" w:type="dxa"/>
            <w:hideMark/>
          </w:tcPr>
          <w:p w14:paraId="2DFBA00C"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2937A4EF"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56BF1D9E" w14:textId="77777777" w:rsidR="00831EB3" w:rsidRPr="00896BE4" w:rsidRDefault="00831EB3" w:rsidP="00831EB3">
            <w:pPr>
              <w:rPr>
                <w:rFonts w:ascii="Verdana" w:hAnsi="Verdana"/>
                <w:lang w:val="es-EC"/>
              </w:rPr>
            </w:pPr>
            <w:r w:rsidRPr="00896BE4">
              <w:rPr>
                <w:rFonts w:ascii="Verdana" w:hAnsi="Verdana"/>
                <w:lang w:val="es-EC"/>
              </w:rPr>
              <w:t>El usuario deberá poder consultar la información de su perfil y el estado de su cuenta.</w:t>
            </w:r>
          </w:p>
        </w:tc>
        <w:tc>
          <w:tcPr>
            <w:tcW w:w="850" w:type="dxa"/>
            <w:hideMark/>
          </w:tcPr>
          <w:p w14:paraId="7CE02A7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EC9D891"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0861B80"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BFD4235" w14:textId="77777777" w:rsidTr="00896BE4">
        <w:tc>
          <w:tcPr>
            <w:tcW w:w="1101" w:type="dxa"/>
            <w:hideMark/>
          </w:tcPr>
          <w:p w14:paraId="27D08EA6" w14:textId="7AA3BCE8" w:rsidR="00831EB3" w:rsidRPr="00896BE4" w:rsidRDefault="00831EB3" w:rsidP="00831EB3">
            <w:pPr>
              <w:rPr>
                <w:rFonts w:ascii="Verdana" w:hAnsi="Verdana"/>
                <w:lang w:val="es-EC"/>
              </w:rPr>
            </w:pPr>
            <w:r w:rsidRPr="00896BE4">
              <w:rPr>
                <w:rFonts w:ascii="Verdana" w:hAnsi="Verdana"/>
                <w:b/>
                <w:bCs/>
                <w:lang w:val="es-EC"/>
              </w:rPr>
              <w:t>RF-08.02</w:t>
            </w:r>
          </w:p>
        </w:tc>
        <w:tc>
          <w:tcPr>
            <w:tcW w:w="1275" w:type="dxa"/>
            <w:hideMark/>
          </w:tcPr>
          <w:p w14:paraId="06FD42BC" w14:textId="77777777" w:rsidR="00831EB3" w:rsidRPr="00896BE4" w:rsidRDefault="00831EB3" w:rsidP="00831EB3">
            <w:pPr>
              <w:rPr>
                <w:rFonts w:ascii="Verdana" w:hAnsi="Verdana"/>
                <w:lang w:val="es-EC"/>
              </w:rPr>
            </w:pPr>
            <w:r w:rsidRPr="00896BE4">
              <w:rPr>
                <w:rFonts w:ascii="Verdana" w:hAnsi="Verdana"/>
                <w:lang w:val="es-EC"/>
              </w:rPr>
              <w:t>Actualizar información personal</w:t>
            </w:r>
          </w:p>
        </w:tc>
        <w:tc>
          <w:tcPr>
            <w:tcW w:w="1843" w:type="dxa"/>
            <w:hideMark/>
          </w:tcPr>
          <w:p w14:paraId="3CF5E443"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1418" w:type="dxa"/>
            <w:hideMark/>
          </w:tcPr>
          <w:p w14:paraId="4042C07F"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5BDFA007" w14:textId="77777777" w:rsidR="00831EB3" w:rsidRPr="00896BE4" w:rsidRDefault="00831EB3" w:rsidP="00831EB3">
            <w:pPr>
              <w:rPr>
                <w:rFonts w:ascii="Verdana" w:hAnsi="Verdana"/>
                <w:lang w:val="es-EC"/>
              </w:rPr>
            </w:pPr>
            <w:r w:rsidRPr="00896BE4">
              <w:rPr>
                <w:rFonts w:ascii="Verdana" w:hAnsi="Verdana"/>
                <w:lang w:val="es-EC"/>
              </w:rPr>
              <w:t>El usuario deberá poder modificar únicamente los campos autorizados para su rol. El sistema validará y registrará los cambios relevantes.</w:t>
            </w:r>
          </w:p>
        </w:tc>
        <w:tc>
          <w:tcPr>
            <w:tcW w:w="850" w:type="dxa"/>
            <w:hideMark/>
          </w:tcPr>
          <w:p w14:paraId="2D0B08DB"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B5F8B02"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B64903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172BBFE" w14:textId="77777777" w:rsidTr="00896BE4">
        <w:tc>
          <w:tcPr>
            <w:tcW w:w="1101" w:type="dxa"/>
            <w:hideMark/>
          </w:tcPr>
          <w:p w14:paraId="5DE1B5E2" w14:textId="76931BB8" w:rsidR="00831EB3" w:rsidRPr="00896BE4" w:rsidRDefault="00831EB3" w:rsidP="00831EB3">
            <w:pPr>
              <w:rPr>
                <w:rFonts w:ascii="Verdana" w:hAnsi="Verdana"/>
                <w:lang w:val="es-EC"/>
              </w:rPr>
            </w:pPr>
            <w:r w:rsidRPr="00896BE4">
              <w:rPr>
                <w:rFonts w:ascii="Verdana" w:hAnsi="Verdana"/>
                <w:b/>
                <w:bCs/>
                <w:lang w:val="es-EC"/>
              </w:rPr>
              <w:t>RF-08.03</w:t>
            </w:r>
          </w:p>
        </w:tc>
        <w:tc>
          <w:tcPr>
            <w:tcW w:w="1275" w:type="dxa"/>
            <w:hideMark/>
          </w:tcPr>
          <w:p w14:paraId="370B75A5" w14:textId="77777777" w:rsidR="00831EB3" w:rsidRPr="00896BE4" w:rsidRDefault="00831EB3" w:rsidP="00831EB3">
            <w:pPr>
              <w:rPr>
                <w:rFonts w:ascii="Verdana" w:hAnsi="Verdana"/>
                <w:lang w:val="es-EC"/>
              </w:rPr>
            </w:pPr>
            <w:r w:rsidRPr="00896BE4">
              <w:rPr>
                <w:rFonts w:ascii="Verdana" w:hAnsi="Verdana"/>
                <w:lang w:val="es-EC"/>
              </w:rPr>
              <w:t xml:space="preserve">Gestionar </w:t>
            </w:r>
            <w:r w:rsidRPr="00896BE4">
              <w:rPr>
                <w:rFonts w:ascii="Verdana" w:hAnsi="Verdana"/>
                <w:lang w:val="es-EC"/>
              </w:rPr>
              <w:lastRenderedPageBreak/>
              <w:t>ubicación principal</w:t>
            </w:r>
          </w:p>
        </w:tc>
        <w:tc>
          <w:tcPr>
            <w:tcW w:w="1843" w:type="dxa"/>
            <w:hideMark/>
          </w:tcPr>
          <w:p w14:paraId="4DAD0CEA" w14:textId="77777777" w:rsidR="00831EB3" w:rsidRPr="00896BE4" w:rsidRDefault="00831EB3" w:rsidP="00831EB3">
            <w:pPr>
              <w:rPr>
                <w:rFonts w:ascii="Verdana" w:hAnsi="Verdana"/>
                <w:lang w:val="es-EC"/>
              </w:rPr>
            </w:pPr>
            <w:r w:rsidRPr="00896BE4">
              <w:rPr>
                <w:rFonts w:ascii="Verdana" w:hAnsi="Verdana"/>
                <w:lang w:val="es-EC"/>
              </w:rPr>
              <w:lastRenderedPageBreak/>
              <w:t>Usuario autenticado</w:t>
            </w:r>
          </w:p>
        </w:tc>
        <w:tc>
          <w:tcPr>
            <w:tcW w:w="1418" w:type="dxa"/>
            <w:hideMark/>
          </w:tcPr>
          <w:p w14:paraId="02D53BE9" w14:textId="77777777" w:rsidR="00831EB3" w:rsidRPr="00896BE4" w:rsidRDefault="00831EB3" w:rsidP="00831EB3">
            <w:pPr>
              <w:rPr>
                <w:rFonts w:ascii="Verdana" w:hAnsi="Verdana"/>
                <w:lang w:val="es-EC"/>
              </w:rPr>
            </w:pPr>
            <w:r w:rsidRPr="00896BE4">
              <w:rPr>
                <w:rFonts w:ascii="Verdana" w:hAnsi="Verdana"/>
                <w:lang w:val="es-EC"/>
              </w:rPr>
              <w:t xml:space="preserve">Adulto mayor, </w:t>
            </w:r>
            <w:r w:rsidRPr="00896BE4">
              <w:rPr>
                <w:rFonts w:ascii="Verdana" w:hAnsi="Verdana"/>
                <w:lang w:val="es-EC"/>
              </w:rPr>
              <w:lastRenderedPageBreak/>
              <w:t>cuidador y voluntario</w:t>
            </w:r>
          </w:p>
        </w:tc>
        <w:tc>
          <w:tcPr>
            <w:tcW w:w="5103" w:type="dxa"/>
            <w:hideMark/>
          </w:tcPr>
          <w:p w14:paraId="49681763"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El usuario deberá registrar, consultar y actualizar su ubicación principal. La </w:t>
            </w:r>
            <w:r w:rsidRPr="00896BE4">
              <w:rPr>
                <w:rFonts w:ascii="Verdana" w:hAnsi="Verdana"/>
                <w:lang w:val="es-EC"/>
              </w:rPr>
              <w:lastRenderedPageBreak/>
              <w:t>visualización se sujetará a las reglas de privacidad.</w:t>
            </w:r>
          </w:p>
        </w:tc>
        <w:tc>
          <w:tcPr>
            <w:tcW w:w="850" w:type="dxa"/>
            <w:hideMark/>
          </w:tcPr>
          <w:p w14:paraId="3955FE38" w14:textId="77777777" w:rsidR="00831EB3" w:rsidRPr="00896BE4" w:rsidRDefault="00831EB3" w:rsidP="00831EB3">
            <w:pPr>
              <w:rPr>
                <w:rFonts w:ascii="Verdana" w:hAnsi="Verdana"/>
                <w:lang w:val="es-EC"/>
              </w:rPr>
            </w:pPr>
            <w:r w:rsidRPr="00896BE4">
              <w:rPr>
                <w:rFonts w:ascii="Verdana" w:hAnsi="Verdana"/>
                <w:lang w:val="es-EC"/>
              </w:rPr>
              <w:lastRenderedPageBreak/>
              <w:t>Alta</w:t>
            </w:r>
          </w:p>
        </w:tc>
        <w:tc>
          <w:tcPr>
            <w:tcW w:w="851" w:type="dxa"/>
            <w:hideMark/>
          </w:tcPr>
          <w:p w14:paraId="33067F3D"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1B4C1949"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CC8091B" w14:textId="77777777" w:rsidTr="00896BE4">
        <w:tc>
          <w:tcPr>
            <w:tcW w:w="1101" w:type="dxa"/>
            <w:hideMark/>
          </w:tcPr>
          <w:p w14:paraId="39A2DB23" w14:textId="049B6366" w:rsidR="00831EB3" w:rsidRPr="00896BE4" w:rsidRDefault="00831EB3" w:rsidP="00831EB3">
            <w:pPr>
              <w:rPr>
                <w:rFonts w:ascii="Verdana" w:hAnsi="Verdana"/>
                <w:lang w:val="es-EC"/>
              </w:rPr>
            </w:pPr>
            <w:r w:rsidRPr="00896BE4">
              <w:rPr>
                <w:rFonts w:ascii="Verdana" w:hAnsi="Verdana"/>
                <w:b/>
                <w:bCs/>
                <w:lang w:val="es-EC"/>
              </w:rPr>
              <w:t>RF-08.04</w:t>
            </w:r>
          </w:p>
        </w:tc>
        <w:tc>
          <w:tcPr>
            <w:tcW w:w="1275" w:type="dxa"/>
            <w:hideMark/>
          </w:tcPr>
          <w:p w14:paraId="37BD9BB7" w14:textId="77777777" w:rsidR="00831EB3" w:rsidRPr="00896BE4" w:rsidRDefault="00831EB3" w:rsidP="00831EB3">
            <w:pPr>
              <w:rPr>
                <w:rFonts w:ascii="Verdana" w:hAnsi="Verdana"/>
                <w:lang w:val="es-EC"/>
              </w:rPr>
            </w:pPr>
            <w:r w:rsidRPr="00896BE4">
              <w:rPr>
                <w:rFonts w:ascii="Verdana" w:hAnsi="Verdana"/>
                <w:lang w:val="es-EC"/>
              </w:rPr>
              <w:t>Gestionar perfil de adulto mayor</w:t>
            </w:r>
          </w:p>
        </w:tc>
        <w:tc>
          <w:tcPr>
            <w:tcW w:w="1843" w:type="dxa"/>
            <w:hideMark/>
          </w:tcPr>
          <w:p w14:paraId="000B98B2" w14:textId="77777777" w:rsidR="00831EB3" w:rsidRPr="00896BE4" w:rsidRDefault="00831EB3" w:rsidP="00831EB3">
            <w:pPr>
              <w:rPr>
                <w:rFonts w:ascii="Verdana" w:hAnsi="Verdana"/>
                <w:lang w:val="es-EC"/>
              </w:rPr>
            </w:pPr>
            <w:r w:rsidRPr="00896BE4">
              <w:rPr>
                <w:rFonts w:ascii="Verdana" w:hAnsi="Verdana"/>
                <w:lang w:val="es-EC"/>
              </w:rPr>
              <w:t>Cuidador / Adulto mayor</w:t>
            </w:r>
          </w:p>
        </w:tc>
        <w:tc>
          <w:tcPr>
            <w:tcW w:w="1418" w:type="dxa"/>
            <w:hideMark/>
          </w:tcPr>
          <w:p w14:paraId="57ED96A4"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5103" w:type="dxa"/>
            <w:hideMark/>
          </w:tcPr>
          <w:p w14:paraId="50B8F156" w14:textId="77777777" w:rsidR="00831EB3" w:rsidRPr="00896BE4" w:rsidRDefault="00831EB3" w:rsidP="00831EB3">
            <w:pPr>
              <w:rPr>
                <w:rFonts w:ascii="Verdana" w:hAnsi="Verdana"/>
                <w:lang w:val="es-EC"/>
              </w:rPr>
            </w:pPr>
            <w:r w:rsidRPr="00896BE4">
              <w:rPr>
                <w:rFonts w:ascii="Verdana" w:hAnsi="Verdana"/>
                <w:lang w:val="es-EC"/>
              </w:rPr>
              <w:t>El sistema deberá permitir registrar y actualizar la información específica del adulto mayor dentro de los campos autorizados.</w:t>
            </w:r>
          </w:p>
        </w:tc>
        <w:tc>
          <w:tcPr>
            <w:tcW w:w="850" w:type="dxa"/>
            <w:hideMark/>
          </w:tcPr>
          <w:p w14:paraId="620F5CF6"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26E38B7"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598274C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69660D9" w14:textId="77777777" w:rsidTr="00896BE4">
        <w:tc>
          <w:tcPr>
            <w:tcW w:w="1101" w:type="dxa"/>
            <w:hideMark/>
          </w:tcPr>
          <w:p w14:paraId="211254D6" w14:textId="5840F5C7" w:rsidR="00831EB3" w:rsidRPr="00896BE4" w:rsidRDefault="00831EB3" w:rsidP="00831EB3">
            <w:pPr>
              <w:rPr>
                <w:rFonts w:ascii="Verdana" w:hAnsi="Verdana"/>
                <w:lang w:val="es-EC"/>
              </w:rPr>
            </w:pPr>
            <w:r w:rsidRPr="00896BE4">
              <w:rPr>
                <w:rFonts w:ascii="Verdana" w:hAnsi="Verdana"/>
                <w:b/>
                <w:bCs/>
                <w:lang w:val="es-EC"/>
              </w:rPr>
              <w:t>RF-08.05</w:t>
            </w:r>
          </w:p>
        </w:tc>
        <w:tc>
          <w:tcPr>
            <w:tcW w:w="1275" w:type="dxa"/>
            <w:hideMark/>
          </w:tcPr>
          <w:p w14:paraId="574D4B51" w14:textId="77777777" w:rsidR="00831EB3" w:rsidRPr="00896BE4" w:rsidRDefault="00831EB3" w:rsidP="00831EB3">
            <w:pPr>
              <w:rPr>
                <w:rFonts w:ascii="Verdana" w:hAnsi="Verdana"/>
                <w:lang w:val="es-EC"/>
              </w:rPr>
            </w:pPr>
            <w:r w:rsidRPr="00896BE4">
              <w:rPr>
                <w:rFonts w:ascii="Verdana" w:hAnsi="Verdana"/>
                <w:lang w:val="es-EC"/>
              </w:rPr>
              <w:t>Gestionar perfil de voluntario</w:t>
            </w:r>
          </w:p>
        </w:tc>
        <w:tc>
          <w:tcPr>
            <w:tcW w:w="1843" w:type="dxa"/>
            <w:hideMark/>
          </w:tcPr>
          <w:p w14:paraId="4B4F3765" w14:textId="77777777" w:rsidR="00831EB3" w:rsidRPr="00896BE4" w:rsidRDefault="00831EB3" w:rsidP="00831EB3">
            <w:pPr>
              <w:rPr>
                <w:rFonts w:ascii="Verdana" w:hAnsi="Verdana"/>
                <w:lang w:val="es-EC"/>
              </w:rPr>
            </w:pPr>
            <w:r w:rsidRPr="00896BE4">
              <w:rPr>
                <w:rFonts w:ascii="Verdana" w:hAnsi="Verdana"/>
                <w:lang w:val="es-EC"/>
              </w:rPr>
              <w:t>Voluntario</w:t>
            </w:r>
          </w:p>
        </w:tc>
        <w:tc>
          <w:tcPr>
            <w:tcW w:w="1418" w:type="dxa"/>
            <w:hideMark/>
          </w:tcPr>
          <w:p w14:paraId="390CF6C8" w14:textId="77777777" w:rsidR="00831EB3" w:rsidRPr="00896BE4" w:rsidRDefault="00831EB3" w:rsidP="00831EB3">
            <w:pPr>
              <w:rPr>
                <w:rFonts w:ascii="Verdana" w:hAnsi="Verdana"/>
                <w:lang w:val="es-EC"/>
              </w:rPr>
            </w:pPr>
            <w:r w:rsidRPr="00896BE4">
              <w:rPr>
                <w:rFonts w:ascii="Verdana" w:hAnsi="Verdana"/>
                <w:lang w:val="es-EC"/>
              </w:rPr>
              <w:t>Voluntario</w:t>
            </w:r>
          </w:p>
        </w:tc>
        <w:tc>
          <w:tcPr>
            <w:tcW w:w="5103" w:type="dxa"/>
            <w:hideMark/>
          </w:tcPr>
          <w:p w14:paraId="41642F5F" w14:textId="77777777" w:rsidR="00831EB3" w:rsidRPr="00896BE4" w:rsidRDefault="00831EB3" w:rsidP="00831EB3">
            <w:pPr>
              <w:rPr>
                <w:rFonts w:ascii="Verdana" w:hAnsi="Verdana"/>
                <w:lang w:val="es-EC"/>
              </w:rPr>
            </w:pPr>
            <w:r w:rsidRPr="00896BE4">
              <w:rPr>
                <w:rFonts w:ascii="Verdana" w:hAnsi="Verdana"/>
                <w:lang w:val="es-EC"/>
              </w:rPr>
              <w:t>El voluntario deberá registrar y actualizar disponibilidad, zonas, tipos de ayuda y demás información requerida para validar su elegibilidad.</w:t>
            </w:r>
          </w:p>
        </w:tc>
        <w:tc>
          <w:tcPr>
            <w:tcW w:w="850" w:type="dxa"/>
            <w:hideMark/>
          </w:tcPr>
          <w:p w14:paraId="3B7A2BC0"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8ED2F3A"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1E39B30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93AC671" w14:textId="77777777" w:rsidTr="00896BE4">
        <w:tc>
          <w:tcPr>
            <w:tcW w:w="1101" w:type="dxa"/>
            <w:hideMark/>
          </w:tcPr>
          <w:p w14:paraId="720E32FB" w14:textId="4F21B633" w:rsidR="00831EB3" w:rsidRPr="00896BE4" w:rsidRDefault="00831EB3" w:rsidP="00831EB3">
            <w:pPr>
              <w:rPr>
                <w:rFonts w:ascii="Verdana" w:hAnsi="Verdana"/>
                <w:lang w:val="es-EC"/>
              </w:rPr>
            </w:pPr>
            <w:r w:rsidRPr="00896BE4">
              <w:rPr>
                <w:rFonts w:ascii="Verdana" w:hAnsi="Verdana"/>
                <w:b/>
                <w:bCs/>
                <w:lang w:val="es-EC"/>
              </w:rPr>
              <w:t>RF-08.06</w:t>
            </w:r>
          </w:p>
        </w:tc>
        <w:tc>
          <w:tcPr>
            <w:tcW w:w="1275" w:type="dxa"/>
            <w:hideMark/>
          </w:tcPr>
          <w:p w14:paraId="25C6B255" w14:textId="77777777" w:rsidR="00831EB3" w:rsidRPr="00896BE4" w:rsidRDefault="00831EB3" w:rsidP="00831EB3">
            <w:pPr>
              <w:rPr>
                <w:rFonts w:ascii="Verdana" w:hAnsi="Verdana"/>
                <w:lang w:val="es-EC"/>
              </w:rPr>
            </w:pPr>
            <w:r w:rsidRPr="00896BE4">
              <w:rPr>
                <w:rFonts w:ascii="Verdana" w:hAnsi="Verdana"/>
                <w:lang w:val="es-EC"/>
              </w:rPr>
              <w:t>Relacionar cuidador y adulto mayor</w:t>
            </w:r>
          </w:p>
        </w:tc>
        <w:tc>
          <w:tcPr>
            <w:tcW w:w="1843" w:type="dxa"/>
            <w:hideMark/>
          </w:tcPr>
          <w:p w14:paraId="52B43720" w14:textId="77777777" w:rsidR="00831EB3" w:rsidRPr="00896BE4" w:rsidRDefault="00831EB3" w:rsidP="00831EB3">
            <w:pPr>
              <w:rPr>
                <w:rFonts w:ascii="Verdana" w:hAnsi="Verdana"/>
                <w:lang w:val="es-EC"/>
              </w:rPr>
            </w:pPr>
            <w:r w:rsidRPr="00896BE4">
              <w:rPr>
                <w:rFonts w:ascii="Verdana" w:hAnsi="Verdana"/>
                <w:lang w:val="es-EC"/>
              </w:rPr>
              <w:t>Moderador / Usuario autorizado</w:t>
            </w:r>
          </w:p>
        </w:tc>
        <w:tc>
          <w:tcPr>
            <w:tcW w:w="1418" w:type="dxa"/>
            <w:hideMark/>
          </w:tcPr>
          <w:p w14:paraId="66B3B511" w14:textId="77777777" w:rsidR="00831EB3" w:rsidRPr="00896BE4" w:rsidRDefault="00831EB3" w:rsidP="00831EB3">
            <w:pPr>
              <w:rPr>
                <w:rFonts w:ascii="Verdana" w:hAnsi="Verdana"/>
                <w:lang w:val="es-EC"/>
              </w:rPr>
            </w:pPr>
            <w:r w:rsidRPr="00896BE4">
              <w:rPr>
                <w:rFonts w:ascii="Verdana" w:hAnsi="Verdana"/>
                <w:lang w:val="es-EC"/>
              </w:rPr>
              <w:t>Familiar / Cuidador</w:t>
            </w:r>
          </w:p>
        </w:tc>
        <w:tc>
          <w:tcPr>
            <w:tcW w:w="5103" w:type="dxa"/>
            <w:hideMark/>
          </w:tcPr>
          <w:p w14:paraId="17364357" w14:textId="77777777" w:rsidR="00831EB3" w:rsidRPr="00896BE4" w:rsidRDefault="00831EB3" w:rsidP="00831EB3">
            <w:pPr>
              <w:rPr>
                <w:rFonts w:ascii="Verdana" w:hAnsi="Verdana"/>
                <w:lang w:val="es-EC"/>
              </w:rPr>
            </w:pPr>
            <w:r w:rsidRPr="00896BE4">
              <w:rPr>
                <w:rFonts w:ascii="Verdana" w:hAnsi="Verdana"/>
                <w:lang w:val="es-EC"/>
              </w:rPr>
              <w:t>El sistema deberá permitir registrar, validar, consultar y actualizar la relación entre un cuidador y el adulto mayor representado.</w:t>
            </w:r>
          </w:p>
        </w:tc>
        <w:tc>
          <w:tcPr>
            <w:tcW w:w="850" w:type="dxa"/>
            <w:hideMark/>
          </w:tcPr>
          <w:p w14:paraId="17C2253E"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E1B7DB0"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FB18B53"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A02F7E8" w14:textId="77777777" w:rsidTr="00896BE4">
        <w:tc>
          <w:tcPr>
            <w:tcW w:w="1101" w:type="dxa"/>
            <w:hideMark/>
          </w:tcPr>
          <w:p w14:paraId="0EDBCE58" w14:textId="5B579360" w:rsidR="00831EB3" w:rsidRPr="00896BE4" w:rsidRDefault="00831EB3" w:rsidP="00831EB3">
            <w:pPr>
              <w:rPr>
                <w:rFonts w:ascii="Verdana" w:hAnsi="Verdana"/>
                <w:lang w:val="es-EC"/>
              </w:rPr>
            </w:pPr>
            <w:r w:rsidRPr="00896BE4">
              <w:rPr>
                <w:rFonts w:ascii="Verdana" w:hAnsi="Verdana"/>
                <w:b/>
                <w:bCs/>
                <w:lang w:val="es-EC"/>
              </w:rPr>
              <w:t>RF-08.07</w:t>
            </w:r>
          </w:p>
        </w:tc>
        <w:tc>
          <w:tcPr>
            <w:tcW w:w="1275" w:type="dxa"/>
            <w:hideMark/>
          </w:tcPr>
          <w:p w14:paraId="2187D206" w14:textId="77777777" w:rsidR="00831EB3" w:rsidRPr="00896BE4" w:rsidRDefault="00831EB3" w:rsidP="00831EB3">
            <w:pPr>
              <w:rPr>
                <w:rFonts w:ascii="Verdana" w:hAnsi="Verdana"/>
                <w:lang w:val="es-EC"/>
              </w:rPr>
            </w:pPr>
            <w:r w:rsidRPr="00896BE4">
              <w:rPr>
                <w:rFonts w:ascii="Verdana" w:hAnsi="Verdana"/>
                <w:lang w:val="es-EC"/>
              </w:rPr>
              <w:t>Gestionar preferencias de notificación</w:t>
            </w:r>
          </w:p>
        </w:tc>
        <w:tc>
          <w:tcPr>
            <w:tcW w:w="1843" w:type="dxa"/>
            <w:hideMark/>
          </w:tcPr>
          <w:p w14:paraId="7290F1AA"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1418" w:type="dxa"/>
            <w:hideMark/>
          </w:tcPr>
          <w:p w14:paraId="3D93FD85"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7171AD68" w14:textId="77777777" w:rsidR="00831EB3" w:rsidRPr="00896BE4" w:rsidRDefault="00831EB3" w:rsidP="00831EB3">
            <w:pPr>
              <w:rPr>
                <w:rFonts w:ascii="Verdana" w:hAnsi="Verdana"/>
                <w:lang w:val="es-EC"/>
              </w:rPr>
            </w:pPr>
            <w:r w:rsidRPr="00896BE4">
              <w:rPr>
                <w:rFonts w:ascii="Verdana" w:hAnsi="Verdana"/>
                <w:lang w:val="es-EC"/>
              </w:rPr>
              <w:t>El usuario deberá seleccionar los canales y eventos de notificación permitidos, salvo comunicaciones obligatorias de seguridad o cumplimiento.</w:t>
            </w:r>
          </w:p>
        </w:tc>
        <w:tc>
          <w:tcPr>
            <w:tcW w:w="850" w:type="dxa"/>
            <w:hideMark/>
          </w:tcPr>
          <w:p w14:paraId="311663AC" w14:textId="77777777" w:rsidR="00831EB3" w:rsidRPr="00896BE4" w:rsidRDefault="00831EB3" w:rsidP="00831EB3">
            <w:pPr>
              <w:rPr>
                <w:rFonts w:ascii="Verdana" w:hAnsi="Verdana"/>
                <w:lang w:val="es-EC"/>
              </w:rPr>
            </w:pPr>
            <w:r w:rsidRPr="00896BE4">
              <w:rPr>
                <w:rFonts w:ascii="Verdana" w:hAnsi="Verdana"/>
                <w:lang w:val="es-EC"/>
              </w:rPr>
              <w:t>Media</w:t>
            </w:r>
          </w:p>
        </w:tc>
        <w:tc>
          <w:tcPr>
            <w:tcW w:w="851" w:type="dxa"/>
            <w:hideMark/>
          </w:tcPr>
          <w:p w14:paraId="42FA7EBF" w14:textId="77777777" w:rsidR="00831EB3" w:rsidRPr="00896BE4" w:rsidRDefault="00831EB3" w:rsidP="00831EB3">
            <w:pPr>
              <w:rPr>
                <w:rFonts w:ascii="Verdana" w:hAnsi="Verdana"/>
                <w:lang w:val="es-EC"/>
              </w:rPr>
            </w:pPr>
            <w:r w:rsidRPr="00896BE4">
              <w:rPr>
                <w:rFonts w:ascii="Verdana" w:hAnsi="Verdana"/>
                <w:lang w:val="es-EC"/>
              </w:rPr>
              <w:t>Medio</w:t>
            </w:r>
          </w:p>
        </w:tc>
        <w:tc>
          <w:tcPr>
            <w:tcW w:w="1275" w:type="dxa"/>
            <w:hideMark/>
          </w:tcPr>
          <w:p w14:paraId="1EDD473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A5F6AFC" w14:textId="77777777" w:rsidTr="00896BE4">
        <w:tc>
          <w:tcPr>
            <w:tcW w:w="1101" w:type="dxa"/>
            <w:hideMark/>
          </w:tcPr>
          <w:p w14:paraId="4EED45B7" w14:textId="49BDA357" w:rsidR="00831EB3" w:rsidRPr="00896BE4" w:rsidRDefault="00831EB3" w:rsidP="00831EB3">
            <w:pPr>
              <w:rPr>
                <w:rFonts w:ascii="Verdana" w:hAnsi="Verdana"/>
                <w:lang w:val="es-EC"/>
              </w:rPr>
            </w:pPr>
            <w:r w:rsidRPr="00896BE4">
              <w:rPr>
                <w:rFonts w:ascii="Verdana" w:hAnsi="Verdana"/>
                <w:b/>
                <w:bCs/>
                <w:lang w:val="es-EC"/>
              </w:rPr>
              <w:t>RF-08.08</w:t>
            </w:r>
          </w:p>
        </w:tc>
        <w:tc>
          <w:tcPr>
            <w:tcW w:w="1275" w:type="dxa"/>
            <w:hideMark/>
          </w:tcPr>
          <w:p w14:paraId="7F984D6D" w14:textId="77777777" w:rsidR="00831EB3" w:rsidRPr="00896BE4" w:rsidRDefault="00831EB3" w:rsidP="00831EB3">
            <w:pPr>
              <w:rPr>
                <w:rFonts w:ascii="Verdana" w:hAnsi="Verdana"/>
                <w:lang w:val="es-EC"/>
              </w:rPr>
            </w:pPr>
            <w:r w:rsidRPr="00896BE4">
              <w:rPr>
                <w:rFonts w:ascii="Verdana" w:hAnsi="Verdana"/>
                <w:lang w:val="es-EC"/>
              </w:rPr>
              <w:t>Desactivar cuenta propia</w:t>
            </w:r>
          </w:p>
        </w:tc>
        <w:tc>
          <w:tcPr>
            <w:tcW w:w="1843" w:type="dxa"/>
            <w:hideMark/>
          </w:tcPr>
          <w:p w14:paraId="10DF4789" w14:textId="77777777" w:rsidR="00831EB3" w:rsidRPr="00896BE4" w:rsidRDefault="00831EB3" w:rsidP="00831EB3">
            <w:pPr>
              <w:rPr>
                <w:rFonts w:ascii="Verdana" w:hAnsi="Verdana"/>
                <w:lang w:val="es-EC"/>
              </w:rPr>
            </w:pPr>
            <w:r w:rsidRPr="00896BE4">
              <w:rPr>
                <w:rFonts w:ascii="Verdana" w:hAnsi="Verdana"/>
                <w:lang w:val="es-EC"/>
              </w:rPr>
              <w:t>Usuario autenticado / Administrador</w:t>
            </w:r>
          </w:p>
        </w:tc>
        <w:tc>
          <w:tcPr>
            <w:tcW w:w="1418" w:type="dxa"/>
            <w:hideMark/>
          </w:tcPr>
          <w:p w14:paraId="60C80CD6"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75A1652D" w14:textId="77777777" w:rsidR="00831EB3" w:rsidRPr="00896BE4" w:rsidRDefault="00831EB3" w:rsidP="00831EB3">
            <w:pPr>
              <w:rPr>
                <w:rFonts w:ascii="Verdana" w:hAnsi="Verdana"/>
                <w:lang w:val="es-EC"/>
              </w:rPr>
            </w:pPr>
            <w:r w:rsidRPr="00896BE4">
              <w:rPr>
                <w:rFonts w:ascii="Verdana" w:hAnsi="Verdana"/>
                <w:lang w:val="es-EC"/>
              </w:rPr>
              <w:t>El usuario podrá solicitar la baja lógica de su cuenta. El sistema deberá validar dependencias activas y aplicar las políticas de retención correspondientes.</w:t>
            </w:r>
          </w:p>
        </w:tc>
        <w:tc>
          <w:tcPr>
            <w:tcW w:w="850" w:type="dxa"/>
            <w:hideMark/>
          </w:tcPr>
          <w:p w14:paraId="4BB35DB7" w14:textId="77777777" w:rsidR="00831EB3" w:rsidRPr="00896BE4" w:rsidRDefault="00831EB3" w:rsidP="00831EB3">
            <w:pPr>
              <w:rPr>
                <w:rFonts w:ascii="Verdana" w:hAnsi="Verdana"/>
                <w:lang w:val="es-EC"/>
              </w:rPr>
            </w:pPr>
            <w:r w:rsidRPr="00896BE4">
              <w:rPr>
                <w:rFonts w:ascii="Verdana" w:hAnsi="Verdana"/>
                <w:lang w:val="es-EC"/>
              </w:rPr>
              <w:t>Media</w:t>
            </w:r>
          </w:p>
        </w:tc>
        <w:tc>
          <w:tcPr>
            <w:tcW w:w="851" w:type="dxa"/>
            <w:hideMark/>
          </w:tcPr>
          <w:p w14:paraId="3B1F24C0"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4D1A97A" w14:textId="77777777" w:rsidR="00831EB3" w:rsidRPr="00896BE4" w:rsidRDefault="00831EB3" w:rsidP="00831EB3">
            <w:pPr>
              <w:rPr>
                <w:rFonts w:ascii="Verdana" w:hAnsi="Verdana"/>
                <w:lang w:val="es-EC"/>
              </w:rPr>
            </w:pPr>
            <w:r w:rsidRPr="00896BE4">
              <w:rPr>
                <w:rFonts w:ascii="Verdana" w:hAnsi="Verdana"/>
                <w:lang w:val="es-EC"/>
              </w:rPr>
              <w:t>Funcional</w:t>
            </w:r>
          </w:p>
        </w:tc>
      </w:tr>
    </w:tbl>
    <w:p w14:paraId="31D4EDB0" w14:textId="1C593883" w:rsidR="0085223E" w:rsidRPr="005837AC" w:rsidRDefault="00831EB3"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14" w:name="_Toc238210801"/>
      <w:bookmarkStart w:id="115" w:name="_Toc238293972"/>
      <w:bookmarkStart w:id="116" w:name="_Toc238905575"/>
      <w:r w:rsidRPr="005837AC">
        <w:rPr>
          <w:rFonts w:ascii="Verdana" w:hAnsi="Verdana"/>
          <w:color w:val="943634" w:themeColor="accent2" w:themeShade="BF"/>
          <w:sz w:val="24"/>
          <w:szCs w:val="24"/>
        </w:rPr>
        <w:t>Solicitudes de Asistencia</w:t>
      </w:r>
      <w:bookmarkEnd w:id="114"/>
      <w:bookmarkEnd w:id="115"/>
      <w:bookmarkEnd w:id="116"/>
    </w:p>
    <w:tbl>
      <w:tblPr>
        <w:tblStyle w:val="Tablaconcuadrcula"/>
        <w:tblW w:w="13716" w:type="dxa"/>
        <w:tblLayout w:type="fixed"/>
        <w:tblLook w:val="04A0" w:firstRow="1" w:lastRow="0" w:firstColumn="1" w:lastColumn="0" w:noHBand="0" w:noVBand="1"/>
      </w:tblPr>
      <w:tblGrid>
        <w:gridCol w:w="1101"/>
        <w:gridCol w:w="1275"/>
        <w:gridCol w:w="1843"/>
        <w:gridCol w:w="1418"/>
        <w:gridCol w:w="4961"/>
        <w:gridCol w:w="992"/>
        <w:gridCol w:w="851"/>
        <w:gridCol w:w="1275"/>
      </w:tblGrid>
      <w:tr w:rsidR="00831EB3" w:rsidRPr="00896BE4" w14:paraId="60FDE893" w14:textId="77777777" w:rsidTr="00896BE4">
        <w:tc>
          <w:tcPr>
            <w:tcW w:w="1101" w:type="dxa"/>
            <w:shd w:val="clear" w:color="auto" w:fill="943634" w:themeFill="accent2" w:themeFillShade="BF"/>
            <w:hideMark/>
          </w:tcPr>
          <w:p w14:paraId="0E252DD3"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435BACA0"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2EFA6013"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56448C99"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4961" w:type="dxa"/>
            <w:shd w:val="clear" w:color="auto" w:fill="943634" w:themeFill="accent2" w:themeFillShade="BF"/>
            <w:hideMark/>
          </w:tcPr>
          <w:p w14:paraId="1ED29F4D"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992" w:type="dxa"/>
            <w:shd w:val="clear" w:color="auto" w:fill="943634" w:themeFill="accent2" w:themeFillShade="BF"/>
            <w:hideMark/>
          </w:tcPr>
          <w:p w14:paraId="11361F06"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450D8AF"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0C959190"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31EB3" w:rsidRPr="00896BE4" w14:paraId="14B199D2" w14:textId="77777777" w:rsidTr="00896BE4">
        <w:tc>
          <w:tcPr>
            <w:tcW w:w="1101" w:type="dxa"/>
            <w:hideMark/>
          </w:tcPr>
          <w:p w14:paraId="07D03023" w14:textId="28FC52DF" w:rsidR="00831EB3" w:rsidRPr="00896BE4" w:rsidRDefault="00831EB3" w:rsidP="00831EB3">
            <w:pPr>
              <w:rPr>
                <w:rFonts w:ascii="Verdana" w:hAnsi="Verdana"/>
                <w:lang w:val="es-EC"/>
              </w:rPr>
            </w:pPr>
            <w:r w:rsidRPr="00896BE4">
              <w:rPr>
                <w:rFonts w:ascii="Verdana" w:hAnsi="Verdana"/>
                <w:b/>
                <w:bCs/>
                <w:lang w:val="es-EC"/>
              </w:rPr>
              <w:t>RF-09.01</w:t>
            </w:r>
          </w:p>
        </w:tc>
        <w:tc>
          <w:tcPr>
            <w:tcW w:w="1275" w:type="dxa"/>
            <w:hideMark/>
          </w:tcPr>
          <w:p w14:paraId="58D3754C" w14:textId="77777777" w:rsidR="00831EB3" w:rsidRPr="00896BE4" w:rsidRDefault="00831EB3" w:rsidP="00831EB3">
            <w:pPr>
              <w:rPr>
                <w:rFonts w:ascii="Verdana" w:hAnsi="Verdana"/>
                <w:lang w:val="es-EC"/>
              </w:rPr>
            </w:pPr>
            <w:r w:rsidRPr="00896BE4">
              <w:rPr>
                <w:rFonts w:ascii="Verdana" w:hAnsi="Verdana"/>
                <w:lang w:val="es-EC"/>
              </w:rPr>
              <w:t>Crear solicitud</w:t>
            </w:r>
          </w:p>
        </w:tc>
        <w:tc>
          <w:tcPr>
            <w:tcW w:w="1843" w:type="dxa"/>
            <w:hideMark/>
          </w:tcPr>
          <w:p w14:paraId="4347C27F" w14:textId="77777777" w:rsidR="00831EB3" w:rsidRPr="00896BE4" w:rsidRDefault="00831EB3" w:rsidP="00831EB3">
            <w:pPr>
              <w:rPr>
                <w:rFonts w:ascii="Verdana" w:hAnsi="Verdana"/>
                <w:lang w:val="es-EC"/>
              </w:rPr>
            </w:pPr>
            <w:r w:rsidRPr="00896BE4">
              <w:rPr>
                <w:rFonts w:ascii="Verdana" w:hAnsi="Verdana"/>
                <w:lang w:val="es-EC"/>
              </w:rPr>
              <w:t xml:space="preserve">Product Owner / Desarrollo </w:t>
            </w:r>
            <w:r w:rsidRPr="00896BE4">
              <w:rPr>
                <w:rFonts w:ascii="Verdana" w:hAnsi="Verdana"/>
                <w:lang w:val="es-EC"/>
              </w:rPr>
              <w:lastRenderedPageBreak/>
              <w:t>backend</w:t>
            </w:r>
          </w:p>
        </w:tc>
        <w:tc>
          <w:tcPr>
            <w:tcW w:w="1418" w:type="dxa"/>
            <w:hideMark/>
          </w:tcPr>
          <w:p w14:paraId="32FD4C77" w14:textId="77777777" w:rsidR="00831EB3" w:rsidRPr="00896BE4" w:rsidRDefault="00831EB3" w:rsidP="00831EB3">
            <w:pPr>
              <w:rPr>
                <w:rFonts w:ascii="Verdana" w:hAnsi="Verdana"/>
                <w:lang w:val="es-EC"/>
              </w:rPr>
            </w:pPr>
            <w:r w:rsidRPr="00896BE4">
              <w:rPr>
                <w:rFonts w:ascii="Verdana" w:hAnsi="Verdana"/>
                <w:lang w:val="es-EC"/>
              </w:rPr>
              <w:lastRenderedPageBreak/>
              <w:t>Adulto mayor / Cuidador</w:t>
            </w:r>
          </w:p>
        </w:tc>
        <w:tc>
          <w:tcPr>
            <w:tcW w:w="4961" w:type="dxa"/>
            <w:hideMark/>
          </w:tcPr>
          <w:p w14:paraId="3A6B5243" w14:textId="77777777" w:rsidR="00831EB3" w:rsidRPr="00896BE4" w:rsidRDefault="00831EB3" w:rsidP="00831EB3">
            <w:pPr>
              <w:rPr>
                <w:rFonts w:ascii="Verdana" w:hAnsi="Verdana"/>
                <w:lang w:val="es-EC"/>
              </w:rPr>
            </w:pPr>
            <w:r w:rsidRPr="00896BE4">
              <w:rPr>
                <w:rFonts w:ascii="Verdana" w:hAnsi="Verdana"/>
                <w:lang w:val="es-EC"/>
              </w:rPr>
              <w:t xml:space="preserve">El sistema deberá permitir registrar una solicitud indicando tipo de ayuda, descripción, fecha, horario y ubicación </w:t>
            </w:r>
            <w:r w:rsidRPr="00896BE4">
              <w:rPr>
                <w:rFonts w:ascii="Verdana" w:hAnsi="Verdana"/>
                <w:lang w:val="es-EC"/>
              </w:rPr>
              <w:lastRenderedPageBreak/>
              <w:t>aproximada.</w:t>
            </w:r>
          </w:p>
        </w:tc>
        <w:tc>
          <w:tcPr>
            <w:tcW w:w="992" w:type="dxa"/>
            <w:hideMark/>
          </w:tcPr>
          <w:p w14:paraId="423FB6CC" w14:textId="77777777" w:rsidR="00831EB3" w:rsidRPr="00896BE4" w:rsidRDefault="00831EB3" w:rsidP="00831EB3">
            <w:pPr>
              <w:rPr>
                <w:rFonts w:ascii="Verdana" w:hAnsi="Verdana"/>
                <w:lang w:val="es-EC"/>
              </w:rPr>
            </w:pPr>
            <w:r w:rsidRPr="00896BE4">
              <w:rPr>
                <w:rFonts w:ascii="Verdana" w:hAnsi="Verdana"/>
                <w:lang w:val="es-EC"/>
              </w:rPr>
              <w:lastRenderedPageBreak/>
              <w:t>Alta</w:t>
            </w:r>
          </w:p>
        </w:tc>
        <w:tc>
          <w:tcPr>
            <w:tcW w:w="851" w:type="dxa"/>
            <w:hideMark/>
          </w:tcPr>
          <w:p w14:paraId="21547D83"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15FD66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EAF21F6" w14:textId="77777777" w:rsidTr="00896BE4">
        <w:tc>
          <w:tcPr>
            <w:tcW w:w="1101" w:type="dxa"/>
            <w:hideMark/>
          </w:tcPr>
          <w:p w14:paraId="7C66C3AF" w14:textId="7303F898" w:rsidR="00831EB3" w:rsidRPr="00896BE4" w:rsidRDefault="00831EB3" w:rsidP="00831EB3">
            <w:pPr>
              <w:rPr>
                <w:rFonts w:ascii="Verdana" w:hAnsi="Verdana"/>
                <w:lang w:val="es-EC"/>
              </w:rPr>
            </w:pPr>
            <w:r w:rsidRPr="00896BE4">
              <w:rPr>
                <w:rFonts w:ascii="Verdana" w:hAnsi="Verdana"/>
                <w:b/>
                <w:bCs/>
                <w:lang w:val="es-EC"/>
              </w:rPr>
              <w:t>RF-09.02</w:t>
            </w:r>
          </w:p>
        </w:tc>
        <w:tc>
          <w:tcPr>
            <w:tcW w:w="1275" w:type="dxa"/>
            <w:hideMark/>
          </w:tcPr>
          <w:p w14:paraId="0D6E0BD6" w14:textId="77777777" w:rsidR="00831EB3" w:rsidRPr="00896BE4" w:rsidRDefault="00831EB3" w:rsidP="00831EB3">
            <w:pPr>
              <w:rPr>
                <w:rFonts w:ascii="Verdana" w:hAnsi="Verdana"/>
                <w:lang w:val="es-EC"/>
              </w:rPr>
            </w:pPr>
            <w:r w:rsidRPr="00896BE4">
              <w:rPr>
                <w:rFonts w:ascii="Verdana" w:hAnsi="Verdana"/>
                <w:lang w:val="es-EC"/>
              </w:rPr>
              <w:t>Validar requisitos mínimos</w:t>
            </w:r>
          </w:p>
        </w:tc>
        <w:tc>
          <w:tcPr>
            <w:tcW w:w="1843" w:type="dxa"/>
            <w:hideMark/>
          </w:tcPr>
          <w:p w14:paraId="51C8BC93"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1CF73736"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4961" w:type="dxa"/>
            <w:hideMark/>
          </w:tcPr>
          <w:p w14:paraId="530DC3FE" w14:textId="77777777" w:rsidR="00831EB3" w:rsidRPr="00896BE4" w:rsidRDefault="00831EB3" w:rsidP="00831EB3">
            <w:pPr>
              <w:rPr>
                <w:rFonts w:ascii="Verdana" w:hAnsi="Verdana"/>
                <w:lang w:val="es-EC"/>
              </w:rPr>
            </w:pPr>
            <w:r w:rsidRPr="00896BE4">
              <w:rPr>
                <w:rFonts w:ascii="Verdana" w:hAnsi="Verdana"/>
                <w:lang w:val="es-EC"/>
              </w:rPr>
              <w:t>Antes de guardar o publicar una solicitud, el sistema deberá comprobar los campos obligatorios, fechas válidas, ubicación y estado de la cuenta.</w:t>
            </w:r>
          </w:p>
        </w:tc>
        <w:tc>
          <w:tcPr>
            <w:tcW w:w="992" w:type="dxa"/>
            <w:hideMark/>
          </w:tcPr>
          <w:p w14:paraId="5224DC03"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6B1938C7"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1A4146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58BB51D" w14:textId="77777777" w:rsidTr="00896BE4">
        <w:tc>
          <w:tcPr>
            <w:tcW w:w="1101" w:type="dxa"/>
            <w:hideMark/>
          </w:tcPr>
          <w:p w14:paraId="2FB6A7D8" w14:textId="7A64D946" w:rsidR="00831EB3" w:rsidRPr="00896BE4" w:rsidRDefault="00831EB3" w:rsidP="00831EB3">
            <w:pPr>
              <w:rPr>
                <w:rFonts w:ascii="Verdana" w:hAnsi="Verdana"/>
                <w:lang w:val="es-EC"/>
              </w:rPr>
            </w:pPr>
            <w:r w:rsidRPr="00896BE4">
              <w:rPr>
                <w:rFonts w:ascii="Verdana" w:hAnsi="Verdana"/>
                <w:b/>
                <w:bCs/>
                <w:lang w:val="es-EC"/>
              </w:rPr>
              <w:t>RF-09.03</w:t>
            </w:r>
          </w:p>
        </w:tc>
        <w:tc>
          <w:tcPr>
            <w:tcW w:w="1275" w:type="dxa"/>
            <w:hideMark/>
          </w:tcPr>
          <w:p w14:paraId="0D51DC45" w14:textId="77777777" w:rsidR="00831EB3" w:rsidRPr="00896BE4" w:rsidRDefault="00831EB3" w:rsidP="00831EB3">
            <w:pPr>
              <w:rPr>
                <w:rFonts w:ascii="Verdana" w:hAnsi="Verdana"/>
                <w:lang w:val="es-EC"/>
              </w:rPr>
            </w:pPr>
            <w:r w:rsidRPr="00896BE4">
              <w:rPr>
                <w:rFonts w:ascii="Verdana" w:hAnsi="Verdana"/>
                <w:lang w:val="es-EC"/>
              </w:rPr>
              <w:t>Publicar solicitud</w:t>
            </w:r>
          </w:p>
        </w:tc>
        <w:tc>
          <w:tcPr>
            <w:tcW w:w="1843" w:type="dxa"/>
            <w:hideMark/>
          </w:tcPr>
          <w:p w14:paraId="187BEB88"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1418" w:type="dxa"/>
            <w:hideMark/>
          </w:tcPr>
          <w:p w14:paraId="6507772D"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4961" w:type="dxa"/>
            <w:hideMark/>
          </w:tcPr>
          <w:p w14:paraId="6A73F115" w14:textId="77777777" w:rsidR="00831EB3" w:rsidRPr="00896BE4" w:rsidRDefault="00831EB3" w:rsidP="00831EB3">
            <w:pPr>
              <w:rPr>
                <w:rFonts w:ascii="Verdana" w:hAnsi="Verdana"/>
                <w:lang w:val="es-EC"/>
              </w:rPr>
            </w:pPr>
            <w:r w:rsidRPr="00896BE4">
              <w:rPr>
                <w:rFonts w:ascii="Verdana" w:hAnsi="Verdana"/>
                <w:lang w:val="es-EC"/>
              </w:rPr>
              <w:t>Una solicitud válida deberá poder publicarse para que sea visible a voluntarios elegibles. La publicación deberá registrar fecha, hora y estado inicial.</w:t>
            </w:r>
          </w:p>
        </w:tc>
        <w:tc>
          <w:tcPr>
            <w:tcW w:w="992" w:type="dxa"/>
            <w:hideMark/>
          </w:tcPr>
          <w:p w14:paraId="7CF4968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E3ED7EF"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5BEEDC71"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072843E" w14:textId="77777777" w:rsidTr="00896BE4">
        <w:tc>
          <w:tcPr>
            <w:tcW w:w="1101" w:type="dxa"/>
            <w:hideMark/>
          </w:tcPr>
          <w:p w14:paraId="0BB0001E" w14:textId="09F04E97" w:rsidR="00831EB3" w:rsidRPr="00896BE4" w:rsidRDefault="00831EB3" w:rsidP="00831EB3">
            <w:pPr>
              <w:rPr>
                <w:rFonts w:ascii="Verdana" w:hAnsi="Verdana"/>
                <w:lang w:val="es-EC"/>
              </w:rPr>
            </w:pPr>
            <w:r w:rsidRPr="00896BE4">
              <w:rPr>
                <w:rFonts w:ascii="Verdana" w:hAnsi="Verdana"/>
                <w:b/>
                <w:bCs/>
                <w:lang w:val="es-EC"/>
              </w:rPr>
              <w:t>RF-09.04</w:t>
            </w:r>
          </w:p>
        </w:tc>
        <w:tc>
          <w:tcPr>
            <w:tcW w:w="1275" w:type="dxa"/>
            <w:hideMark/>
          </w:tcPr>
          <w:p w14:paraId="7A0125A2" w14:textId="77777777" w:rsidR="00831EB3" w:rsidRPr="00896BE4" w:rsidRDefault="00831EB3" w:rsidP="00831EB3">
            <w:pPr>
              <w:rPr>
                <w:rFonts w:ascii="Verdana" w:hAnsi="Verdana"/>
                <w:lang w:val="es-EC"/>
              </w:rPr>
            </w:pPr>
            <w:r w:rsidRPr="00896BE4">
              <w:rPr>
                <w:rFonts w:ascii="Verdana" w:hAnsi="Verdana"/>
                <w:lang w:val="es-EC"/>
              </w:rPr>
              <w:t>Consultar solicitudes propias</w:t>
            </w:r>
          </w:p>
        </w:tc>
        <w:tc>
          <w:tcPr>
            <w:tcW w:w="1843" w:type="dxa"/>
            <w:hideMark/>
          </w:tcPr>
          <w:p w14:paraId="190DB489" w14:textId="77777777" w:rsidR="00831EB3" w:rsidRPr="00896BE4" w:rsidRDefault="00831EB3" w:rsidP="00831EB3">
            <w:pPr>
              <w:rPr>
                <w:rFonts w:ascii="Verdana" w:hAnsi="Verdana"/>
                <w:lang w:val="es-EC"/>
              </w:rPr>
            </w:pPr>
            <w:r w:rsidRPr="00896BE4">
              <w:rPr>
                <w:rFonts w:ascii="Verdana" w:hAnsi="Verdana"/>
                <w:lang w:val="es-EC"/>
              </w:rPr>
              <w:t>Desarrollo frontend</w:t>
            </w:r>
          </w:p>
        </w:tc>
        <w:tc>
          <w:tcPr>
            <w:tcW w:w="1418" w:type="dxa"/>
            <w:hideMark/>
          </w:tcPr>
          <w:p w14:paraId="3DD3A8D6"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4961" w:type="dxa"/>
            <w:hideMark/>
          </w:tcPr>
          <w:p w14:paraId="7C00F500" w14:textId="77777777" w:rsidR="00831EB3" w:rsidRPr="00896BE4" w:rsidRDefault="00831EB3" w:rsidP="00831EB3">
            <w:pPr>
              <w:rPr>
                <w:rFonts w:ascii="Verdana" w:hAnsi="Verdana"/>
                <w:lang w:val="es-EC"/>
              </w:rPr>
            </w:pPr>
            <w:r w:rsidRPr="00896BE4">
              <w:rPr>
                <w:rFonts w:ascii="Verdana" w:hAnsi="Verdana"/>
                <w:lang w:val="es-EC"/>
              </w:rPr>
              <w:t>El usuario deberá consultar las solicitudes creadas directamente o en representación de un adulto mayor autorizado.</w:t>
            </w:r>
          </w:p>
        </w:tc>
        <w:tc>
          <w:tcPr>
            <w:tcW w:w="992" w:type="dxa"/>
            <w:hideMark/>
          </w:tcPr>
          <w:p w14:paraId="4BC40A5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ACDA9D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7EFA393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A6E3B77" w14:textId="77777777" w:rsidTr="00896BE4">
        <w:tc>
          <w:tcPr>
            <w:tcW w:w="1101" w:type="dxa"/>
            <w:hideMark/>
          </w:tcPr>
          <w:p w14:paraId="24482973" w14:textId="6303A995" w:rsidR="00831EB3" w:rsidRPr="00896BE4" w:rsidRDefault="00831EB3" w:rsidP="00831EB3">
            <w:pPr>
              <w:rPr>
                <w:rFonts w:ascii="Verdana" w:hAnsi="Verdana"/>
                <w:lang w:val="es-EC"/>
              </w:rPr>
            </w:pPr>
            <w:r w:rsidRPr="00896BE4">
              <w:rPr>
                <w:rFonts w:ascii="Verdana" w:hAnsi="Verdana"/>
                <w:b/>
                <w:bCs/>
                <w:lang w:val="es-EC"/>
              </w:rPr>
              <w:t>RF-09.05</w:t>
            </w:r>
          </w:p>
        </w:tc>
        <w:tc>
          <w:tcPr>
            <w:tcW w:w="1275" w:type="dxa"/>
            <w:hideMark/>
          </w:tcPr>
          <w:p w14:paraId="7F6ADBF8" w14:textId="77777777" w:rsidR="00831EB3" w:rsidRPr="00896BE4" w:rsidRDefault="00831EB3" w:rsidP="00831EB3">
            <w:pPr>
              <w:rPr>
                <w:rFonts w:ascii="Verdana" w:hAnsi="Verdana"/>
                <w:lang w:val="es-EC"/>
              </w:rPr>
            </w:pPr>
            <w:r w:rsidRPr="00896BE4">
              <w:rPr>
                <w:rFonts w:ascii="Verdana" w:hAnsi="Verdana"/>
                <w:lang w:val="es-EC"/>
              </w:rPr>
              <w:t>Consultar detalle de solicitud</w:t>
            </w:r>
          </w:p>
        </w:tc>
        <w:tc>
          <w:tcPr>
            <w:tcW w:w="1843" w:type="dxa"/>
            <w:hideMark/>
          </w:tcPr>
          <w:p w14:paraId="4185A5F7" w14:textId="77777777" w:rsidR="00831EB3" w:rsidRPr="00896BE4" w:rsidRDefault="00831EB3" w:rsidP="00831EB3">
            <w:pPr>
              <w:rPr>
                <w:rFonts w:ascii="Verdana" w:hAnsi="Verdana"/>
                <w:lang w:val="es-EC"/>
              </w:rPr>
            </w:pPr>
            <w:r w:rsidRPr="00896BE4">
              <w:rPr>
                <w:rFonts w:ascii="Verdana" w:hAnsi="Verdana"/>
                <w:lang w:val="es-EC"/>
              </w:rPr>
              <w:t>Usuario autorizado</w:t>
            </w:r>
          </w:p>
        </w:tc>
        <w:tc>
          <w:tcPr>
            <w:tcW w:w="1418" w:type="dxa"/>
            <w:hideMark/>
          </w:tcPr>
          <w:p w14:paraId="3F3CCBB9" w14:textId="77777777" w:rsidR="00831EB3" w:rsidRPr="00896BE4" w:rsidRDefault="00831EB3" w:rsidP="00831EB3">
            <w:pPr>
              <w:rPr>
                <w:rFonts w:ascii="Verdana" w:hAnsi="Verdana"/>
                <w:lang w:val="es-EC"/>
              </w:rPr>
            </w:pPr>
            <w:r w:rsidRPr="00896BE4">
              <w:rPr>
                <w:rFonts w:ascii="Verdana" w:hAnsi="Verdana"/>
                <w:lang w:val="es-EC"/>
              </w:rPr>
              <w:t>Solicitante, voluntario asignado y control</w:t>
            </w:r>
          </w:p>
        </w:tc>
        <w:tc>
          <w:tcPr>
            <w:tcW w:w="4961" w:type="dxa"/>
            <w:hideMark/>
          </w:tcPr>
          <w:p w14:paraId="1A604DA1" w14:textId="77777777" w:rsidR="00831EB3" w:rsidRPr="00896BE4" w:rsidRDefault="00831EB3" w:rsidP="00831EB3">
            <w:pPr>
              <w:rPr>
                <w:rFonts w:ascii="Verdana" w:hAnsi="Verdana"/>
                <w:lang w:val="es-EC"/>
              </w:rPr>
            </w:pPr>
            <w:r w:rsidRPr="00896BE4">
              <w:rPr>
                <w:rFonts w:ascii="Verdana" w:hAnsi="Verdana"/>
                <w:lang w:val="es-EC"/>
              </w:rPr>
              <w:t>El sistema deberá mostrar los datos autorizados, estado, jornada, asignación, observaciones e historial, de acuerdo con el rol y momento del proceso.</w:t>
            </w:r>
          </w:p>
        </w:tc>
        <w:tc>
          <w:tcPr>
            <w:tcW w:w="992" w:type="dxa"/>
            <w:hideMark/>
          </w:tcPr>
          <w:p w14:paraId="7B8ECFA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0C16CBF"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775BA0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D7A01D0" w14:textId="77777777" w:rsidTr="00896BE4">
        <w:tc>
          <w:tcPr>
            <w:tcW w:w="1101" w:type="dxa"/>
            <w:hideMark/>
          </w:tcPr>
          <w:p w14:paraId="01EC226B" w14:textId="1E8D91D9" w:rsidR="00831EB3" w:rsidRPr="00896BE4" w:rsidRDefault="00831EB3" w:rsidP="00831EB3">
            <w:pPr>
              <w:rPr>
                <w:rFonts w:ascii="Verdana" w:hAnsi="Verdana"/>
                <w:lang w:val="es-EC"/>
              </w:rPr>
            </w:pPr>
            <w:r w:rsidRPr="00896BE4">
              <w:rPr>
                <w:rFonts w:ascii="Verdana" w:hAnsi="Verdana"/>
                <w:b/>
                <w:bCs/>
                <w:lang w:val="es-EC"/>
              </w:rPr>
              <w:t>RF-09.06</w:t>
            </w:r>
          </w:p>
        </w:tc>
        <w:tc>
          <w:tcPr>
            <w:tcW w:w="1275" w:type="dxa"/>
            <w:hideMark/>
          </w:tcPr>
          <w:p w14:paraId="5AF122B5" w14:textId="77777777" w:rsidR="00831EB3" w:rsidRPr="00896BE4" w:rsidRDefault="00831EB3" w:rsidP="00831EB3">
            <w:pPr>
              <w:rPr>
                <w:rFonts w:ascii="Verdana" w:hAnsi="Verdana"/>
                <w:lang w:val="es-EC"/>
              </w:rPr>
            </w:pPr>
            <w:r w:rsidRPr="00896BE4">
              <w:rPr>
                <w:rFonts w:ascii="Verdana" w:hAnsi="Verdana"/>
                <w:lang w:val="es-EC"/>
              </w:rPr>
              <w:t>Actualizar solicitud</w:t>
            </w:r>
          </w:p>
        </w:tc>
        <w:tc>
          <w:tcPr>
            <w:tcW w:w="1843" w:type="dxa"/>
            <w:hideMark/>
          </w:tcPr>
          <w:p w14:paraId="6FCD70AA"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1418" w:type="dxa"/>
            <w:hideMark/>
          </w:tcPr>
          <w:p w14:paraId="376824B7"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4961" w:type="dxa"/>
            <w:hideMark/>
          </w:tcPr>
          <w:p w14:paraId="31555D2B" w14:textId="77777777" w:rsidR="00831EB3" w:rsidRPr="00896BE4" w:rsidRDefault="00831EB3" w:rsidP="00831EB3">
            <w:pPr>
              <w:rPr>
                <w:rFonts w:ascii="Verdana" w:hAnsi="Verdana"/>
                <w:lang w:val="es-EC"/>
              </w:rPr>
            </w:pPr>
            <w:r w:rsidRPr="00896BE4">
              <w:rPr>
                <w:rFonts w:ascii="Verdana" w:hAnsi="Verdana"/>
                <w:lang w:val="es-EC"/>
              </w:rPr>
              <w:t>El usuario podrá modificar una solicitud únicamente mientras permanezca en un estado editable. Los cambios deberán validarse y registrarse.</w:t>
            </w:r>
          </w:p>
        </w:tc>
        <w:tc>
          <w:tcPr>
            <w:tcW w:w="992" w:type="dxa"/>
            <w:hideMark/>
          </w:tcPr>
          <w:p w14:paraId="32E4088C"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128B919"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251F6E8"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FCF2C6D" w14:textId="77777777" w:rsidTr="00896BE4">
        <w:tc>
          <w:tcPr>
            <w:tcW w:w="1101" w:type="dxa"/>
            <w:hideMark/>
          </w:tcPr>
          <w:p w14:paraId="2CA4791B" w14:textId="3820E7B5" w:rsidR="00831EB3" w:rsidRPr="00896BE4" w:rsidRDefault="00831EB3" w:rsidP="00831EB3">
            <w:pPr>
              <w:rPr>
                <w:rFonts w:ascii="Verdana" w:hAnsi="Verdana"/>
                <w:lang w:val="es-EC"/>
              </w:rPr>
            </w:pPr>
            <w:r w:rsidRPr="00896BE4">
              <w:rPr>
                <w:rFonts w:ascii="Verdana" w:hAnsi="Verdana"/>
                <w:b/>
                <w:bCs/>
                <w:lang w:val="es-EC"/>
              </w:rPr>
              <w:t>RF-09.07</w:t>
            </w:r>
          </w:p>
        </w:tc>
        <w:tc>
          <w:tcPr>
            <w:tcW w:w="1275" w:type="dxa"/>
            <w:hideMark/>
          </w:tcPr>
          <w:p w14:paraId="3CC6D3E8" w14:textId="77777777" w:rsidR="00831EB3" w:rsidRPr="00896BE4" w:rsidRDefault="00831EB3" w:rsidP="00831EB3">
            <w:pPr>
              <w:rPr>
                <w:rFonts w:ascii="Verdana" w:hAnsi="Verdana"/>
                <w:lang w:val="es-EC"/>
              </w:rPr>
            </w:pPr>
            <w:r w:rsidRPr="00896BE4">
              <w:rPr>
                <w:rFonts w:ascii="Verdana" w:hAnsi="Verdana"/>
                <w:lang w:val="es-EC"/>
              </w:rPr>
              <w:t>Cancelar solicitud</w:t>
            </w:r>
          </w:p>
        </w:tc>
        <w:tc>
          <w:tcPr>
            <w:tcW w:w="1843" w:type="dxa"/>
            <w:hideMark/>
          </w:tcPr>
          <w:p w14:paraId="32BC2F9E"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1418" w:type="dxa"/>
            <w:hideMark/>
          </w:tcPr>
          <w:p w14:paraId="787B8D0C"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4961" w:type="dxa"/>
            <w:hideMark/>
          </w:tcPr>
          <w:p w14:paraId="36DEFE98" w14:textId="77777777" w:rsidR="00831EB3" w:rsidRPr="00896BE4" w:rsidRDefault="00831EB3" w:rsidP="00831EB3">
            <w:pPr>
              <w:rPr>
                <w:rFonts w:ascii="Verdana" w:hAnsi="Verdana"/>
                <w:lang w:val="es-EC"/>
              </w:rPr>
            </w:pPr>
            <w:r w:rsidRPr="00896BE4">
              <w:rPr>
                <w:rFonts w:ascii="Verdana" w:hAnsi="Verdana"/>
                <w:lang w:val="es-EC"/>
              </w:rPr>
              <w:t>El usuario podrá cancelar una solicitud en los estados autorizados, seleccionando o registrando el motivo. El sistema notificará a los involucrados.</w:t>
            </w:r>
          </w:p>
        </w:tc>
        <w:tc>
          <w:tcPr>
            <w:tcW w:w="992" w:type="dxa"/>
            <w:hideMark/>
          </w:tcPr>
          <w:p w14:paraId="23D9E32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8EC82D8"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24648857"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3132E86" w14:textId="77777777" w:rsidTr="00896BE4">
        <w:tc>
          <w:tcPr>
            <w:tcW w:w="1101" w:type="dxa"/>
            <w:hideMark/>
          </w:tcPr>
          <w:p w14:paraId="09E81BA1" w14:textId="6165D53B" w:rsidR="00831EB3" w:rsidRPr="00896BE4" w:rsidRDefault="00831EB3" w:rsidP="00831EB3">
            <w:pPr>
              <w:rPr>
                <w:rFonts w:ascii="Verdana" w:hAnsi="Verdana"/>
                <w:lang w:val="es-EC"/>
              </w:rPr>
            </w:pPr>
            <w:r w:rsidRPr="00896BE4">
              <w:rPr>
                <w:rFonts w:ascii="Verdana" w:hAnsi="Verdana"/>
                <w:b/>
                <w:bCs/>
                <w:lang w:val="es-EC"/>
              </w:rPr>
              <w:t>RF-09.08</w:t>
            </w:r>
          </w:p>
        </w:tc>
        <w:tc>
          <w:tcPr>
            <w:tcW w:w="1275" w:type="dxa"/>
            <w:hideMark/>
          </w:tcPr>
          <w:p w14:paraId="2878B4A6" w14:textId="77777777" w:rsidR="00831EB3" w:rsidRPr="00896BE4" w:rsidRDefault="00831EB3" w:rsidP="00831EB3">
            <w:pPr>
              <w:rPr>
                <w:rFonts w:ascii="Verdana" w:hAnsi="Verdana"/>
                <w:lang w:val="es-EC"/>
              </w:rPr>
            </w:pPr>
            <w:r w:rsidRPr="00896BE4">
              <w:rPr>
                <w:rFonts w:ascii="Verdana" w:hAnsi="Verdana"/>
                <w:lang w:val="es-EC"/>
              </w:rPr>
              <w:t>Gestionar ubicación de la solicitud</w:t>
            </w:r>
          </w:p>
        </w:tc>
        <w:tc>
          <w:tcPr>
            <w:tcW w:w="1843" w:type="dxa"/>
            <w:hideMark/>
          </w:tcPr>
          <w:p w14:paraId="39B710E2"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1418" w:type="dxa"/>
            <w:hideMark/>
          </w:tcPr>
          <w:p w14:paraId="3F0F7A01" w14:textId="77777777" w:rsidR="00831EB3" w:rsidRPr="00896BE4" w:rsidRDefault="00831EB3" w:rsidP="00831EB3">
            <w:pPr>
              <w:rPr>
                <w:rFonts w:ascii="Verdana" w:hAnsi="Verdana"/>
                <w:lang w:val="es-EC"/>
              </w:rPr>
            </w:pPr>
            <w:r w:rsidRPr="00896BE4">
              <w:rPr>
                <w:rFonts w:ascii="Verdana" w:hAnsi="Verdana"/>
                <w:lang w:val="es-EC"/>
              </w:rPr>
              <w:t>Solicitante / Voluntario</w:t>
            </w:r>
          </w:p>
        </w:tc>
        <w:tc>
          <w:tcPr>
            <w:tcW w:w="4961" w:type="dxa"/>
            <w:hideMark/>
          </w:tcPr>
          <w:p w14:paraId="4FC85247" w14:textId="77777777" w:rsidR="00831EB3" w:rsidRPr="00896BE4" w:rsidRDefault="00831EB3" w:rsidP="00831EB3">
            <w:pPr>
              <w:rPr>
                <w:rFonts w:ascii="Verdana" w:hAnsi="Verdana"/>
                <w:lang w:val="es-EC"/>
              </w:rPr>
            </w:pPr>
            <w:r w:rsidRPr="00896BE4">
              <w:rPr>
                <w:rFonts w:ascii="Verdana" w:hAnsi="Verdana"/>
                <w:lang w:val="es-EC"/>
              </w:rPr>
              <w:t>La solicitud deberá registrar una ubicación aproximada. La dirección o precisión adicional solo se revelará después de una asignación confirmada.</w:t>
            </w:r>
          </w:p>
        </w:tc>
        <w:tc>
          <w:tcPr>
            <w:tcW w:w="992" w:type="dxa"/>
            <w:hideMark/>
          </w:tcPr>
          <w:p w14:paraId="5309466F"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5DFE598"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1977C6D2"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18B5CD9" w14:textId="77777777" w:rsidTr="00896BE4">
        <w:tc>
          <w:tcPr>
            <w:tcW w:w="1101" w:type="dxa"/>
            <w:hideMark/>
          </w:tcPr>
          <w:p w14:paraId="31EC820E" w14:textId="1AB22768" w:rsidR="00831EB3" w:rsidRPr="00896BE4" w:rsidRDefault="00831EB3" w:rsidP="00831EB3">
            <w:pPr>
              <w:rPr>
                <w:rFonts w:ascii="Verdana" w:hAnsi="Verdana"/>
                <w:lang w:val="es-EC"/>
              </w:rPr>
            </w:pPr>
            <w:r w:rsidRPr="00896BE4">
              <w:rPr>
                <w:rFonts w:ascii="Verdana" w:hAnsi="Verdana"/>
                <w:b/>
                <w:bCs/>
                <w:lang w:val="es-EC"/>
              </w:rPr>
              <w:t>RF-09.09</w:t>
            </w:r>
          </w:p>
        </w:tc>
        <w:tc>
          <w:tcPr>
            <w:tcW w:w="1275" w:type="dxa"/>
            <w:hideMark/>
          </w:tcPr>
          <w:p w14:paraId="59460F7A" w14:textId="77777777" w:rsidR="00831EB3" w:rsidRPr="00896BE4" w:rsidRDefault="00831EB3" w:rsidP="00831EB3">
            <w:pPr>
              <w:rPr>
                <w:rFonts w:ascii="Verdana" w:hAnsi="Verdana"/>
                <w:lang w:val="es-EC"/>
              </w:rPr>
            </w:pPr>
            <w:r w:rsidRPr="00896BE4">
              <w:rPr>
                <w:rFonts w:ascii="Verdana" w:hAnsi="Verdana"/>
                <w:lang w:val="es-EC"/>
              </w:rPr>
              <w:t>Adjuntar informaci</w:t>
            </w:r>
            <w:r w:rsidRPr="00896BE4">
              <w:rPr>
                <w:rFonts w:ascii="Verdana" w:hAnsi="Verdana"/>
                <w:lang w:val="es-EC"/>
              </w:rPr>
              <w:lastRenderedPageBreak/>
              <w:t>ón complementaria</w:t>
            </w:r>
          </w:p>
        </w:tc>
        <w:tc>
          <w:tcPr>
            <w:tcW w:w="1843" w:type="dxa"/>
            <w:hideMark/>
          </w:tcPr>
          <w:p w14:paraId="6FCCA498" w14:textId="77777777" w:rsidR="00831EB3" w:rsidRPr="00896BE4" w:rsidRDefault="00831EB3" w:rsidP="00831EB3">
            <w:pPr>
              <w:rPr>
                <w:rFonts w:ascii="Verdana" w:hAnsi="Verdana"/>
                <w:lang w:val="es-EC"/>
              </w:rPr>
            </w:pPr>
            <w:r w:rsidRPr="00896BE4">
              <w:rPr>
                <w:rFonts w:ascii="Verdana" w:hAnsi="Verdana"/>
                <w:lang w:val="es-EC"/>
              </w:rPr>
              <w:lastRenderedPageBreak/>
              <w:t>Solicitante</w:t>
            </w:r>
          </w:p>
        </w:tc>
        <w:tc>
          <w:tcPr>
            <w:tcW w:w="1418" w:type="dxa"/>
            <w:hideMark/>
          </w:tcPr>
          <w:p w14:paraId="18D33CEE" w14:textId="77777777" w:rsidR="00831EB3" w:rsidRPr="00896BE4" w:rsidRDefault="00831EB3" w:rsidP="00831EB3">
            <w:pPr>
              <w:rPr>
                <w:rFonts w:ascii="Verdana" w:hAnsi="Verdana"/>
                <w:lang w:val="es-EC"/>
              </w:rPr>
            </w:pPr>
            <w:r w:rsidRPr="00896BE4">
              <w:rPr>
                <w:rFonts w:ascii="Verdana" w:hAnsi="Verdana"/>
                <w:lang w:val="es-EC"/>
              </w:rPr>
              <w:t>Solicitante / Control</w:t>
            </w:r>
          </w:p>
        </w:tc>
        <w:tc>
          <w:tcPr>
            <w:tcW w:w="4961" w:type="dxa"/>
            <w:hideMark/>
          </w:tcPr>
          <w:p w14:paraId="7AD5248A" w14:textId="77777777" w:rsidR="00831EB3" w:rsidRPr="00896BE4" w:rsidRDefault="00831EB3" w:rsidP="00831EB3">
            <w:pPr>
              <w:rPr>
                <w:rFonts w:ascii="Verdana" w:hAnsi="Verdana"/>
                <w:lang w:val="es-EC"/>
              </w:rPr>
            </w:pPr>
            <w:r w:rsidRPr="00896BE4">
              <w:rPr>
                <w:rFonts w:ascii="Verdana" w:hAnsi="Verdana"/>
                <w:lang w:val="es-EC"/>
              </w:rPr>
              <w:t xml:space="preserve">El usuario podrá adjuntar información permitida. El sistema deberá validar </w:t>
            </w:r>
            <w:r w:rsidRPr="00896BE4">
              <w:rPr>
                <w:rFonts w:ascii="Verdana" w:hAnsi="Verdana"/>
                <w:lang w:val="es-EC"/>
              </w:rPr>
              <w:lastRenderedPageBreak/>
              <w:t>formato, tamaño, tipo y autorización de acceso.</w:t>
            </w:r>
          </w:p>
        </w:tc>
        <w:tc>
          <w:tcPr>
            <w:tcW w:w="992" w:type="dxa"/>
            <w:hideMark/>
          </w:tcPr>
          <w:p w14:paraId="5DE7B72B" w14:textId="77777777" w:rsidR="00831EB3" w:rsidRPr="00896BE4" w:rsidRDefault="00831EB3" w:rsidP="00831EB3">
            <w:pPr>
              <w:rPr>
                <w:rFonts w:ascii="Verdana" w:hAnsi="Verdana"/>
                <w:lang w:val="es-EC"/>
              </w:rPr>
            </w:pPr>
            <w:r w:rsidRPr="00896BE4">
              <w:rPr>
                <w:rFonts w:ascii="Verdana" w:hAnsi="Verdana"/>
                <w:lang w:val="es-EC"/>
              </w:rPr>
              <w:lastRenderedPageBreak/>
              <w:t>Media</w:t>
            </w:r>
          </w:p>
        </w:tc>
        <w:tc>
          <w:tcPr>
            <w:tcW w:w="851" w:type="dxa"/>
            <w:hideMark/>
          </w:tcPr>
          <w:p w14:paraId="1D6AE256"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2879BE6E"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4400E6D" w14:textId="77777777" w:rsidTr="00896BE4">
        <w:tc>
          <w:tcPr>
            <w:tcW w:w="1101" w:type="dxa"/>
            <w:hideMark/>
          </w:tcPr>
          <w:p w14:paraId="3A75D756" w14:textId="3F9E74A2" w:rsidR="00831EB3" w:rsidRPr="00896BE4" w:rsidRDefault="00831EB3" w:rsidP="00831EB3">
            <w:pPr>
              <w:rPr>
                <w:rFonts w:ascii="Verdana" w:hAnsi="Verdana"/>
                <w:lang w:val="es-EC"/>
              </w:rPr>
            </w:pPr>
            <w:r w:rsidRPr="00896BE4">
              <w:rPr>
                <w:rFonts w:ascii="Verdana" w:hAnsi="Verdana"/>
                <w:b/>
                <w:bCs/>
                <w:lang w:val="es-EC"/>
              </w:rPr>
              <w:t>RF-09.10</w:t>
            </w:r>
          </w:p>
        </w:tc>
        <w:tc>
          <w:tcPr>
            <w:tcW w:w="1275" w:type="dxa"/>
            <w:hideMark/>
          </w:tcPr>
          <w:p w14:paraId="55D2C44D" w14:textId="77777777" w:rsidR="00831EB3" w:rsidRPr="00896BE4" w:rsidRDefault="00831EB3" w:rsidP="00831EB3">
            <w:pPr>
              <w:rPr>
                <w:rFonts w:ascii="Verdana" w:hAnsi="Verdana"/>
                <w:lang w:val="es-EC"/>
              </w:rPr>
            </w:pPr>
            <w:r w:rsidRPr="00896BE4">
              <w:rPr>
                <w:rFonts w:ascii="Verdana" w:hAnsi="Verdana"/>
                <w:lang w:val="es-EC"/>
              </w:rPr>
              <w:t>Cambiar estado de solicitud</w:t>
            </w:r>
          </w:p>
        </w:tc>
        <w:tc>
          <w:tcPr>
            <w:tcW w:w="1843" w:type="dxa"/>
            <w:hideMark/>
          </w:tcPr>
          <w:p w14:paraId="11C19172" w14:textId="77777777" w:rsidR="00831EB3" w:rsidRPr="00896BE4" w:rsidRDefault="00831EB3" w:rsidP="00831EB3">
            <w:pPr>
              <w:rPr>
                <w:rFonts w:ascii="Verdana" w:hAnsi="Verdana"/>
                <w:lang w:val="es-EC"/>
              </w:rPr>
            </w:pPr>
            <w:r w:rsidRPr="00896BE4">
              <w:rPr>
                <w:rFonts w:ascii="Verdana" w:hAnsi="Verdana"/>
                <w:lang w:val="es-EC"/>
              </w:rPr>
              <w:t>Sistema / Usuario autorizado</w:t>
            </w:r>
          </w:p>
        </w:tc>
        <w:tc>
          <w:tcPr>
            <w:tcW w:w="1418" w:type="dxa"/>
            <w:hideMark/>
          </w:tcPr>
          <w:p w14:paraId="49F5833A" w14:textId="77777777" w:rsidR="00831EB3" w:rsidRPr="00896BE4" w:rsidRDefault="00831EB3" w:rsidP="00831EB3">
            <w:pPr>
              <w:rPr>
                <w:rFonts w:ascii="Verdana" w:hAnsi="Verdana"/>
                <w:lang w:val="es-EC"/>
              </w:rPr>
            </w:pPr>
            <w:r w:rsidRPr="00896BE4">
              <w:rPr>
                <w:rFonts w:ascii="Verdana" w:hAnsi="Verdana"/>
                <w:lang w:val="es-EC"/>
              </w:rPr>
              <w:t>Actores del proceso</w:t>
            </w:r>
          </w:p>
        </w:tc>
        <w:tc>
          <w:tcPr>
            <w:tcW w:w="4961" w:type="dxa"/>
            <w:hideMark/>
          </w:tcPr>
          <w:p w14:paraId="6AB8267A" w14:textId="77777777" w:rsidR="00831EB3" w:rsidRPr="00896BE4" w:rsidRDefault="00831EB3" w:rsidP="00831EB3">
            <w:pPr>
              <w:rPr>
                <w:rFonts w:ascii="Verdana" w:hAnsi="Verdana"/>
                <w:lang w:val="es-EC"/>
              </w:rPr>
            </w:pPr>
            <w:r w:rsidRPr="00896BE4">
              <w:rPr>
                <w:rFonts w:ascii="Verdana" w:hAnsi="Verdana"/>
                <w:lang w:val="es-EC"/>
              </w:rPr>
              <w:t>El sistema deberá permitir únicamente transiciones válidas y registrar estado anterior, nuevo estado, usuario, fecha y hora.</w:t>
            </w:r>
          </w:p>
        </w:tc>
        <w:tc>
          <w:tcPr>
            <w:tcW w:w="992" w:type="dxa"/>
            <w:hideMark/>
          </w:tcPr>
          <w:p w14:paraId="35A9116E"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20E6D26"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6E7E098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ADE0BF9" w14:textId="77777777" w:rsidTr="00896BE4">
        <w:tc>
          <w:tcPr>
            <w:tcW w:w="1101" w:type="dxa"/>
            <w:hideMark/>
          </w:tcPr>
          <w:p w14:paraId="58766701" w14:textId="3CED3901" w:rsidR="00831EB3" w:rsidRPr="00896BE4" w:rsidRDefault="00831EB3" w:rsidP="00831EB3">
            <w:pPr>
              <w:rPr>
                <w:rFonts w:ascii="Verdana" w:hAnsi="Verdana"/>
                <w:lang w:val="es-EC"/>
              </w:rPr>
            </w:pPr>
            <w:r w:rsidRPr="00896BE4">
              <w:rPr>
                <w:rFonts w:ascii="Verdana" w:hAnsi="Verdana"/>
                <w:b/>
                <w:bCs/>
                <w:lang w:val="es-EC"/>
              </w:rPr>
              <w:t>RF-09.11</w:t>
            </w:r>
          </w:p>
        </w:tc>
        <w:tc>
          <w:tcPr>
            <w:tcW w:w="1275" w:type="dxa"/>
            <w:hideMark/>
          </w:tcPr>
          <w:p w14:paraId="515A717F" w14:textId="77777777" w:rsidR="00831EB3" w:rsidRPr="00896BE4" w:rsidRDefault="00831EB3" w:rsidP="00831EB3">
            <w:pPr>
              <w:rPr>
                <w:rFonts w:ascii="Verdana" w:hAnsi="Verdana"/>
                <w:lang w:val="es-EC"/>
              </w:rPr>
            </w:pPr>
            <w:r w:rsidRPr="00896BE4">
              <w:rPr>
                <w:rFonts w:ascii="Verdana" w:hAnsi="Verdana"/>
                <w:lang w:val="es-EC"/>
              </w:rPr>
              <w:t>Consultar historial de estados</w:t>
            </w:r>
          </w:p>
        </w:tc>
        <w:tc>
          <w:tcPr>
            <w:tcW w:w="1843" w:type="dxa"/>
            <w:hideMark/>
          </w:tcPr>
          <w:p w14:paraId="15C0F0B4" w14:textId="77777777" w:rsidR="00831EB3" w:rsidRPr="00896BE4" w:rsidRDefault="00831EB3" w:rsidP="00831EB3">
            <w:pPr>
              <w:rPr>
                <w:rFonts w:ascii="Verdana" w:hAnsi="Verdana"/>
                <w:lang w:val="es-EC"/>
              </w:rPr>
            </w:pPr>
            <w:r w:rsidRPr="00896BE4">
              <w:rPr>
                <w:rFonts w:ascii="Verdana" w:hAnsi="Verdana"/>
                <w:lang w:val="es-EC"/>
              </w:rPr>
              <w:t>Usuario autorizado</w:t>
            </w:r>
          </w:p>
        </w:tc>
        <w:tc>
          <w:tcPr>
            <w:tcW w:w="1418" w:type="dxa"/>
            <w:hideMark/>
          </w:tcPr>
          <w:p w14:paraId="25DEDB85" w14:textId="77777777" w:rsidR="00831EB3" w:rsidRPr="00896BE4" w:rsidRDefault="00831EB3" w:rsidP="00831EB3">
            <w:pPr>
              <w:rPr>
                <w:rFonts w:ascii="Verdana" w:hAnsi="Verdana"/>
                <w:lang w:val="es-EC"/>
              </w:rPr>
            </w:pPr>
            <w:r w:rsidRPr="00896BE4">
              <w:rPr>
                <w:rFonts w:ascii="Verdana" w:hAnsi="Verdana"/>
                <w:lang w:val="es-EC"/>
              </w:rPr>
              <w:t>Solicitante, control y auditor</w:t>
            </w:r>
          </w:p>
        </w:tc>
        <w:tc>
          <w:tcPr>
            <w:tcW w:w="4961" w:type="dxa"/>
            <w:hideMark/>
          </w:tcPr>
          <w:p w14:paraId="719844A5" w14:textId="77777777" w:rsidR="00831EB3" w:rsidRPr="00896BE4" w:rsidRDefault="00831EB3" w:rsidP="00831EB3">
            <w:pPr>
              <w:rPr>
                <w:rFonts w:ascii="Verdana" w:hAnsi="Verdana"/>
                <w:lang w:val="es-EC"/>
              </w:rPr>
            </w:pPr>
            <w:r w:rsidRPr="00896BE4">
              <w:rPr>
                <w:rFonts w:ascii="Verdana" w:hAnsi="Verdana"/>
                <w:lang w:val="es-EC"/>
              </w:rPr>
              <w:t>El sistema deberá mostrar cronológicamente los cambios de estado y sus responsables, respetando los permisos.</w:t>
            </w:r>
          </w:p>
        </w:tc>
        <w:tc>
          <w:tcPr>
            <w:tcW w:w="992" w:type="dxa"/>
            <w:hideMark/>
          </w:tcPr>
          <w:p w14:paraId="798E6B2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67B1585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1997AD3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42DB0B6" w14:textId="77777777" w:rsidTr="00896BE4">
        <w:tc>
          <w:tcPr>
            <w:tcW w:w="1101" w:type="dxa"/>
            <w:hideMark/>
          </w:tcPr>
          <w:p w14:paraId="637E313D" w14:textId="73B0A025" w:rsidR="00831EB3" w:rsidRPr="00896BE4" w:rsidRDefault="00831EB3" w:rsidP="00831EB3">
            <w:pPr>
              <w:rPr>
                <w:rFonts w:ascii="Verdana" w:hAnsi="Verdana"/>
                <w:lang w:val="es-EC"/>
              </w:rPr>
            </w:pPr>
            <w:r w:rsidRPr="00896BE4">
              <w:rPr>
                <w:rFonts w:ascii="Verdana" w:hAnsi="Verdana"/>
                <w:b/>
                <w:bCs/>
                <w:lang w:val="es-EC"/>
              </w:rPr>
              <w:t>RF-09.12</w:t>
            </w:r>
          </w:p>
        </w:tc>
        <w:tc>
          <w:tcPr>
            <w:tcW w:w="1275" w:type="dxa"/>
            <w:hideMark/>
          </w:tcPr>
          <w:p w14:paraId="7B33CCA5" w14:textId="77777777" w:rsidR="00831EB3" w:rsidRPr="00896BE4" w:rsidRDefault="00831EB3" w:rsidP="00831EB3">
            <w:pPr>
              <w:rPr>
                <w:rFonts w:ascii="Verdana" w:hAnsi="Verdana"/>
                <w:lang w:val="es-EC"/>
              </w:rPr>
            </w:pPr>
            <w:r w:rsidRPr="00896BE4">
              <w:rPr>
                <w:rFonts w:ascii="Verdana" w:hAnsi="Verdana"/>
                <w:lang w:val="es-EC"/>
              </w:rPr>
              <w:t>Buscar y filtrar solicitudes</w:t>
            </w:r>
          </w:p>
        </w:tc>
        <w:tc>
          <w:tcPr>
            <w:tcW w:w="1843" w:type="dxa"/>
            <w:hideMark/>
          </w:tcPr>
          <w:p w14:paraId="0D3ECDD5" w14:textId="77777777" w:rsidR="00831EB3" w:rsidRPr="00896BE4" w:rsidRDefault="00831EB3" w:rsidP="00831EB3">
            <w:pPr>
              <w:rPr>
                <w:rFonts w:ascii="Verdana" w:hAnsi="Verdana"/>
                <w:lang w:val="es-EC"/>
              </w:rPr>
            </w:pPr>
            <w:r w:rsidRPr="00896BE4">
              <w:rPr>
                <w:rFonts w:ascii="Verdana" w:hAnsi="Verdana"/>
                <w:lang w:val="es-EC"/>
              </w:rPr>
              <w:t>Usuario autorizado</w:t>
            </w:r>
          </w:p>
        </w:tc>
        <w:tc>
          <w:tcPr>
            <w:tcW w:w="1418" w:type="dxa"/>
            <w:hideMark/>
          </w:tcPr>
          <w:p w14:paraId="3D6B0978" w14:textId="77777777" w:rsidR="00831EB3" w:rsidRPr="00896BE4" w:rsidRDefault="00831EB3" w:rsidP="00831EB3">
            <w:pPr>
              <w:rPr>
                <w:rFonts w:ascii="Verdana" w:hAnsi="Verdana"/>
                <w:lang w:val="es-EC"/>
              </w:rPr>
            </w:pPr>
            <w:r w:rsidRPr="00896BE4">
              <w:rPr>
                <w:rFonts w:ascii="Verdana" w:hAnsi="Verdana"/>
                <w:lang w:val="es-EC"/>
              </w:rPr>
              <w:t>Voluntario / Moderador / Administrador</w:t>
            </w:r>
          </w:p>
        </w:tc>
        <w:tc>
          <w:tcPr>
            <w:tcW w:w="4961" w:type="dxa"/>
            <w:hideMark/>
          </w:tcPr>
          <w:p w14:paraId="4E57170F" w14:textId="77777777" w:rsidR="00831EB3" w:rsidRPr="00896BE4" w:rsidRDefault="00831EB3" w:rsidP="00831EB3">
            <w:pPr>
              <w:rPr>
                <w:rFonts w:ascii="Verdana" w:hAnsi="Verdana"/>
                <w:lang w:val="es-EC"/>
              </w:rPr>
            </w:pPr>
            <w:r w:rsidRPr="00896BE4">
              <w:rPr>
                <w:rFonts w:ascii="Verdana" w:hAnsi="Verdana"/>
                <w:lang w:val="es-EC"/>
              </w:rPr>
              <w:t>El sistema deberá permitir filtrar por estado, prioridad, tipo de ayuda, fecha y zona, según las atribuciones del usuario.</w:t>
            </w:r>
          </w:p>
        </w:tc>
        <w:tc>
          <w:tcPr>
            <w:tcW w:w="992" w:type="dxa"/>
            <w:hideMark/>
          </w:tcPr>
          <w:p w14:paraId="7E1C8BD0"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82CA3F3"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539A5EA5" w14:textId="77777777" w:rsidR="00831EB3" w:rsidRPr="00896BE4" w:rsidRDefault="00831EB3" w:rsidP="00831EB3">
            <w:pPr>
              <w:rPr>
                <w:rFonts w:ascii="Verdana" w:hAnsi="Verdana"/>
                <w:lang w:val="es-EC"/>
              </w:rPr>
            </w:pPr>
            <w:r w:rsidRPr="00896BE4">
              <w:rPr>
                <w:rFonts w:ascii="Verdana" w:hAnsi="Verdana"/>
                <w:lang w:val="es-EC"/>
              </w:rPr>
              <w:t>Funcional</w:t>
            </w:r>
          </w:p>
        </w:tc>
      </w:tr>
    </w:tbl>
    <w:p w14:paraId="676307A5" w14:textId="2F7A7F83" w:rsidR="0085223E" w:rsidRPr="005837AC" w:rsidRDefault="00E3127C"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17" w:name="_Toc238210802"/>
      <w:bookmarkStart w:id="118" w:name="_Toc238293973"/>
      <w:bookmarkStart w:id="119" w:name="_Toc238905576"/>
      <w:proofErr w:type="spellStart"/>
      <w:r w:rsidRPr="005837AC">
        <w:rPr>
          <w:rFonts w:ascii="Verdana" w:hAnsi="Verdana"/>
          <w:color w:val="943634" w:themeColor="accent2" w:themeShade="BF"/>
          <w:sz w:val="24"/>
          <w:szCs w:val="24"/>
        </w:rPr>
        <w:t>Postulación</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asignación</w:t>
      </w:r>
      <w:bookmarkEnd w:id="117"/>
      <w:bookmarkEnd w:id="118"/>
      <w:bookmarkEnd w:id="119"/>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4961"/>
        <w:gridCol w:w="992"/>
        <w:gridCol w:w="851"/>
        <w:gridCol w:w="1275"/>
      </w:tblGrid>
      <w:tr w:rsidR="00E3127C" w:rsidRPr="00896BE4" w14:paraId="69D395E3" w14:textId="77777777" w:rsidTr="00896BE4">
        <w:tc>
          <w:tcPr>
            <w:tcW w:w="1101" w:type="dxa"/>
            <w:shd w:val="clear" w:color="auto" w:fill="943634" w:themeFill="accent2" w:themeFillShade="BF"/>
            <w:hideMark/>
          </w:tcPr>
          <w:p w14:paraId="52D7DCDE"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3E410A43"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60338F78"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3513D459"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4961" w:type="dxa"/>
            <w:shd w:val="clear" w:color="auto" w:fill="943634" w:themeFill="accent2" w:themeFillShade="BF"/>
            <w:hideMark/>
          </w:tcPr>
          <w:p w14:paraId="54C6276F"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992" w:type="dxa"/>
            <w:shd w:val="clear" w:color="auto" w:fill="943634" w:themeFill="accent2" w:themeFillShade="BF"/>
            <w:hideMark/>
          </w:tcPr>
          <w:p w14:paraId="50E3A3A4"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4809AE02"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36655DFD"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E3127C" w:rsidRPr="00896BE4" w14:paraId="2C76837D" w14:textId="77777777" w:rsidTr="00896BE4">
        <w:tc>
          <w:tcPr>
            <w:tcW w:w="1101" w:type="dxa"/>
            <w:hideMark/>
          </w:tcPr>
          <w:p w14:paraId="752A23A4" w14:textId="4A14DBEA" w:rsidR="00E3127C" w:rsidRPr="00896BE4" w:rsidRDefault="00E3127C" w:rsidP="00E3127C">
            <w:pPr>
              <w:rPr>
                <w:rFonts w:ascii="Verdana" w:hAnsi="Verdana"/>
                <w:lang w:val="es-EC"/>
              </w:rPr>
            </w:pPr>
            <w:r w:rsidRPr="00896BE4">
              <w:rPr>
                <w:rFonts w:ascii="Verdana" w:hAnsi="Verdana"/>
                <w:b/>
                <w:bCs/>
                <w:lang w:val="es-EC"/>
              </w:rPr>
              <w:t>RF-10.01</w:t>
            </w:r>
          </w:p>
        </w:tc>
        <w:tc>
          <w:tcPr>
            <w:tcW w:w="1275" w:type="dxa"/>
            <w:hideMark/>
          </w:tcPr>
          <w:p w14:paraId="6CA64648" w14:textId="77777777" w:rsidR="00E3127C" w:rsidRPr="00896BE4" w:rsidRDefault="00E3127C" w:rsidP="00E3127C">
            <w:pPr>
              <w:rPr>
                <w:rFonts w:ascii="Verdana" w:hAnsi="Verdana"/>
                <w:lang w:val="es-EC"/>
              </w:rPr>
            </w:pPr>
            <w:r w:rsidRPr="00896BE4">
              <w:rPr>
                <w:rFonts w:ascii="Verdana" w:hAnsi="Verdana"/>
                <w:lang w:val="es-EC"/>
              </w:rPr>
              <w:t>Consultar solicitudes disponibles</w:t>
            </w:r>
          </w:p>
        </w:tc>
        <w:tc>
          <w:tcPr>
            <w:tcW w:w="1843" w:type="dxa"/>
            <w:hideMark/>
          </w:tcPr>
          <w:p w14:paraId="41E3342A" w14:textId="77777777" w:rsidR="00E3127C" w:rsidRPr="00896BE4" w:rsidRDefault="00E3127C" w:rsidP="00E3127C">
            <w:pPr>
              <w:rPr>
                <w:rFonts w:ascii="Verdana" w:hAnsi="Verdana"/>
                <w:lang w:val="es-EC"/>
              </w:rPr>
            </w:pPr>
            <w:r w:rsidRPr="00896BE4">
              <w:rPr>
                <w:rFonts w:ascii="Verdana" w:hAnsi="Verdana"/>
                <w:lang w:val="es-EC"/>
              </w:rPr>
              <w:t>Product Owner / Desarrollo backend</w:t>
            </w:r>
          </w:p>
        </w:tc>
        <w:tc>
          <w:tcPr>
            <w:tcW w:w="1418" w:type="dxa"/>
            <w:hideMark/>
          </w:tcPr>
          <w:p w14:paraId="4454FA69"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0B176F1B" w14:textId="77777777" w:rsidR="00E3127C" w:rsidRPr="00896BE4" w:rsidRDefault="00E3127C" w:rsidP="00E3127C">
            <w:pPr>
              <w:rPr>
                <w:rFonts w:ascii="Verdana" w:hAnsi="Verdana"/>
                <w:lang w:val="es-EC"/>
              </w:rPr>
            </w:pPr>
            <w:r w:rsidRPr="00896BE4">
              <w:rPr>
                <w:rFonts w:ascii="Verdana" w:hAnsi="Verdana"/>
                <w:lang w:val="es-EC"/>
              </w:rPr>
              <w:t>El voluntario activo deberá visualizar solicitudes pendientes compatibles con las reglas de publicación y privacidad.</w:t>
            </w:r>
          </w:p>
        </w:tc>
        <w:tc>
          <w:tcPr>
            <w:tcW w:w="992" w:type="dxa"/>
            <w:hideMark/>
          </w:tcPr>
          <w:p w14:paraId="1D0E13E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01F895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14E4E6CA"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2E1DCB4" w14:textId="77777777" w:rsidTr="00896BE4">
        <w:tc>
          <w:tcPr>
            <w:tcW w:w="1101" w:type="dxa"/>
            <w:hideMark/>
          </w:tcPr>
          <w:p w14:paraId="599F1D6A" w14:textId="1D4589A9" w:rsidR="00E3127C" w:rsidRPr="00896BE4" w:rsidRDefault="00E3127C" w:rsidP="00E3127C">
            <w:pPr>
              <w:rPr>
                <w:rFonts w:ascii="Verdana" w:hAnsi="Verdana"/>
                <w:lang w:val="es-EC"/>
              </w:rPr>
            </w:pPr>
            <w:r w:rsidRPr="00896BE4">
              <w:rPr>
                <w:rFonts w:ascii="Verdana" w:hAnsi="Verdana"/>
                <w:b/>
                <w:bCs/>
                <w:lang w:val="es-EC"/>
              </w:rPr>
              <w:t>RF-10.02</w:t>
            </w:r>
          </w:p>
        </w:tc>
        <w:tc>
          <w:tcPr>
            <w:tcW w:w="1275" w:type="dxa"/>
            <w:hideMark/>
          </w:tcPr>
          <w:p w14:paraId="48383E87" w14:textId="77777777" w:rsidR="00E3127C" w:rsidRPr="00896BE4" w:rsidRDefault="00E3127C" w:rsidP="00E3127C">
            <w:pPr>
              <w:rPr>
                <w:rFonts w:ascii="Verdana" w:hAnsi="Verdana"/>
                <w:lang w:val="es-EC"/>
              </w:rPr>
            </w:pPr>
            <w:r w:rsidRPr="00896BE4">
              <w:rPr>
                <w:rFonts w:ascii="Verdana" w:hAnsi="Verdana"/>
                <w:lang w:val="es-EC"/>
              </w:rPr>
              <w:t>Filtrar por zona y criterios</w:t>
            </w:r>
          </w:p>
        </w:tc>
        <w:tc>
          <w:tcPr>
            <w:tcW w:w="1843" w:type="dxa"/>
            <w:hideMark/>
          </w:tcPr>
          <w:p w14:paraId="30C3A4C6" w14:textId="77777777" w:rsidR="00E3127C" w:rsidRPr="00896BE4" w:rsidRDefault="00E3127C" w:rsidP="00E3127C">
            <w:pPr>
              <w:rPr>
                <w:rFonts w:ascii="Verdana" w:hAnsi="Verdana"/>
                <w:lang w:val="es-EC"/>
              </w:rPr>
            </w:pPr>
            <w:r w:rsidRPr="00896BE4">
              <w:rPr>
                <w:rFonts w:ascii="Verdana" w:hAnsi="Verdana"/>
                <w:lang w:val="es-EC"/>
              </w:rPr>
              <w:t>Desarrollo frontend</w:t>
            </w:r>
          </w:p>
        </w:tc>
        <w:tc>
          <w:tcPr>
            <w:tcW w:w="1418" w:type="dxa"/>
            <w:hideMark/>
          </w:tcPr>
          <w:p w14:paraId="5C9510B3"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5DAE9BE3" w14:textId="77777777" w:rsidR="00E3127C" w:rsidRPr="00896BE4" w:rsidRDefault="00E3127C" w:rsidP="00E3127C">
            <w:pPr>
              <w:rPr>
                <w:rFonts w:ascii="Verdana" w:hAnsi="Verdana"/>
                <w:lang w:val="es-EC"/>
              </w:rPr>
            </w:pPr>
            <w:r w:rsidRPr="00896BE4">
              <w:rPr>
                <w:rFonts w:ascii="Verdana" w:hAnsi="Verdana"/>
                <w:lang w:val="es-EC"/>
              </w:rPr>
              <w:t>El voluntario deberá filtrar solicitudes por zona aproximada, tipo de ayuda, fecha, prioridad y disponibilidad.</w:t>
            </w:r>
          </w:p>
        </w:tc>
        <w:tc>
          <w:tcPr>
            <w:tcW w:w="992" w:type="dxa"/>
            <w:hideMark/>
          </w:tcPr>
          <w:p w14:paraId="0E9F2CC8"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0B85BBEB"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486CFE2"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12CCBEA" w14:textId="77777777" w:rsidTr="00896BE4">
        <w:tc>
          <w:tcPr>
            <w:tcW w:w="1101" w:type="dxa"/>
            <w:hideMark/>
          </w:tcPr>
          <w:p w14:paraId="0DDCC9CC" w14:textId="0FBED038" w:rsidR="00E3127C" w:rsidRPr="00896BE4" w:rsidRDefault="00E3127C" w:rsidP="00E3127C">
            <w:pPr>
              <w:rPr>
                <w:rFonts w:ascii="Verdana" w:hAnsi="Verdana"/>
                <w:lang w:val="es-EC"/>
              </w:rPr>
            </w:pPr>
            <w:r w:rsidRPr="00896BE4">
              <w:rPr>
                <w:rFonts w:ascii="Verdana" w:hAnsi="Verdana"/>
                <w:b/>
                <w:bCs/>
                <w:lang w:val="es-EC"/>
              </w:rPr>
              <w:t>RF-10.03</w:t>
            </w:r>
          </w:p>
        </w:tc>
        <w:tc>
          <w:tcPr>
            <w:tcW w:w="1275" w:type="dxa"/>
            <w:hideMark/>
          </w:tcPr>
          <w:p w14:paraId="6A3659DE" w14:textId="77777777" w:rsidR="00E3127C" w:rsidRPr="00896BE4" w:rsidRDefault="00E3127C" w:rsidP="00E3127C">
            <w:pPr>
              <w:rPr>
                <w:rFonts w:ascii="Verdana" w:hAnsi="Verdana"/>
                <w:lang w:val="es-EC"/>
              </w:rPr>
            </w:pPr>
            <w:r w:rsidRPr="00896BE4">
              <w:rPr>
                <w:rFonts w:ascii="Verdana" w:hAnsi="Verdana"/>
                <w:lang w:val="es-EC"/>
              </w:rPr>
              <w:t xml:space="preserve">Validar elegibilidad del </w:t>
            </w:r>
            <w:r w:rsidRPr="00896BE4">
              <w:rPr>
                <w:rFonts w:ascii="Verdana" w:hAnsi="Verdana"/>
                <w:lang w:val="es-EC"/>
              </w:rPr>
              <w:lastRenderedPageBreak/>
              <w:t>voluntario</w:t>
            </w:r>
          </w:p>
        </w:tc>
        <w:tc>
          <w:tcPr>
            <w:tcW w:w="1843" w:type="dxa"/>
            <w:hideMark/>
          </w:tcPr>
          <w:p w14:paraId="422293C8" w14:textId="77777777" w:rsidR="00E3127C" w:rsidRPr="00896BE4" w:rsidRDefault="00E3127C" w:rsidP="00E3127C">
            <w:pPr>
              <w:rPr>
                <w:rFonts w:ascii="Verdana" w:hAnsi="Verdana"/>
                <w:lang w:val="es-EC"/>
              </w:rPr>
            </w:pPr>
            <w:r w:rsidRPr="00896BE4">
              <w:rPr>
                <w:rFonts w:ascii="Verdana" w:hAnsi="Verdana"/>
                <w:lang w:val="es-EC"/>
              </w:rPr>
              <w:lastRenderedPageBreak/>
              <w:t>Desarrollo backend</w:t>
            </w:r>
          </w:p>
        </w:tc>
        <w:tc>
          <w:tcPr>
            <w:tcW w:w="1418" w:type="dxa"/>
            <w:hideMark/>
          </w:tcPr>
          <w:p w14:paraId="438C3C58"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75F3C9E4" w14:textId="77777777" w:rsidR="00E3127C" w:rsidRPr="00896BE4" w:rsidRDefault="00E3127C" w:rsidP="00E3127C">
            <w:pPr>
              <w:rPr>
                <w:rFonts w:ascii="Verdana" w:hAnsi="Verdana"/>
                <w:lang w:val="es-EC"/>
              </w:rPr>
            </w:pPr>
            <w:r w:rsidRPr="00896BE4">
              <w:rPr>
                <w:rFonts w:ascii="Verdana" w:hAnsi="Verdana"/>
                <w:lang w:val="es-EC"/>
              </w:rPr>
              <w:t xml:space="preserve">Antes de aceptar una postulación, el sistema deberá verificar cuenta activa, perfil validado, restricciones, </w:t>
            </w:r>
            <w:r w:rsidRPr="00896BE4">
              <w:rPr>
                <w:rFonts w:ascii="Verdana" w:hAnsi="Verdana"/>
                <w:lang w:val="es-EC"/>
              </w:rPr>
              <w:lastRenderedPageBreak/>
              <w:t>disponibilidad y reglas configuradas.</w:t>
            </w:r>
          </w:p>
        </w:tc>
        <w:tc>
          <w:tcPr>
            <w:tcW w:w="992" w:type="dxa"/>
            <w:hideMark/>
          </w:tcPr>
          <w:p w14:paraId="24952C70" w14:textId="77777777" w:rsidR="00E3127C" w:rsidRPr="00896BE4" w:rsidRDefault="00E3127C" w:rsidP="00E3127C">
            <w:pPr>
              <w:rPr>
                <w:rFonts w:ascii="Verdana" w:hAnsi="Verdana"/>
                <w:lang w:val="es-EC"/>
              </w:rPr>
            </w:pPr>
            <w:r w:rsidRPr="00896BE4">
              <w:rPr>
                <w:rFonts w:ascii="Verdana" w:hAnsi="Verdana"/>
                <w:lang w:val="es-EC"/>
              </w:rPr>
              <w:lastRenderedPageBreak/>
              <w:t>Alta</w:t>
            </w:r>
          </w:p>
        </w:tc>
        <w:tc>
          <w:tcPr>
            <w:tcW w:w="851" w:type="dxa"/>
            <w:hideMark/>
          </w:tcPr>
          <w:p w14:paraId="09D67ADD"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04343047"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EAC7C06" w14:textId="77777777" w:rsidTr="00896BE4">
        <w:tc>
          <w:tcPr>
            <w:tcW w:w="1101" w:type="dxa"/>
            <w:hideMark/>
          </w:tcPr>
          <w:p w14:paraId="0E97ABB9" w14:textId="2646B42F" w:rsidR="00E3127C" w:rsidRPr="00896BE4" w:rsidRDefault="00E3127C" w:rsidP="00E3127C">
            <w:pPr>
              <w:rPr>
                <w:rFonts w:ascii="Verdana" w:hAnsi="Verdana"/>
                <w:lang w:val="es-EC"/>
              </w:rPr>
            </w:pPr>
            <w:r w:rsidRPr="00896BE4">
              <w:rPr>
                <w:rFonts w:ascii="Verdana" w:hAnsi="Verdana"/>
                <w:b/>
                <w:bCs/>
                <w:lang w:val="es-EC"/>
              </w:rPr>
              <w:t>RF-10.04</w:t>
            </w:r>
          </w:p>
        </w:tc>
        <w:tc>
          <w:tcPr>
            <w:tcW w:w="1275" w:type="dxa"/>
            <w:hideMark/>
          </w:tcPr>
          <w:p w14:paraId="6BA39845" w14:textId="77777777" w:rsidR="00E3127C" w:rsidRPr="00896BE4" w:rsidRDefault="00E3127C" w:rsidP="00E3127C">
            <w:pPr>
              <w:rPr>
                <w:rFonts w:ascii="Verdana" w:hAnsi="Verdana"/>
                <w:lang w:val="es-EC"/>
              </w:rPr>
            </w:pPr>
            <w:r w:rsidRPr="00896BE4">
              <w:rPr>
                <w:rFonts w:ascii="Verdana" w:hAnsi="Verdana"/>
                <w:lang w:val="es-EC"/>
              </w:rPr>
              <w:t>Registrar postulación</w:t>
            </w:r>
          </w:p>
        </w:tc>
        <w:tc>
          <w:tcPr>
            <w:tcW w:w="1843" w:type="dxa"/>
            <w:hideMark/>
          </w:tcPr>
          <w:p w14:paraId="7E157484"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1823EA0F"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34D70FE6" w14:textId="77777777" w:rsidR="00E3127C" w:rsidRPr="00896BE4" w:rsidRDefault="00E3127C" w:rsidP="00E3127C">
            <w:pPr>
              <w:rPr>
                <w:rFonts w:ascii="Verdana" w:hAnsi="Verdana"/>
                <w:lang w:val="es-EC"/>
              </w:rPr>
            </w:pPr>
            <w:r w:rsidRPr="00896BE4">
              <w:rPr>
                <w:rFonts w:ascii="Verdana" w:hAnsi="Verdana"/>
                <w:lang w:val="es-EC"/>
              </w:rPr>
              <w:t>El voluntario elegible deberá poder postularse. El sistema registrará solicitud, voluntario, fecha, hora y estado pendiente.</w:t>
            </w:r>
          </w:p>
        </w:tc>
        <w:tc>
          <w:tcPr>
            <w:tcW w:w="992" w:type="dxa"/>
            <w:hideMark/>
          </w:tcPr>
          <w:p w14:paraId="3989CB37"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7645BC97"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6C60F539"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148B8E76" w14:textId="77777777" w:rsidTr="00896BE4">
        <w:tc>
          <w:tcPr>
            <w:tcW w:w="1101" w:type="dxa"/>
            <w:hideMark/>
          </w:tcPr>
          <w:p w14:paraId="1A1ED6D0" w14:textId="017B3FA0" w:rsidR="00E3127C" w:rsidRPr="00896BE4" w:rsidRDefault="00E3127C" w:rsidP="00E3127C">
            <w:pPr>
              <w:rPr>
                <w:rFonts w:ascii="Verdana" w:hAnsi="Verdana"/>
                <w:lang w:val="es-EC"/>
              </w:rPr>
            </w:pPr>
            <w:r w:rsidRPr="00896BE4">
              <w:rPr>
                <w:rFonts w:ascii="Verdana" w:hAnsi="Verdana"/>
                <w:b/>
                <w:bCs/>
                <w:lang w:val="es-EC"/>
              </w:rPr>
              <w:t>RF-10.05</w:t>
            </w:r>
          </w:p>
        </w:tc>
        <w:tc>
          <w:tcPr>
            <w:tcW w:w="1275" w:type="dxa"/>
            <w:hideMark/>
          </w:tcPr>
          <w:p w14:paraId="2C239ADE" w14:textId="77777777" w:rsidR="00E3127C" w:rsidRPr="00896BE4" w:rsidRDefault="00E3127C" w:rsidP="00E3127C">
            <w:pPr>
              <w:rPr>
                <w:rFonts w:ascii="Verdana" w:hAnsi="Verdana"/>
                <w:lang w:val="es-EC"/>
              </w:rPr>
            </w:pPr>
            <w:r w:rsidRPr="00896BE4">
              <w:rPr>
                <w:rFonts w:ascii="Verdana" w:hAnsi="Verdana"/>
                <w:lang w:val="es-EC"/>
              </w:rPr>
              <w:t>Retirar postulación</w:t>
            </w:r>
          </w:p>
        </w:tc>
        <w:tc>
          <w:tcPr>
            <w:tcW w:w="1843" w:type="dxa"/>
            <w:hideMark/>
          </w:tcPr>
          <w:p w14:paraId="6CF8FE0D"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27373CE6"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0D2806EB" w14:textId="77777777" w:rsidR="00E3127C" w:rsidRPr="00896BE4" w:rsidRDefault="00E3127C" w:rsidP="00E3127C">
            <w:pPr>
              <w:rPr>
                <w:rFonts w:ascii="Verdana" w:hAnsi="Verdana"/>
                <w:lang w:val="es-EC"/>
              </w:rPr>
            </w:pPr>
            <w:r w:rsidRPr="00896BE4">
              <w:rPr>
                <w:rFonts w:ascii="Verdana" w:hAnsi="Verdana"/>
                <w:lang w:val="es-EC"/>
              </w:rPr>
              <w:t>El voluntario podrá retirar su postulación mientras no haya sido aprobada. El sistema registrará la acción y actualizará su estado.</w:t>
            </w:r>
          </w:p>
        </w:tc>
        <w:tc>
          <w:tcPr>
            <w:tcW w:w="992" w:type="dxa"/>
            <w:hideMark/>
          </w:tcPr>
          <w:p w14:paraId="539E2429"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74DE1AF9"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07BDB9BF"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A50CDD4" w14:textId="77777777" w:rsidTr="00896BE4">
        <w:tc>
          <w:tcPr>
            <w:tcW w:w="1101" w:type="dxa"/>
            <w:hideMark/>
          </w:tcPr>
          <w:p w14:paraId="48E4EF93" w14:textId="70449AB7" w:rsidR="00E3127C" w:rsidRPr="00896BE4" w:rsidRDefault="00E3127C" w:rsidP="00E3127C">
            <w:pPr>
              <w:rPr>
                <w:rFonts w:ascii="Verdana" w:hAnsi="Verdana"/>
                <w:lang w:val="es-EC"/>
              </w:rPr>
            </w:pPr>
            <w:r w:rsidRPr="00896BE4">
              <w:rPr>
                <w:rFonts w:ascii="Verdana" w:hAnsi="Verdana"/>
                <w:b/>
                <w:bCs/>
                <w:lang w:val="es-EC"/>
              </w:rPr>
              <w:t>RF-10.06</w:t>
            </w:r>
          </w:p>
        </w:tc>
        <w:tc>
          <w:tcPr>
            <w:tcW w:w="1275" w:type="dxa"/>
            <w:hideMark/>
          </w:tcPr>
          <w:p w14:paraId="11C7C8C6" w14:textId="77777777" w:rsidR="00E3127C" w:rsidRPr="00896BE4" w:rsidRDefault="00E3127C" w:rsidP="00E3127C">
            <w:pPr>
              <w:rPr>
                <w:rFonts w:ascii="Verdana" w:hAnsi="Verdana"/>
                <w:lang w:val="es-EC"/>
              </w:rPr>
            </w:pPr>
            <w:r w:rsidRPr="00896BE4">
              <w:rPr>
                <w:rFonts w:ascii="Verdana" w:hAnsi="Verdana"/>
                <w:lang w:val="es-EC"/>
              </w:rPr>
              <w:t>Consultar postulaciones realizadas</w:t>
            </w:r>
          </w:p>
        </w:tc>
        <w:tc>
          <w:tcPr>
            <w:tcW w:w="1843" w:type="dxa"/>
            <w:hideMark/>
          </w:tcPr>
          <w:p w14:paraId="386E1CC3"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73522D98"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32AC085F" w14:textId="77777777" w:rsidR="00E3127C" w:rsidRPr="00896BE4" w:rsidRDefault="00E3127C" w:rsidP="00E3127C">
            <w:pPr>
              <w:rPr>
                <w:rFonts w:ascii="Verdana" w:hAnsi="Verdana"/>
                <w:lang w:val="es-EC"/>
              </w:rPr>
            </w:pPr>
            <w:r w:rsidRPr="00896BE4">
              <w:rPr>
                <w:rFonts w:ascii="Verdana" w:hAnsi="Verdana"/>
                <w:lang w:val="es-EC"/>
              </w:rPr>
              <w:t>El voluntario deberá consultar sus postulaciones y conocer si están pendientes, aprobadas, rechazadas o retiradas.</w:t>
            </w:r>
          </w:p>
        </w:tc>
        <w:tc>
          <w:tcPr>
            <w:tcW w:w="992" w:type="dxa"/>
            <w:hideMark/>
          </w:tcPr>
          <w:p w14:paraId="0CC9EA93"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3938B683"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4FBE8067"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1711D31C" w14:textId="77777777" w:rsidTr="00896BE4">
        <w:tc>
          <w:tcPr>
            <w:tcW w:w="1101" w:type="dxa"/>
            <w:hideMark/>
          </w:tcPr>
          <w:p w14:paraId="68F512C2" w14:textId="12F0442A" w:rsidR="00E3127C" w:rsidRPr="00896BE4" w:rsidRDefault="00E3127C" w:rsidP="00E3127C">
            <w:pPr>
              <w:rPr>
                <w:rFonts w:ascii="Verdana" w:hAnsi="Verdana"/>
                <w:lang w:val="es-EC"/>
              </w:rPr>
            </w:pPr>
            <w:r w:rsidRPr="00896BE4">
              <w:rPr>
                <w:rFonts w:ascii="Verdana" w:hAnsi="Verdana"/>
                <w:b/>
                <w:bCs/>
                <w:lang w:val="es-EC"/>
              </w:rPr>
              <w:t>RF-10.07</w:t>
            </w:r>
          </w:p>
        </w:tc>
        <w:tc>
          <w:tcPr>
            <w:tcW w:w="1275" w:type="dxa"/>
            <w:hideMark/>
          </w:tcPr>
          <w:p w14:paraId="1CDD8707" w14:textId="77777777" w:rsidR="00E3127C" w:rsidRPr="00896BE4" w:rsidRDefault="00E3127C" w:rsidP="00E3127C">
            <w:pPr>
              <w:rPr>
                <w:rFonts w:ascii="Verdana" w:hAnsi="Verdana"/>
                <w:lang w:val="es-EC"/>
              </w:rPr>
            </w:pPr>
            <w:r w:rsidRPr="00896BE4">
              <w:rPr>
                <w:rFonts w:ascii="Verdana" w:hAnsi="Verdana"/>
                <w:lang w:val="es-EC"/>
              </w:rPr>
              <w:t>Consultar postulaciones recibidas</w:t>
            </w:r>
          </w:p>
        </w:tc>
        <w:tc>
          <w:tcPr>
            <w:tcW w:w="1843" w:type="dxa"/>
            <w:hideMark/>
          </w:tcPr>
          <w:p w14:paraId="7991D641"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6AD57D16"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4961" w:type="dxa"/>
            <w:hideMark/>
          </w:tcPr>
          <w:p w14:paraId="1B2CB067" w14:textId="77777777" w:rsidR="00E3127C" w:rsidRPr="00896BE4" w:rsidRDefault="00E3127C" w:rsidP="00E3127C">
            <w:pPr>
              <w:rPr>
                <w:rFonts w:ascii="Verdana" w:hAnsi="Verdana"/>
                <w:lang w:val="es-EC"/>
              </w:rPr>
            </w:pPr>
            <w:r w:rsidRPr="00896BE4">
              <w:rPr>
                <w:rFonts w:ascii="Verdana" w:hAnsi="Verdana"/>
                <w:lang w:val="es-EC"/>
              </w:rPr>
              <w:t>El solicitante autorizado deberá consultar las postulaciones recibidas para una solicitud, sin visualizar datos no permitidos.</w:t>
            </w:r>
          </w:p>
        </w:tc>
        <w:tc>
          <w:tcPr>
            <w:tcW w:w="992" w:type="dxa"/>
            <w:hideMark/>
          </w:tcPr>
          <w:p w14:paraId="1C78193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66B2200"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1704327E"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73301B00" w14:textId="77777777" w:rsidTr="00896BE4">
        <w:tc>
          <w:tcPr>
            <w:tcW w:w="1101" w:type="dxa"/>
            <w:hideMark/>
          </w:tcPr>
          <w:p w14:paraId="21DC89A7" w14:textId="2673AAA5" w:rsidR="00E3127C" w:rsidRPr="00896BE4" w:rsidRDefault="00E3127C" w:rsidP="00E3127C">
            <w:pPr>
              <w:rPr>
                <w:rFonts w:ascii="Verdana" w:hAnsi="Verdana"/>
                <w:lang w:val="es-EC"/>
              </w:rPr>
            </w:pPr>
            <w:r w:rsidRPr="00896BE4">
              <w:rPr>
                <w:rFonts w:ascii="Verdana" w:hAnsi="Verdana"/>
                <w:b/>
                <w:bCs/>
                <w:lang w:val="es-EC"/>
              </w:rPr>
              <w:t>RF-10.08</w:t>
            </w:r>
          </w:p>
        </w:tc>
        <w:tc>
          <w:tcPr>
            <w:tcW w:w="1275" w:type="dxa"/>
            <w:hideMark/>
          </w:tcPr>
          <w:p w14:paraId="24999327" w14:textId="77777777" w:rsidR="00E3127C" w:rsidRPr="00896BE4" w:rsidRDefault="00E3127C" w:rsidP="00E3127C">
            <w:pPr>
              <w:rPr>
                <w:rFonts w:ascii="Verdana" w:hAnsi="Verdana"/>
                <w:lang w:val="es-EC"/>
              </w:rPr>
            </w:pPr>
            <w:r w:rsidRPr="00896BE4">
              <w:rPr>
                <w:rFonts w:ascii="Verdana" w:hAnsi="Verdana"/>
                <w:lang w:val="es-EC"/>
              </w:rPr>
              <w:t>Aprobar postulación</w:t>
            </w:r>
          </w:p>
        </w:tc>
        <w:tc>
          <w:tcPr>
            <w:tcW w:w="1843" w:type="dxa"/>
            <w:hideMark/>
          </w:tcPr>
          <w:p w14:paraId="32AEFD96"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7E4322BA"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4961" w:type="dxa"/>
            <w:hideMark/>
          </w:tcPr>
          <w:p w14:paraId="70984575" w14:textId="77777777" w:rsidR="00E3127C" w:rsidRPr="00896BE4" w:rsidRDefault="00E3127C" w:rsidP="00E3127C">
            <w:pPr>
              <w:rPr>
                <w:rFonts w:ascii="Verdana" w:hAnsi="Verdana"/>
                <w:lang w:val="es-EC"/>
              </w:rPr>
            </w:pPr>
            <w:r w:rsidRPr="00896BE4">
              <w:rPr>
                <w:rFonts w:ascii="Verdana" w:hAnsi="Verdana"/>
                <w:lang w:val="es-EC"/>
              </w:rPr>
              <w:t>El usuario autorizado podrá aprobar una postulación válida. El sistema deberá formalizar la resolución y evitar aprobar postulaciones incompatibles.</w:t>
            </w:r>
          </w:p>
        </w:tc>
        <w:tc>
          <w:tcPr>
            <w:tcW w:w="992" w:type="dxa"/>
            <w:hideMark/>
          </w:tcPr>
          <w:p w14:paraId="1CAD9E8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BA67E3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4D4535DC"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3C9AA800" w14:textId="77777777" w:rsidTr="00896BE4">
        <w:tc>
          <w:tcPr>
            <w:tcW w:w="1101" w:type="dxa"/>
            <w:hideMark/>
          </w:tcPr>
          <w:p w14:paraId="1788C64A" w14:textId="3E6635F0" w:rsidR="00E3127C" w:rsidRPr="00896BE4" w:rsidRDefault="00E3127C" w:rsidP="00E3127C">
            <w:pPr>
              <w:rPr>
                <w:rFonts w:ascii="Verdana" w:hAnsi="Verdana"/>
                <w:lang w:val="es-EC"/>
              </w:rPr>
            </w:pPr>
            <w:r w:rsidRPr="00896BE4">
              <w:rPr>
                <w:rFonts w:ascii="Verdana" w:hAnsi="Verdana"/>
                <w:b/>
                <w:bCs/>
                <w:lang w:val="es-EC"/>
              </w:rPr>
              <w:t>RF-10.09</w:t>
            </w:r>
          </w:p>
        </w:tc>
        <w:tc>
          <w:tcPr>
            <w:tcW w:w="1275" w:type="dxa"/>
            <w:hideMark/>
          </w:tcPr>
          <w:p w14:paraId="752BBEF3" w14:textId="77777777" w:rsidR="00E3127C" w:rsidRPr="00896BE4" w:rsidRDefault="00E3127C" w:rsidP="00E3127C">
            <w:pPr>
              <w:rPr>
                <w:rFonts w:ascii="Verdana" w:hAnsi="Verdana"/>
                <w:lang w:val="es-EC"/>
              </w:rPr>
            </w:pPr>
            <w:r w:rsidRPr="00896BE4">
              <w:rPr>
                <w:rFonts w:ascii="Verdana" w:hAnsi="Verdana"/>
                <w:lang w:val="es-EC"/>
              </w:rPr>
              <w:t>Rechazar postulación</w:t>
            </w:r>
          </w:p>
        </w:tc>
        <w:tc>
          <w:tcPr>
            <w:tcW w:w="1843" w:type="dxa"/>
            <w:hideMark/>
          </w:tcPr>
          <w:p w14:paraId="2A4967B7"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5D1C9FA3"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4961" w:type="dxa"/>
            <w:hideMark/>
          </w:tcPr>
          <w:p w14:paraId="2E2506FC" w14:textId="77777777" w:rsidR="00E3127C" w:rsidRPr="00896BE4" w:rsidRDefault="00E3127C" w:rsidP="00E3127C">
            <w:pPr>
              <w:rPr>
                <w:rFonts w:ascii="Verdana" w:hAnsi="Verdana"/>
                <w:lang w:val="es-EC"/>
              </w:rPr>
            </w:pPr>
            <w:r w:rsidRPr="00896BE4">
              <w:rPr>
                <w:rFonts w:ascii="Verdana" w:hAnsi="Verdana"/>
                <w:lang w:val="es-EC"/>
              </w:rPr>
              <w:t>El usuario podrá rechazar una postulación. El sistema actualizará su estado, conservará el historial y notificará al voluntario.</w:t>
            </w:r>
          </w:p>
        </w:tc>
        <w:tc>
          <w:tcPr>
            <w:tcW w:w="992" w:type="dxa"/>
            <w:hideMark/>
          </w:tcPr>
          <w:p w14:paraId="5D89B20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0680D25A"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17128590"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70CAE720" w14:textId="77777777" w:rsidTr="00896BE4">
        <w:tc>
          <w:tcPr>
            <w:tcW w:w="1101" w:type="dxa"/>
            <w:hideMark/>
          </w:tcPr>
          <w:p w14:paraId="142BD4CE" w14:textId="7230024A" w:rsidR="00E3127C" w:rsidRPr="00896BE4" w:rsidRDefault="00E3127C" w:rsidP="00E3127C">
            <w:pPr>
              <w:rPr>
                <w:rFonts w:ascii="Verdana" w:hAnsi="Verdana"/>
                <w:lang w:val="es-EC"/>
              </w:rPr>
            </w:pPr>
            <w:r w:rsidRPr="00896BE4">
              <w:rPr>
                <w:rFonts w:ascii="Verdana" w:hAnsi="Verdana"/>
                <w:b/>
                <w:bCs/>
                <w:lang w:val="es-EC"/>
              </w:rPr>
              <w:t>RF-10.10</w:t>
            </w:r>
          </w:p>
        </w:tc>
        <w:tc>
          <w:tcPr>
            <w:tcW w:w="1275" w:type="dxa"/>
            <w:hideMark/>
          </w:tcPr>
          <w:p w14:paraId="708F9D47" w14:textId="77777777" w:rsidR="00E3127C" w:rsidRPr="00896BE4" w:rsidRDefault="00E3127C" w:rsidP="00E3127C">
            <w:pPr>
              <w:rPr>
                <w:rFonts w:ascii="Verdana" w:hAnsi="Verdana"/>
                <w:lang w:val="es-EC"/>
              </w:rPr>
            </w:pPr>
            <w:r w:rsidRPr="00896BE4">
              <w:rPr>
                <w:rFonts w:ascii="Verdana" w:hAnsi="Verdana"/>
                <w:lang w:val="es-EC"/>
              </w:rPr>
              <w:t>Asignar voluntario</w:t>
            </w:r>
          </w:p>
        </w:tc>
        <w:tc>
          <w:tcPr>
            <w:tcW w:w="1843" w:type="dxa"/>
            <w:hideMark/>
          </w:tcPr>
          <w:p w14:paraId="5091A0B5" w14:textId="77777777" w:rsidR="00E3127C" w:rsidRPr="00896BE4" w:rsidRDefault="00E3127C" w:rsidP="00E3127C">
            <w:pPr>
              <w:rPr>
                <w:rFonts w:ascii="Verdana" w:hAnsi="Verdana"/>
                <w:lang w:val="es-EC"/>
              </w:rPr>
            </w:pPr>
            <w:r w:rsidRPr="00896BE4">
              <w:rPr>
                <w:rFonts w:ascii="Verdana" w:hAnsi="Verdana"/>
                <w:lang w:val="es-EC"/>
              </w:rPr>
              <w:t>Sistema</w:t>
            </w:r>
          </w:p>
        </w:tc>
        <w:tc>
          <w:tcPr>
            <w:tcW w:w="1418" w:type="dxa"/>
            <w:hideMark/>
          </w:tcPr>
          <w:p w14:paraId="7DCF1997"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4961" w:type="dxa"/>
            <w:hideMark/>
          </w:tcPr>
          <w:p w14:paraId="0D15ADE5" w14:textId="77777777" w:rsidR="00E3127C" w:rsidRPr="00896BE4" w:rsidRDefault="00E3127C" w:rsidP="00E3127C">
            <w:pPr>
              <w:rPr>
                <w:rFonts w:ascii="Verdana" w:hAnsi="Verdana"/>
                <w:lang w:val="es-EC"/>
              </w:rPr>
            </w:pPr>
            <w:r w:rsidRPr="00896BE4">
              <w:rPr>
                <w:rFonts w:ascii="Verdana" w:hAnsi="Verdana"/>
                <w:lang w:val="es-EC"/>
              </w:rPr>
              <w:t>Al aprobar una postulación, el sistema deberá crear la asignación, actualizar la solicitud, registrar la fecha y notificar a las partes.</w:t>
            </w:r>
          </w:p>
        </w:tc>
        <w:tc>
          <w:tcPr>
            <w:tcW w:w="992" w:type="dxa"/>
            <w:hideMark/>
          </w:tcPr>
          <w:p w14:paraId="13BCDD5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F853B4F"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45412F93"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05354CAE" w14:textId="77777777" w:rsidTr="00896BE4">
        <w:tc>
          <w:tcPr>
            <w:tcW w:w="1101" w:type="dxa"/>
            <w:hideMark/>
          </w:tcPr>
          <w:p w14:paraId="3311B6D4" w14:textId="36D4C360" w:rsidR="00E3127C" w:rsidRPr="00896BE4" w:rsidRDefault="00E3127C" w:rsidP="00E3127C">
            <w:pPr>
              <w:rPr>
                <w:rFonts w:ascii="Verdana" w:hAnsi="Verdana"/>
                <w:lang w:val="es-EC"/>
              </w:rPr>
            </w:pPr>
            <w:r w:rsidRPr="00896BE4">
              <w:rPr>
                <w:rFonts w:ascii="Verdana" w:hAnsi="Verdana"/>
                <w:b/>
                <w:bCs/>
                <w:lang w:val="es-EC"/>
              </w:rPr>
              <w:t>RF-10.11</w:t>
            </w:r>
          </w:p>
        </w:tc>
        <w:tc>
          <w:tcPr>
            <w:tcW w:w="1275" w:type="dxa"/>
            <w:hideMark/>
          </w:tcPr>
          <w:p w14:paraId="499FB4C3" w14:textId="77777777" w:rsidR="00E3127C" w:rsidRPr="00896BE4" w:rsidRDefault="00E3127C" w:rsidP="00E3127C">
            <w:pPr>
              <w:rPr>
                <w:rFonts w:ascii="Verdana" w:hAnsi="Verdana"/>
                <w:lang w:val="es-EC"/>
              </w:rPr>
            </w:pPr>
            <w:r w:rsidRPr="00896BE4">
              <w:rPr>
                <w:rFonts w:ascii="Verdana" w:hAnsi="Verdana"/>
                <w:lang w:val="es-EC"/>
              </w:rPr>
              <w:t xml:space="preserve">Confirmar </w:t>
            </w:r>
            <w:r w:rsidRPr="00896BE4">
              <w:rPr>
                <w:rFonts w:ascii="Verdana" w:hAnsi="Verdana"/>
                <w:lang w:val="es-EC"/>
              </w:rPr>
              <w:lastRenderedPageBreak/>
              <w:t>participación</w:t>
            </w:r>
          </w:p>
        </w:tc>
        <w:tc>
          <w:tcPr>
            <w:tcW w:w="1843" w:type="dxa"/>
            <w:hideMark/>
          </w:tcPr>
          <w:p w14:paraId="0EE67D33" w14:textId="77777777" w:rsidR="00E3127C" w:rsidRPr="00896BE4" w:rsidRDefault="00E3127C" w:rsidP="00E3127C">
            <w:pPr>
              <w:rPr>
                <w:rFonts w:ascii="Verdana" w:hAnsi="Verdana"/>
                <w:lang w:val="es-EC"/>
              </w:rPr>
            </w:pPr>
            <w:r w:rsidRPr="00896BE4">
              <w:rPr>
                <w:rFonts w:ascii="Verdana" w:hAnsi="Verdana"/>
                <w:lang w:val="es-EC"/>
              </w:rPr>
              <w:lastRenderedPageBreak/>
              <w:t>Voluntario</w:t>
            </w:r>
          </w:p>
        </w:tc>
        <w:tc>
          <w:tcPr>
            <w:tcW w:w="1418" w:type="dxa"/>
            <w:hideMark/>
          </w:tcPr>
          <w:p w14:paraId="3B5DD7A2"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1A262DFB" w14:textId="77777777" w:rsidR="00E3127C" w:rsidRPr="00896BE4" w:rsidRDefault="00E3127C" w:rsidP="00E3127C">
            <w:pPr>
              <w:rPr>
                <w:rFonts w:ascii="Verdana" w:hAnsi="Verdana"/>
                <w:lang w:val="es-EC"/>
              </w:rPr>
            </w:pPr>
            <w:r w:rsidRPr="00896BE4">
              <w:rPr>
                <w:rFonts w:ascii="Verdana" w:hAnsi="Verdana"/>
                <w:lang w:val="es-EC"/>
              </w:rPr>
              <w:t xml:space="preserve">El voluntario asignado deberá confirmar su participación antes de la jornada, </w:t>
            </w:r>
            <w:r w:rsidRPr="00896BE4">
              <w:rPr>
                <w:rFonts w:ascii="Verdana" w:hAnsi="Verdana"/>
                <w:lang w:val="es-EC"/>
              </w:rPr>
              <w:lastRenderedPageBreak/>
              <w:t>dentro del tiempo definido por la organización.</w:t>
            </w:r>
          </w:p>
        </w:tc>
        <w:tc>
          <w:tcPr>
            <w:tcW w:w="992" w:type="dxa"/>
            <w:hideMark/>
          </w:tcPr>
          <w:p w14:paraId="45BEBEA4" w14:textId="77777777" w:rsidR="00E3127C" w:rsidRPr="00896BE4" w:rsidRDefault="00E3127C" w:rsidP="00E3127C">
            <w:pPr>
              <w:rPr>
                <w:rFonts w:ascii="Verdana" w:hAnsi="Verdana"/>
                <w:lang w:val="es-EC"/>
              </w:rPr>
            </w:pPr>
            <w:r w:rsidRPr="00896BE4">
              <w:rPr>
                <w:rFonts w:ascii="Verdana" w:hAnsi="Verdana"/>
                <w:lang w:val="es-EC"/>
              </w:rPr>
              <w:lastRenderedPageBreak/>
              <w:t>Alta</w:t>
            </w:r>
          </w:p>
        </w:tc>
        <w:tc>
          <w:tcPr>
            <w:tcW w:w="851" w:type="dxa"/>
            <w:hideMark/>
          </w:tcPr>
          <w:p w14:paraId="41A465DB"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5AE458F3"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23580464" w14:textId="77777777" w:rsidTr="00896BE4">
        <w:tc>
          <w:tcPr>
            <w:tcW w:w="1101" w:type="dxa"/>
            <w:hideMark/>
          </w:tcPr>
          <w:p w14:paraId="68CB5FFD" w14:textId="1B580255" w:rsidR="00E3127C" w:rsidRPr="00896BE4" w:rsidRDefault="00E3127C" w:rsidP="00E3127C">
            <w:pPr>
              <w:rPr>
                <w:rFonts w:ascii="Verdana" w:hAnsi="Verdana"/>
                <w:lang w:val="es-EC"/>
              </w:rPr>
            </w:pPr>
            <w:r w:rsidRPr="00896BE4">
              <w:rPr>
                <w:rFonts w:ascii="Verdana" w:hAnsi="Verdana"/>
                <w:b/>
                <w:bCs/>
                <w:lang w:val="es-EC"/>
              </w:rPr>
              <w:t>RF-10.12</w:t>
            </w:r>
          </w:p>
        </w:tc>
        <w:tc>
          <w:tcPr>
            <w:tcW w:w="1275" w:type="dxa"/>
            <w:hideMark/>
          </w:tcPr>
          <w:p w14:paraId="5D2E5043" w14:textId="77777777" w:rsidR="00E3127C" w:rsidRPr="00896BE4" w:rsidRDefault="00E3127C" w:rsidP="00E3127C">
            <w:pPr>
              <w:rPr>
                <w:rFonts w:ascii="Verdana" w:hAnsi="Verdana"/>
                <w:lang w:val="es-EC"/>
              </w:rPr>
            </w:pPr>
            <w:r w:rsidRPr="00896BE4">
              <w:rPr>
                <w:rFonts w:ascii="Verdana" w:hAnsi="Verdana"/>
                <w:lang w:val="es-EC"/>
              </w:rPr>
              <w:t>Renunciar a una asignación</w:t>
            </w:r>
          </w:p>
        </w:tc>
        <w:tc>
          <w:tcPr>
            <w:tcW w:w="1843" w:type="dxa"/>
            <w:hideMark/>
          </w:tcPr>
          <w:p w14:paraId="54CA14FF"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679461BC"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4276671A" w14:textId="77777777" w:rsidR="00E3127C" w:rsidRPr="00896BE4" w:rsidRDefault="00E3127C" w:rsidP="00E3127C">
            <w:pPr>
              <w:rPr>
                <w:rFonts w:ascii="Verdana" w:hAnsi="Verdana"/>
                <w:lang w:val="es-EC"/>
              </w:rPr>
            </w:pPr>
            <w:r w:rsidRPr="00896BE4">
              <w:rPr>
                <w:rFonts w:ascii="Verdana" w:hAnsi="Verdana"/>
                <w:lang w:val="es-EC"/>
              </w:rPr>
              <w:t>Antes de iniciar la atención, el voluntario podrá registrar su renuncia y motivo. El sistema deberá notificar al solicitante y aplicar la regla de reasignación.</w:t>
            </w:r>
          </w:p>
        </w:tc>
        <w:tc>
          <w:tcPr>
            <w:tcW w:w="992" w:type="dxa"/>
            <w:hideMark/>
          </w:tcPr>
          <w:p w14:paraId="535E294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5E63A5DF"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FDF449D"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2BE4153E" w14:textId="77777777" w:rsidTr="00896BE4">
        <w:tc>
          <w:tcPr>
            <w:tcW w:w="1101" w:type="dxa"/>
            <w:hideMark/>
          </w:tcPr>
          <w:p w14:paraId="02AD4381" w14:textId="1A5E4329" w:rsidR="00E3127C" w:rsidRPr="00896BE4" w:rsidRDefault="00E3127C" w:rsidP="00E3127C">
            <w:pPr>
              <w:rPr>
                <w:rFonts w:ascii="Verdana" w:hAnsi="Verdana"/>
                <w:lang w:val="es-EC"/>
              </w:rPr>
            </w:pPr>
            <w:r w:rsidRPr="00896BE4">
              <w:rPr>
                <w:rFonts w:ascii="Verdana" w:hAnsi="Verdana"/>
                <w:b/>
                <w:bCs/>
                <w:lang w:val="es-EC"/>
              </w:rPr>
              <w:t>RF-10.13</w:t>
            </w:r>
          </w:p>
        </w:tc>
        <w:tc>
          <w:tcPr>
            <w:tcW w:w="1275" w:type="dxa"/>
            <w:hideMark/>
          </w:tcPr>
          <w:p w14:paraId="4C0350CD" w14:textId="77777777" w:rsidR="00E3127C" w:rsidRPr="00896BE4" w:rsidRDefault="00E3127C" w:rsidP="00E3127C">
            <w:pPr>
              <w:rPr>
                <w:rFonts w:ascii="Verdana" w:hAnsi="Verdana"/>
                <w:lang w:val="es-EC"/>
              </w:rPr>
            </w:pPr>
            <w:r w:rsidRPr="00896BE4">
              <w:rPr>
                <w:rFonts w:ascii="Verdana" w:hAnsi="Verdana"/>
                <w:lang w:val="es-EC"/>
              </w:rPr>
              <w:t>Reasignar solicitud</w:t>
            </w:r>
          </w:p>
        </w:tc>
        <w:tc>
          <w:tcPr>
            <w:tcW w:w="1843" w:type="dxa"/>
            <w:hideMark/>
          </w:tcPr>
          <w:p w14:paraId="363FB75F" w14:textId="77777777" w:rsidR="00E3127C" w:rsidRPr="00896BE4" w:rsidRDefault="00E3127C" w:rsidP="00E3127C">
            <w:pPr>
              <w:rPr>
                <w:rFonts w:ascii="Verdana" w:hAnsi="Verdana"/>
                <w:lang w:val="es-EC"/>
              </w:rPr>
            </w:pPr>
            <w:r w:rsidRPr="00896BE4">
              <w:rPr>
                <w:rFonts w:ascii="Verdana" w:hAnsi="Verdana"/>
                <w:lang w:val="es-EC"/>
              </w:rPr>
              <w:t>Solicitante / Moderador</w:t>
            </w:r>
          </w:p>
        </w:tc>
        <w:tc>
          <w:tcPr>
            <w:tcW w:w="1418" w:type="dxa"/>
            <w:hideMark/>
          </w:tcPr>
          <w:p w14:paraId="456A7B66" w14:textId="77777777" w:rsidR="00E3127C" w:rsidRPr="00896BE4" w:rsidRDefault="00E3127C" w:rsidP="00E3127C">
            <w:pPr>
              <w:rPr>
                <w:rFonts w:ascii="Verdana" w:hAnsi="Verdana"/>
                <w:lang w:val="es-EC"/>
              </w:rPr>
            </w:pPr>
            <w:r w:rsidRPr="00896BE4">
              <w:rPr>
                <w:rFonts w:ascii="Verdana" w:hAnsi="Verdana"/>
                <w:lang w:val="es-EC"/>
              </w:rPr>
              <w:t>Solicitante / Moderador</w:t>
            </w:r>
          </w:p>
        </w:tc>
        <w:tc>
          <w:tcPr>
            <w:tcW w:w="4961" w:type="dxa"/>
            <w:hideMark/>
          </w:tcPr>
          <w:p w14:paraId="210CC143" w14:textId="77777777" w:rsidR="00E3127C" w:rsidRPr="00896BE4" w:rsidRDefault="00E3127C" w:rsidP="00E3127C">
            <w:pPr>
              <w:rPr>
                <w:rFonts w:ascii="Verdana" w:hAnsi="Verdana"/>
                <w:lang w:val="es-EC"/>
              </w:rPr>
            </w:pPr>
            <w:r w:rsidRPr="00896BE4">
              <w:rPr>
                <w:rFonts w:ascii="Verdana" w:hAnsi="Verdana"/>
                <w:lang w:val="es-EC"/>
              </w:rPr>
              <w:t>Cuando una asignación sea liberada o cancelada, el sistema deberá permitir reasignar otro voluntario elegible y conservar el historial.</w:t>
            </w:r>
          </w:p>
        </w:tc>
        <w:tc>
          <w:tcPr>
            <w:tcW w:w="992" w:type="dxa"/>
            <w:hideMark/>
          </w:tcPr>
          <w:p w14:paraId="015EEC9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31A696F3"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5EF9B00F" w14:textId="77777777" w:rsidR="00E3127C" w:rsidRPr="00896BE4" w:rsidRDefault="00E3127C" w:rsidP="00E3127C">
            <w:pPr>
              <w:rPr>
                <w:rFonts w:ascii="Verdana" w:hAnsi="Verdana"/>
                <w:lang w:val="es-EC"/>
              </w:rPr>
            </w:pPr>
            <w:r w:rsidRPr="00896BE4">
              <w:rPr>
                <w:rFonts w:ascii="Verdana" w:hAnsi="Verdana"/>
                <w:lang w:val="es-EC"/>
              </w:rPr>
              <w:t>Funcional</w:t>
            </w:r>
          </w:p>
        </w:tc>
      </w:tr>
    </w:tbl>
    <w:p w14:paraId="3BD9BB5C" w14:textId="4F569237" w:rsidR="0085223E" w:rsidRPr="005837AC" w:rsidRDefault="00E3127C"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20" w:name="_Toc238210803"/>
      <w:bookmarkStart w:id="121" w:name="_Toc238293974"/>
      <w:bookmarkStart w:id="122" w:name="_Toc238905577"/>
      <w:proofErr w:type="spellStart"/>
      <w:r w:rsidRPr="005837AC">
        <w:rPr>
          <w:rFonts w:ascii="Verdana" w:hAnsi="Verdana"/>
          <w:color w:val="943634" w:themeColor="accent2" w:themeShade="BF"/>
          <w:sz w:val="24"/>
          <w:szCs w:val="24"/>
        </w:rPr>
        <w:t>Coordinación</w:t>
      </w:r>
      <w:proofErr w:type="spellEnd"/>
      <w:r w:rsidRPr="005837AC">
        <w:rPr>
          <w:rFonts w:ascii="Verdana" w:hAnsi="Verdana"/>
          <w:color w:val="943634" w:themeColor="accent2" w:themeShade="BF"/>
          <w:sz w:val="24"/>
          <w:szCs w:val="24"/>
        </w:rPr>
        <w:t xml:space="preserve">, </w:t>
      </w:r>
      <w:proofErr w:type="spellStart"/>
      <w:r w:rsidRPr="005837AC">
        <w:rPr>
          <w:rFonts w:ascii="Verdana" w:hAnsi="Verdana"/>
          <w:color w:val="943634" w:themeColor="accent2" w:themeShade="BF"/>
          <w:sz w:val="24"/>
          <w:szCs w:val="24"/>
        </w:rPr>
        <w:t>mensajería</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atención</w:t>
      </w:r>
      <w:bookmarkEnd w:id="120"/>
      <w:bookmarkEnd w:id="121"/>
      <w:bookmarkEnd w:id="122"/>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E3127C" w:rsidRPr="00896BE4" w14:paraId="4118B7ED" w14:textId="77777777" w:rsidTr="00896BE4">
        <w:tc>
          <w:tcPr>
            <w:tcW w:w="1101" w:type="dxa"/>
            <w:shd w:val="clear" w:color="auto" w:fill="943634" w:themeFill="accent2" w:themeFillShade="BF"/>
            <w:hideMark/>
          </w:tcPr>
          <w:p w14:paraId="6A5B883A"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548605A4"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34935173"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12A87FB2"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65379E1D"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21B99F32"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91D00C7"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18B3B44D"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E3127C" w:rsidRPr="00896BE4" w14:paraId="1567A48A" w14:textId="77777777" w:rsidTr="00896BE4">
        <w:tc>
          <w:tcPr>
            <w:tcW w:w="1101" w:type="dxa"/>
            <w:hideMark/>
          </w:tcPr>
          <w:p w14:paraId="6C54E3A6" w14:textId="5BB7131E" w:rsidR="00E3127C" w:rsidRPr="00896BE4" w:rsidRDefault="00E3127C" w:rsidP="00E3127C">
            <w:pPr>
              <w:rPr>
                <w:rFonts w:ascii="Verdana" w:hAnsi="Verdana"/>
                <w:lang w:val="es-EC"/>
              </w:rPr>
            </w:pPr>
            <w:r w:rsidRPr="00896BE4">
              <w:rPr>
                <w:rFonts w:ascii="Verdana" w:hAnsi="Verdana"/>
                <w:b/>
                <w:bCs/>
                <w:lang w:val="es-EC"/>
              </w:rPr>
              <w:t>RF-11.01</w:t>
            </w:r>
          </w:p>
        </w:tc>
        <w:tc>
          <w:tcPr>
            <w:tcW w:w="1275" w:type="dxa"/>
            <w:hideMark/>
          </w:tcPr>
          <w:p w14:paraId="0FAE4E5E" w14:textId="77777777" w:rsidR="00E3127C" w:rsidRPr="00896BE4" w:rsidRDefault="00E3127C" w:rsidP="00E3127C">
            <w:pPr>
              <w:rPr>
                <w:rFonts w:ascii="Verdana" w:hAnsi="Verdana"/>
                <w:lang w:val="es-EC"/>
              </w:rPr>
            </w:pPr>
            <w:r w:rsidRPr="00896BE4">
              <w:rPr>
                <w:rFonts w:ascii="Verdana" w:hAnsi="Verdana"/>
                <w:lang w:val="es-EC"/>
              </w:rPr>
              <w:t>Proponer jornada</w:t>
            </w:r>
          </w:p>
        </w:tc>
        <w:tc>
          <w:tcPr>
            <w:tcW w:w="1843" w:type="dxa"/>
            <w:hideMark/>
          </w:tcPr>
          <w:p w14:paraId="2D0137C1"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22C4A528"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5103" w:type="dxa"/>
            <w:hideMark/>
          </w:tcPr>
          <w:p w14:paraId="6D00B24A" w14:textId="77777777" w:rsidR="00E3127C" w:rsidRPr="00896BE4" w:rsidRDefault="00E3127C" w:rsidP="00E3127C">
            <w:pPr>
              <w:rPr>
                <w:rFonts w:ascii="Verdana" w:hAnsi="Verdana"/>
                <w:lang w:val="es-EC"/>
              </w:rPr>
            </w:pPr>
            <w:r w:rsidRPr="00896BE4">
              <w:rPr>
                <w:rFonts w:ascii="Verdana" w:hAnsi="Verdana"/>
                <w:lang w:val="es-EC"/>
              </w:rPr>
              <w:t>El sistema deberá permitir proponer fecha, horario y observaciones para una solicitud asignada.</w:t>
            </w:r>
          </w:p>
        </w:tc>
        <w:tc>
          <w:tcPr>
            <w:tcW w:w="850" w:type="dxa"/>
            <w:hideMark/>
          </w:tcPr>
          <w:p w14:paraId="4EC4BB0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6C476549"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0A05A3C0"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006F36D6" w14:textId="77777777" w:rsidTr="00896BE4">
        <w:tc>
          <w:tcPr>
            <w:tcW w:w="1101" w:type="dxa"/>
            <w:hideMark/>
          </w:tcPr>
          <w:p w14:paraId="442006EB" w14:textId="196548BB" w:rsidR="00E3127C" w:rsidRPr="00896BE4" w:rsidRDefault="00E3127C" w:rsidP="00E3127C">
            <w:pPr>
              <w:rPr>
                <w:rFonts w:ascii="Verdana" w:hAnsi="Verdana"/>
                <w:lang w:val="es-EC"/>
              </w:rPr>
            </w:pPr>
            <w:r w:rsidRPr="00896BE4">
              <w:rPr>
                <w:rFonts w:ascii="Verdana" w:hAnsi="Verdana"/>
                <w:b/>
                <w:bCs/>
                <w:lang w:val="es-EC"/>
              </w:rPr>
              <w:t>RF-11.02</w:t>
            </w:r>
          </w:p>
        </w:tc>
        <w:tc>
          <w:tcPr>
            <w:tcW w:w="1275" w:type="dxa"/>
            <w:hideMark/>
          </w:tcPr>
          <w:p w14:paraId="1BB63579" w14:textId="77777777" w:rsidR="00E3127C" w:rsidRPr="00896BE4" w:rsidRDefault="00E3127C" w:rsidP="00E3127C">
            <w:pPr>
              <w:rPr>
                <w:rFonts w:ascii="Verdana" w:hAnsi="Verdana"/>
                <w:lang w:val="es-EC"/>
              </w:rPr>
            </w:pPr>
            <w:r w:rsidRPr="00896BE4">
              <w:rPr>
                <w:rFonts w:ascii="Verdana" w:hAnsi="Verdana"/>
                <w:lang w:val="es-EC"/>
              </w:rPr>
              <w:t>Confirmar jornada</w:t>
            </w:r>
          </w:p>
        </w:tc>
        <w:tc>
          <w:tcPr>
            <w:tcW w:w="1843" w:type="dxa"/>
            <w:hideMark/>
          </w:tcPr>
          <w:p w14:paraId="382E1D1A"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1418" w:type="dxa"/>
            <w:hideMark/>
          </w:tcPr>
          <w:p w14:paraId="5C1F467C"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5103" w:type="dxa"/>
            <w:hideMark/>
          </w:tcPr>
          <w:p w14:paraId="36DFED4C" w14:textId="77777777" w:rsidR="00E3127C" w:rsidRPr="00896BE4" w:rsidRDefault="00E3127C" w:rsidP="00E3127C">
            <w:pPr>
              <w:rPr>
                <w:rFonts w:ascii="Verdana" w:hAnsi="Verdana"/>
                <w:lang w:val="es-EC"/>
              </w:rPr>
            </w:pPr>
            <w:r w:rsidRPr="00896BE4">
              <w:rPr>
                <w:rFonts w:ascii="Verdana" w:hAnsi="Verdana"/>
                <w:lang w:val="es-EC"/>
              </w:rPr>
              <w:t>Ambas partes deberán confirmar la jornada. El sistema registrará cada confirmación y cambiará el estado cuando se cumplan las condiciones.</w:t>
            </w:r>
          </w:p>
        </w:tc>
        <w:tc>
          <w:tcPr>
            <w:tcW w:w="850" w:type="dxa"/>
            <w:hideMark/>
          </w:tcPr>
          <w:p w14:paraId="479F45D0"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446282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527F8070"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FF0CCB5" w14:textId="77777777" w:rsidTr="00896BE4">
        <w:tc>
          <w:tcPr>
            <w:tcW w:w="1101" w:type="dxa"/>
            <w:hideMark/>
          </w:tcPr>
          <w:p w14:paraId="459763AB" w14:textId="5DA3F7D0" w:rsidR="00E3127C" w:rsidRPr="00896BE4" w:rsidRDefault="00E3127C" w:rsidP="00E3127C">
            <w:pPr>
              <w:rPr>
                <w:rFonts w:ascii="Verdana" w:hAnsi="Verdana"/>
                <w:lang w:val="es-EC"/>
              </w:rPr>
            </w:pPr>
            <w:r w:rsidRPr="00896BE4">
              <w:rPr>
                <w:rFonts w:ascii="Verdana" w:hAnsi="Verdana"/>
                <w:b/>
                <w:bCs/>
                <w:lang w:val="es-EC"/>
              </w:rPr>
              <w:t>RF-11.03</w:t>
            </w:r>
          </w:p>
        </w:tc>
        <w:tc>
          <w:tcPr>
            <w:tcW w:w="1275" w:type="dxa"/>
            <w:hideMark/>
          </w:tcPr>
          <w:p w14:paraId="5BD76C3D" w14:textId="77777777" w:rsidR="00E3127C" w:rsidRPr="00896BE4" w:rsidRDefault="00E3127C" w:rsidP="00E3127C">
            <w:pPr>
              <w:rPr>
                <w:rFonts w:ascii="Verdana" w:hAnsi="Verdana"/>
                <w:lang w:val="es-EC"/>
              </w:rPr>
            </w:pPr>
            <w:r w:rsidRPr="00896BE4">
              <w:rPr>
                <w:rFonts w:ascii="Verdana" w:hAnsi="Verdana"/>
                <w:lang w:val="es-EC"/>
              </w:rPr>
              <w:t>Reprogramar jornada</w:t>
            </w:r>
          </w:p>
        </w:tc>
        <w:tc>
          <w:tcPr>
            <w:tcW w:w="1843" w:type="dxa"/>
            <w:hideMark/>
          </w:tcPr>
          <w:p w14:paraId="726052A6"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1418" w:type="dxa"/>
            <w:hideMark/>
          </w:tcPr>
          <w:p w14:paraId="744F991F"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5103" w:type="dxa"/>
            <w:hideMark/>
          </w:tcPr>
          <w:p w14:paraId="2CB22CFA" w14:textId="77777777" w:rsidR="00E3127C" w:rsidRPr="00896BE4" w:rsidRDefault="00E3127C" w:rsidP="00E3127C">
            <w:pPr>
              <w:rPr>
                <w:rFonts w:ascii="Verdana" w:hAnsi="Verdana"/>
                <w:lang w:val="es-EC"/>
              </w:rPr>
            </w:pPr>
            <w:r w:rsidRPr="00896BE4">
              <w:rPr>
                <w:rFonts w:ascii="Verdana" w:hAnsi="Verdana"/>
                <w:lang w:val="es-EC"/>
              </w:rPr>
              <w:t>Una parte autorizada podrá proponer la reprogramación indicando motivo y nuevo horario. La modificación deberá ser confirmada y registrada.</w:t>
            </w:r>
          </w:p>
        </w:tc>
        <w:tc>
          <w:tcPr>
            <w:tcW w:w="850" w:type="dxa"/>
            <w:hideMark/>
          </w:tcPr>
          <w:p w14:paraId="4A74504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6B37BADB"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54085D51"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42A34C3" w14:textId="77777777" w:rsidTr="00896BE4">
        <w:tc>
          <w:tcPr>
            <w:tcW w:w="1101" w:type="dxa"/>
            <w:hideMark/>
          </w:tcPr>
          <w:p w14:paraId="33EA2541" w14:textId="7666C425" w:rsidR="00E3127C" w:rsidRPr="00896BE4" w:rsidRDefault="00E3127C" w:rsidP="00E3127C">
            <w:pPr>
              <w:rPr>
                <w:rFonts w:ascii="Verdana" w:hAnsi="Verdana"/>
                <w:lang w:val="es-EC"/>
              </w:rPr>
            </w:pPr>
            <w:r w:rsidRPr="00896BE4">
              <w:rPr>
                <w:rFonts w:ascii="Verdana" w:hAnsi="Verdana"/>
                <w:b/>
                <w:bCs/>
                <w:lang w:val="es-EC"/>
              </w:rPr>
              <w:t>RF-11.04</w:t>
            </w:r>
          </w:p>
        </w:tc>
        <w:tc>
          <w:tcPr>
            <w:tcW w:w="1275" w:type="dxa"/>
            <w:hideMark/>
          </w:tcPr>
          <w:p w14:paraId="38A3FEDD" w14:textId="77777777" w:rsidR="00E3127C" w:rsidRPr="00896BE4" w:rsidRDefault="00E3127C" w:rsidP="00E3127C">
            <w:pPr>
              <w:rPr>
                <w:rFonts w:ascii="Verdana" w:hAnsi="Verdana"/>
                <w:lang w:val="es-EC"/>
              </w:rPr>
            </w:pPr>
            <w:r w:rsidRPr="00896BE4">
              <w:rPr>
                <w:rFonts w:ascii="Verdana" w:hAnsi="Verdana"/>
                <w:lang w:val="es-EC"/>
              </w:rPr>
              <w:t>Cancelar jornada</w:t>
            </w:r>
          </w:p>
        </w:tc>
        <w:tc>
          <w:tcPr>
            <w:tcW w:w="1843" w:type="dxa"/>
            <w:hideMark/>
          </w:tcPr>
          <w:p w14:paraId="06752C5F"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5833E1F2" w14:textId="77777777" w:rsidR="00E3127C" w:rsidRPr="00896BE4" w:rsidRDefault="00E3127C" w:rsidP="00E3127C">
            <w:pPr>
              <w:rPr>
                <w:rFonts w:ascii="Verdana" w:hAnsi="Verdana"/>
                <w:lang w:val="es-EC"/>
              </w:rPr>
            </w:pPr>
            <w:r w:rsidRPr="00896BE4">
              <w:rPr>
                <w:rFonts w:ascii="Verdana" w:hAnsi="Verdana"/>
                <w:lang w:val="es-EC"/>
              </w:rPr>
              <w:t>Solicitante / Voluntario / Control</w:t>
            </w:r>
          </w:p>
        </w:tc>
        <w:tc>
          <w:tcPr>
            <w:tcW w:w="5103" w:type="dxa"/>
            <w:hideMark/>
          </w:tcPr>
          <w:p w14:paraId="596FEBE9" w14:textId="77777777" w:rsidR="00E3127C" w:rsidRPr="00896BE4" w:rsidRDefault="00E3127C" w:rsidP="00E3127C">
            <w:pPr>
              <w:rPr>
                <w:rFonts w:ascii="Verdana" w:hAnsi="Verdana"/>
                <w:lang w:val="es-EC"/>
              </w:rPr>
            </w:pPr>
            <w:r w:rsidRPr="00896BE4">
              <w:rPr>
                <w:rFonts w:ascii="Verdana" w:hAnsi="Verdana"/>
                <w:lang w:val="es-EC"/>
              </w:rPr>
              <w:t>El sistema deberá permitir cancelar una jornada antes de su inicio, según las reglas configuradas, notificando a las partes y actualizando la solicitud.</w:t>
            </w:r>
          </w:p>
        </w:tc>
        <w:tc>
          <w:tcPr>
            <w:tcW w:w="850" w:type="dxa"/>
            <w:hideMark/>
          </w:tcPr>
          <w:p w14:paraId="35BA322C"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323845F"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449A07CE"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7E43258A" w14:textId="77777777" w:rsidTr="00896BE4">
        <w:tc>
          <w:tcPr>
            <w:tcW w:w="1101" w:type="dxa"/>
            <w:hideMark/>
          </w:tcPr>
          <w:p w14:paraId="42370F41" w14:textId="5F7FBA9F" w:rsidR="00E3127C" w:rsidRPr="00896BE4" w:rsidRDefault="00E3127C" w:rsidP="00E3127C">
            <w:pPr>
              <w:rPr>
                <w:rFonts w:ascii="Verdana" w:hAnsi="Verdana"/>
                <w:lang w:val="es-EC"/>
              </w:rPr>
            </w:pPr>
            <w:r w:rsidRPr="00896BE4">
              <w:rPr>
                <w:rFonts w:ascii="Verdana" w:hAnsi="Verdana"/>
                <w:b/>
                <w:bCs/>
                <w:lang w:val="es-EC"/>
              </w:rPr>
              <w:t>RF-12.01</w:t>
            </w:r>
          </w:p>
        </w:tc>
        <w:tc>
          <w:tcPr>
            <w:tcW w:w="1275" w:type="dxa"/>
            <w:hideMark/>
          </w:tcPr>
          <w:p w14:paraId="55511877" w14:textId="77777777" w:rsidR="00E3127C" w:rsidRPr="00896BE4" w:rsidRDefault="00E3127C" w:rsidP="00E3127C">
            <w:pPr>
              <w:rPr>
                <w:rFonts w:ascii="Verdana" w:hAnsi="Verdana"/>
                <w:lang w:val="es-EC"/>
              </w:rPr>
            </w:pPr>
            <w:r w:rsidRPr="00896BE4">
              <w:rPr>
                <w:rFonts w:ascii="Verdana" w:hAnsi="Verdana"/>
                <w:lang w:val="es-EC"/>
              </w:rPr>
              <w:t>Enviar mensaje contextual</w:t>
            </w:r>
          </w:p>
        </w:tc>
        <w:tc>
          <w:tcPr>
            <w:tcW w:w="1843" w:type="dxa"/>
            <w:hideMark/>
          </w:tcPr>
          <w:p w14:paraId="23245DA1"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4528BF82" w14:textId="77777777" w:rsidR="00E3127C" w:rsidRPr="00896BE4" w:rsidRDefault="00E3127C" w:rsidP="00E3127C">
            <w:pPr>
              <w:rPr>
                <w:rFonts w:ascii="Verdana" w:hAnsi="Verdana"/>
                <w:lang w:val="es-EC"/>
              </w:rPr>
            </w:pPr>
            <w:r w:rsidRPr="00896BE4">
              <w:rPr>
                <w:rFonts w:ascii="Verdana" w:hAnsi="Verdana"/>
                <w:lang w:val="es-EC"/>
              </w:rPr>
              <w:t>Solicitante / Voluntario asignado</w:t>
            </w:r>
          </w:p>
        </w:tc>
        <w:tc>
          <w:tcPr>
            <w:tcW w:w="5103" w:type="dxa"/>
            <w:hideMark/>
          </w:tcPr>
          <w:p w14:paraId="4747A5C8" w14:textId="77777777" w:rsidR="00E3127C" w:rsidRPr="00896BE4" w:rsidRDefault="00E3127C" w:rsidP="00E3127C">
            <w:pPr>
              <w:rPr>
                <w:rFonts w:ascii="Verdana" w:hAnsi="Verdana"/>
                <w:lang w:val="es-EC"/>
              </w:rPr>
            </w:pPr>
            <w:r w:rsidRPr="00896BE4">
              <w:rPr>
                <w:rFonts w:ascii="Verdana" w:hAnsi="Verdana"/>
                <w:lang w:val="es-EC"/>
              </w:rPr>
              <w:t>Los participantes autorizados podrán intercambiar mensajes exclusivamente dentro de una solicitud o jornada relacionada.</w:t>
            </w:r>
          </w:p>
        </w:tc>
        <w:tc>
          <w:tcPr>
            <w:tcW w:w="850" w:type="dxa"/>
            <w:hideMark/>
          </w:tcPr>
          <w:p w14:paraId="22AFD568"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4E9AB1E6"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1FA7AA76"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E808587" w14:textId="77777777" w:rsidTr="00896BE4">
        <w:tc>
          <w:tcPr>
            <w:tcW w:w="1101" w:type="dxa"/>
            <w:hideMark/>
          </w:tcPr>
          <w:p w14:paraId="71041392" w14:textId="42275747" w:rsidR="00E3127C" w:rsidRPr="00896BE4" w:rsidRDefault="00E3127C" w:rsidP="00E3127C">
            <w:pPr>
              <w:rPr>
                <w:rFonts w:ascii="Verdana" w:hAnsi="Verdana"/>
                <w:lang w:val="es-EC"/>
              </w:rPr>
            </w:pPr>
            <w:r w:rsidRPr="00896BE4">
              <w:rPr>
                <w:rFonts w:ascii="Verdana" w:hAnsi="Verdana"/>
                <w:b/>
                <w:bCs/>
                <w:lang w:val="es-EC"/>
              </w:rPr>
              <w:lastRenderedPageBreak/>
              <w:t>RF-12.02</w:t>
            </w:r>
          </w:p>
        </w:tc>
        <w:tc>
          <w:tcPr>
            <w:tcW w:w="1275" w:type="dxa"/>
            <w:hideMark/>
          </w:tcPr>
          <w:p w14:paraId="446FAC5E" w14:textId="77777777" w:rsidR="00E3127C" w:rsidRPr="00896BE4" w:rsidRDefault="00E3127C" w:rsidP="00E3127C">
            <w:pPr>
              <w:rPr>
                <w:rFonts w:ascii="Verdana" w:hAnsi="Verdana"/>
                <w:lang w:val="es-EC"/>
              </w:rPr>
            </w:pPr>
            <w:r w:rsidRPr="00896BE4">
              <w:rPr>
                <w:rFonts w:ascii="Verdana" w:hAnsi="Verdana"/>
                <w:lang w:val="es-EC"/>
              </w:rPr>
              <w:t>Consultar historial de mensajes</w:t>
            </w:r>
          </w:p>
        </w:tc>
        <w:tc>
          <w:tcPr>
            <w:tcW w:w="1843" w:type="dxa"/>
            <w:hideMark/>
          </w:tcPr>
          <w:p w14:paraId="0B347462"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76618C18" w14:textId="77777777" w:rsidR="00E3127C" w:rsidRPr="00896BE4" w:rsidRDefault="00E3127C" w:rsidP="00E3127C">
            <w:pPr>
              <w:rPr>
                <w:rFonts w:ascii="Verdana" w:hAnsi="Verdana"/>
                <w:lang w:val="es-EC"/>
              </w:rPr>
            </w:pPr>
            <w:r w:rsidRPr="00896BE4">
              <w:rPr>
                <w:rFonts w:ascii="Verdana" w:hAnsi="Verdana"/>
                <w:lang w:val="es-EC"/>
              </w:rPr>
              <w:t>Solicitante / Voluntario / Moderador</w:t>
            </w:r>
          </w:p>
        </w:tc>
        <w:tc>
          <w:tcPr>
            <w:tcW w:w="5103" w:type="dxa"/>
            <w:hideMark/>
          </w:tcPr>
          <w:p w14:paraId="17487347" w14:textId="77777777" w:rsidR="00E3127C" w:rsidRPr="00896BE4" w:rsidRDefault="00E3127C" w:rsidP="00E3127C">
            <w:pPr>
              <w:rPr>
                <w:rFonts w:ascii="Verdana" w:hAnsi="Verdana"/>
                <w:lang w:val="es-EC"/>
              </w:rPr>
            </w:pPr>
            <w:r w:rsidRPr="00896BE4">
              <w:rPr>
                <w:rFonts w:ascii="Verdana" w:hAnsi="Verdana"/>
                <w:lang w:val="es-EC"/>
              </w:rPr>
              <w:t>El sistema deberá conservar y mostrar el historial a los participantes autorizados. El moderador accederá únicamente cuando exista justificación y permiso.</w:t>
            </w:r>
          </w:p>
        </w:tc>
        <w:tc>
          <w:tcPr>
            <w:tcW w:w="850" w:type="dxa"/>
            <w:hideMark/>
          </w:tcPr>
          <w:p w14:paraId="517B1653"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7A145C72"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7A2B69A3"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336D8BE0" w14:textId="77777777" w:rsidTr="00896BE4">
        <w:tc>
          <w:tcPr>
            <w:tcW w:w="1101" w:type="dxa"/>
            <w:hideMark/>
          </w:tcPr>
          <w:p w14:paraId="538F7ADC" w14:textId="7A4C1FBF" w:rsidR="00E3127C" w:rsidRPr="00896BE4" w:rsidRDefault="00E3127C" w:rsidP="00E3127C">
            <w:pPr>
              <w:rPr>
                <w:rFonts w:ascii="Verdana" w:hAnsi="Verdana"/>
                <w:lang w:val="es-EC"/>
              </w:rPr>
            </w:pPr>
            <w:r w:rsidRPr="00896BE4">
              <w:rPr>
                <w:rFonts w:ascii="Verdana" w:hAnsi="Verdana"/>
                <w:b/>
                <w:bCs/>
                <w:lang w:val="es-EC"/>
              </w:rPr>
              <w:t>RF-12.03</w:t>
            </w:r>
          </w:p>
        </w:tc>
        <w:tc>
          <w:tcPr>
            <w:tcW w:w="1275" w:type="dxa"/>
            <w:hideMark/>
          </w:tcPr>
          <w:p w14:paraId="42693CA3" w14:textId="77777777" w:rsidR="00E3127C" w:rsidRPr="00896BE4" w:rsidRDefault="00E3127C" w:rsidP="00E3127C">
            <w:pPr>
              <w:rPr>
                <w:rFonts w:ascii="Verdana" w:hAnsi="Verdana"/>
                <w:lang w:val="es-EC"/>
              </w:rPr>
            </w:pPr>
            <w:r w:rsidRPr="00896BE4">
              <w:rPr>
                <w:rFonts w:ascii="Verdana" w:hAnsi="Verdana"/>
                <w:lang w:val="es-EC"/>
              </w:rPr>
              <w:t>Emitir notificaciones</w:t>
            </w:r>
          </w:p>
        </w:tc>
        <w:tc>
          <w:tcPr>
            <w:tcW w:w="1843" w:type="dxa"/>
            <w:hideMark/>
          </w:tcPr>
          <w:p w14:paraId="5A481693" w14:textId="77777777" w:rsidR="00E3127C" w:rsidRPr="00896BE4" w:rsidRDefault="00E3127C" w:rsidP="00E3127C">
            <w:pPr>
              <w:rPr>
                <w:rFonts w:ascii="Verdana" w:hAnsi="Verdana"/>
                <w:lang w:val="es-EC"/>
              </w:rPr>
            </w:pPr>
            <w:r w:rsidRPr="00896BE4">
              <w:rPr>
                <w:rFonts w:ascii="Verdana" w:hAnsi="Verdana"/>
                <w:lang w:val="es-EC"/>
              </w:rPr>
              <w:t>Sistema</w:t>
            </w:r>
          </w:p>
        </w:tc>
        <w:tc>
          <w:tcPr>
            <w:tcW w:w="1418" w:type="dxa"/>
            <w:hideMark/>
          </w:tcPr>
          <w:p w14:paraId="1A96EBAF" w14:textId="77777777" w:rsidR="00E3127C" w:rsidRPr="00896BE4" w:rsidRDefault="00E3127C" w:rsidP="00E3127C">
            <w:pPr>
              <w:rPr>
                <w:rFonts w:ascii="Verdana" w:hAnsi="Verdana"/>
                <w:lang w:val="es-EC"/>
              </w:rPr>
            </w:pPr>
            <w:r w:rsidRPr="00896BE4">
              <w:rPr>
                <w:rFonts w:ascii="Verdana" w:hAnsi="Verdana"/>
                <w:lang w:val="es-EC"/>
              </w:rPr>
              <w:t>Todos los usuarios</w:t>
            </w:r>
          </w:p>
        </w:tc>
        <w:tc>
          <w:tcPr>
            <w:tcW w:w="5103" w:type="dxa"/>
            <w:hideMark/>
          </w:tcPr>
          <w:p w14:paraId="2ADC49BB" w14:textId="77777777" w:rsidR="00E3127C" w:rsidRPr="00896BE4" w:rsidRDefault="00E3127C" w:rsidP="00E3127C">
            <w:pPr>
              <w:rPr>
                <w:rFonts w:ascii="Verdana" w:hAnsi="Verdana"/>
                <w:lang w:val="es-EC"/>
              </w:rPr>
            </w:pPr>
            <w:r w:rsidRPr="00896BE4">
              <w:rPr>
                <w:rFonts w:ascii="Verdana" w:hAnsi="Verdana"/>
                <w:lang w:val="es-EC"/>
              </w:rPr>
              <w:t>El sistema deberá generar notificaciones por registro, aprobación, postulación, asignación, jornada, cambio de estado, incidencia, cierre y evaluación.</w:t>
            </w:r>
          </w:p>
        </w:tc>
        <w:tc>
          <w:tcPr>
            <w:tcW w:w="850" w:type="dxa"/>
            <w:hideMark/>
          </w:tcPr>
          <w:p w14:paraId="60054467"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51E0978"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C5E2992"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BBFBA9A" w14:textId="77777777" w:rsidTr="00896BE4">
        <w:tc>
          <w:tcPr>
            <w:tcW w:w="1101" w:type="dxa"/>
            <w:hideMark/>
          </w:tcPr>
          <w:p w14:paraId="0C9BCEF2" w14:textId="556AE43D" w:rsidR="00E3127C" w:rsidRPr="00896BE4" w:rsidRDefault="00E3127C" w:rsidP="00E3127C">
            <w:pPr>
              <w:rPr>
                <w:rFonts w:ascii="Verdana" w:hAnsi="Verdana"/>
                <w:lang w:val="es-EC"/>
              </w:rPr>
            </w:pPr>
            <w:r w:rsidRPr="00896BE4">
              <w:rPr>
                <w:rFonts w:ascii="Verdana" w:hAnsi="Verdana"/>
                <w:b/>
                <w:bCs/>
                <w:lang w:val="es-EC"/>
              </w:rPr>
              <w:t>RF-12.04</w:t>
            </w:r>
          </w:p>
        </w:tc>
        <w:tc>
          <w:tcPr>
            <w:tcW w:w="1275" w:type="dxa"/>
            <w:hideMark/>
          </w:tcPr>
          <w:p w14:paraId="505EC0BA" w14:textId="77777777" w:rsidR="00E3127C" w:rsidRPr="00896BE4" w:rsidRDefault="00E3127C" w:rsidP="00E3127C">
            <w:pPr>
              <w:rPr>
                <w:rFonts w:ascii="Verdana" w:hAnsi="Verdana"/>
                <w:lang w:val="es-EC"/>
              </w:rPr>
            </w:pPr>
            <w:r w:rsidRPr="00896BE4">
              <w:rPr>
                <w:rFonts w:ascii="Verdana" w:hAnsi="Verdana"/>
                <w:lang w:val="es-EC"/>
              </w:rPr>
              <w:t>Registrar estado de notificación</w:t>
            </w:r>
          </w:p>
        </w:tc>
        <w:tc>
          <w:tcPr>
            <w:tcW w:w="1843" w:type="dxa"/>
            <w:hideMark/>
          </w:tcPr>
          <w:p w14:paraId="5E147CDB" w14:textId="77777777" w:rsidR="00E3127C" w:rsidRPr="00896BE4" w:rsidRDefault="00E3127C" w:rsidP="00E3127C">
            <w:pPr>
              <w:rPr>
                <w:rFonts w:ascii="Verdana" w:hAnsi="Verdana"/>
                <w:lang w:val="es-EC"/>
              </w:rPr>
            </w:pPr>
            <w:r w:rsidRPr="00896BE4">
              <w:rPr>
                <w:rFonts w:ascii="Verdana" w:hAnsi="Verdana"/>
                <w:lang w:val="es-EC"/>
              </w:rPr>
              <w:t>Sistema / Administrador</w:t>
            </w:r>
          </w:p>
        </w:tc>
        <w:tc>
          <w:tcPr>
            <w:tcW w:w="1418" w:type="dxa"/>
            <w:hideMark/>
          </w:tcPr>
          <w:p w14:paraId="5306BCDE" w14:textId="77777777" w:rsidR="00E3127C" w:rsidRPr="00896BE4" w:rsidRDefault="00E3127C" w:rsidP="00E3127C">
            <w:pPr>
              <w:rPr>
                <w:rFonts w:ascii="Verdana" w:hAnsi="Verdana"/>
                <w:lang w:val="es-EC"/>
              </w:rPr>
            </w:pPr>
            <w:r w:rsidRPr="00896BE4">
              <w:rPr>
                <w:rFonts w:ascii="Verdana" w:hAnsi="Verdana"/>
                <w:lang w:val="es-EC"/>
              </w:rPr>
              <w:t>Usuario / Soporte</w:t>
            </w:r>
          </w:p>
        </w:tc>
        <w:tc>
          <w:tcPr>
            <w:tcW w:w="5103" w:type="dxa"/>
            <w:hideMark/>
          </w:tcPr>
          <w:p w14:paraId="44886C49" w14:textId="77777777" w:rsidR="00E3127C" w:rsidRPr="00896BE4" w:rsidRDefault="00E3127C" w:rsidP="00E3127C">
            <w:pPr>
              <w:rPr>
                <w:rFonts w:ascii="Verdana" w:hAnsi="Verdana"/>
                <w:lang w:val="es-EC"/>
              </w:rPr>
            </w:pPr>
            <w:r w:rsidRPr="00896BE4">
              <w:rPr>
                <w:rFonts w:ascii="Verdana" w:hAnsi="Verdana"/>
                <w:lang w:val="es-EC"/>
              </w:rPr>
              <w:t>El sistema deberá registrar la generación y, cuando sea técnicamente posible, el resultado del envío de notificaciones externas.</w:t>
            </w:r>
          </w:p>
        </w:tc>
        <w:tc>
          <w:tcPr>
            <w:tcW w:w="850" w:type="dxa"/>
            <w:hideMark/>
          </w:tcPr>
          <w:p w14:paraId="40AF0BFA"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166B5F66" w14:textId="77777777" w:rsidR="00E3127C" w:rsidRPr="00896BE4" w:rsidRDefault="00E3127C" w:rsidP="00E3127C">
            <w:pPr>
              <w:rPr>
                <w:rFonts w:ascii="Verdana" w:hAnsi="Verdana"/>
                <w:lang w:val="es-EC"/>
              </w:rPr>
            </w:pPr>
            <w:r w:rsidRPr="00896BE4">
              <w:rPr>
                <w:rFonts w:ascii="Verdana" w:hAnsi="Verdana"/>
                <w:lang w:val="es-EC"/>
              </w:rPr>
              <w:t>Medio</w:t>
            </w:r>
          </w:p>
        </w:tc>
        <w:tc>
          <w:tcPr>
            <w:tcW w:w="1275" w:type="dxa"/>
            <w:hideMark/>
          </w:tcPr>
          <w:p w14:paraId="30377CE9"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62F8667" w14:textId="77777777" w:rsidTr="00896BE4">
        <w:tc>
          <w:tcPr>
            <w:tcW w:w="1101" w:type="dxa"/>
            <w:hideMark/>
          </w:tcPr>
          <w:p w14:paraId="65669C7B" w14:textId="00C2C9C3" w:rsidR="00E3127C" w:rsidRPr="00896BE4" w:rsidRDefault="00E3127C" w:rsidP="00E3127C">
            <w:pPr>
              <w:rPr>
                <w:rFonts w:ascii="Verdana" w:hAnsi="Verdana"/>
                <w:lang w:val="es-EC"/>
              </w:rPr>
            </w:pPr>
            <w:r w:rsidRPr="00896BE4">
              <w:rPr>
                <w:rFonts w:ascii="Verdana" w:hAnsi="Verdana"/>
                <w:b/>
                <w:bCs/>
                <w:lang w:val="es-EC"/>
              </w:rPr>
              <w:t>RF-13.01</w:t>
            </w:r>
          </w:p>
        </w:tc>
        <w:tc>
          <w:tcPr>
            <w:tcW w:w="1275" w:type="dxa"/>
            <w:hideMark/>
          </w:tcPr>
          <w:p w14:paraId="2C8E0229" w14:textId="77777777" w:rsidR="00E3127C" w:rsidRPr="00896BE4" w:rsidRDefault="00E3127C" w:rsidP="00E3127C">
            <w:pPr>
              <w:rPr>
                <w:rFonts w:ascii="Verdana" w:hAnsi="Verdana"/>
                <w:lang w:val="es-EC"/>
              </w:rPr>
            </w:pPr>
            <w:r w:rsidRPr="00896BE4">
              <w:rPr>
                <w:rFonts w:ascii="Verdana" w:hAnsi="Verdana"/>
                <w:lang w:val="es-EC"/>
              </w:rPr>
              <w:t>Iniciar atención</w:t>
            </w:r>
          </w:p>
        </w:tc>
        <w:tc>
          <w:tcPr>
            <w:tcW w:w="1843" w:type="dxa"/>
            <w:hideMark/>
          </w:tcPr>
          <w:p w14:paraId="5EF5B2D0" w14:textId="77777777" w:rsidR="00E3127C" w:rsidRPr="00896BE4" w:rsidRDefault="00E3127C" w:rsidP="00E3127C">
            <w:pPr>
              <w:rPr>
                <w:rFonts w:ascii="Verdana" w:hAnsi="Verdana"/>
                <w:lang w:val="es-EC"/>
              </w:rPr>
            </w:pPr>
            <w:r w:rsidRPr="00896BE4">
              <w:rPr>
                <w:rFonts w:ascii="Verdana" w:hAnsi="Verdana"/>
                <w:lang w:val="es-EC"/>
              </w:rPr>
              <w:t>Voluntario asignado</w:t>
            </w:r>
          </w:p>
        </w:tc>
        <w:tc>
          <w:tcPr>
            <w:tcW w:w="1418" w:type="dxa"/>
            <w:hideMark/>
          </w:tcPr>
          <w:p w14:paraId="12D9C030"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5103" w:type="dxa"/>
            <w:hideMark/>
          </w:tcPr>
          <w:p w14:paraId="46AEB71F" w14:textId="77777777" w:rsidR="00E3127C" w:rsidRPr="00896BE4" w:rsidRDefault="00E3127C" w:rsidP="00E3127C">
            <w:pPr>
              <w:rPr>
                <w:rFonts w:ascii="Verdana" w:hAnsi="Verdana"/>
                <w:lang w:val="es-EC"/>
              </w:rPr>
            </w:pPr>
            <w:r w:rsidRPr="00896BE4">
              <w:rPr>
                <w:rFonts w:ascii="Verdana" w:hAnsi="Verdana"/>
                <w:lang w:val="es-EC"/>
              </w:rPr>
              <w:t>El voluntario podrá registrar el inicio únicamente cuando exista una asignación activa y una jornada confirmada.</w:t>
            </w:r>
          </w:p>
        </w:tc>
        <w:tc>
          <w:tcPr>
            <w:tcW w:w="850" w:type="dxa"/>
            <w:hideMark/>
          </w:tcPr>
          <w:p w14:paraId="37B3F74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0E214E0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2EBB6572"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C40DF4D" w14:textId="77777777" w:rsidTr="00896BE4">
        <w:tc>
          <w:tcPr>
            <w:tcW w:w="1101" w:type="dxa"/>
            <w:hideMark/>
          </w:tcPr>
          <w:p w14:paraId="4843FBE7" w14:textId="4BC2E9E6" w:rsidR="00E3127C" w:rsidRPr="00896BE4" w:rsidRDefault="00E3127C" w:rsidP="00E3127C">
            <w:pPr>
              <w:rPr>
                <w:rFonts w:ascii="Verdana" w:hAnsi="Verdana"/>
                <w:lang w:val="es-EC"/>
              </w:rPr>
            </w:pPr>
            <w:r w:rsidRPr="00896BE4">
              <w:rPr>
                <w:rFonts w:ascii="Verdana" w:hAnsi="Verdana"/>
                <w:b/>
                <w:bCs/>
                <w:lang w:val="es-EC"/>
              </w:rPr>
              <w:t>RF-13.02</w:t>
            </w:r>
          </w:p>
        </w:tc>
        <w:tc>
          <w:tcPr>
            <w:tcW w:w="1275" w:type="dxa"/>
            <w:hideMark/>
          </w:tcPr>
          <w:p w14:paraId="7323A8A1" w14:textId="77777777" w:rsidR="00E3127C" w:rsidRPr="00896BE4" w:rsidRDefault="00E3127C" w:rsidP="00E3127C">
            <w:pPr>
              <w:rPr>
                <w:rFonts w:ascii="Verdana" w:hAnsi="Verdana"/>
                <w:lang w:val="es-EC"/>
              </w:rPr>
            </w:pPr>
            <w:r w:rsidRPr="00896BE4">
              <w:rPr>
                <w:rFonts w:ascii="Verdana" w:hAnsi="Verdana"/>
                <w:lang w:val="es-EC"/>
              </w:rPr>
              <w:t>Consultar atención en curso</w:t>
            </w:r>
          </w:p>
        </w:tc>
        <w:tc>
          <w:tcPr>
            <w:tcW w:w="1843" w:type="dxa"/>
            <w:hideMark/>
          </w:tcPr>
          <w:p w14:paraId="3A090EEA"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088E0C8A" w14:textId="77777777" w:rsidR="00E3127C" w:rsidRPr="00896BE4" w:rsidRDefault="00E3127C" w:rsidP="00E3127C">
            <w:pPr>
              <w:rPr>
                <w:rFonts w:ascii="Verdana" w:hAnsi="Verdana"/>
                <w:lang w:val="es-EC"/>
              </w:rPr>
            </w:pPr>
            <w:r w:rsidRPr="00896BE4">
              <w:rPr>
                <w:rFonts w:ascii="Verdana" w:hAnsi="Verdana"/>
                <w:lang w:val="es-EC"/>
              </w:rPr>
              <w:t>Solicitante / Voluntario / Control</w:t>
            </w:r>
          </w:p>
        </w:tc>
        <w:tc>
          <w:tcPr>
            <w:tcW w:w="5103" w:type="dxa"/>
            <w:hideMark/>
          </w:tcPr>
          <w:p w14:paraId="4C83C254" w14:textId="77777777" w:rsidR="00E3127C" w:rsidRPr="00896BE4" w:rsidRDefault="00E3127C" w:rsidP="00E3127C">
            <w:pPr>
              <w:rPr>
                <w:rFonts w:ascii="Verdana" w:hAnsi="Verdana"/>
                <w:lang w:val="es-EC"/>
              </w:rPr>
            </w:pPr>
            <w:r w:rsidRPr="00896BE4">
              <w:rPr>
                <w:rFonts w:ascii="Verdana" w:hAnsi="Verdana"/>
                <w:lang w:val="es-EC"/>
              </w:rPr>
              <w:t>Las partes autorizadas deberán visualizar el estado actual y los eventos registrados durante la atención.</w:t>
            </w:r>
          </w:p>
        </w:tc>
        <w:tc>
          <w:tcPr>
            <w:tcW w:w="850" w:type="dxa"/>
            <w:hideMark/>
          </w:tcPr>
          <w:p w14:paraId="75C2F33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52F8A778"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83D8C6C"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1836F2DC" w14:textId="77777777" w:rsidTr="00896BE4">
        <w:tc>
          <w:tcPr>
            <w:tcW w:w="1101" w:type="dxa"/>
            <w:hideMark/>
          </w:tcPr>
          <w:p w14:paraId="3FC38588" w14:textId="0F93EEE8" w:rsidR="00E3127C" w:rsidRPr="00896BE4" w:rsidRDefault="00E3127C" w:rsidP="00E3127C">
            <w:pPr>
              <w:rPr>
                <w:rFonts w:ascii="Verdana" w:hAnsi="Verdana"/>
                <w:lang w:val="es-EC"/>
              </w:rPr>
            </w:pPr>
            <w:r w:rsidRPr="00896BE4">
              <w:rPr>
                <w:rFonts w:ascii="Verdana" w:hAnsi="Verdana"/>
                <w:b/>
                <w:bCs/>
                <w:lang w:val="es-EC"/>
              </w:rPr>
              <w:t>RF-13.03</w:t>
            </w:r>
          </w:p>
        </w:tc>
        <w:tc>
          <w:tcPr>
            <w:tcW w:w="1275" w:type="dxa"/>
            <w:hideMark/>
          </w:tcPr>
          <w:p w14:paraId="4AE69636" w14:textId="77777777" w:rsidR="00E3127C" w:rsidRPr="00896BE4" w:rsidRDefault="00E3127C" w:rsidP="00E3127C">
            <w:pPr>
              <w:rPr>
                <w:rFonts w:ascii="Verdana" w:hAnsi="Verdana"/>
                <w:lang w:val="es-EC"/>
              </w:rPr>
            </w:pPr>
            <w:r w:rsidRPr="00896BE4">
              <w:rPr>
                <w:rFonts w:ascii="Verdana" w:hAnsi="Verdana"/>
                <w:lang w:val="es-EC"/>
              </w:rPr>
              <w:t>Registrar observaciones de atención</w:t>
            </w:r>
          </w:p>
        </w:tc>
        <w:tc>
          <w:tcPr>
            <w:tcW w:w="1843" w:type="dxa"/>
            <w:hideMark/>
          </w:tcPr>
          <w:p w14:paraId="0B1D6D5D" w14:textId="77777777" w:rsidR="00E3127C" w:rsidRPr="00896BE4" w:rsidRDefault="00E3127C" w:rsidP="00E3127C">
            <w:pPr>
              <w:rPr>
                <w:rFonts w:ascii="Verdana" w:hAnsi="Verdana"/>
                <w:lang w:val="es-EC"/>
              </w:rPr>
            </w:pPr>
            <w:r w:rsidRPr="00896BE4">
              <w:rPr>
                <w:rFonts w:ascii="Verdana" w:hAnsi="Verdana"/>
                <w:lang w:val="es-EC"/>
              </w:rPr>
              <w:t>Voluntario / Solicitante</w:t>
            </w:r>
          </w:p>
        </w:tc>
        <w:tc>
          <w:tcPr>
            <w:tcW w:w="1418" w:type="dxa"/>
            <w:hideMark/>
          </w:tcPr>
          <w:p w14:paraId="02F930CD" w14:textId="77777777" w:rsidR="00E3127C" w:rsidRPr="00896BE4" w:rsidRDefault="00E3127C" w:rsidP="00E3127C">
            <w:pPr>
              <w:rPr>
                <w:rFonts w:ascii="Verdana" w:hAnsi="Verdana"/>
                <w:lang w:val="es-EC"/>
              </w:rPr>
            </w:pPr>
            <w:r w:rsidRPr="00896BE4">
              <w:rPr>
                <w:rFonts w:ascii="Verdana" w:hAnsi="Verdana"/>
                <w:lang w:val="es-EC"/>
              </w:rPr>
              <w:t>Participantes</w:t>
            </w:r>
          </w:p>
        </w:tc>
        <w:tc>
          <w:tcPr>
            <w:tcW w:w="5103" w:type="dxa"/>
            <w:hideMark/>
          </w:tcPr>
          <w:p w14:paraId="2CD1DBCD" w14:textId="77777777" w:rsidR="00E3127C" w:rsidRPr="00896BE4" w:rsidRDefault="00E3127C" w:rsidP="00E3127C">
            <w:pPr>
              <w:rPr>
                <w:rFonts w:ascii="Verdana" w:hAnsi="Verdana"/>
                <w:lang w:val="es-EC"/>
              </w:rPr>
            </w:pPr>
            <w:r w:rsidRPr="00896BE4">
              <w:rPr>
                <w:rFonts w:ascii="Verdana" w:hAnsi="Verdana"/>
                <w:lang w:val="es-EC"/>
              </w:rPr>
              <w:t>Los participantes podrán registrar observaciones permitidas durante o al finalizar la jornada.</w:t>
            </w:r>
          </w:p>
        </w:tc>
        <w:tc>
          <w:tcPr>
            <w:tcW w:w="850" w:type="dxa"/>
            <w:hideMark/>
          </w:tcPr>
          <w:p w14:paraId="09EA0B37"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72BCE8E3"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543F373D"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22074210" w14:textId="77777777" w:rsidTr="00896BE4">
        <w:tc>
          <w:tcPr>
            <w:tcW w:w="1101" w:type="dxa"/>
            <w:hideMark/>
          </w:tcPr>
          <w:p w14:paraId="0F0F9148" w14:textId="3940EAC3" w:rsidR="00E3127C" w:rsidRPr="00896BE4" w:rsidRDefault="00E3127C" w:rsidP="00E3127C">
            <w:pPr>
              <w:rPr>
                <w:rFonts w:ascii="Verdana" w:hAnsi="Verdana"/>
                <w:lang w:val="es-EC"/>
              </w:rPr>
            </w:pPr>
            <w:r w:rsidRPr="00896BE4">
              <w:rPr>
                <w:rFonts w:ascii="Verdana" w:hAnsi="Verdana"/>
                <w:b/>
                <w:bCs/>
                <w:lang w:val="es-EC"/>
              </w:rPr>
              <w:t>RF-13.04</w:t>
            </w:r>
          </w:p>
        </w:tc>
        <w:tc>
          <w:tcPr>
            <w:tcW w:w="1275" w:type="dxa"/>
            <w:hideMark/>
          </w:tcPr>
          <w:p w14:paraId="634522D6" w14:textId="77777777" w:rsidR="00E3127C" w:rsidRPr="00896BE4" w:rsidRDefault="00E3127C" w:rsidP="00E3127C">
            <w:pPr>
              <w:rPr>
                <w:rFonts w:ascii="Verdana" w:hAnsi="Verdana"/>
                <w:lang w:val="es-EC"/>
              </w:rPr>
            </w:pPr>
            <w:r w:rsidRPr="00896BE4">
              <w:rPr>
                <w:rFonts w:ascii="Verdana" w:hAnsi="Verdana"/>
                <w:lang w:val="es-EC"/>
              </w:rPr>
              <w:t>Finalizar atención</w:t>
            </w:r>
          </w:p>
        </w:tc>
        <w:tc>
          <w:tcPr>
            <w:tcW w:w="1843" w:type="dxa"/>
            <w:hideMark/>
          </w:tcPr>
          <w:p w14:paraId="6E5667F9" w14:textId="77777777" w:rsidR="00E3127C" w:rsidRPr="00896BE4" w:rsidRDefault="00E3127C" w:rsidP="00E3127C">
            <w:pPr>
              <w:rPr>
                <w:rFonts w:ascii="Verdana" w:hAnsi="Verdana"/>
                <w:lang w:val="es-EC"/>
              </w:rPr>
            </w:pPr>
            <w:r w:rsidRPr="00896BE4">
              <w:rPr>
                <w:rFonts w:ascii="Verdana" w:hAnsi="Verdana"/>
                <w:lang w:val="es-EC"/>
              </w:rPr>
              <w:t>Voluntario asignado</w:t>
            </w:r>
          </w:p>
        </w:tc>
        <w:tc>
          <w:tcPr>
            <w:tcW w:w="1418" w:type="dxa"/>
            <w:hideMark/>
          </w:tcPr>
          <w:p w14:paraId="03DF9B72"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5103" w:type="dxa"/>
            <w:hideMark/>
          </w:tcPr>
          <w:p w14:paraId="345B0BC1" w14:textId="77777777" w:rsidR="00E3127C" w:rsidRPr="00896BE4" w:rsidRDefault="00E3127C" w:rsidP="00E3127C">
            <w:pPr>
              <w:rPr>
                <w:rFonts w:ascii="Verdana" w:hAnsi="Verdana"/>
                <w:lang w:val="es-EC"/>
              </w:rPr>
            </w:pPr>
            <w:r w:rsidRPr="00896BE4">
              <w:rPr>
                <w:rFonts w:ascii="Verdana" w:hAnsi="Verdana"/>
                <w:lang w:val="es-EC"/>
              </w:rPr>
              <w:t>El voluntario deberá registrar la finalización, fecha, hora y observaciones correspondientes.</w:t>
            </w:r>
          </w:p>
        </w:tc>
        <w:tc>
          <w:tcPr>
            <w:tcW w:w="850" w:type="dxa"/>
            <w:hideMark/>
          </w:tcPr>
          <w:p w14:paraId="23DEAC7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308AA09A"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51401234"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70E86EC" w14:textId="77777777" w:rsidTr="00896BE4">
        <w:tc>
          <w:tcPr>
            <w:tcW w:w="1101" w:type="dxa"/>
            <w:hideMark/>
          </w:tcPr>
          <w:p w14:paraId="0B7E2C3E" w14:textId="0A7B0253" w:rsidR="00E3127C" w:rsidRPr="00896BE4" w:rsidRDefault="00E3127C" w:rsidP="00E3127C">
            <w:pPr>
              <w:rPr>
                <w:rFonts w:ascii="Verdana" w:hAnsi="Verdana"/>
                <w:lang w:val="es-EC"/>
              </w:rPr>
            </w:pPr>
            <w:r w:rsidRPr="00896BE4">
              <w:rPr>
                <w:rFonts w:ascii="Verdana" w:hAnsi="Verdana"/>
                <w:b/>
                <w:bCs/>
                <w:lang w:val="es-EC"/>
              </w:rPr>
              <w:t>RF-13.05</w:t>
            </w:r>
          </w:p>
        </w:tc>
        <w:tc>
          <w:tcPr>
            <w:tcW w:w="1275" w:type="dxa"/>
            <w:hideMark/>
          </w:tcPr>
          <w:p w14:paraId="0274047E" w14:textId="77777777" w:rsidR="00E3127C" w:rsidRPr="00896BE4" w:rsidRDefault="00E3127C" w:rsidP="00E3127C">
            <w:pPr>
              <w:rPr>
                <w:rFonts w:ascii="Verdana" w:hAnsi="Verdana"/>
                <w:lang w:val="es-EC"/>
              </w:rPr>
            </w:pPr>
            <w:r w:rsidRPr="00896BE4">
              <w:rPr>
                <w:rFonts w:ascii="Verdana" w:hAnsi="Verdana"/>
                <w:lang w:val="es-EC"/>
              </w:rPr>
              <w:t>Confirmar cierre</w:t>
            </w:r>
          </w:p>
        </w:tc>
        <w:tc>
          <w:tcPr>
            <w:tcW w:w="1843" w:type="dxa"/>
            <w:hideMark/>
          </w:tcPr>
          <w:p w14:paraId="37DD1191"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36F7BF92"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5103" w:type="dxa"/>
            <w:hideMark/>
          </w:tcPr>
          <w:p w14:paraId="597D10FD" w14:textId="77777777" w:rsidR="00E3127C" w:rsidRPr="00896BE4" w:rsidRDefault="00E3127C" w:rsidP="00E3127C">
            <w:pPr>
              <w:rPr>
                <w:rFonts w:ascii="Verdana" w:hAnsi="Verdana"/>
                <w:lang w:val="es-EC"/>
              </w:rPr>
            </w:pPr>
            <w:r w:rsidRPr="00896BE4">
              <w:rPr>
                <w:rFonts w:ascii="Verdana" w:hAnsi="Verdana"/>
                <w:lang w:val="es-EC"/>
              </w:rPr>
              <w:t>El solicitante deberá confirmar la recepción de la ayuda o registrar una inconformidad.</w:t>
            </w:r>
          </w:p>
        </w:tc>
        <w:tc>
          <w:tcPr>
            <w:tcW w:w="850" w:type="dxa"/>
            <w:hideMark/>
          </w:tcPr>
          <w:p w14:paraId="2E01A8A8"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10AFFA58"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4A23B61E"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45020DB9" w14:textId="77777777" w:rsidTr="00896BE4">
        <w:tc>
          <w:tcPr>
            <w:tcW w:w="1101" w:type="dxa"/>
            <w:hideMark/>
          </w:tcPr>
          <w:p w14:paraId="635AE665" w14:textId="2C14E892" w:rsidR="00E3127C" w:rsidRPr="00896BE4" w:rsidRDefault="00E3127C" w:rsidP="00E3127C">
            <w:pPr>
              <w:rPr>
                <w:rFonts w:ascii="Verdana" w:hAnsi="Verdana"/>
                <w:lang w:val="es-EC"/>
              </w:rPr>
            </w:pPr>
            <w:r w:rsidRPr="00896BE4">
              <w:rPr>
                <w:rFonts w:ascii="Verdana" w:hAnsi="Verdana"/>
                <w:b/>
                <w:bCs/>
                <w:lang w:val="es-EC"/>
              </w:rPr>
              <w:t>RF-13.06</w:t>
            </w:r>
          </w:p>
        </w:tc>
        <w:tc>
          <w:tcPr>
            <w:tcW w:w="1275" w:type="dxa"/>
            <w:hideMark/>
          </w:tcPr>
          <w:p w14:paraId="3145A8A7" w14:textId="77777777" w:rsidR="00E3127C" w:rsidRPr="00896BE4" w:rsidRDefault="00E3127C" w:rsidP="00E3127C">
            <w:pPr>
              <w:rPr>
                <w:rFonts w:ascii="Verdana" w:hAnsi="Verdana"/>
                <w:lang w:val="es-EC"/>
              </w:rPr>
            </w:pPr>
            <w:r w:rsidRPr="00896BE4">
              <w:rPr>
                <w:rFonts w:ascii="Verdana" w:hAnsi="Verdana"/>
                <w:lang w:val="es-EC"/>
              </w:rPr>
              <w:t>Cerrar solicitud</w:t>
            </w:r>
          </w:p>
        </w:tc>
        <w:tc>
          <w:tcPr>
            <w:tcW w:w="1843" w:type="dxa"/>
            <w:hideMark/>
          </w:tcPr>
          <w:p w14:paraId="5863E117" w14:textId="77777777" w:rsidR="00E3127C" w:rsidRPr="00896BE4" w:rsidRDefault="00E3127C" w:rsidP="00E3127C">
            <w:pPr>
              <w:rPr>
                <w:rFonts w:ascii="Verdana" w:hAnsi="Verdana"/>
                <w:lang w:val="es-EC"/>
              </w:rPr>
            </w:pPr>
            <w:r w:rsidRPr="00896BE4">
              <w:rPr>
                <w:rFonts w:ascii="Verdana" w:hAnsi="Verdana"/>
                <w:lang w:val="es-EC"/>
              </w:rPr>
              <w:t>Sistema / Usuario autorizado</w:t>
            </w:r>
          </w:p>
        </w:tc>
        <w:tc>
          <w:tcPr>
            <w:tcW w:w="1418" w:type="dxa"/>
            <w:hideMark/>
          </w:tcPr>
          <w:p w14:paraId="0ABF01B5" w14:textId="77777777" w:rsidR="00E3127C" w:rsidRPr="00896BE4" w:rsidRDefault="00E3127C" w:rsidP="00E3127C">
            <w:pPr>
              <w:rPr>
                <w:rFonts w:ascii="Verdana" w:hAnsi="Verdana"/>
                <w:lang w:val="es-EC"/>
              </w:rPr>
            </w:pPr>
            <w:r w:rsidRPr="00896BE4">
              <w:rPr>
                <w:rFonts w:ascii="Verdana" w:hAnsi="Verdana"/>
                <w:lang w:val="es-EC"/>
              </w:rPr>
              <w:t>Solicitante / Control</w:t>
            </w:r>
          </w:p>
        </w:tc>
        <w:tc>
          <w:tcPr>
            <w:tcW w:w="5103" w:type="dxa"/>
            <w:hideMark/>
          </w:tcPr>
          <w:p w14:paraId="5CB121C4" w14:textId="77777777" w:rsidR="00E3127C" w:rsidRPr="00896BE4" w:rsidRDefault="00E3127C" w:rsidP="00E3127C">
            <w:pPr>
              <w:rPr>
                <w:rFonts w:ascii="Verdana" w:hAnsi="Verdana"/>
                <w:lang w:val="es-EC"/>
              </w:rPr>
            </w:pPr>
            <w:r w:rsidRPr="00896BE4">
              <w:rPr>
                <w:rFonts w:ascii="Verdana" w:hAnsi="Verdana"/>
                <w:lang w:val="es-EC"/>
              </w:rPr>
              <w:t xml:space="preserve">Cuando se cumplan las condiciones de cierre, el sistema deberá cambiar el estado a finalizada o cerrada y conservar la </w:t>
            </w:r>
            <w:r w:rsidRPr="00896BE4">
              <w:rPr>
                <w:rFonts w:ascii="Verdana" w:hAnsi="Verdana"/>
                <w:lang w:val="es-EC"/>
              </w:rPr>
              <w:lastRenderedPageBreak/>
              <w:t>trazabilidad.</w:t>
            </w:r>
          </w:p>
        </w:tc>
        <w:tc>
          <w:tcPr>
            <w:tcW w:w="850" w:type="dxa"/>
            <w:hideMark/>
          </w:tcPr>
          <w:p w14:paraId="12695212" w14:textId="77777777" w:rsidR="00E3127C" w:rsidRPr="00896BE4" w:rsidRDefault="00E3127C" w:rsidP="00E3127C">
            <w:pPr>
              <w:rPr>
                <w:rFonts w:ascii="Verdana" w:hAnsi="Verdana"/>
                <w:lang w:val="es-EC"/>
              </w:rPr>
            </w:pPr>
            <w:r w:rsidRPr="00896BE4">
              <w:rPr>
                <w:rFonts w:ascii="Verdana" w:hAnsi="Verdana"/>
                <w:lang w:val="es-EC"/>
              </w:rPr>
              <w:lastRenderedPageBreak/>
              <w:t>Alta</w:t>
            </w:r>
          </w:p>
        </w:tc>
        <w:tc>
          <w:tcPr>
            <w:tcW w:w="851" w:type="dxa"/>
            <w:hideMark/>
          </w:tcPr>
          <w:p w14:paraId="6D7E254C"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1B69CD9F"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073C3031" w14:textId="77777777" w:rsidTr="00896BE4">
        <w:tc>
          <w:tcPr>
            <w:tcW w:w="1101" w:type="dxa"/>
            <w:hideMark/>
          </w:tcPr>
          <w:p w14:paraId="7AD55E8D" w14:textId="392AE847" w:rsidR="00E3127C" w:rsidRPr="00896BE4" w:rsidRDefault="00E3127C" w:rsidP="00E3127C">
            <w:pPr>
              <w:rPr>
                <w:rFonts w:ascii="Verdana" w:hAnsi="Verdana"/>
                <w:lang w:val="es-EC"/>
              </w:rPr>
            </w:pPr>
            <w:r w:rsidRPr="00896BE4">
              <w:rPr>
                <w:rFonts w:ascii="Verdana" w:hAnsi="Verdana"/>
                <w:b/>
                <w:bCs/>
                <w:lang w:val="es-EC"/>
              </w:rPr>
              <w:t>RF-13.07</w:t>
            </w:r>
          </w:p>
        </w:tc>
        <w:tc>
          <w:tcPr>
            <w:tcW w:w="1275" w:type="dxa"/>
            <w:hideMark/>
          </w:tcPr>
          <w:p w14:paraId="66993A16" w14:textId="77777777" w:rsidR="00E3127C" w:rsidRPr="00896BE4" w:rsidRDefault="00E3127C" w:rsidP="00E3127C">
            <w:pPr>
              <w:rPr>
                <w:rFonts w:ascii="Verdana" w:hAnsi="Verdana"/>
                <w:lang w:val="es-EC"/>
              </w:rPr>
            </w:pPr>
            <w:r w:rsidRPr="00896BE4">
              <w:rPr>
                <w:rFonts w:ascii="Verdana" w:hAnsi="Verdana"/>
                <w:lang w:val="es-EC"/>
              </w:rPr>
              <w:t>Reabrir solicitud</w:t>
            </w:r>
          </w:p>
        </w:tc>
        <w:tc>
          <w:tcPr>
            <w:tcW w:w="1843" w:type="dxa"/>
            <w:hideMark/>
          </w:tcPr>
          <w:p w14:paraId="1F56495E" w14:textId="77777777" w:rsidR="00E3127C" w:rsidRPr="00896BE4" w:rsidRDefault="00E3127C" w:rsidP="00E3127C">
            <w:pPr>
              <w:rPr>
                <w:rFonts w:ascii="Verdana" w:hAnsi="Verdana"/>
                <w:lang w:val="es-EC"/>
              </w:rPr>
            </w:pPr>
            <w:r w:rsidRPr="00896BE4">
              <w:rPr>
                <w:rFonts w:ascii="Verdana" w:hAnsi="Verdana"/>
                <w:lang w:val="es-EC"/>
              </w:rPr>
              <w:t>Moderador / Administrador</w:t>
            </w:r>
          </w:p>
        </w:tc>
        <w:tc>
          <w:tcPr>
            <w:tcW w:w="1418" w:type="dxa"/>
            <w:hideMark/>
          </w:tcPr>
          <w:p w14:paraId="4C4959CA" w14:textId="77777777" w:rsidR="00E3127C" w:rsidRPr="00896BE4" w:rsidRDefault="00E3127C" w:rsidP="00E3127C">
            <w:pPr>
              <w:rPr>
                <w:rFonts w:ascii="Verdana" w:hAnsi="Verdana"/>
                <w:lang w:val="es-EC"/>
              </w:rPr>
            </w:pPr>
            <w:r w:rsidRPr="00896BE4">
              <w:rPr>
                <w:rFonts w:ascii="Verdana" w:hAnsi="Verdana"/>
                <w:lang w:val="es-EC"/>
              </w:rPr>
              <w:t>Control</w:t>
            </w:r>
          </w:p>
        </w:tc>
        <w:tc>
          <w:tcPr>
            <w:tcW w:w="5103" w:type="dxa"/>
            <w:hideMark/>
          </w:tcPr>
          <w:p w14:paraId="35066E87" w14:textId="77777777" w:rsidR="00E3127C" w:rsidRPr="00896BE4" w:rsidRDefault="00E3127C" w:rsidP="00E3127C">
            <w:pPr>
              <w:rPr>
                <w:rFonts w:ascii="Verdana" w:hAnsi="Verdana"/>
                <w:lang w:val="es-EC"/>
              </w:rPr>
            </w:pPr>
            <w:r w:rsidRPr="00896BE4">
              <w:rPr>
                <w:rFonts w:ascii="Verdana" w:hAnsi="Verdana"/>
                <w:lang w:val="es-EC"/>
              </w:rPr>
              <w:t>Una solicitud cerrada podrá reabrirse solo mediante una acción autorizada, justificada y registrada.</w:t>
            </w:r>
          </w:p>
        </w:tc>
        <w:tc>
          <w:tcPr>
            <w:tcW w:w="850" w:type="dxa"/>
            <w:hideMark/>
          </w:tcPr>
          <w:p w14:paraId="52CB0A35"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525372F0"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666D394D" w14:textId="77777777" w:rsidR="00E3127C" w:rsidRPr="00896BE4" w:rsidRDefault="00E3127C" w:rsidP="00E3127C">
            <w:pPr>
              <w:rPr>
                <w:rFonts w:ascii="Verdana" w:hAnsi="Verdana"/>
                <w:lang w:val="es-EC"/>
              </w:rPr>
            </w:pPr>
            <w:r w:rsidRPr="00896BE4">
              <w:rPr>
                <w:rFonts w:ascii="Verdana" w:hAnsi="Verdana"/>
                <w:lang w:val="es-EC"/>
              </w:rPr>
              <w:t>Funcional</w:t>
            </w:r>
          </w:p>
        </w:tc>
      </w:tr>
    </w:tbl>
    <w:p w14:paraId="533D15EA" w14:textId="2382F53F" w:rsidR="0085223E" w:rsidRPr="005837AC" w:rsidRDefault="00A50715"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23" w:name="_Toc238210804"/>
      <w:bookmarkStart w:id="124" w:name="_Toc238293975"/>
      <w:bookmarkStart w:id="125" w:name="_Toc238905578"/>
      <w:proofErr w:type="spellStart"/>
      <w:r w:rsidRPr="005837AC">
        <w:rPr>
          <w:rFonts w:ascii="Verdana" w:hAnsi="Verdana"/>
          <w:color w:val="943634" w:themeColor="accent2" w:themeShade="BF"/>
          <w:sz w:val="24"/>
          <w:szCs w:val="24"/>
        </w:rPr>
        <w:t>Incidencias</w:t>
      </w:r>
      <w:proofErr w:type="spellEnd"/>
      <w:r w:rsidRPr="005837AC">
        <w:rPr>
          <w:rFonts w:ascii="Verdana" w:hAnsi="Verdana"/>
          <w:color w:val="943634" w:themeColor="accent2" w:themeShade="BF"/>
          <w:sz w:val="24"/>
          <w:szCs w:val="24"/>
        </w:rPr>
        <w:t xml:space="preserve">, </w:t>
      </w:r>
      <w:proofErr w:type="spellStart"/>
      <w:r w:rsidRPr="005837AC">
        <w:rPr>
          <w:rFonts w:ascii="Verdana" w:hAnsi="Verdana"/>
          <w:color w:val="943634" w:themeColor="accent2" w:themeShade="BF"/>
          <w:sz w:val="24"/>
          <w:szCs w:val="24"/>
        </w:rPr>
        <w:t>moderación</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calificaciones</w:t>
      </w:r>
      <w:bookmarkEnd w:id="123"/>
      <w:bookmarkEnd w:id="124"/>
      <w:bookmarkEnd w:id="125"/>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A50715" w:rsidRPr="00896BE4" w14:paraId="4748A2C8" w14:textId="77777777" w:rsidTr="00896BE4">
        <w:tc>
          <w:tcPr>
            <w:tcW w:w="1101" w:type="dxa"/>
            <w:shd w:val="clear" w:color="auto" w:fill="943634" w:themeFill="accent2" w:themeFillShade="BF"/>
            <w:hideMark/>
          </w:tcPr>
          <w:p w14:paraId="0B0D4E5C"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1883C869"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12AC2556"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712108C4"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1B5A2DB5"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6D983ECF"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04AE8509"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36326B3C"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A50715" w:rsidRPr="00896BE4" w14:paraId="28CAA049" w14:textId="77777777" w:rsidTr="00896BE4">
        <w:tc>
          <w:tcPr>
            <w:tcW w:w="1101" w:type="dxa"/>
            <w:hideMark/>
          </w:tcPr>
          <w:p w14:paraId="48999F28" w14:textId="535DDC82" w:rsidR="00A50715" w:rsidRPr="00896BE4" w:rsidRDefault="00A50715" w:rsidP="00A50715">
            <w:pPr>
              <w:rPr>
                <w:rFonts w:ascii="Verdana" w:hAnsi="Verdana"/>
                <w:lang w:val="es-EC"/>
              </w:rPr>
            </w:pPr>
            <w:r w:rsidRPr="00896BE4">
              <w:rPr>
                <w:rFonts w:ascii="Verdana" w:hAnsi="Verdana"/>
                <w:b/>
                <w:bCs/>
                <w:lang w:val="es-EC"/>
              </w:rPr>
              <w:t>RF-14.01</w:t>
            </w:r>
          </w:p>
        </w:tc>
        <w:tc>
          <w:tcPr>
            <w:tcW w:w="1275" w:type="dxa"/>
            <w:hideMark/>
          </w:tcPr>
          <w:p w14:paraId="487BACD4" w14:textId="77777777" w:rsidR="00A50715" w:rsidRPr="00896BE4" w:rsidRDefault="00A50715" w:rsidP="00A50715">
            <w:pPr>
              <w:rPr>
                <w:rFonts w:ascii="Verdana" w:hAnsi="Verdana"/>
                <w:lang w:val="es-EC"/>
              </w:rPr>
            </w:pPr>
            <w:r w:rsidRPr="00896BE4">
              <w:rPr>
                <w:rFonts w:ascii="Verdana" w:hAnsi="Verdana"/>
                <w:lang w:val="es-EC"/>
              </w:rPr>
              <w:t>Registrar incidencia</w:t>
            </w:r>
          </w:p>
        </w:tc>
        <w:tc>
          <w:tcPr>
            <w:tcW w:w="1843" w:type="dxa"/>
            <w:hideMark/>
          </w:tcPr>
          <w:p w14:paraId="4BA21F0D" w14:textId="77777777" w:rsidR="00A50715" w:rsidRPr="00896BE4" w:rsidRDefault="00A50715" w:rsidP="00A50715">
            <w:pPr>
              <w:rPr>
                <w:rFonts w:ascii="Verdana" w:hAnsi="Verdana"/>
                <w:lang w:val="es-EC"/>
              </w:rPr>
            </w:pPr>
            <w:r w:rsidRPr="00896BE4">
              <w:rPr>
                <w:rFonts w:ascii="Verdana" w:hAnsi="Verdana"/>
                <w:lang w:val="es-EC"/>
              </w:rPr>
              <w:t>Product Owner / Desarrollo backend</w:t>
            </w:r>
          </w:p>
        </w:tc>
        <w:tc>
          <w:tcPr>
            <w:tcW w:w="1418" w:type="dxa"/>
            <w:hideMark/>
          </w:tcPr>
          <w:p w14:paraId="258E0DFD" w14:textId="77777777" w:rsidR="00A50715" w:rsidRPr="00896BE4" w:rsidRDefault="00A50715" w:rsidP="00A50715">
            <w:pPr>
              <w:rPr>
                <w:rFonts w:ascii="Verdana" w:hAnsi="Verdana"/>
                <w:lang w:val="es-EC"/>
              </w:rPr>
            </w:pPr>
            <w:r w:rsidRPr="00896BE4">
              <w:rPr>
                <w:rFonts w:ascii="Verdana" w:hAnsi="Verdana"/>
                <w:lang w:val="es-EC"/>
              </w:rPr>
              <w:t>Participante autorizado</w:t>
            </w:r>
          </w:p>
        </w:tc>
        <w:tc>
          <w:tcPr>
            <w:tcW w:w="5103" w:type="dxa"/>
            <w:hideMark/>
          </w:tcPr>
          <w:p w14:paraId="55BB7BB3" w14:textId="77777777" w:rsidR="00A50715" w:rsidRPr="00896BE4" w:rsidRDefault="00A50715" w:rsidP="00A50715">
            <w:pPr>
              <w:rPr>
                <w:rFonts w:ascii="Verdana" w:hAnsi="Verdana"/>
                <w:lang w:val="es-EC"/>
              </w:rPr>
            </w:pPr>
            <w:r w:rsidRPr="00896BE4">
              <w:rPr>
                <w:rFonts w:ascii="Verdana" w:hAnsi="Verdana"/>
                <w:lang w:val="es-EC"/>
              </w:rPr>
              <w:t>El sistema deberá permitir registrar una incidencia asociada a una solicitud, asignación o jornada, indicando tipo, descripción y usuarios relacionados.</w:t>
            </w:r>
          </w:p>
        </w:tc>
        <w:tc>
          <w:tcPr>
            <w:tcW w:w="850" w:type="dxa"/>
            <w:hideMark/>
          </w:tcPr>
          <w:p w14:paraId="1485653C"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C897527"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20604883"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BC8307A" w14:textId="77777777" w:rsidTr="00896BE4">
        <w:tc>
          <w:tcPr>
            <w:tcW w:w="1101" w:type="dxa"/>
            <w:hideMark/>
          </w:tcPr>
          <w:p w14:paraId="0073CA12" w14:textId="52E14EC7" w:rsidR="00A50715" w:rsidRPr="00896BE4" w:rsidRDefault="00A50715" w:rsidP="00A50715">
            <w:pPr>
              <w:rPr>
                <w:rFonts w:ascii="Verdana" w:hAnsi="Verdana"/>
                <w:lang w:val="es-EC"/>
              </w:rPr>
            </w:pPr>
            <w:r w:rsidRPr="00896BE4">
              <w:rPr>
                <w:rFonts w:ascii="Verdana" w:hAnsi="Verdana"/>
                <w:b/>
                <w:bCs/>
                <w:lang w:val="es-EC"/>
              </w:rPr>
              <w:t>RF-14.02</w:t>
            </w:r>
          </w:p>
        </w:tc>
        <w:tc>
          <w:tcPr>
            <w:tcW w:w="1275" w:type="dxa"/>
            <w:hideMark/>
          </w:tcPr>
          <w:p w14:paraId="751BB4D5" w14:textId="77777777" w:rsidR="00A50715" w:rsidRPr="00896BE4" w:rsidRDefault="00A50715" w:rsidP="00A50715">
            <w:pPr>
              <w:rPr>
                <w:rFonts w:ascii="Verdana" w:hAnsi="Verdana"/>
                <w:lang w:val="es-EC"/>
              </w:rPr>
            </w:pPr>
            <w:r w:rsidRPr="00896BE4">
              <w:rPr>
                <w:rFonts w:ascii="Verdana" w:hAnsi="Verdana"/>
                <w:lang w:val="es-EC"/>
              </w:rPr>
              <w:t>Clasificar incidencia</w:t>
            </w:r>
          </w:p>
        </w:tc>
        <w:tc>
          <w:tcPr>
            <w:tcW w:w="1843" w:type="dxa"/>
            <w:hideMark/>
          </w:tcPr>
          <w:p w14:paraId="42F5343C"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1418" w:type="dxa"/>
            <w:hideMark/>
          </w:tcPr>
          <w:p w14:paraId="53E1B38B" w14:textId="77777777" w:rsidR="00A50715" w:rsidRPr="00896BE4" w:rsidRDefault="00A50715" w:rsidP="00A50715">
            <w:pPr>
              <w:rPr>
                <w:rFonts w:ascii="Verdana" w:hAnsi="Verdana"/>
                <w:lang w:val="es-EC"/>
              </w:rPr>
            </w:pPr>
            <w:r w:rsidRPr="00896BE4">
              <w:rPr>
                <w:rFonts w:ascii="Verdana" w:hAnsi="Verdana"/>
                <w:lang w:val="es-EC"/>
              </w:rPr>
              <w:t>Responsable de control</w:t>
            </w:r>
          </w:p>
        </w:tc>
        <w:tc>
          <w:tcPr>
            <w:tcW w:w="5103" w:type="dxa"/>
            <w:hideMark/>
          </w:tcPr>
          <w:p w14:paraId="14B1BBDB" w14:textId="77777777" w:rsidR="00A50715" w:rsidRPr="00896BE4" w:rsidRDefault="00A50715" w:rsidP="00A50715">
            <w:pPr>
              <w:rPr>
                <w:rFonts w:ascii="Verdana" w:hAnsi="Verdana"/>
                <w:lang w:val="es-EC"/>
              </w:rPr>
            </w:pPr>
            <w:r w:rsidRPr="00896BE4">
              <w:rPr>
                <w:rFonts w:ascii="Verdana" w:hAnsi="Verdana"/>
                <w:lang w:val="es-EC"/>
              </w:rPr>
              <w:t>La incidencia deberá clasificarse por tipo, prioridad y criticidad utilizando catálogos autorizados.</w:t>
            </w:r>
          </w:p>
        </w:tc>
        <w:tc>
          <w:tcPr>
            <w:tcW w:w="850" w:type="dxa"/>
            <w:hideMark/>
          </w:tcPr>
          <w:p w14:paraId="01808AAB"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3B5467E3"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302237EC"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566CF124" w14:textId="77777777" w:rsidTr="00896BE4">
        <w:tc>
          <w:tcPr>
            <w:tcW w:w="1101" w:type="dxa"/>
            <w:hideMark/>
          </w:tcPr>
          <w:p w14:paraId="39F886B2" w14:textId="2898032F" w:rsidR="00A50715" w:rsidRPr="00896BE4" w:rsidRDefault="00A50715" w:rsidP="00A50715">
            <w:pPr>
              <w:rPr>
                <w:rFonts w:ascii="Verdana" w:hAnsi="Verdana"/>
                <w:lang w:val="es-EC"/>
              </w:rPr>
            </w:pPr>
            <w:r w:rsidRPr="00896BE4">
              <w:rPr>
                <w:rFonts w:ascii="Verdana" w:hAnsi="Verdana"/>
                <w:b/>
                <w:bCs/>
                <w:lang w:val="es-EC"/>
              </w:rPr>
              <w:t>RF-14.03</w:t>
            </w:r>
          </w:p>
        </w:tc>
        <w:tc>
          <w:tcPr>
            <w:tcW w:w="1275" w:type="dxa"/>
            <w:hideMark/>
          </w:tcPr>
          <w:p w14:paraId="0E54345B" w14:textId="77777777" w:rsidR="00A50715" w:rsidRPr="00896BE4" w:rsidRDefault="00A50715" w:rsidP="00A50715">
            <w:pPr>
              <w:rPr>
                <w:rFonts w:ascii="Verdana" w:hAnsi="Verdana"/>
                <w:lang w:val="es-EC"/>
              </w:rPr>
            </w:pPr>
            <w:r w:rsidRPr="00896BE4">
              <w:rPr>
                <w:rFonts w:ascii="Verdana" w:hAnsi="Verdana"/>
                <w:lang w:val="es-EC"/>
              </w:rPr>
              <w:t>Adjuntar evidencia</w:t>
            </w:r>
          </w:p>
        </w:tc>
        <w:tc>
          <w:tcPr>
            <w:tcW w:w="1843" w:type="dxa"/>
            <w:hideMark/>
          </w:tcPr>
          <w:p w14:paraId="4F694ACB" w14:textId="77777777" w:rsidR="00A50715" w:rsidRPr="00896BE4" w:rsidRDefault="00A50715" w:rsidP="00A50715">
            <w:pPr>
              <w:rPr>
                <w:rFonts w:ascii="Verdana" w:hAnsi="Verdana"/>
                <w:lang w:val="es-EC"/>
              </w:rPr>
            </w:pPr>
            <w:r w:rsidRPr="00896BE4">
              <w:rPr>
                <w:rFonts w:ascii="Verdana" w:hAnsi="Verdana"/>
                <w:lang w:val="es-EC"/>
              </w:rPr>
              <w:t>Usuario autorizado</w:t>
            </w:r>
          </w:p>
        </w:tc>
        <w:tc>
          <w:tcPr>
            <w:tcW w:w="1418" w:type="dxa"/>
            <w:hideMark/>
          </w:tcPr>
          <w:p w14:paraId="15672F61" w14:textId="77777777" w:rsidR="00A50715" w:rsidRPr="00896BE4" w:rsidRDefault="00A50715" w:rsidP="00A50715">
            <w:pPr>
              <w:rPr>
                <w:rFonts w:ascii="Verdana" w:hAnsi="Verdana"/>
                <w:lang w:val="es-EC"/>
              </w:rPr>
            </w:pPr>
            <w:r w:rsidRPr="00896BE4">
              <w:rPr>
                <w:rFonts w:ascii="Verdana" w:hAnsi="Verdana"/>
                <w:lang w:val="es-EC"/>
              </w:rPr>
              <w:t>Participante / Control</w:t>
            </w:r>
          </w:p>
        </w:tc>
        <w:tc>
          <w:tcPr>
            <w:tcW w:w="5103" w:type="dxa"/>
            <w:hideMark/>
          </w:tcPr>
          <w:p w14:paraId="329169B7" w14:textId="77777777" w:rsidR="00A50715" w:rsidRPr="00896BE4" w:rsidRDefault="00A50715" w:rsidP="00A50715">
            <w:pPr>
              <w:rPr>
                <w:rFonts w:ascii="Verdana" w:hAnsi="Verdana"/>
                <w:lang w:val="es-EC"/>
              </w:rPr>
            </w:pPr>
            <w:r w:rsidRPr="00896BE4">
              <w:rPr>
                <w:rFonts w:ascii="Verdana" w:hAnsi="Verdana"/>
                <w:lang w:val="es-EC"/>
              </w:rPr>
              <w:t>El sistema deberá permitir adjuntar evidencia con controles de formato, tamaño, seguridad y acceso.</w:t>
            </w:r>
          </w:p>
        </w:tc>
        <w:tc>
          <w:tcPr>
            <w:tcW w:w="850" w:type="dxa"/>
            <w:hideMark/>
          </w:tcPr>
          <w:p w14:paraId="0F916448"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57C0C69E"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19907889"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6C379420" w14:textId="77777777" w:rsidTr="00896BE4">
        <w:tc>
          <w:tcPr>
            <w:tcW w:w="1101" w:type="dxa"/>
            <w:hideMark/>
          </w:tcPr>
          <w:p w14:paraId="2C6BD5F6" w14:textId="6ABEE236" w:rsidR="00A50715" w:rsidRPr="00896BE4" w:rsidRDefault="00A50715" w:rsidP="00A50715">
            <w:pPr>
              <w:rPr>
                <w:rFonts w:ascii="Verdana" w:hAnsi="Verdana"/>
                <w:lang w:val="es-EC"/>
              </w:rPr>
            </w:pPr>
            <w:r w:rsidRPr="00896BE4">
              <w:rPr>
                <w:rFonts w:ascii="Verdana" w:hAnsi="Verdana"/>
                <w:b/>
                <w:bCs/>
                <w:lang w:val="es-EC"/>
              </w:rPr>
              <w:t>RF-14.04</w:t>
            </w:r>
          </w:p>
        </w:tc>
        <w:tc>
          <w:tcPr>
            <w:tcW w:w="1275" w:type="dxa"/>
            <w:hideMark/>
          </w:tcPr>
          <w:p w14:paraId="3FFBF6B7" w14:textId="77777777" w:rsidR="00A50715" w:rsidRPr="00896BE4" w:rsidRDefault="00A50715" w:rsidP="00A50715">
            <w:pPr>
              <w:rPr>
                <w:rFonts w:ascii="Verdana" w:hAnsi="Verdana"/>
                <w:lang w:val="es-EC"/>
              </w:rPr>
            </w:pPr>
            <w:r w:rsidRPr="00896BE4">
              <w:rPr>
                <w:rFonts w:ascii="Verdana" w:hAnsi="Verdana"/>
                <w:lang w:val="es-EC"/>
              </w:rPr>
              <w:t>Asignar responsable</w:t>
            </w:r>
          </w:p>
        </w:tc>
        <w:tc>
          <w:tcPr>
            <w:tcW w:w="1843" w:type="dxa"/>
            <w:hideMark/>
          </w:tcPr>
          <w:p w14:paraId="403494BC" w14:textId="77777777" w:rsidR="00A50715" w:rsidRPr="00896BE4" w:rsidRDefault="00A50715" w:rsidP="00A50715">
            <w:pPr>
              <w:rPr>
                <w:rFonts w:ascii="Verdana" w:hAnsi="Verdana"/>
                <w:lang w:val="es-EC"/>
              </w:rPr>
            </w:pPr>
            <w:r w:rsidRPr="00896BE4">
              <w:rPr>
                <w:rFonts w:ascii="Verdana" w:hAnsi="Verdana"/>
                <w:lang w:val="es-EC"/>
              </w:rPr>
              <w:t>Moderador / Administrador</w:t>
            </w:r>
          </w:p>
        </w:tc>
        <w:tc>
          <w:tcPr>
            <w:tcW w:w="1418" w:type="dxa"/>
            <w:hideMark/>
          </w:tcPr>
          <w:p w14:paraId="3C3ACA5C" w14:textId="77777777" w:rsidR="00A50715" w:rsidRPr="00896BE4" w:rsidRDefault="00A50715" w:rsidP="00A50715">
            <w:pPr>
              <w:rPr>
                <w:rFonts w:ascii="Verdana" w:hAnsi="Verdana"/>
                <w:lang w:val="es-EC"/>
              </w:rPr>
            </w:pPr>
            <w:r w:rsidRPr="00896BE4">
              <w:rPr>
                <w:rFonts w:ascii="Verdana" w:hAnsi="Verdana"/>
                <w:lang w:val="es-EC"/>
              </w:rPr>
              <w:t>Control</w:t>
            </w:r>
          </w:p>
        </w:tc>
        <w:tc>
          <w:tcPr>
            <w:tcW w:w="5103" w:type="dxa"/>
            <w:hideMark/>
          </w:tcPr>
          <w:p w14:paraId="36721200" w14:textId="77777777" w:rsidR="00A50715" w:rsidRPr="00896BE4" w:rsidRDefault="00A50715" w:rsidP="00A50715">
            <w:pPr>
              <w:rPr>
                <w:rFonts w:ascii="Verdana" w:hAnsi="Verdana"/>
                <w:lang w:val="es-EC"/>
              </w:rPr>
            </w:pPr>
            <w:r w:rsidRPr="00896BE4">
              <w:rPr>
                <w:rFonts w:ascii="Verdana" w:hAnsi="Verdana"/>
                <w:lang w:val="es-EC"/>
              </w:rPr>
              <w:t>La incidencia deberá asignarse a un responsable de seguimiento, registrando la asignación y sus cambios.</w:t>
            </w:r>
          </w:p>
        </w:tc>
        <w:tc>
          <w:tcPr>
            <w:tcW w:w="850" w:type="dxa"/>
            <w:hideMark/>
          </w:tcPr>
          <w:p w14:paraId="51295707"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39FC76E5"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2569F062"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6DB5A51" w14:textId="77777777" w:rsidTr="00896BE4">
        <w:tc>
          <w:tcPr>
            <w:tcW w:w="1101" w:type="dxa"/>
            <w:hideMark/>
          </w:tcPr>
          <w:p w14:paraId="2B3A7621" w14:textId="37F91E0A" w:rsidR="00A50715" w:rsidRPr="00896BE4" w:rsidRDefault="00A50715" w:rsidP="00A50715">
            <w:pPr>
              <w:rPr>
                <w:rFonts w:ascii="Verdana" w:hAnsi="Verdana"/>
                <w:lang w:val="es-EC"/>
              </w:rPr>
            </w:pPr>
            <w:r w:rsidRPr="00896BE4">
              <w:rPr>
                <w:rFonts w:ascii="Verdana" w:hAnsi="Verdana"/>
                <w:b/>
                <w:bCs/>
                <w:lang w:val="es-EC"/>
              </w:rPr>
              <w:t>RF-14.05</w:t>
            </w:r>
          </w:p>
        </w:tc>
        <w:tc>
          <w:tcPr>
            <w:tcW w:w="1275" w:type="dxa"/>
            <w:hideMark/>
          </w:tcPr>
          <w:p w14:paraId="7CD2960B" w14:textId="77777777" w:rsidR="00A50715" w:rsidRPr="00896BE4" w:rsidRDefault="00A50715" w:rsidP="00A50715">
            <w:pPr>
              <w:rPr>
                <w:rFonts w:ascii="Verdana" w:hAnsi="Verdana"/>
                <w:lang w:val="es-EC"/>
              </w:rPr>
            </w:pPr>
            <w:r w:rsidRPr="00896BE4">
              <w:rPr>
                <w:rFonts w:ascii="Verdana" w:hAnsi="Verdana"/>
                <w:lang w:val="es-EC"/>
              </w:rPr>
              <w:t>Registrar seguimiento</w:t>
            </w:r>
          </w:p>
        </w:tc>
        <w:tc>
          <w:tcPr>
            <w:tcW w:w="1843" w:type="dxa"/>
            <w:hideMark/>
          </w:tcPr>
          <w:p w14:paraId="35D31DD5" w14:textId="77777777" w:rsidR="00A50715" w:rsidRPr="00896BE4" w:rsidRDefault="00A50715" w:rsidP="00A50715">
            <w:pPr>
              <w:rPr>
                <w:rFonts w:ascii="Verdana" w:hAnsi="Verdana"/>
                <w:lang w:val="es-EC"/>
              </w:rPr>
            </w:pPr>
            <w:r w:rsidRPr="00896BE4">
              <w:rPr>
                <w:rFonts w:ascii="Verdana" w:hAnsi="Verdana"/>
                <w:lang w:val="es-EC"/>
              </w:rPr>
              <w:t>Responsable de incidencia</w:t>
            </w:r>
          </w:p>
        </w:tc>
        <w:tc>
          <w:tcPr>
            <w:tcW w:w="1418" w:type="dxa"/>
            <w:hideMark/>
          </w:tcPr>
          <w:p w14:paraId="7F2C3557"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5103" w:type="dxa"/>
            <w:hideMark/>
          </w:tcPr>
          <w:p w14:paraId="5E0736F3" w14:textId="77777777" w:rsidR="00A50715" w:rsidRPr="00896BE4" w:rsidRDefault="00A50715" w:rsidP="00A50715">
            <w:pPr>
              <w:rPr>
                <w:rFonts w:ascii="Verdana" w:hAnsi="Verdana"/>
                <w:lang w:val="es-EC"/>
              </w:rPr>
            </w:pPr>
            <w:r w:rsidRPr="00896BE4">
              <w:rPr>
                <w:rFonts w:ascii="Verdana" w:hAnsi="Verdana"/>
                <w:lang w:val="es-EC"/>
              </w:rPr>
              <w:t>El responsable deberá registrar acciones, observaciones y resultados durante la gestión.</w:t>
            </w:r>
          </w:p>
        </w:tc>
        <w:tc>
          <w:tcPr>
            <w:tcW w:w="850" w:type="dxa"/>
            <w:hideMark/>
          </w:tcPr>
          <w:p w14:paraId="55D3FB4B"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405C3F1E"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2DEE37B1"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4744BE6" w14:textId="77777777" w:rsidTr="00896BE4">
        <w:tc>
          <w:tcPr>
            <w:tcW w:w="1101" w:type="dxa"/>
            <w:hideMark/>
          </w:tcPr>
          <w:p w14:paraId="4824A72C" w14:textId="6B02391A" w:rsidR="00A50715" w:rsidRPr="00896BE4" w:rsidRDefault="00A50715" w:rsidP="00A50715">
            <w:pPr>
              <w:rPr>
                <w:rFonts w:ascii="Verdana" w:hAnsi="Verdana"/>
                <w:lang w:val="es-EC"/>
              </w:rPr>
            </w:pPr>
            <w:r w:rsidRPr="00896BE4">
              <w:rPr>
                <w:rFonts w:ascii="Verdana" w:hAnsi="Verdana"/>
                <w:b/>
                <w:bCs/>
                <w:lang w:val="es-EC"/>
              </w:rPr>
              <w:t>RF-14.06</w:t>
            </w:r>
          </w:p>
        </w:tc>
        <w:tc>
          <w:tcPr>
            <w:tcW w:w="1275" w:type="dxa"/>
            <w:hideMark/>
          </w:tcPr>
          <w:p w14:paraId="412E2358" w14:textId="77777777" w:rsidR="00A50715" w:rsidRPr="00896BE4" w:rsidRDefault="00A50715" w:rsidP="00A50715">
            <w:pPr>
              <w:rPr>
                <w:rFonts w:ascii="Verdana" w:hAnsi="Verdana"/>
                <w:lang w:val="es-EC"/>
              </w:rPr>
            </w:pPr>
            <w:r w:rsidRPr="00896BE4">
              <w:rPr>
                <w:rFonts w:ascii="Verdana" w:hAnsi="Verdana"/>
                <w:lang w:val="es-EC"/>
              </w:rPr>
              <w:t>Escalar incidencia</w:t>
            </w:r>
          </w:p>
        </w:tc>
        <w:tc>
          <w:tcPr>
            <w:tcW w:w="1843" w:type="dxa"/>
            <w:hideMark/>
          </w:tcPr>
          <w:p w14:paraId="220EB113" w14:textId="77777777" w:rsidR="00A50715" w:rsidRPr="00896BE4" w:rsidRDefault="00A50715" w:rsidP="00A50715">
            <w:pPr>
              <w:rPr>
                <w:rFonts w:ascii="Verdana" w:hAnsi="Verdana"/>
                <w:lang w:val="es-EC"/>
              </w:rPr>
            </w:pPr>
            <w:r w:rsidRPr="00896BE4">
              <w:rPr>
                <w:rFonts w:ascii="Verdana" w:hAnsi="Verdana"/>
                <w:lang w:val="es-EC"/>
              </w:rPr>
              <w:t>Responsable de seguridad</w:t>
            </w:r>
          </w:p>
        </w:tc>
        <w:tc>
          <w:tcPr>
            <w:tcW w:w="1418" w:type="dxa"/>
            <w:hideMark/>
          </w:tcPr>
          <w:p w14:paraId="28ABF208" w14:textId="77777777" w:rsidR="00A50715" w:rsidRPr="00896BE4" w:rsidRDefault="00A50715" w:rsidP="00A50715">
            <w:pPr>
              <w:rPr>
                <w:rFonts w:ascii="Verdana" w:hAnsi="Verdana"/>
                <w:lang w:val="es-EC"/>
              </w:rPr>
            </w:pPr>
            <w:r w:rsidRPr="00896BE4">
              <w:rPr>
                <w:rFonts w:ascii="Verdana" w:hAnsi="Verdana"/>
                <w:lang w:val="es-EC"/>
              </w:rPr>
              <w:t>Moderador / Seguridad / Administrador</w:t>
            </w:r>
          </w:p>
        </w:tc>
        <w:tc>
          <w:tcPr>
            <w:tcW w:w="5103" w:type="dxa"/>
            <w:hideMark/>
          </w:tcPr>
          <w:p w14:paraId="6770E55C" w14:textId="77777777" w:rsidR="00A50715" w:rsidRPr="00896BE4" w:rsidRDefault="00A50715" w:rsidP="00A50715">
            <w:pPr>
              <w:rPr>
                <w:rFonts w:ascii="Verdana" w:hAnsi="Verdana"/>
                <w:lang w:val="es-EC"/>
              </w:rPr>
            </w:pPr>
            <w:r w:rsidRPr="00896BE4">
              <w:rPr>
                <w:rFonts w:ascii="Verdana" w:hAnsi="Verdana"/>
                <w:lang w:val="es-EC"/>
              </w:rPr>
              <w:t>El sistema deberá permitir escalar una incidencia cuando su riesgo o criticidad supere el nivel autorizado del responsable actual.</w:t>
            </w:r>
          </w:p>
        </w:tc>
        <w:tc>
          <w:tcPr>
            <w:tcW w:w="850" w:type="dxa"/>
            <w:hideMark/>
          </w:tcPr>
          <w:p w14:paraId="711BED0F"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7625534"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726B965C"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3E981B3" w14:textId="77777777" w:rsidTr="00896BE4">
        <w:tc>
          <w:tcPr>
            <w:tcW w:w="1101" w:type="dxa"/>
            <w:hideMark/>
          </w:tcPr>
          <w:p w14:paraId="1C906F6E" w14:textId="4F55819F" w:rsidR="00A50715" w:rsidRPr="00896BE4" w:rsidRDefault="00A50715" w:rsidP="00A50715">
            <w:pPr>
              <w:rPr>
                <w:rFonts w:ascii="Verdana" w:hAnsi="Verdana"/>
                <w:lang w:val="es-EC"/>
              </w:rPr>
            </w:pPr>
            <w:r w:rsidRPr="00896BE4">
              <w:rPr>
                <w:rFonts w:ascii="Verdana" w:hAnsi="Verdana"/>
                <w:b/>
                <w:bCs/>
                <w:lang w:val="es-EC"/>
              </w:rPr>
              <w:t>RF-14.07</w:t>
            </w:r>
          </w:p>
        </w:tc>
        <w:tc>
          <w:tcPr>
            <w:tcW w:w="1275" w:type="dxa"/>
            <w:hideMark/>
          </w:tcPr>
          <w:p w14:paraId="6C0F7D44" w14:textId="77777777" w:rsidR="00A50715" w:rsidRPr="00896BE4" w:rsidRDefault="00A50715" w:rsidP="00A50715">
            <w:pPr>
              <w:rPr>
                <w:rFonts w:ascii="Verdana" w:hAnsi="Verdana"/>
                <w:lang w:val="es-EC"/>
              </w:rPr>
            </w:pPr>
            <w:r w:rsidRPr="00896BE4">
              <w:rPr>
                <w:rFonts w:ascii="Verdana" w:hAnsi="Verdana"/>
                <w:lang w:val="es-EC"/>
              </w:rPr>
              <w:t>Resolver y cerrar incidenci</w:t>
            </w:r>
            <w:r w:rsidRPr="00896BE4">
              <w:rPr>
                <w:rFonts w:ascii="Verdana" w:hAnsi="Verdana"/>
                <w:lang w:val="es-EC"/>
              </w:rPr>
              <w:lastRenderedPageBreak/>
              <w:t>a</w:t>
            </w:r>
          </w:p>
        </w:tc>
        <w:tc>
          <w:tcPr>
            <w:tcW w:w="1843" w:type="dxa"/>
            <w:hideMark/>
          </w:tcPr>
          <w:p w14:paraId="29457D49" w14:textId="77777777" w:rsidR="00A50715" w:rsidRPr="00896BE4" w:rsidRDefault="00A50715" w:rsidP="00A50715">
            <w:pPr>
              <w:rPr>
                <w:rFonts w:ascii="Verdana" w:hAnsi="Verdana"/>
                <w:lang w:val="es-EC"/>
              </w:rPr>
            </w:pPr>
            <w:r w:rsidRPr="00896BE4">
              <w:rPr>
                <w:rFonts w:ascii="Verdana" w:hAnsi="Verdana"/>
                <w:lang w:val="es-EC"/>
              </w:rPr>
              <w:lastRenderedPageBreak/>
              <w:t>Responsable de incidencia</w:t>
            </w:r>
          </w:p>
        </w:tc>
        <w:tc>
          <w:tcPr>
            <w:tcW w:w="1418" w:type="dxa"/>
            <w:hideMark/>
          </w:tcPr>
          <w:p w14:paraId="69E41C6E"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5103" w:type="dxa"/>
            <w:hideMark/>
          </w:tcPr>
          <w:p w14:paraId="6F2389AA" w14:textId="77777777" w:rsidR="00A50715" w:rsidRPr="00896BE4" w:rsidRDefault="00A50715" w:rsidP="00A50715">
            <w:pPr>
              <w:rPr>
                <w:rFonts w:ascii="Verdana" w:hAnsi="Verdana"/>
                <w:lang w:val="es-EC"/>
              </w:rPr>
            </w:pPr>
            <w:r w:rsidRPr="00896BE4">
              <w:rPr>
                <w:rFonts w:ascii="Verdana" w:hAnsi="Verdana"/>
                <w:lang w:val="es-EC"/>
              </w:rPr>
              <w:t>Una incidencia podrá cerrarse únicamente con una resolución documentada, estado final, fecha y responsable.</w:t>
            </w:r>
          </w:p>
        </w:tc>
        <w:tc>
          <w:tcPr>
            <w:tcW w:w="850" w:type="dxa"/>
            <w:hideMark/>
          </w:tcPr>
          <w:p w14:paraId="41653991"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635E3E6C"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318DB1C4"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7CADBC36" w14:textId="77777777" w:rsidTr="00896BE4">
        <w:tc>
          <w:tcPr>
            <w:tcW w:w="1101" w:type="dxa"/>
            <w:hideMark/>
          </w:tcPr>
          <w:p w14:paraId="50216D2B" w14:textId="1E5A8F40" w:rsidR="00A50715" w:rsidRPr="00896BE4" w:rsidRDefault="00A50715" w:rsidP="00A50715">
            <w:pPr>
              <w:rPr>
                <w:rFonts w:ascii="Verdana" w:hAnsi="Verdana"/>
                <w:lang w:val="es-EC"/>
              </w:rPr>
            </w:pPr>
            <w:r w:rsidRPr="00896BE4">
              <w:rPr>
                <w:rFonts w:ascii="Verdana" w:hAnsi="Verdana"/>
                <w:b/>
                <w:bCs/>
                <w:lang w:val="es-EC"/>
              </w:rPr>
              <w:t>RF-14.08</w:t>
            </w:r>
          </w:p>
        </w:tc>
        <w:tc>
          <w:tcPr>
            <w:tcW w:w="1275" w:type="dxa"/>
            <w:hideMark/>
          </w:tcPr>
          <w:p w14:paraId="2D65ECDB" w14:textId="77777777" w:rsidR="00A50715" w:rsidRPr="00896BE4" w:rsidRDefault="00A50715" w:rsidP="00A50715">
            <w:pPr>
              <w:rPr>
                <w:rFonts w:ascii="Verdana" w:hAnsi="Verdana"/>
                <w:lang w:val="es-EC"/>
              </w:rPr>
            </w:pPr>
            <w:r w:rsidRPr="00896BE4">
              <w:rPr>
                <w:rFonts w:ascii="Verdana" w:hAnsi="Verdana"/>
                <w:lang w:val="es-EC"/>
              </w:rPr>
              <w:t>Reabrir incidencia</w:t>
            </w:r>
          </w:p>
        </w:tc>
        <w:tc>
          <w:tcPr>
            <w:tcW w:w="1843" w:type="dxa"/>
            <w:hideMark/>
          </w:tcPr>
          <w:p w14:paraId="3A3C460E"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1418" w:type="dxa"/>
            <w:hideMark/>
          </w:tcPr>
          <w:p w14:paraId="35585F47" w14:textId="77777777" w:rsidR="00A50715" w:rsidRPr="00896BE4" w:rsidRDefault="00A50715" w:rsidP="00A50715">
            <w:pPr>
              <w:rPr>
                <w:rFonts w:ascii="Verdana" w:hAnsi="Verdana"/>
                <w:lang w:val="es-EC"/>
              </w:rPr>
            </w:pPr>
            <w:r w:rsidRPr="00896BE4">
              <w:rPr>
                <w:rFonts w:ascii="Verdana" w:hAnsi="Verdana"/>
                <w:lang w:val="es-EC"/>
              </w:rPr>
              <w:t>Control</w:t>
            </w:r>
          </w:p>
        </w:tc>
        <w:tc>
          <w:tcPr>
            <w:tcW w:w="5103" w:type="dxa"/>
            <w:hideMark/>
          </w:tcPr>
          <w:p w14:paraId="1A4BF89E" w14:textId="77777777" w:rsidR="00A50715" w:rsidRPr="00896BE4" w:rsidRDefault="00A50715" w:rsidP="00A50715">
            <w:pPr>
              <w:rPr>
                <w:rFonts w:ascii="Verdana" w:hAnsi="Verdana"/>
                <w:lang w:val="es-EC"/>
              </w:rPr>
            </w:pPr>
            <w:r w:rsidRPr="00896BE4">
              <w:rPr>
                <w:rFonts w:ascii="Verdana" w:hAnsi="Verdana"/>
                <w:lang w:val="es-EC"/>
              </w:rPr>
              <w:t>Una incidencia cerrada podrá reabrirse por información nueva o resolución insuficiente, dejando constancia del motivo.</w:t>
            </w:r>
          </w:p>
        </w:tc>
        <w:tc>
          <w:tcPr>
            <w:tcW w:w="850" w:type="dxa"/>
            <w:hideMark/>
          </w:tcPr>
          <w:p w14:paraId="6F8D865C"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236863C5"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76C84937"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7DDC40BD" w14:textId="77777777" w:rsidTr="00896BE4">
        <w:tc>
          <w:tcPr>
            <w:tcW w:w="1101" w:type="dxa"/>
            <w:hideMark/>
          </w:tcPr>
          <w:p w14:paraId="301A5FED" w14:textId="13363F9A" w:rsidR="00A50715" w:rsidRPr="00896BE4" w:rsidRDefault="00A50715" w:rsidP="00A50715">
            <w:pPr>
              <w:rPr>
                <w:rFonts w:ascii="Verdana" w:hAnsi="Verdana"/>
                <w:lang w:val="es-EC"/>
              </w:rPr>
            </w:pPr>
            <w:r w:rsidRPr="00896BE4">
              <w:rPr>
                <w:rFonts w:ascii="Verdana" w:hAnsi="Verdana"/>
                <w:b/>
                <w:bCs/>
                <w:lang w:val="es-EC"/>
              </w:rPr>
              <w:t>RF-14.09</w:t>
            </w:r>
          </w:p>
        </w:tc>
        <w:tc>
          <w:tcPr>
            <w:tcW w:w="1275" w:type="dxa"/>
            <w:hideMark/>
          </w:tcPr>
          <w:p w14:paraId="7EDEC7C2" w14:textId="77777777" w:rsidR="00A50715" w:rsidRPr="00896BE4" w:rsidRDefault="00A50715" w:rsidP="00A50715">
            <w:pPr>
              <w:rPr>
                <w:rFonts w:ascii="Verdana" w:hAnsi="Verdana"/>
                <w:lang w:val="es-EC"/>
              </w:rPr>
            </w:pPr>
            <w:r w:rsidRPr="00896BE4">
              <w:rPr>
                <w:rFonts w:ascii="Verdana" w:hAnsi="Verdana"/>
                <w:lang w:val="es-EC"/>
              </w:rPr>
              <w:t>Moderar contenido</w:t>
            </w:r>
          </w:p>
        </w:tc>
        <w:tc>
          <w:tcPr>
            <w:tcW w:w="1843" w:type="dxa"/>
            <w:hideMark/>
          </w:tcPr>
          <w:p w14:paraId="43A25450"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1418" w:type="dxa"/>
            <w:hideMark/>
          </w:tcPr>
          <w:p w14:paraId="45895E33"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5103" w:type="dxa"/>
            <w:hideMark/>
          </w:tcPr>
          <w:p w14:paraId="41EF9BE6" w14:textId="77777777" w:rsidR="00A50715" w:rsidRPr="00896BE4" w:rsidRDefault="00A50715" w:rsidP="00A50715">
            <w:pPr>
              <w:rPr>
                <w:rFonts w:ascii="Verdana" w:hAnsi="Verdana"/>
                <w:lang w:val="es-EC"/>
              </w:rPr>
            </w:pPr>
            <w:r w:rsidRPr="00896BE4">
              <w:rPr>
                <w:rFonts w:ascii="Verdana" w:hAnsi="Verdana"/>
                <w:lang w:val="es-EC"/>
              </w:rPr>
              <w:t>El moderador deberá poder revisar y restringir solicitudes, mensajes, comentarios o calificaciones que incumplan las políticas, sin eliminar la evidencia de auditoría.</w:t>
            </w:r>
          </w:p>
        </w:tc>
        <w:tc>
          <w:tcPr>
            <w:tcW w:w="850" w:type="dxa"/>
            <w:hideMark/>
          </w:tcPr>
          <w:p w14:paraId="203CAA70"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2634308"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450F7A86"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6612DFF7" w14:textId="77777777" w:rsidTr="00896BE4">
        <w:tc>
          <w:tcPr>
            <w:tcW w:w="1101" w:type="dxa"/>
            <w:hideMark/>
          </w:tcPr>
          <w:p w14:paraId="05AC9F9B" w14:textId="2332B703" w:rsidR="00A50715" w:rsidRPr="00896BE4" w:rsidRDefault="00A50715" w:rsidP="00A50715">
            <w:pPr>
              <w:rPr>
                <w:rFonts w:ascii="Verdana" w:hAnsi="Verdana"/>
                <w:lang w:val="es-EC"/>
              </w:rPr>
            </w:pPr>
            <w:r w:rsidRPr="00896BE4">
              <w:rPr>
                <w:rFonts w:ascii="Verdana" w:hAnsi="Verdana"/>
                <w:b/>
                <w:bCs/>
                <w:lang w:val="es-EC"/>
              </w:rPr>
              <w:t>RF-14.10</w:t>
            </w:r>
          </w:p>
        </w:tc>
        <w:tc>
          <w:tcPr>
            <w:tcW w:w="1275" w:type="dxa"/>
            <w:hideMark/>
          </w:tcPr>
          <w:p w14:paraId="4A73A40C" w14:textId="77777777" w:rsidR="00A50715" w:rsidRPr="00896BE4" w:rsidRDefault="00A50715" w:rsidP="00A50715">
            <w:pPr>
              <w:rPr>
                <w:rFonts w:ascii="Verdana" w:hAnsi="Verdana"/>
                <w:lang w:val="es-EC"/>
              </w:rPr>
            </w:pPr>
            <w:r w:rsidRPr="00896BE4">
              <w:rPr>
                <w:rFonts w:ascii="Verdana" w:hAnsi="Verdana"/>
                <w:lang w:val="es-EC"/>
              </w:rPr>
              <w:t>Aplicar medidas sobre usuarios</w:t>
            </w:r>
          </w:p>
        </w:tc>
        <w:tc>
          <w:tcPr>
            <w:tcW w:w="1843" w:type="dxa"/>
            <w:hideMark/>
          </w:tcPr>
          <w:p w14:paraId="516936AD" w14:textId="77777777" w:rsidR="00A50715" w:rsidRPr="00896BE4" w:rsidRDefault="00A50715" w:rsidP="00A50715">
            <w:pPr>
              <w:rPr>
                <w:rFonts w:ascii="Verdana" w:hAnsi="Verdana"/>
                <w:lang w:val="es-EC"/>
              </w:rPr>
            </w:pPr>
            <w:r w:rsidRPr="00896BE4">
              <w:rPr>
                <w:rFonts w:ascii="Verdana" w:hAnsi="Verdana"/>
                <w:lang w:val="es-EC"/>
              </w:rPr>
              <w:t>Seguridad / Administrador</w:t>
            </w:r>
          </w:p>
        </w:tc>
        <w:tc>
          <w:tcPr>
            <w:tcW w:w="1418" w:type="dxa"/>
            <w:hideMark/>
          </w:tcPr>
          <w:p w14:paraId="4C636E47" w14:textId="77777777" w:rsidR="00A50715" w:rsidRPr="00896BE4" w:rsidRDefault="00A50715" w:rsidP="00A50715">
            <w:pPr>
              <w:rPr>
                <w:rFonts w:ascii="Verdana" w:hAnsi="Verdana"/>
                <w:lang w:val="es-EC"/>
              </w:rPr>
            </w:pPr>
            <w:r w:rsidRPr="00896BE4">
              <w:rPr>
                <w:rFonts w:ascii="Verdana" w:hAnsi="Verdana"/>
                <w:lang w:val="es-EC"/>
              </w:rPr>
              <w:t>Usuario reportado</w:t>
            </w:r>
          </w:p>
        </w:tc>
        <w:tc>
          <w:tcPr>
            <w:tcW w:w="5103" w:type="dxa"/>
            <w:hideMark/>
          </w:tcPr>
          <w:p w14:paraId="1D8A750F" w14:textId="77777777" w:rsidR="00A50715" w:rsidRPr="00896BE4" w:rsidRDefault="00A50715" w:rsidP="00A50715">
            <w:pPr>
              <w:rPr>
                <w:rFonts w:ascii="Verdana" w:hAnsi="Verdana"/>
                <w:lang w:val="es-EC"/>
              </w:rPr>
            </w:pPr>
            <w:r w:rsidRPr="00896BE4">
              <w:rPr>
                <w:rFonts w:ascii="Verdana" w:hAnsi="Verdana"/>
                <w:lang w:val="es-EC"/>
              </w:rPr>
              <w:t>Los responsables autorizados podrán advertir, suspender, bloquear o reactivar usuarios, indicando motivo y conservando trazabilidad.</w:t>
            </w:r>
          </w:p>
        </w:tc>
        <w:tc>
          <w:tcPr>
            <w:tcW w:w="850" w:type="dxa"/>
            <w:hideMark/>
          </w:tcPr>
          <w:p w14:paraId="63B97D10"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DFFCCFE"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3968019E"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5596C790" w14:textId="77777777" w:rsidTr="00896BE4">
        <w:tc>
          <w:tcPr>
            <w:tcW w:w="1101" w:type="dxa"/>
            <w:hideMark/>
          </w:tcPr>
          <w:p w14:paraId="7D26F133" w14:textId="6BA3AD2D" w:rsidR="00A50715" w:rsidRPr="00896BE4" w:rsidRDefault="00A50715" w:rsidP="00A50715">
            <w:pPr>
              <w:rPr>
                <w:rFonts w:ascii="Verdana" w:hAnsi="Verdana"/>
                <w:lang w:val="es-EC"/>
              </w:rPr>
            </w:pPr>
            <w:r w:rsidRPr="00896BE4">
              <w:rPr>
                <w:rFonts w:ascii="Verdana" w:hAnsi="Verdana"/>
                <w:b/>
                <w:bCs/>
                <w:lang w:val="es-EC"/>
              </w:rPr>
              <w:t>RF-15.01</w:t>
            </w:r>
          </w:p>
        </w:tc>
        <w:tc>
          <w:tcPr>
            <w:tcW w:w="1275" w:type="dxa"/>
            <w:hideMark/>
          </w:tcPr>
          <w:p w14:paraId="5A003600" w14:textId="77777777" w:rsidR="00A50715" w:rsidRPr="00896BE4" w:rsidRDefault="00A50715" w:rsidP="00A50715">
            <w:pPr>
              <w:rPr>
                <w:rFonts w:ascii="Verdana" w:hAnsi="Verdana"/>
                <w:lang w:val="es-EC"/>
              </w:rPr>
            </w:pPr>
            <w:r w:rsidRPr="00896BE4">
              <w:rPr>
                <w:rFonts w:ascii="Verdana" w:hAnsi="Verdana"/>
                <w:lang w:val="es-EC"/>
              </w:rPr>
              <w:t>Registrar calificación</w:t>
            </w:r>
          </w:p>
        </w:tc>
        <w:tc>
          <w:tcPr>
            <w:tcW w:w="1843" w:type="dxa"/>
            <w:hideMark/>
          </w:tcPr>
          <w:p w14:paraId="55247D3C" w14:textId="77777777" w:rsidR="00A50715" w:rsidRPr="00896BE4" w:rsidRDefault="00A50715" w:rsidP="00A50715">
            <w:pPr>
              <w:rPr>
                <w:rFonts w:ascii="Verdana" w:hAnsi="Verdana"/>
                <w:lang w:val="es-EC"/>
              </w:rPr>
            </w:pPr>
            <w:r w:rsidRPr="00896BE4">
              <w:rPr>
                <w:rFonts w:ascii="Verdana" w:hAnsi="Verdana"/>
                <w:lang w:val="es-EC"/>
              </w:rPr>
              <w:t>Solicitante / Voluntario</w:t>
            </w:r>
          </w:p>
        </w:tc>
        <w:tc>
          <w:tcPr>
            <w:tcW w:w="1418" w:type="dxa"/>
            <w:hideMark/>
          </w:tcPr>
          <w:p w14:paraId="73E53B77" w14:textId="77777777" w:rsidR="00A50715" w:rsidRPr="00896BE4" w:rsidRDefault="00A50715" w:rsidP="00A50715">
            <w:pPr>
              <w:rPr>
                <w:rFonts w:ascii="Verdana" w:hAnsi="Verdana"/>
                <w:lang w:val="es-EC"/>
              </w:rPr>
            </w:pPr>
            <w:r w:rsidRPr="00896BE4">
              <w:rPr>
                <w:rFonts w:ascii="Verdana" w:hAnsi="Verdana"/>
                <w:lang w:val="es-EC"/>
              </w:rPr>
              <w:t>Participantes de la atención</w:t>
            </w:r>
          </w:p>
        </w:tc>
        <w:tc>
          <w:tcPr>
            <w:tcW w:w="5103" w:type="dxa"/>
            <w:hideMark/>
          </w:tcPr>
          <w:p w14:paraId="3C2727D0" w14:textId="77777777" w:rsidR="00A50715" w:rsidRPr="00896BE4" w:rsidRDefault="00A50715" w:rsidP="00A50715">
            <w:pPr>
              <w:rPr>
                <w:rFonts w:ascii="Verdana" w:hAnsi="Verdana"/>
                <w:lang w:val="es-EC"/>
              </w:rPr>
            </w:pPr>
            <w:r w:rsidRPr="00896BE4">
              <w:rPr>
                <w:rFonts w:ascii="Verdana" w:hAnsi="Verdana"/>
                <w:lang w:val="es-EC"/>
              </w:rPr>
              <w:t>Después del cierre, los participantes autorizados podrán registrar una calificación según la escala configurada.</w:t>
            </w:r>
          </w:p>
        </w:tc>
        <w:tc>
          <w:tcPr>
            <w:tcW w:w="850" w:type="dxa"/>
            <w:hideMark/>
          </w:tcPr>
          <w:p w14:paraId="452F1979"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3AF118AA"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4E4C0634"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64401F04" w14:textId="77777777" w:rsidTr="00896BE4">
        <w:tc>
          <w:tcPr>
            <w:tcW w:w="1101" w:type="dxa"/>
            <w:hideMark/>
          </w:tcPr>
          <w:p w14:paraId="1472D4E1" w14:textId="0137954E" w:rsidR="00A50715" w:rsidRPr="00896BE4" w:rsidRDefault="00A50715" w:rsidP="00A50715">
            <w:pPr>
              <w:rPr>
                <w:rFonts w:ascii="Verdana" w:hAnsi="Verdana"/>
                <w:lang w:val="es-EC"/>
              </w:rPr>
            </w:pPr>
            <w:r w:rsidRPr="00896BE4">
              <w:rPr>
                <w:rFonts w:ascii="Verdana" w:hAnsi="Verdana"/>
                <w:b/>
                <w:bCs/>
                <w:lang w:val="es-EC"/>
              </w:rPr>
              <w:t>RF-15.02</w:t>
            </w:r>
          </w:p>
        </w:tc>
        <w:tc>
          <w:tcPr>
            <w:tcW w:w="1275" w:type="dxa"/>
            <w:hideMark/>
          </w:tcPr>
          <w:p w14:paraId="145D6EFE" w14:textId="77777777" w:rsidR="00A50715" w:rsidRPr="00896BE4" w:rsidRDefault="00A50715" w:rsidP="00A50715">
            <w:pPr>
              <w:rPr>
                <w:rFonts w:ascii="Verdana" w:hAnsi="Verdana"/>
                <w:lang w:val="es-EC"/>
              </w:rPr>
            </w:pPr>
            <w:r w:rsidRPr="00896BE4">
              <w:rPr>
                <w:rFonts w:ascii="Verdana" w:hAnsi="Verdana"/>
                <w:lang w:val="es-EC"/>
              </w:rPr>
              <w:t>Registrar comentario de evaluación</w:t>
            </w:r>
          </w:p>
        </w:tc>
        <w:tc>
          <w:tcPr>
            <w:tcW w:w="1843" w:type="dxa"/>
            <w:hideMark/>
          </w:tcPr>
          <w:p w14:paraId="5F77C30A" w14:textId="77777777" w:rsidR="00A50715" w:rsidRPr="00896BE4" w:rsidRDefault="00A50715" w:rsidP="00A50715">
            <w:pPr>
              <w:rPr>
                <w:rFonts w:ascii="Verdana" w:hAnsi="Verdana"/>
                <w:lang w:val="es-EC"/>
              </w:rPr>
            </w:pPr>
            <w:r w:rsidRPr="00896BE4">
              <w:rPr>
                <w:rFonts w:ascii="Verdana" w:hAnsi="Verdana"/>
                <w:lang w:val="es-EC"/>
              </w:rPr>
              <w:t>Solicitante / Voluntario</w:t>
            </w:r>
          </w:p>
        </w:tc>
        <w:tc>
          <w:tcPr>
            <w:tcW w:w="1418" w:type="dxa"/>
            <w:hideMark/>
          </w:tcPr>
          <w:p w14:paraId="10823C63" w14:textId="77777777" w:rsidR="00A50715" w:rsidRPr="00896BE4" w:rsidRDefault="00A50715" w:rsidP="00A50715">
            <w:pPr>
              <w:rPr>
                <w:rFonts w:ascii="Verdana" w:hAnsi="Verdana"/>
                <w:lang w:val="es-EC"/>
              </w:rPr>
            </w:pPr>
            <w:r w:rsidRPr="00896BE4">
              <w:rPr>
                <w:rFonts w:ascii="Verdana" w:hAnsi="Verdana"/>
                <w:lang w:val="es-EC"/>
              </w:rPr>
              <w:t>Participantes</w:t>
            </w:r>
          </w:p>
        </w:tc>
        <w:tc>
          <w:tcPr>
            <w:tcW w:w="5103" w:type="dxa"/>
            <w:hideMark/>
          </w:tcPr>
          <w:p w14:paraId="6F536F10" w14:textId="77777777" w:rsidR="00A50715" w:rsidRPr="00896BE4" w:rsidRDefault="00A50715" w:rsidP="00A50715">
            <w:pPr>
              <w:rPr>
                <w:rFonts w:ascii="Verdana" w:hAnsi="Verdana"/>
                <w:lang w:val="es-EC"/>
              </w:rPr>
            </w:pPr>
            <w:r w:rsidRPr="00896BE4">
              <w:rPr>
                <w:rFonts w:ascii="Verdana" w:hAnsi="Verdana"/>
                <w:lang w:val="es-EC"/>
              </w:rPr>
              <w:t>Los participantes podrán registrar un comentario asociado a la atención concluida.</w:t>
            </w:r>
          </w:p>
        </w:tc>
        <w:tc>
          <w:tcPr>
            <w:tcW w:w="850" w:type="dxa"/>
            <w:hideMark/>
          </w:tcPr>
          <w:p w14:paraId="6ED8B57E"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0AB78635"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3DA4543B"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7EE7FEDC" w14:textId="77777777" w:rsidTr="00896BE4">
        <w:tc>
          <w:tcPr>
            <w:tcW w:w="1101" w:type="dxa"/>
            <w:hideMark/>
          </w:tcPr>
          <w:p w14:paraId="0AF2D684" w14:textId="4C6791D9" w:rsidR="00A50715" w:rsidRPr="00896BE4" w:rsidRDefault="00A50715" w:rsidP="00A50715">
            <w:pPr>
              <w:rPr>
                <w:rFonts w:ascii="Verdana" w:hAnsi="Verdana"/>
                <w:lang w:val="es-EC"/>
              </w:rPr>
            </w:pPr>
            <w:r w:rsidRPr="00896BE4">
              <w:rPr>
                <w:rFonts w:ascii="Verdana" w:hAnsi="Verdana"/>
                <w:b/>
                <w:bCs/>
                <w:lang w:val="es-EC"/>
              </w:rPr>
              <w:t>RF-15.03</w:t>
            </w:r>
          </w:p>
        </w:tc>
        <w:tc>
          <w:tcPr>
            <w:tcW w:w="1275" w:type="dxa"/>
            <w:hideMark/>
          </w:tcPr>
          <w:p w14:paraId="211C354F" w14:textId="77777777" w:rsidR="00A50715" w:rsidRPr="00896BE4" w:rsidRDefault="00A50715" w:rsidP="00A50715">
            <w:pPr>
              <w:rPr>
                <w:rFonts w:ascii="Verdana" w:hAnsi="Verdana"/>
                <w:lang w:val="es-EC"/>
              </w:rPr>
            </w:pPr>
            <w:r w:rsidRPr="00896BE4">
              <w:rPr>
                <w:rFonts w:ascii="Verdana" w:hAnsi="Verdana"/>
                <w:lang w:val="es-EC"/>
              </w:rPr>
              <w:t>Consultar calificaciones</w:t>
            </w:r>
          </w:p>
        </w:tc>
        <w:tc>
          <w:tcPr>
            <w:tcW w:w="1843" w:type="dxa"/>
            <w:hideMark/>
          </w:tcPr>
          <w:p w14:paraId="5235E9BF" w14:textId="77777777" w:rsidR="00A50715" w:rsidRPr="00896BE4" w:rsidRDefault="00A50715" w:rsidP="00A50715">
            <w:pPr>
              <w:rPr>
                <w:rFonts w:ascii="Verdana" w:hAnsi="Verdana"/>
                <w:lang w:val="es-EC"/>
              </w:rPr>
            </w:pPr>
            <w:r w:rsidRPr="00896BE4">
              <w:rPr>
                <w:rFonts w:ascii="Verdana" w:hAnsi="Verdana"/>
                <w:lang w:val="es-EC"/>
              </w:rPr>
              <w:t>Usuario autorizado</w:t>
            </w:r>
          </w:p>
        </w:tc>
        <w:tc>
          <w:tcPr>
            <w:tcW w:w="1418" w:type="dxa"/>
            <w:hideMark/>
          </w:tcPr>
          <w:p w14:paraId="79551A40" w14:textId="77777777" w:rsidR="00A50715" w:rsidRPr="00896BE4" w:rsidRDefault="00A50715" w:rsidP="00A50715">
            <w:pPr>
              <w:rPr>
                <w:rFonts w:ascii="Verdana" w:hAnsi="Verdana"/>
                <w:lang w:val="es-EC"/>
              </w:rPr>
            </w:pPr>
            <w:r w:rsidRPr="00896BE4">
              <w:rPr>
                <w:rFonts w:ascii="Verdana" w:hAnsi="Verdana"/>
                <w:lang w:val="es-EC"/>
              </w:rPr>
              <w:t>Usuario evaluado / Control</w:t>
            </w:r>
          </w:p>
        </w:tc>
        <w:tc>
          <w:tcPr>
            <w:tcW w:w="5103" w:type="dxa"/>
            <w:hideMark/>
          </w:tcPr>
          <w:p w14:paraId="50DD0F99" w14:textId="77777777" w:rsidR="00A50715" w:rsidRPr="00896BE4" w:rsidRDefault="00A50715" w:rsidP="00A50715">
            <w:pPr>
              <w:rPr>
                <w:rFonts w:ascii="Verdana" w:hAnsi="Verdana"/>
                <w:lang w:val="es-EC"/>
              </w:rPr>
            </w:pPr>
            <w:r w:rsidRPr="00896BE4">
              <w:rPr>
                <w:rFonts w:ascii="Verdana" w:hAnsi="Verdana"/>
                <w:lang w:val="es-EC"/>
              </w:rPr>
              <w:t>El sistema deberá mostrar las calificaciones de forma agregada o detallada según el rol, la finalidad y las reglas de privacidad.</w:t>
            </w:r>
          </w:p>
        </w:tc>
        <w:tc>
          <w:tcPr>
            <w:tcW w:w="850" w:type="dxa"/>
            <w:hideMark/>
          </w:tcPr>
          <w:p w14:paraId="4BAC2E48"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277867DC"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51352562"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316982D3" w14:textId="77777777" w:rsidTr="00896BE4">
        <w:tc>
          <w:tcPr>
            <w:tcW w:w="1101" w:type="dxa"/>
            <w:hideMark/>
          </w:tcPr>
          <w:p w14:paraId="25292B18" w14:textId="3C531ABC" w:rsidR="00A50715" w:rsidRPr="00896BE4" w:rsidRDefault="00A50715" w:rsidP="00A50715">
            <w:pPr>
              <w:rPr>
                <w:rFonts w:ascii="Verdana" w:hAnsi="Verdana"/>
                <w:lang w:val="es-EC"/>
              </w:rPr>
            </w:pPr>
            <w:r w:rsidRPr="00896BE4">
              <w:rPr>
                <w:rFonts w:ascii="Verdana" w:hAnsi="Verdana"/>
                <w:b/>
                <w:bCs/>
                <w:lang w:val="es-EC"/>
              </w:rPr>
              <w:t>RF-15.04</w:t>
            </w:r>
          </w:p>
        </w:tc>
        <w:tc>
          <w:tcPr>
            <w:tcW w:w="1275" w:type="dxa"/>
            <w:hideMark/>
          </w:tcPr>
          <w:p w14:paraId="37670439" w14:textId="77777777" w:rsidR="00A50715" w:rsidRPr="00896BE4" w:rsidRDefault="00A50715" w:rsidP="00A50715">
            <w:pPr>
              <w:rPr>
                <w:rFonts w:ascii="Verdana" w:hAnsi="Verdana"/>
                <w:lang w:val="es-EC"/>
              </w:rPr>
            </w:pPr>
            <w:r w:rsidRPr="00896BE4">
              <w:rPr>
                <w:rFonts w:ascii="Verdana" w:hAnsi="Verdana"/>
                <w:lang w:val="es-EC"/>
              </w:rPr>
              <w:t>Moderar calificaciones y comentarios</w:t>
            </w:r>
          </w:p>
        </w:tc>
        <w:tc>
          <w:tcPr>
            <w:tcW w:w="1843" w:type="dxa"/>
            <w:hideMark/>
          </w:tcPr>
          <w:p w14:paraId="0619C3A5"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1418" w:type="dxa"/>
            <w:hideMark/>
          </w:tcPr>
          <w:p w14:paraId="2573489D"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5103" w:type="dxa"/>
            <w:hideMark/>
          </w:tcPr>
          <w:p w14:paraId="52B5874D" w14:textId="77777777" w:rsidR="00A50715" w:rsidRPr="00896BE4" w:rsidRDefault="00A50715" w:rsidP="00A50715">
            <w:pPr>
              <w:rPr>
                <w:rFonts w:ascii="Verdana" w:hAnsi="Verdana"/>
                <w:lang w:val="es-EC"/>
              </w:rPr>
            </w:pPr>
            <w:r w:rsidRPr="00896BE4">
              <w:rPr>
                <w:rFonts w:ascii="Verdana" w:hAnsi="Verdana"/>
                <w:lang w:val="es-EC"/>
              </w:rPr>
              <w:t>El moderador deberá revisar, ocultar o restringir evaluaciones que infrinjan las políticas, conservando el contenido original en auditoría.</w:t>
            </w:r>
          </w:p>
        </w:tc>
        <w:tc>
          <w:tcPr>
            <w:tcW w:w="850" w:type="dxa"/>
            <w:hideMark/>
          </w:tcPr>
          <w:p w14:paraId="19146DC4"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3FC3B50C"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520553B7" w14:textId="77777777" w:rsidR="00A50715" w:rsidRPr="00896BE4" w:rsidRDefault="00A50715" w:rsidP="00A50715">
            <w:pPr>
              <w:rPr>
                <w:rFonts w:ascii="Verdana" w:hAnsi="Verdana"/>
                <w:lang w:val="es-EC"/>
              </w:rPr>
            </w:pPr>
            <w:r w:rsidRPr="00896BE4">
              <w:rPr>
                <w:rFonts w:ascii="Verdana" w:hAnsi="Verdana"/>
                <w:lang w:val="es-EC"/>
              </w:rPr>
              <w:t>Funcional</w:t>
            </w:r>
          </w:p>
        </w:tc>
      </w:tr>
    </w:tbl>
    <w:p w14:paraId="38E4752D" w14:textId="2113F8CF" w:rsidR="0085223E" w:rsidRPr="005837AC" w:rsidRDefault="00C506BC"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126" w:name="_Toc238210805"/>
      <w:bookmarkStart w:id="127" w:name="_Toc238293976"/>
      <w:bookmarkStart w:id="128" w:name="_Toc238905579"/>
      <w:r w:rsidRPr="005837AC">
        <w:rPr>
          <w:rFonts w:ascii="Verdana" w:hAnsi="Verdana"/>
          <w:color w:val="943634" w:themeColor="accent2" w:themeShade="BF"/>
          <w:sz w:val="24"/>
          <w:szCs w:val="24"/>
        </w:rPr>
        <w:t xml:space="preserve">Administración, </w:t>
      </w:r>
      <w:proofErr w:type="spellStart"/>
      <w:r w:rsidRPr="005837AC">
        <w:rPr>
          <w:rFonts w:ascii="Verdana" w:hAnsi="Verdana"/>
          <w:color w:val="943634" w:themeColor="accent2" w:themeShade="BF"/>
          <w:sz w:val="24"/>
          <w:szCs w:val="24"/>
        </w:rPr>
        <w:t>reportes</w:t>
      </w:r>
      <w:proofErr w:type="spellEnd"/>
      <w:r w:rsidRPr="005837AC">
        <w:rPr>
          <w:rFonts w:ascii="Verdana" w:hAnsi="Verdana"/>
          <w:color w:val="943634" w:themeColor="accent2" w:themeShade="BF"/>
          <w:sz w:val="24"/>
          <w:szCs w:val="24"/>
        </w:rPr>
        <w:t xml:space="preserve"> y auditoria</w:t>
      </w:r>
      <w:bookmarkEnd w:id="126"/>
      <w:bookmarkEnd w:id="127"/>
      <w:bookmarkEnd w:id="128"/>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C506BC" w:rsidRPr="00896BE4" w14:paraId="2D69E609" w14:textId="77777777" w:rsidTr="00896BE4">
        <w:tc>
          <w:tcPr>
            <w:tcW w:w="1101" w:type="dxa"/>
            <w:shd w:val="clear" w:color="auto" w:fill="943634" w:themeFill="accent2" w:themeFillShade="BF"/>
            <w:hideMark/>
          </w:tcPr>
          <w:p w14:paraId="310EF0D2"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25397877"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28CF2E58"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2F31B9E4"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21B52417"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3D364C0A"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70FF29F"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69DBB98B"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C506BC" w:rsidRPr="00896BE4" w14:paraId="2FE826C9" w14:textId="77777777" w:rsidTr="00896BE4">
        <w:tc>
          <w:tcPr>
            <w:tcW w:w="1101" w:type="dxa"/>
            <w:hideMark/>
          </w:tcPr>
          <w:p w14:paraId="52AAA742" w14:textId="56CEA36A" w:rsidR="00C506BC" w:rsidRPr="00896BE4" w:rsidRDefault="00C506BC" w:rsidP="00C506BC">
            <w:pPr>
              <w:rPr>
                <w:rFonts w:ascii="Verdana" w:hAnsi="Verdana"/>
                <w:lang w:val="es-EC"/>
              </w:rPr>
            </w:pPr>
            <w:r w:rsidRPr="00896BE4">
              <w:rPr>
                <w:rFonts w:ascii="Verdana" w:hAnsi="Verdana"/>
                <w:b/>
                <w:bCs/>
                <w:lang w:val="es-EC"/>
              </w:rPr>
              <w:lastRenderedPageBreak/>
              <w:t>RF-16.01</w:t>
            </w:r>
          </w:p>
        </w:tc>
        <w:tc>
          <w:tcPr>
            <w:tcW w:w="1275" w:type="dxa"/>
            <w:hideMark/>
          </w:tcPr>
          <w:p w14:paraId="77DF6D75" w14:textId="77777777" w:rsidR="00C506BC" w:rsidRPr="00896BE4" w:rsidRDefault="00C506BC" w:rsidP="00C506BC">
            <w:pPr>
              <w:rPr>
                <w:rFonts w:ascii="Verdana" w:hAnsi="Verdana"/>
                <w:lang w:val="es-EC"/>
              </w:rPr>
            </w:pPr>
            <w:r w:rsidRPr="00896BE4">
              <w:rPr>
                <w:rFonts w:ascii="Verdana" w:hAnsi="Verdana"/>
                <w:lang w:val="es-EC"/>
              </w:rPr>
              <w:t>Gestionar tipos de ayuda</w:t>
            </w:r>
          </w:p>
        </w:tc>
        <w:tc>
          <w:tcPr>
            <w:tcW w:w="1843" w:type="dxa"/>
            <w:hideMark/>
          </w:tcPr>
          <w:p w14:paraId="51772394"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629CCB31"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342BFC41" w14:textId="77777777" w:rsidR="00C506BC" w:rsidRPr="00896BE4" w:rsidRDefault="00C506BC" w:rsidP="00C506BC">
            <w:pPr>
              <w:rPr>
                <w:rFonts w:ascii="Verdana" w:hAnsi="Verdana"/>
                <w:lang w:val="es-EC"/>
              </w:rPr>
            </w:pPr>
            <w:r w:rsidRPr="00896BE4">
              <w:rPr>
                <w:rFonts w:ascii="Verdana" w:hAnsi="Verdana"/>
                <w:lang w:val="es-EC"/>
              </w:rPr>
              <w:t>El administrador deberá crear, consultar, actualizar, activar y desactivar tipos y subtipos de ayuda.</w:t>
            </w:r>
          </w:p>
        </w:tc>
        <w:tc>
          <w:tcPr>
            <w:tcW w:w="850" w:type="dxa"/>
            <w:hideMark/>
          </w:tcPr>
          <w:p w14:paraId="16792135"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3FFBAEB1"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35699E3C"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97F986A" w14:textId="77777777" w:rsidTr="00896BE4">
        <w:tc>
          <w:tcPr>
            <w:tcW w:w="1101" w:type="dxa"/>
            <w:hideMark/>
          </w:tcPr>
          <w:p w14:paraId="7824AF54" w14:textId="505FEE8D" w:rsidR="00C506BC" w:rsidRPr="00896BE4" w:rsidRDefault="00C506BC" w:rsidP="00C506BC">
            <w:pPr>
              <w:rPr>
                <w:rFonts w:ascii="Verdana" w:hAnsi="Verdana"/>
                <w:lang w:val="es-EC"/>
              </w:rPr>
            </w:pPr>
            <w:r w:rsidRPr="00896BE4">
              <w:rPr>
                <w:rFonts w:ascii="Verdana" w:hAnsi="Verdana"/>
                <w:b/>
                <w:bCs/>
                <w:lang w:val="es-EC"/>
              </w:rPr>
              <w:t>RF-16.02</w:t>
            </w:r>
          </w:p>
        </w:tc>
        <w:tc>
          <w:tcPr>
            <w:tcW w:w="1275" w:type="dxa"/>
            <w:hideMark/>
          </w:tcPr>
          <w:p w14:paraId="32672034" w14:textId="77777777" w:rsidR="00C506BC" w:rsidRPr="00896BE4" w:rsidRDefault="00C506BC" w:rsidP="00C506BC">
            <w:pPr>
              <w:rPr>
                <w:rFonts w:ascii="Verdana" w:hAnsi="Verdana"/>
                <w:lang w:val="es-EC"/>
              </w:rPr>
            </w:pPr>
            <w:r w:rsidRPr="00896BE4">
              <w:rPr>
                <w:rFonts w:ascii="Verdana" w:hAnsi="Verdana"/>
                <w:lang w:val="es-EC"/>
              </w:rPr>
              <w:t>Gestionar estados y transiciones</w:t>
            </w:r>
          </w:p>
        </w:tc>
        <w:tc>
          <w:tcPr>
            <w:tcW w:w="1843" w:type="dxa"/>
            <w:hideMark/>
          </w:tcPr>
          <w:p w14:paraId="394B39F1" w14:textId="77777777" w:rsidR="00C506BC" w:rsidRPr="00896BE4" w:rsidRDefault="00C506BC" w:rsidP="00C506BC">
            <w:pPr>
              <w:rPr>
                <w:rFonts w:ascii="Verdana" w:hAnsi="Verdana"/>
                <w:lang w:val="es-EC"/>
              </w:rPr>
            </w:pPr>
            <w:r w:rsidRPr="00896BE4">
              <w:rPr>
                <w:rFonts w:ascii="Verdana" w:hAnsi="Verdana"/>
                <w:lang w:val="es-EC"/>
              </w:rPr>
              <w:t>Administrador / Product Owner</w:t>
            </w:r>
          </w:p>
        </w:tc>
        <w:tc>
          <w:tcPr>
            <w:tcW w:w="1418" w:type="dxa"/>
            <w:hideMark/>
          </w:tcPr>
          <w:p w14:paraId="15FA9E3B"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4A950271" w14:textId="77777777" w:rsidR="00C506BC" w:rsidRPr="00896BE4" w:rsidRDefault="00C506BC" w:rsidP="00C506BC">
            <w:pPr>
              <w:rPr>
                <w:rFonts w:ascii="Verdana" w:hAnsi="Verdana"/>
                <w:lang w:val="es-EC"/>
              </w:rPr>
            </w:pPr>
            <w:r w:rsidRPr="00896BE4">
              <w:rPr>
                <w:rFonts w:ascii="Verdana" w:hAnsi="Verdana"/>
                <w:lang w:val="es-EC"/>
              </w:rPr>
              <w:t>El sistema deberá permitir configurar catálogos de estados y reglas autorizadas de transición, sin afectar los registros históricos.</w:t>
            </w:r>
          </w:p>
        </w:tc>
        <w:tc>
          <w:tcPr>
            <w:tcW w:w="850" w:type="dxa"/>
            <w:hideMark/>
          </w:tcPr>
          <w:p w14:paraId="518B8E0E"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71D5833A"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2718479A"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4CACD971" w14:textId="77777777" w:rsidTr="00896BE4">
        <w:tc>
          <w:tcPr>
            <w:tcW w:w="1101" w:type="dxa"/>
            <w:hideMark/>
          </w:tcPr>
          <w:p w14:paraId="5F07008F" w14:textId="0B4F7749" w:rsidR="00C506BC" w:rsidRPr="00896BE4" w:rsidRDefault="00C506BC" w:rsidP="00C506BC">
            <w:pPr>
              <w:rPr>
                <w:rFonts w:ascii="Verdana" w:hAnsi="Verdana"/>
                <w:lang w:val="es-EC"/>
              </w:rPr>
            </w:pPr>
            <w:r w:rsidRPr="00896BE4">
              <w:rPr>
                <w:rFonts w:ascii="Verdana" w:hAnsi="Verdana"/>
                <w:b/>
                <w:bCs/>
                <w:lang w:val="es-EC"/>
              </w:rPr>
              <w:t>RF-16.03</w:t>
            </w:r>
          </w:p>
        </w:tc>
        <w:tc>
          <w:tcPr>
            <w:tcW w:w="1275" w:type="dxa"/>
            <w:hideMark/>
          </w:tcPr>
          <w:p w14:paraId="2AAD56ED" w14:textId="77777777" w:rsidR="00C506BC" w:rsidRPr="00896BE4" w:rsidRDefault="00C506BC" w:rsidP="00C506BC">
            <w:pPr>
              <w:rPr>
                <w:rFonts w:ascii="Verdana" w:hAnsi="Verdana"/>
                <w:lang w:val="es-EC"/>
              </w:rPr>
            </w:pPr>
            <w:r w:rsidRPr="00896BE4">
              <w:rPr>
                <w:rFonts w:ascii="Verdana" w:hAnsi="Verdana"/>
                <w:lang w:val="es-EC"/>
              </w:rPr>
              <w:t>Gestionar motivos</w:t>
            </w:r>
          </w:p>
        </w:tc>
        <w:tc>
          <w:tcPr>
            <w:tcW w:w="1843" w:type="dxa"/>
            <w:hideMark/>
          </w:tcPr>
          <w:p w14:paraId="56EC87EE"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4B279A64"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495ABB81" w14:textId="77777777" w:rsidR="00C506BC" w:rsidRPr="00896BE4" w:rsidRDefault="00C506BC" w:rsidP="00C506BC">
            <w:pPr>
              <w:rPr>
                <w:rFonts w:ascii="Verdana" w:hAnsi="Verdana"/>
                <w:lang w:val="es-EC"/>
              </w:rPr>
            </w:pPr>
            <w:r w:rsidRPr="00896BE4">
              <w:rPr>
                <w:rFonts w:ascii="Verdana" w:hAnsi="Verdana"/>
                <w:lang w:val="es-EC"/>
              </w:rPr>
              <w:t>El administrador deberá gestionar motivos de cancelación, renuncia, rechazo, reprogramación y otras decisiones operativas.</w:t>
            </w:r>
          </w:p>
        </w:tc>
        <w:tc>
          <w:tcPr>
            <w:tcW w:w="850" w:type="dxa"/>
            <w:hideMark/>
          </w:tcPr>
          <w:p w14:paraId="38D8212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567C8E1D"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0364CA2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0FCF25C" w14:textId="77777777" w:rsidTr="00896BE4">
        <w:tc>
          <w:tcPr>
            <w:tcW w:w="1101" w:type="dxa"/>
            <w:hideMark/>
          </w:tcPr>
          <w:p w14:paraId="1E1EADA1" w14:textId="029FD9C1" w:rsidR="00C506BC" w:rsidRPr="00896BE4" w:rsidRDefault="00C506BC" w:rsidP="00C506BC">
            <w:pPr>
              <w:rPr>
                <w:rFonts w:ascii="Verdana" w:hAnsi="Verdana"/>
                <w:lang w:val="es-EC"/>
              </w:rPr>
            </w:pPr>
            <w:r w:rsidRPr="00896BE4">
              <w:rPr>
                <w:rFonts w:ascii="Verdana" w:hAnsi="Verdana"/>
                <w:b/>
                <w:bCs/>
                <w:lang w:val="es-EC"/>
              </w:rPr>
              <w:t>RF-16.04</w:t>
            </w:r>
          </w:p>
        </w:tc>
        <w:tc>
          <w:tcPr>
            <w:tcW w:w="1275" w:type="dxa"/>
            <w:hideMark/>
          </w:tcPr>
          <w:p w14:paraId="19F7AA58" w14:textId="77777777" w:rsidR="00C506BC" w:rsidRPr="00896BE4" w:rsidRDefault="00C506BC" w:rsidP="00C506BC">
            <w:pPr>
              <w:rPr>
                <w:rFonts w:ascii="Verdana" w:hAnsi="Verdana"/>
                <w:lang w:val="es-EC"/>
              </w:rPr>
            </w:pPr>
            <w:r w:rsidRPr="00896BE4">
              <w:rPr>
                <w:rFonts w:ascii="Verdana" w:hAnsi="Verdana"/>
                <w:lang w:val="es-EC"/>
              </w:rPr>
              <w:t>Gestionar catálogos de incidencias</w:t>
            </w:r>
          </w:p>
        </w:tc>
        <w:tc>
          <w:tcPr>
            <w:tcW w:w="1843" w:type="dxa"/>
            <w:hideMark/>
          </w:tcPr>
          <w:p w14:paraId="4D4EB5EE" w14:textId="77777777" w:rsidR="00C506BC" w:rsidRPr="00896BE4" w:rsidRDefault="00C506BC" w:rsidP="00C506BC">
            <w:pPr>
              <w:rPr>
                <w:rFonts w:ascii="Verdana" w:hAnsi="Verdana"/>
                <w:lang w:val="es-EC"/>
              </w:rPr>
            </w:pPr>
            <w:r w:rsidRPr="00896BE4">
              <w:rPr>
                <w:rFonts w:ascii="Verdana" w:hAnsi="Verdana"/>
                <w:lang w:val="es-EC"/>
              </w:rPr>
              <w:t>Administrador / Seguridad</w:t>
            </w:r>
          </w:p>
        </w:tc>
        <w:tc>
          <w:tcPr>
            <w:tcW w:w="1418" w:type="dxa"/>
            <w:hideMark/>
          </w:tcPr>
          <w:p w14:paraId="5FA63BA2"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074A9D55" w14:textId="77777777" w:rsidR="00C506BC" w:rsidRPr="00896BE4" w:rsidRDefault="00C506BC" w:rsidP="00C506BC">
            <w:pPr>
              <w:rPr>
                <w:rFonts w:ascii="Verdana" w:hAnsi="Verdana"/>
                <w:lang w:val="es-EC"/>
              </w:rPr>
            </w:pPr>
            <w:r w:rsidRPr="00896BE4">
              <w:rPr>
                <w:rFonts w:ascii="Verdana" w:hAnsi="Verdana"/>
                <w:lang w:val="es-EC"/>
              </w:rPr>
              <w:t>El sistema deberá permitir gestionar tipos, prioridades, criticidades y estados de incidencias.</w:t>
            </w:r>
          </w:p>
        </w:tc>
        <w:tc>
          <w:tcPr>
            <w:tcW w:w="850" w:type="dxa"/>
            <w:hideMark/>
          </w:tcPr>
          <w:p w14:paraId="5482736F"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2B9353F3"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4E0856F6"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1B4EDA5" w14:textId="77777777" w:rsidTr="00896BE4">
        <w:tc>
          <w:tcPr>
            <w:tcW w:w="1101" w:type="dxa"/>
            <w:hideMark/>
          </w:tcPr>
          <w:p w14:paraId="72EA88D6" w14:textId="4971775C" w:rsidR="00C506BC" w:rsidRPr="00896BE4" w:rsidRDefault="00C506BC" w:rsidP="00C506BC">
            <w:pPr>
              <w:rPr>
                <w:rFonts w:ascii="Verdana" w:hAnsi="Verdana"/>
                <w:lang w:val="es-EC"/>
              </w:rPr>
            </w:pPr>
            <w:r w:rsidRPr="00896BE4">
              <w:rPr>
                <w:rFonts w:ascii="Verdana" w:hAnsi="Verdana"/>
                <w:b/>
                <w:bCs/>
                <w:lang w:val="es-EC"/>
              </w:rPr>
              <w:t>RF-16.05</w:t>
            </w:r>
          </w:p>
        </w:tc>
        <w:tc>
          <w:tcPr>
            <w:tcW w:w="1275" w:type="dxa"/>
            <w:hideMark/>
          </w:tcPr>
          <w:p w14:paraId="2A907CA5" w14:textId="77777777" w:rsidR="00C506BC" w:rsidRPr="00896BE4" w:rsidRDefault="00C506BC" w:rsidP="00C506BC">
            <w:pPr>
              <w:rPr>
                <w:rFonts w:ascii="Verdana" w:hAnsi="Verdana"/>
                <w:lang w:val="es-EC"/>
              </w:rPr>
            </w:pPr>
            <w:r w:rsidRPr="00896BE4">
              <w:rPr>
                <w:rFonts w:ascii="Verdana" w:hAnsi="Verdana"/>
                <w:lang w:val="es-EC"/>
              </w:rPr>
              <w:t>Gestionar roles y permisos</w:t>
            </w:r>
          </w:p>
        </w:tc>
        <w:tc>
          <w:tcPr>
            <w:tcW w:w="1843" w:type="dxa"/>
            <w:hideMark/>
          </w:tcPr>
          <w:p w14:paraId="040A8602" w14:textId="77777777" w:rsidR="00C506BC" w:rsidRPr="00896BE4" w:rsidRDefault="00C506BC" w:rsidP="00C506BC">
            <w:pPr>
              <w:rPr>
                <w:rFonts w:ascii="Verdana" w:hAnsi="Verdana"/>
                <w:lang w:val="es-EC"/>
              </w:rPr>
            </w:pPr>
            <w:r w:rsidRPr="00896BE4">
              <w:rPr>
                <w:rFonts w:ascii="Verdana" w:hAnsi="Verdana"/>
                <w:lang w:val="es-EC"/>
              </w:rPr>
              <w:t>Responsable de seguridad / Administrador</w:t>
            </w:r>
          </w:p>
        </w:tc>
        <w:tc>
          <w:tcPr>
            <w:tcW w:w="1418" w:type="dxa"/>
            <w:hideMark/>
          </w:tcPr>
          <w:p w14:paraId="22C3B9D1"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49BC5E84" w14:textId="77777777" w:rsidR="00C506BC" w:rsidRPr="00896BE4" w:rsidRDefault="00C506BC" w:rsidP="00C506BC">
            <w:pPr>
              <w:rPr>
                <w:rFonts w:ascii="Verdana" w:hAnsi="Verdana"/>
                <w:lang w:val="es-EC"/>
              </w:rPr>
            </w:pPr>
            <w:r w:rsidRPr="00896BE4">
              <w:rPr>
                <w:rFonts w:ascii="Verdana" w:hAnsi="Verdana"/>
                <w:lang w:val="es-EC"/>
              </w:rPr>
              <w:t>El administrador autorizado deberá gestionar roles y permisos dentro de los límites de seguridad establecidos.</w:t>
            </w:r>
          </w:p>
        </w:tc>
        <w:tc>
          <w:tcPr>
            <w:tcW w:w="850" w:type="dxa"/>
            <w:hideMark/>
          </w:tcPr>
          <w:p w14:paraId="5A82D4C1"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828D20B"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010ED959"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D3EE8EC" w14:textId="77777777" w:rsidTr="00896BE4">
        <w:tc>
          <w:tcPr>
            <w:tcW w:w="1101" w:type="dxa"/>
            <w:hideMark/>
          </w:tcPr>
          <w:p w14:paraId="050DA345" w14:textId="20FCF1BF" w:rsidR="00C506BC" w:rsidRPr="00896BE4" w:rsidRDefault="00C506BC" w:rsidP="00C506BC">
            <w:pPr>
              <w:rPr>
                <w:rFonts w:ascii="Verdana" w:hAnsi="Verdana"/>
                <w:lang w:val="es-EC"/>
              </w:rPr>
            </w:pPr>
            <w:r w:rsidRPr="00896BE4">
              <w:rPr>
                <w:rFonts w:ascii="Verdana" w:hAnsi="Verdana"/>
                <w:b/>
                <w:bCs/>
                <w:lang w:val="es-EC"/>
              </w:rPr>
              <w:t>RF-16.06</w:t>
            </w:r>
          </w:p>
        </w:tc>
        <w:tc>
          <w:tcPr>
            <w:tcW w:w="1275" w:type="dxa"/>
            <w:hideMark/>
          </w:tcPr>
          <w:p w14:paraId="773D4240" w14:textId="77777777" w:rsidR="00C506BC" w:rsidRPr="00896BE4" w:rsidRDefault="00C506BC" w:rsidP="00C506BC">
            <w:pPr>
              <w:rPr>
                <w:rFonts w:ascii="Verdana" w:hAnsi="Verdana"/>
                <w:lang w:val="es-EC"/>
              </w:rPr>
            </w:pPr>
            <w:r w:rsidRPr="00896BE4">
              <w:rPr>
                <w:rFonts w:ascii="Verdana" w:hAnsi="Verdana"/>
                <w:lang w:val="es-EC"/>
              </w:rPr>
              <w:t>Gestionar zonas geográficas</w:t>
            </w:r>
          </w:p>
        </w:tc>
        <w:tc>
          <w:tcPr>
            <w:tcW w:w="1843" w:type="dxa"/>
            <w:hideMark/>
          </w:tcPr>
          <w:p w14:paraId="042391F1"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63A29002"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6E7B852D" w14:textId="77777777" w:rsidR="00C506BC" w:rsidRPr="00896BE4" w:rsidRDefault="00C506BC" w:rsidP="00C506BC">
            <w:pPr>
              <w:rPr>
                <w:rFonts w:ascii="Verdana" w:hAnsi="Verdana"/>
                <w:lang w:val="es-EC"/>
              </w:rPr>
            </w:pPr>
            <w:r w:rsidRPr="00896BE4">
              <w:rPr>
                <w:rFonts w:ascii="Verdana" w:hAnsi="Verdana"/>
                <w:lang w:val="es-EC"/>
              </w:rPr>
              <w:t>El sistema deberá permitir crear, actualizar, activar y desactivar las zonas utilizadas para ubicación y filtrado.</w:t>
            </w:r>
          </w:p>
        </w:tc>
        <w:tc>
          <w:tcPr>
            <w:tcW w:w="850" w:type="dxa"/>
            <w:hideMark/>
          </w:tcPr>
          <w:p w14:paraId="13B0F122"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061F5A7B"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7BDECBD7"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EDC88C6" w14:textId="77777777" w:rsidTr="00896BE4">
        <w:tc>
          <w:tcPr>
            <w:tcW w:w="1101" w:type="dxa"/>
            <w:hideMark/>
          </w:tcPr>
          <w:p w14:paraId="617A7C46" w14:textId="22D2F764" w:rsidR="00C506BC" w:rsidRPr="00896BE4" w:rsidRDefault="00C506BC" w:rsidP="00C506BC">
            <w:pPr>
              <w:rPr>
                <w:rFonts w:ascii="Verdana" w:hAnsi="Verdana"/>
                <w:lang w:val="es-EC"/>
              </w:rPr>
            </w:pPr>
            <w:r w:rsidRPr="00896BE4">
              <w:rPr>
                <w:rFonts w:ascii="Verdana" w:hAnsi="Verdana"/>
                <w:b/>
                <w:bCs/>
                <w:lang w:val="es-EC"/>
              </w:rPr>
              <w:t>RF-16.07</w:t>
            </w:r>
          </w:p>
        </w:tc>
        <w:tc>
          <w:tcPr>
            <w:tcW w:w="1275" w:type="dxa"/>
            <w:hideMark/>
          </w:tcPr>
          <w:p w14:paraId="32FE81C4" w14:textId="77777777" w:rsidR="00C506BC" w:rsidRPr="00896BE4" w:rsidRDefault="00C506BC" w:rsidP="00C506BC">
            <w:pPr>
              <w:rPr>
                <w:rFonts w:ascii="Verdana" w:hAnsi="Verdana"/>
                <w:lang w:val="es-EC"/>
              </w:rPr>
            </w:pPr>
            <w:r w:rsidRPr="00896BE4">
              <w:rPr>
                <w:rFonts w:ascii="Verdana" w:hAnsi="Verdana"/>
                <w:lang w:val="es-EC"/>
              </w:rPr>
              <w:t>Configurar reglas de postulación</w:t>
            </w:r>
          </w:p>
        </w:tc>
        <w:tc>
          <w:tcPr>
            <w:tcW w:w="1843" w:type="dxa"/>
            <w:hideMark/>
          </w:tcPr>
          <w:p w14:paraId="68C50B1A" w14:textId="77777777" w:rsidR="00C506BC" w:rsidRPr="00896BE4" w:rsidRDefault="00C506BC" w:rsidP="00C506BC">
            <w:pPr>
              <w:rPr>
                <w:rFonts w:ascii="Verdana" w:hAnsi="Verdana"/>
                <w:lang w:val="es-EC"/>
              </w:rPr>
            </w:pPr>
            <w:r w:rsidRPr="00896BE4">
              <w:rPr>
                <w:rFonts w:ascii="Verdana" w:hAnsi="Verdana"/>
                <w:lang w:val="es-EC"/>
              </w:rPr>
              <w:t>Product Owner / Administrador</w:t>
            </w:r>
          </w:p>
        </w:tc>
        <w:tc>
          <w:tcPr>
            <w:tcW w:w="1418" w:type="dxa"/>
            <w:hideMark/>
          </w:tcPr>
          <w:p w14:paraId="6A47C88C"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5EE59679" w14:textId="77777777" w:rsidR="00C506BC" w:rsidRPr="00896BE4" w:rsidRDefault="00C506BC" w:rsidP="00C506BC">
            <w:pPr>
              <w:rPr>
                <w:rFonts w:ascii="Verdana" w:hAnsi="Verdana"/>
                <w:lang w:val="es-EC"/>
              </w:rPr>
            </w:pPr>
            <w:r w:rsidRPr="00896BE4">
              <w:rPr>
                <w:rFonts w:ascii="Verdana" w:hAnsi="Verdana"/>
                <w:lang w:val="es-EC"/>
              </w:rPr>
              <w:t>El administrador deberá configurar las condiciones de elegibilidad, retiro, aceptación, confirmación y reasignación.</w:t>
            </w:r>
          </w:p>
        </w:tc>
        <w:tc>
          <w:tcPr>
            <w:tcW w:w="850" w:type="dxa"/>
            <w:hideMark/>
          </w:tcPr>
          <w:p w14:paraId="28CA843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7C3EE6CD"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142948DA"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167A242" w14:textId="77777777" w:rsidTr="00896BE4">
        <w:tc>
          <w:tcPr>
            <w:tcW w:w="1101" w:type="dxa"/>
            <w:hideMark/>
          </w:tcPr>
          <w:p w14:paraId="3D77C289" w14:textId="12698A5A" w:rsidR="00C506BC" w:rsidRPr="00896BE4" w:rsidRDefault="00C506BC" w:rsidP="00C506BC">
            <w:pPr>
              <w:rPr>
                <w:rFonts w:ascii="Verdana" w:hAnsi="Verdana"/>
                <w:lang w:val="es-EC"/>
              </w:rPr>
            </w:pPr>
            <w:r w:rsidRPr="00896BE4">
              <w:rPr>
                <w:rFonts w:ascii="Verdana" w:hAnsi="Verdana"/>
                <w:b/>
                <w:bCs/>
                <w:lang w:val="es-EC"/>
              </w:rPr>
              <w:t>RF-16.08</w:t>
            </w:r>
          </w:p>
        </w:tc>
        <w:tc>
          <w:tcPr>
            <w:tcW w:w="1275" w:type="dxa"/>
            <w:hideMark/>
          </w:tcPr>
          <w:p w14:paraId="366EDADC" w14:textId="77777777" w:rsidR="00C506BC" w:rsidRPr="00896BE4" w:rsidRDefault="00C506BC" w:rsidP="00C506BC">
            <w:pPr>
              <w:rPr>
                <w:rFonts w:ascii="Verdana" w:hAnsi="Verdana"/>
                <w:lang w:val="es-EC"/>
              </w:rPr>
            </w:pPr>
            <w:r w:rsidRPr="00896BE4">
              <w:rPr>
                <w:rFonts w:ascii="Verdana" w:hAnsi="Verdana"/>
                <w:lang w:val="es-EC"/>
              </w:rPr>
              <w:t>Configurar parámetr</w:t>
            </w:r>
            <w:r w:rsidRPr="00896BE4">
              <w:rPr>
                <w:rFonts w:ascii="Verdana" w:hAnsi="Verdana"/>
                <w:lang w:val="es-EC"/>
              </w:rPr>
              <w:lastRenderedPageBreak/>
              <w:t>os de seguridad</w:t>
            </w:r>
          </w:p>
        </w:tc>
        <w:tc>
          <w:tcPr>
            <w:tcW w:w="1843" w:type="dxa"/>
            <w:hideMark/>
          </w:tcPr>
          <w:p w14:paraId="55CF02A3" w14:textId="77777777" w:rsidR="00C506BC" w:rsidRPr="00896BE4" w:rsidRDefault="00C506BC" w:rsidP="00C506BC">
            <w:pPr>
              <w:rPr>
                <w:rFonts w:ascii="Verdana" w:hAnsi="Verdana"/>
                <w:lang w:val="es-EC"/>
              </w:rPr>
            </w:pPr>
            <w:r w:rsidRPr="00896BE4">
              <w:rPr>
                <w:rFonts w:ascii="Verdana" w:hAnsi="Verdana"/>
                <w:lang w:val="es-EC"/>
              </w:rPr>
              <w:lastRenderedPageBreak/>
              <w:t>Responsable de seguridad</w:t>
            </w:r>
          </w:p>
        </w:tc>
        <w:tc>
          <w:tcPr>
            <w:tcW w:w="1418" w:type="dxa"/>
            <w:hideMark/>
          </w:tcPr>
          <w:p w14:paraId="01A50375" w14:textId="77777777" w:rsidR="00C506BC" w:rsidRPr="00896BE4" w:rsidRDefault="00C506BC" w:rsidP="00C506BC">
            <w:pPr>
              <w:rPr>
                <w:rFonts w:ascii="Verdana" w:hAnsi="Verdana"/>
                <w:lang w:val="es-EC"/>
              </w:rPr>
            </w:pPr>
            <w:r w:rsidRPr="00896BE4">
              <w:rPr>
                <w:rFonts w:ascii="Verdana" w:hAnsi="Verdana"/>
                <w:lang w:val="es-EC"/>
              </w:rPr>
              <w:t>Administrador de seguridad</w:t>
            </w:r>
          </w:p>
        </w:tc>
        <w:tc>
          <w:tcPr>
            <w:tcW w:w="5103" w:type="dxa"/>
            <w:hideMark/>
          </w:tcPr>
          <w:p w14:paraId="3282439F" w14:textId="77777777" w:rsidR="00C506BC" w:rsidRPr="00896BE4" w:rsidRDefault="00C506BC" w:rsidP="00C506BC">
            <w:pPr>
              <w:rPr>
                <w:rFonts w:ascii="Verdana" w:hAnsi="Verdana"/>
                <w:lang w:val="es-EC"/>
              </w:rPr>
            </w:pPr>
            <w:r w:rsidRPr="00896BE4">
              <w:rPr>
                <w:rFonts w:ascii="Verdana" w:hAnsi="Verdana"/>
                <w:lang w:val="es-EC"/>
              </w:rPr>
              <w:t>El sistema deberá permitir configurar tiempos de sesión, intentos fallidos, MFA y otros parámetros autorizados.</w:t>
            </w:r>
          </w:p>
        </w:tc>
        <w:tc>
          <w:tcPr>
            <w:tcW w:w="850" w:type="dxa"/>
            <w:hideMark/>
          </w:tcPr>
          <w:p w14:paraId="4A68F35E"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374D42DD"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2A0AF50C"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7CE4B4EB" w14:textId="77777777" w:rsidTr="00896BE4">
        <w:tc>
          <w:tcPr>
            <w:tcW w:w="1101" w:type="dxa"/>
            <w:hideMark/>
          </w:tcPr>
          <w:p w14:paraId="7FC869BB" w14:textId="75ED5C0F" w:rsidR="00C506BC" w:rsidRPr="00896BE4" w:rsidRDefault="00C506BC" w:rsidP="00C506BC">
            <w:pPr>
              <w:rPr>
                <w:rFonts w:ascii="Verdana" w:hAnsi="Verdana"/>
                <w:lang w:val="es-EC"/>
              </w:rPr>
            </w:pPr>
            <w:r w:rsidRPr="00896BE4">
              <w:rPr>
                <w:rFonts w:ascii="Verdana" w:hAnsi="Verdana"/>
                <w:b/>
                <w:bCs/>
                <w:lang w:val="es-EC"/>
              </w:rPr>
              <w:t>RF-16.09</w:t>
            </w:r>
          </w:p>
        </w:tc>
        <w:tc>
          <w:tcPr>
            <w:tcW w:w="1275" w:type="dxa"/>
            <w:hideMark/>
          </w:tcPr>
          <w:p w14:paraId="468D2E22" w14:textId="77777777" w:rsidR="00C506BC" w:rsidRPr="00896BE4" w:rsidRDefault="00C506BC" w:rsidP="00C506BC">
            <w:pPr>
              <w:rPr>
                <w:rFonts w:ascii="Verdana" w:hAnsi="Verdana"/>
                <w:lang w:val="es-EC"/>
              </w:rPr>
            </w:pPr>
            <w:r w:rsidRPr="00896BE4">
              <w:rPr>
                <w:rFonts w:ascii="Verdana" w:hAnsi="Verdana"/>
                <w:lang w:val="es-EC"/>
              </w:rPr>
              <w:t>Configurar proveedores externos</w:t>
            </w:r>
          </w:p>
        </w:tc>
        <w:tc>
          <w:tcPr>
            <w:tcW w:w="1843" w:type="dxa"/>
            <w:hideMark/>
          </w:tcPr>
          <w:p w14:paraId="312FB5D4" w14:textId="77777777" w:rsidR="00C506BC" w:rsidRPr="00896BE4" w:rsidRDefault="00C506BC" w:rsidP="00C506BC">
            <w:pPr>
              <w:rPr>
                <w:rFonts w:ascii="Verdana" w:hAnsi="Verdana"/>
                <w:lang w:val="es-EC"/>
              </w:rPr>
            </w:pPr>
            <w:r w:rsidRPr="00896BE4">
              <w:rPr>
                <w:rFonts w:ascii="Verdana" w:hAnsi="Verdana"/>
                <w:lang w:val="es-EC"/>
              </w:rPr>
              <w:t>Arquitecto / Administrador</w:t>
            </w:r>
          </w:p>
        </w:tc>
        <w:tc>
          <w:tcPr>
            <w:tcW w:w="1418" w:type="dxa"/>
            <w:hideMark/>
          </w:tcPr>
          <w:p w14:paraId="0E5F59F0" w14:textId="77777777" w:rsidR="00C506BC" w:rsidRPr="00896BE4" w:rsidRDefault="00C506BC" w:rsidP="00C506BC">
            <w:pPr>
              <w:rPr>
                <w:rFonts w:ascii="Verdana" w:hAnsi="Verdana"/>
                <w:lang w:val="es-EC"/>
              </w:rPr>
            </w:pPr>
            <w:r w:rsidRPr="00896BE4">
              <w:rPr>
                <w:rFonts w:ascii="Verdana" w:hAnsi="Verdana"/>
                <w:lang w:val="es-EC"/>
              </w:rPr>
              <w:t>Administrador técnico</w:t>
            </w:r>
          </w:p>
        </w:tc>
        <w:tc>
          <w:tcPr>
            <w:tcW w:w="5103" w:type="dxa"/>
            <w:hideMark/>
          </w:tcPr>
          <w:p w14:paraId="7B0A1072" w14:textId="77777777" w:rsidR="00C506BC" w:rsidRPr="00896BE4" w:rsidRDefault="00C506BC" w:rsidP="00C506BC">
            <w:pPr>
              <w:rPr>
                <w:rFonts w:ascii="Verdana" w:hAnsi="Verdana"/>
                <w:lang w:val="es-EC"/>
              </w:rPr>
            </w:pPr>
            <w:r w:rsidRPr="00896BE4">
              <w:rPr>
                <w:rFonts w:ascii="Verdana" w:hAnsi="Verdana"/>
                <w:lang w:val="es-EC"/>
              </w:rPr>
              <w:t>El responsable autorizado deberá configurar proveedores de correo, OAuth, mapas y notificaciones sin exponer credenciales.</w:t>
            </w:r>
          </w:p>
        </w:tc>
        <w:tc>
          <w:tcPr>
            <w:tcW w:w="850" w:type="dxa"/>
            <w:hideMark/>
          </w:tcPr>
          <w:p w14:paraId="4C25D176"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61E17302"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2105F715"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E849686" w14:textId="77777777" w:rsidTr="00896BE4">
        <w:tc>
          <w:tcPr>
            <w:tcW w:w="1101" w:type="dxa"/>
            <w:hideMark/>
          </w:tcPr>
          <w:p w14:paraId="6CFDA8D5" w14:textId="2DF1A296" w:rsidR="00C506BC" w:rsidRPr="00896BE4" w:rsidRDefault="00C506BC" w:rsidP="00C506BC">
            <w:pPr>
              <w:rPr>
                <w:rFonts w:ascii="Verdana" w:hAnsi="Verdana"/>
                <w:lang w:val="es-EC"/>
              </w:rPr>
            </w:pPr>
            <w:r w:rsidRPr="00896BE4">
              <w:rPr>
                <w:rFonts w:ascii="Verdana" w:hAnsi="Verdana"/>
                <w:b/>
                <w:bCs/>
                <w:lang w:val="es-EC"/>
              </w:rPr>
              <w:t>RF-16.10</w:t>
            </w:r>
          </w:p>
        </w:tc>
        <w:tc>
          <w:tcPr>
            <w:tcW w:w="1275" w:type="dxa"/>
            <w:hideMark/>
          </w:tcPr>
          <w:p w14:paraId="5A42F12F" w14:textId="77777777" w:rsidR="00C506BC" w:rsidRPr="00896BE4" w:rsidRDefault="00C506BC" w:rsidP="00C506BC">
            <w:pPr>
              <w:rPr>
                <w:rFonts w:ascii="Verdana" w:hAnsi="Verdana"/>
                <w:lang w:val="es-EC"/>
              </w:rPr>
            </w:pPr>
            <w:r w:rsidRPr="00896BE4">
              <w:rPr>
                <w:rFonts w:ascii="Verdana" w:hAnsi="Verdana"/>
                <w:lang w:val="es-EC"/>
              </w:rPr>
              <w:t>Habilitar o deshabilitar módulos</w:t>
            </w:r>
          </w:p>
        </w:tc>
        <w:tc>
          <w:tcPr>
            <w:tcW w:w="1843" w:type="dxa"/>
            <w:hideMark/>
          </w:tcPr>
          <w:p w14:paraId="552B7103"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7E9B713A"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2C53C8EA" w14:textId="77777777" w:rsidR="00C506BC" w:rsidRPr="00896BE4" w:rsidRDefault="00C506BC" w:rsidP="00C506BC">
            <w:pPr>
              <w:rPr>
                <w:rFonts w:ascii="Verdana" w:hAnsi="Verdana"/>
                <w:lang w:val="es-EC"/>
              </w:rPr>
            </w:pPr>
            <w:r w:rsidRPr="00896BE4">
              <w:rPr>
                <w:rFonts w:ascii="Verdana" w:hAnsi="Verdana"/>
                <w:lang w:val="es-EC"/>
              </w:rPr>
              <w:t>El administrador podrá habilitar o deshabilitar módulos configurables. El sistema deberá impedir accesos mientras estén deshabilitados y conservar los datos existentes.</w:t>
            </w:r>
          </w:p>
        </w:tc>
        <w:tc>
          <w:tcPr>
            <w:tcW w:w="850" w:type="dxa"/>
            <w:hideMark/>
          </w:tcPr>
          <w:p w14:paraId="254F82D0"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765A3C2D"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7EC389A6"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F2FCC11" w14:textId="77777777" w:rsidTr="00896BE4">
        <w:tc>
          <w:tcPr>
            <w:tcW w:w="1101" w:type="dxa"/>
            <w:hideMark/>
          </w:tcPr>
          <w:p w14:paraId="2F8F57D7" w14:textId="29F72724" w:rsidR="00C506BC" w:rsidRPr="00896BE4" w:rsidRDefault="00C506BC" w:rsidP="00C506BC">
            <w:pPr>
              <w:rPr>
                <w:rFonts w:ascii="Verdana" w:hAnsi="Verdana"/>
                <w:lang w:val="es-EC"/>
              </w:rPr>
            </w:pPr>
            <w:r w:rsidRPr="00896BE4">
              <w:rPr>
                <w:rFonts w:ascii="Verdana" w:hAnsi="Verdana"/>
                <w:b/>
                <w:bCs/>
                <w:lang w:val="es-EC"/>
              </w:rPr>
              <w:t>RF-17.01</w:t>
            </w:r>
          </w:p>
        </w:tc>
        <w:tc>
          <w:tcPr>
            <w:tcW w:w="1275" w:type="dxa"/>
            <w:hideMark/>
          </w:tcPr>
          <w:p w14:paraId="29299FAF" w14:textId="77777777" w:rsidR="00C506BC" w:rsidRPr="00896BE4" w:rsidRDefault="00C506BC" w:rsidP="00C506BC">
            <w:pPr>
              <w:rPr>
                <w:rFonts w:ascii="Verdana" w:hAnsi="Verdana"/>
                <w:lang w:val="es-EC"/>
              </w:rPr>
            </w:pPr>
            <w:r w:rsidRPr="00896BE4">
              <w:rPr>
                <w:rFonts w:ascii="Verdana" w:hAnsi="Verdana"/>
                <w:lang w:val="es-EC"/>
              </w:rPr>
              <w:t>Generar reportes operativos</w:t>
            </w:r>
          </w:p>
        </w:tc>
        <w:tc>
          <w:tcPr>
            <w:tcW w:w="1843" w:type="dxa"/>
            <w:hideMark/>
          </w:tcPr>
          <w:p w14:paraId="3CDFC87A" w14:textId="77777777" w:rsidR="00C506BC" w:rsidRPr="00896BE4" w:rsidRDefault="00C506BC" w:rsidP="00C506BC">
            <w:pPr>
              <w:rPr>
                <w:rFonts w:ascii="Verdana" w:hAnsi="Verdana"/>
                <w:lang w:val="es-EC"/>
              </w:rPr>
            </w:pPr>
            <w:r w:rsidRPr="00896BE4">
              <w:rPr>
                <w:rFonts w:ascii="Verdana" w:hAnsi="Verdana"/>
                <w:lang w:val="es-EC"/>
              </w:rPr>
              <w:t>Product Owner / Administrador</w:t>
            </w:r>
          </w:p>
        </w:tc>
        <w:tc>
          <w:tcPr>
            <w:tcW w:w="1418" w:type="dxa"/>
            <w:hideMark/>
          </w:tcPr>
          <w:p w14:paraId="701ACA3B" w14:textId="77777777" w:rsidR="00C506BC" w:rsidRPr="00896BE4" w:rsidRDefault="00C506BC" w:rsidP="00C506BC">
            <w:pPr>
              <w:rPr>
                <w:rFonts w:ascii="Verdana" w:hAnsi="Verdana"/>
                <w:lang w:val="es-EC"/>
              </w:rPr>
            </w:pPr>
            <w:r w:rsidRPr="00896BE4">
              <w:rPr>
                <w:rFonts w:ascii="Verdana" w:hAnsi="Verdana"/>
                <w:lang w:val="es-EC"/>
              </w:rPr>
              <w:t>Moderador / Administrador</w:t>
            </w:r>
          </w:p>
        </w:tc>
        <w:tc>
          <w:tcPr>
            <w:tcW w:w="5103" w:type="dxa"/>
            <w:hideMark/>
          </w:tcPr>
          <w:p w14:paraId="4ECD3870" w14:textId="77777777" w:rsidR="00C506BC" w:rsidRPr="00896BE4" w:rsidRDefault="00C506BC" w:rsidP="00C506BC">
            <w:pPr>
              <w:rPr>
                <w:rFonts w:ascii="Verdana" w:hAnsi="Verdana"/>
                <w:lang w:val="es-EC"/>
              </w:rPr>
            </w:pPr>
            <w:r w:rsidRPr="00896BE4">
              <w:rPr>
                <w:rFonts w:ascii="Verdana" w:hAnsi="Verdana"/>
                <w:lang w:val="es-EC"/>
              </w:rPr>
              <w:t>El sistema deberá generar reportes de solicitudes, postulaciones, asignaciones, jornadas, cierres e incidencias.</w:t>
            </w:r>
          </w:p>
        </w:tc>
        <w:tc>
          <w:tcPr>
            <w:tcW w:w="850" w:type="dxa"/>
            <w:hideMark/>
          </w:tcPr>
          <w:p w14:paraId="31FAF608"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03BD667A"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14111A6F"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2A98F9D" w14:textId="77777777" w:rsidTr="00896BE4">
        <w:tc>
          <w:tcPr>
            <w:tcW w:w="1101" w:type="dxa"/>
            <w:hideMark/>
          </w:tcPr>
          <w:p w14:paraId="17B4ADC7" w14:textId="09A550F8" w:rsidR="00C506BC" w:rsidRPr="00896BE4" w:rsidRDefault="00C506BC" w:rsidP="00C506BC">
            <w:pPr>
              <w:rPr>
                <w:rFonts w:ascii="Verdana" w:hAnsi="Verdana"/>
                <w:lang w:val="es-EC"/>
              </w:rPr>
            </w:pPr>
            <w:r w:rsidRPr="00896BE4">
              <w:rPr>
                <w:rFonts w:ascii="Verdana" w:hAnsi="Verdana"/>
                <w:b/>
                <w:bCs/>
                <w:lang w:val="es-EC"/>
              </w:rPr>
              <w:t>RF-17.02</w:t>
            </w:r>
          </w:p>
        </w:tc>
        <w:tc>
          <w:tcPr>
            <w:tcW w:w="1275" w:type="dxa"/>
            <w:hideMark/>
          </w:tcPr>
          <w:p w14:paraId="097B59AD" w14:textId="77777777" w:rsidR="00C506BC" w:rsidRPr="00896BE4" w:rsidRDefault="00C506BC" w:rsidP="00C506BC">
            <w:pPr>
              <w:rPr>
                <w:rFonts w:ascii="Verdana" w:hAnsi="Verdana"/>
                <w:lang w:val="es-EC"/>
              </w:rPr>
            </w:pPr>
            <w:r w:rsidRPr="00896BE4">
              <w:rPr>
                <w:rFonts w:ascii="Verdana" w:hAnsi="Verdana"/>
                <w:lang w:val="es-EC"/>
              </w:rPr>
              <w:t>Generar indicadores estadísticos</w:t>
            </w:r>
          </w:p>
        </w:tc>
        <w:tc>
          <w:tcPr>
            <w:tcW w:w="1843" w:type="dxa"/>
            <w:hideMark/>
          </w:tcPr>
          <w:p w14:paraId="5C2C0608" w14:textId="77777777" w:rsidR="00C506BC" w:rsidRPr="00896BE4" w:rsidRDefault="00C506BC" w:rsidP="00C506BC">
            <w:pPr>
              <w:rPr>
                <w:rFonts w:ascii="Verdana" w:hAnsi="Verdana"/>
                <w:lang w:val="es-EC"/>
              </w:rPr>
            </w:pPr>
            <w:r w:rsidRPr="00896BE4">
              <w:rPr>
                <w:rFonts w:ascii="Verdana" w:hAnsi="Verdana"/>
                <w:lang w:val="es-EC"/>
              </w:rPr>
              <w:t>Product Owner / Auditor</w:t>
            </w:r>
          </w:p>
        </w:tc>
        <w:tc>
          <w:tcPr>
            <w:tcW w:w="1418" w:type="dxa"/>
            <w:hideMark/>
          </w:tcPr>
          <w:p w14:paraId="1FF045FD"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5103" w:type="dxa"/>
            <w:hideMark/>
          </w:tcPr>
          <w:p w14:paraId="5FB9AFA8" w14:textId="77777777" w:rsidR="00C506BC" w:rsidRPr="00896BE4" w:rsidRDefault="00C506BC" w:rsidP="00C506BC">
            <w:pPr>
              <w:rPr>
                <w:rFonts w:ascii="Verdana" w:hAnsi="Verdana"/>
                <w:lang w:val="es-EC"/>
              </w:rPr>
            </w:pPr>
            <w:r w:rsidRPr="00896BE4">
              <w:rPr>
                <w:rFonts w:ascii="Verdana" w:hAnsi="Verdana"/>
                <w:lang w:val="es-EC"/>
              </w:rPr>
              <w:t>El sistema deberá calcular indicadores por fecha, zona, tipo de ayuda, estado, tiempo de atención y participación de voluntarios.</w:t>
            </w:r>
          </w:p>
        </w:tc>
        <w:tc>
          <w:tcPr>
            <w:tcW w:w="850" w:type="dxa"/>
            <w:hideMark/>
          </w:tcPr>
          <w:p w14:paraId="7194BB6F"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71E797BE"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5CB54F21"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E0DC00A" w14:textId="77777777" w:rsidTr="00896BE4">
        <w:tc>
          <w:tcPr>
            <w:tcW w:w="1101" w:type="dxa"/>
            <w:hideMark/>
          </w:tcPr>
          <w:p w14:paraId="2DF73FB8" w14:textId="261FF91C" w:rsidR="00C506BC" w:rsidRPr="00896BE4" w:rsidRDefault="00C506BC" w:rsidP="00C506BC">
            <w:pPr>
              <w:rPr>
                <w:rFonts w:ascii="Verdana" w:hAnsi="Verdana"/>
                <w:lang w:val="es-EC"/>
              </w:rPr>
            </w:pPr>
            <w:r w:rsidRPr="00896BE4">
              <w:rPr>
                <w:rFonts w:ascii="Verdana" w:hAnsi="Verdana"/>
                <w:b/>
                <w:bCs/>
                <w:lang w:val="es-EC"/>
              </w:rPr>
              <w:t>RF-17.03</w:t>
            </w:r>
          </w:p>
        </w:tc>
        <w:tc>
          <w:tcPr>
            <w:tcW w:w="1275" w:type="dxa"/>
            <w:hideMark/>
          </w:tcPr>
          <w:p w14:paraId="01544CD7" w14:textId="77777777" w:rsidR="00C506BC" w:rsidRPr="00896BE4" w:rsidRDefault="00C506BC" w:rsidP="00C506BC">
            <w:pPr>
              <w:rPr>
                <w:rFonts w:ascii="Verdana" w:hAnsi="Verdana"/>
                <w:lang w:val="es-EC"/>
              </w:rPr>
            </w:pPr>
            <w:r w:rsidRPr="00896BE4">
              <w:rPr>
                <w:rFonts w:ascii="Verdana" w:hAnsi="Verdana"/>
                <w:lang w:val="es-EC"/>
              </w:rPr>
              <w:t>Aplicar filtros a reportes</w:t>
            </w:r>
          </w:p>
        </w:tc>
        <w:tc>
          <w:tcPr>
            <w:tcW w:w="1843" w:type="dxa"/>
            <w:hideMark/>
          </w:tcPr>
          <w:p w14:paraId="1A14832A"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1418" w:type="dxa"/>
            <w:hideMark/>
          </w:tcPr>
          <w:p w14:paraId="1FF8986F" w14:textId="77777777" w:rsidR="00C506BC" w:rsidRPr="00896BE4" w:rsidRDefault="00C506BC" w:rsidP="00C506BC">
            <w:pPr>
              <w:rPr>
                <w:rFonts w:ascii="Verdana" w:hAnsi="Verdana"/>
                <w:lang w:val="es-EC"/>
              </w:rPr>
            </w:pPr>
            <w:r w:rsidRPr="00896BE4">
              <w:rPr>
                <w:rFonts w:ascii="Verdana" w:hAnsi="Verdana"/>
                <w:lang w:val="es-EC"/>
              </w:rPr>
              <w:t>Usuario de reportes</w:t>
            </w:r>
          </w:p>
        </w:tc>
        <w:tc>
          <w:tcPr>
            <w:tcW w:w="5103" w:type="dxa"/>
            <w:hideMark/>
          </w:tcPr>
          <w:p w14:paraId="1EFCA5D1" w14:textId="77777777" w:rsidR="00C506BC" w:rsidRPr="00896BE4" w:rsidRDefault="00C506BC" w:rsidP="00C506BC">
            <w:pPr>
              <w:rPr>
                <w:rFonts w:ascii="Verdana" w:hAnsi="Verdana"/>
                <w:lang w:val="es-EC"/>
              </w:rPr>
            </w:pPr>
            <w:r w:rsidRPr="00896BE4">
              <w:rPr>
                <w:rFonts w:ascii="Verdana" w:hAnsi="Verdana"/>
                <w:lang w:val="es-EC"/>
              </w:rPr>
              <w:t>Los reportes deberán filtrarse según parámetros autorizados y mostrar únicamente información permitida para el rol.</w:t>
            </w:r>
          </w:p>
        </w:tc>
        <w:tc>
          <w:tcPr>
            <w:tcW w:w="850" w:type="dxa"/>
            <w:hideMark/>
          </w:tcPr>
          <w:p w14:paraId="5D7209B2"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7AEACDC9"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1CE5918E"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E027C9E" w14:textId="77777777" w:rsidTr="00896BE4">
        <w:tc>
          <w:tcPr>
            <w:tcW w:w="1101" w:type="dxa"/>
            <w:hideMark/>
          </w:tcPr>
          <w:p w14:paraId="608D1619" w14:textId="33A477CC" w:rsidR="00C506BC" w:rsidRPr="00896BE4" w:rsidRDefault="00C506BC" w:rsidP="00C506BC">
            <w:pPr>
              <w:rPr>
                <w:rFonts w:ascii="Verdana" w:hAnsi="Verdana"/>
                <w:lang w:val="es-EC"/>
              </w:rPr>
            </w:pPr>
            <w:r w:rsidRPr="00896BE4">
              <w:rPr>
                <w:rFonts w:ascii="Verdana" w:hAnsi="Verdana"/>
                <w:b/>
                <w:bCs/>
                <w:lang w:val="es-EC"/>
              </w:rPr>
              <w:t>RF-17.04</w:t>
            </w:r>
          </w:p>
        </w:tc>
        <w:tc>
          <w:tcPr>
            <w:tcW w:w="1275" w:type="dxa"/>
            <w:hideMark/>
          </w:tcPr>
          <w:p w14:paraId="1F95AE73" w14:textId="77777777" w:rsidR="00C506BC" w:rsidRPr="00896BE4" w:rsidRDefault="00C506BC" w:rsidP="00C506BC">
            <w:pPr>
              <w:rPr>
                <w:rFonts w:ascii="Verdana" w:hAnsi="Verdana"/>
                <w:lang w:val="es-EC"/>
              </w:rPr>
            </w:pPr>
            <w:r w:rsidRPr="00896BE4">
              <w:rPr>
                <w:rFonts w:ascii="Verdana" w:hAnsi="Verdana"/>
                <w:lang w:val="es-EC"/>
              </w:rPr>
              <w:t>Exportar información</w:t>
            </w:r>
          </w:p>
        </w:tc>
        <w:tc>
          <w:tcPr>
            <w:tcW w:w="1843" w:type="dxa"/>
            <w:hideMark/>
          </w:tcPr>
          <w:p w14:paraId="4C5244CC"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1418" w:type="dxa"/>
            <w:hideMark/>
          </w:tcPr>
          <w:p w14:paraId="0B2629D8" w14:textId="77777777" w:rsidR="00C506BC" w:rsidRPr="00896BE4" w:rsidRDefault="00C506BC" w:rsidP="00C506BC">
            <w:pPr>
              <w:rPr>
                <w:rFonts w:ascii="Verdana" w:hAnsi="Verdana"/>
                <w:lang w:val="es-EC"/>
              </w:rPr>
            </w:pPr>
            <w:r w:rsidRPr="00896BE4">
              <w:rPr>
                <w:rFonts w:ascii="Verdana" w:hAnsi="Verdana"/>
                <w:lang w:val="es-EC"/>
              </w:rPr>
              <w:t>Usuario autorizado</w:t>
            </w:r>
          </w:p>
        </w:tc>
        <w:tc>
          <w:tcPr>
            <w:tcW w:w="5103" w:type="dxa"/>
            <w:hideMark/>
          </w:tcPr>
          <w:p w14:paraId="521FEDE1" w14:textId="77777777" w:rsidR="00C506BC" w:rsidRPr="00896BE4" w:rsidRDefault="00C506BC" w:rsidP="00C506BC">
            <w:pPr>
              <w:rPr>
                <w:rFonts w:ascii="Verdana" w:hAnsi="Verdana"/>
                <w:lang w:val="es-EC"/>
              </w:rPr>
            </w:pPr>
            <w:r w:rsidRPr="00896BE4">
              <w:rPr>
                <w:rFonts w:ascii="Verdana" w:hAnsi="Verdana"/>
                <w:lang w:val="es-EC"/>
              </w:rPr>
              <w:t>El sistema deberá exportar reportes en PDF, CSV o Excel. Las exportaciones con datos personales requerirán permisos específicos y registro de auditoría.</w:t>
            </w:r>
          </w:p>
        </w:tc>
        <w:tc>
          <w:tcPr>
            <w:tcW w:w="850" w:type="dxa"/>
            <w:hideMark/>
          </w:tcPr>
          <w:p w14:paraId="2DF5A33C"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43840E1D"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3C1E35CB"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5B5218D" w14:textId="77777777" w:rsidTr="00896BE4">
        <w:tc>
          <w:tcPr>
            <w:tcW w:w="1101" w:type="dxa"/>
            <w:hideMark/>
          </w:tcPr>
          <w:p w14:paraId="7073AB5D" w14:textId="479491AB" w:rsidR="00C506BC" w:rsidRPr="00896BE4" w:rsidRDefault="00C506BC" w:rsidP="00C506BC">
            <w:pPr>
              <w:rPr>
                <w:rFonts w:ascii="Verdana" w:hAnsi="Verdana"/>
                <w:lang w:val="es-EC"/>
              </w:rPr>
            </w:pPr>
            <w:r w:rsidRPr="00896BE4">
              <w:rPr>
                <w:rFonts w:ascii="Verdana" w:hAnsi="Verdana"/>
                <w:b/>
                <w:bCs/>
                <w:lang w:val="es-EC"/>
              </w:rPr>
              <w:t>RF-17.05</w:t>
            </w:r>
          </w:p>
        </w:tc>
        <w:tc>
          <w:tcPr>
            <w:tcW w:w="1275" w:type="dxa"/>
            <w:hideMark/>
          </w:tcPr>
          <w:p w14:paraId="2081F344" w14:textId="77777777" w:rsidR="00C506BC" w:rsidRPr="00896BE4" w:rsidRDefault="00C506BC" w:rsidP="00C506BC">
            <w:pPr>
              <w:rPr>
                <w:rFonts w:ascii="Verdana" w:hAnsi="Verdana"/>
                <w:lang w:val="es-EC"/>
              </w:rPr>
            </w:pPr>
            <w:r w:rsidRPr="00896BE4">
              <w:rPr>
                <w:rFonts w:ascii="Verdana" w:hAnsi="Verdana"/>
                <w:lang w:val="es-EC"/>
              </w:rPr>
              <w:t xml:space="preserve">Registrar eventos de </w:t>
            </w:r>
            <w:r w:rsidRPr="00896BE4">
              <w:rPr>
                <w:rFonts w:ascii="Verdana" w:hAnsi="Verdana"/>
                <w:lang w:val="es-EC"/>
              </w:rPr>
              <w:lastRenderedPageBreak/>
              <w:t>auditoría</w:t>
            </w:r>
          </w:p>
        </w:tc>
        <w:tc>
          <w:tcPr>
            <w:tcW w:w="1843" w:type="dxa"/>
            <w:hideMark/>
          </w:tcPr>
          <w:p w14:paraId="345E4182" w14:textId="77777777" w:rsidR="00C506BC" w:rsidRPr="00896BE4" w:rsidRDefault="00C506BC" w:rsidP="00C506BC">
            <w:pPr>
              <w:rPr>
                <w:rFonts w:ascii="Verdana" w:hAnsi="Verdana"/>
                <w:lang w:val="es-EC"/>
              </w:rPr>
            </w:pPr>
            <w:r w:rsidRPr="00896BE4">
              <w:rPr>
                <w:rFonts w:ascii="Verdana" w:hAnsi="Verdana"/>
                <w:lang w:val="es-EC"/>
              </w:rPr>
              <w:lastRenderedPageBreak/>
              <w:t>Sistema</w:t>
            </w:r>
          </w:p>
        </w:tc>
        <w:tc>
          <w:tcPr>
            <w:tcW w:w="1418" w:type="dxa"/>
            <w:hideMark/>
          </w:tcPr>
          <w:p w14:paraId="1F03EED9"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5103" w:type="dxa"/>
            <w:hideMark/>
          </w:tcPr>
          <w:p w14:paraId="74EEAD68" w14:textId="77777777" w:rsidR="00C506BC" w:rsidRPr="00896BE4" w:rsidRDefault="00C506BC" w:rsidP="00C506BC">
            <w:pPr>
              <w:rPr>
                <w:rFonts w:ascii="Verdana" w:hAnsi="Verdana"/>
                <w:lang w:val="es-EC"/>
              </w:rPr>
            </w:pPr>
            <w:r w:rsidRPr="00896BE4">
              <w:rPr>
                <w:rFonts w:ascii="Verdana" w:hAnsi="Verdana"/>
                <w:lang w:val="es-EC"/>
              </w:rPr>
              <w:t xml:space="preserve">El sistema deberá registrar automáticamente los eventos definidos en las políticas de auditoría, sin depender de </w:t>
            </w:r>
            <w:r w:rsidRPr="00896BE4">
              <w:rPr>
                <w:rFonts w:ascii="Verdana" w:hAnsi="Verdana"/>
                <w:lang w:val="es-EC"/>
              </w:rPr>
              <w:lastRenderedPageBreak/>
              <w:t>una acción manual.</w:t>
            </w:r>
          </w:p>
        </w:tc>
        <w:tc>
          <w:tcPr>
            <w:tcW w:w="850" w:type="dxa"/>
            <w:hideMark/>
          </w:tcPr>
          <w:p w14:paraId="037F5FED" w14:textId="77777777" w:rsidR="00C506BC" w:rsidRPr="00896BE4" w:rsidRDefault="00C506BC" w:rsidP="00C506BC">
            <w:pPr>
              <w:rPr>
                <w:rFonts w:ascii="Verdana" w:hAnsi="Verdana"/>
                <w:lang w:val="es-EC"/>
              </w:rPr>
            </w:pPr>
            <w:r w:rsidRPr="00896BE4">
              <w:rPr>
                <w:rFonts w:ascii="Verdana" w:hAnsi="Verdana"/>
                <w:lang w:val="es-EC"/>
              </w:rPr>
              <w:lastRenderedPageBreak/>
              <w:t>Alta</w:t>
            </w:r>
          </w:p>
        </w:tc>
        <w:tc>
          <w:tcPr>
            <w:tcW w:w="851" w:type="dxa"/>
            <w:hideMark/>
          </w:tcPr>
          <w:p w14:paraId="488FC55D"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4E935873"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AE918A7" w14:textId="77777777" w:rsidTr="00896BE4">
        <w:tc>
          <w:tcPr>
            <w:tcW w:w="1101" w:type="dxa"/>
            <w:hideMark/>
          </w:tcPr>
          <w:p w14:paraId="10D4D5AC" w14:textId="29A52EAE" w:rsidR="00C506BC" w:rsidRPr="00896BE4" w:rsidRDefault="00C506BC" w:rsidP="00C506BC">
            <w:pPr>
              <w:rPr>
                <w:rFonts w:ascii="Verdana" w:hAnsi="Verdana"/>
                <w:lang w:val="es-EC"/>
              </w:rPr>
            </w:pPr>
            <w:r w:rsidRPr="00896BE4">
              <w:rPr>
                <w:rFonts w:ascii="Verdana" w:hAnsi="Verdana"/>
                <w:b/>
                <w:bCs/>
                <w:lang w:val="es-EC"/>
              </w:rPr>
              <w:t>RF-17.06</w:t>
            </w:r>
          </w:p>
        </w:tc>
        <w:tc>
          <w:tcPr>
            <w:tcW w:w="1275" w:type="dxa"/>
            <w:hideMark/>
          </w:tcPr>
          <w:p w14:paraId="5015EAD8" w14:textId="77777777" w:rsidR="00C506BC" w:rsidRPr="00896BE4" w:rsidRDefault="00C506BC" w:rsidP="00C506BC">
            <w:pPr>
              <w:rPr>
                <w:rFonts w:ascii="Verdana" w:hAnsi="Verdana"/>
                <w:lang w:val="es-EC"/>
              </w:rPr>
            </w:pPr>
            <w:r w:rsidRPr="00896BE4">
              <w:rPr>
                <w:rFonts w:ascii="Verdana" w:hAnsi="Verdana"/>
                <w:lang w:val="es-EC"/>
              </w:rPr>
              <w:t>Consultar bitácora</w:t>
            </w:r>
          </w:p>
        </w:tc>
        <w:tc>
          <w:tcPr>
            <w:tcW w:w="1843" w:type="dxa"/>
            <w:hideMark/>
          </w:tcPr>
          <w:p w14:paraId="73DF459E"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577EC6D7" w14:textId="77777777" w:rsidR="00C506BC" w:rsidRPr="00896BE4" w:rsidRDefault="00C506BC" w:rsidP="00C506BC">
            <w:pPr>
              <w:rPr>
                <w:rFonts w:ascii="Verdana" w:hAnsi="Verdana"/>
                <w:lang w:val="es-EC"/>
              </w:rPr>
            </w:pPr>
            <w:r w:rsidRPr="00896BE4">
              <w:rPr>
                <w:rFonts w:ascii="Verdana" w:hAnsi="Verdana"/>
                <w:lang w:val="es-EC"/>
              </w:rPr>
              <w:t>Auditor / Administrador autorizado</w:t>
            </w:r>
          </w:p>
        </w:tc>
        <w:tc>
          <w:tcPr>
            <w:tcW w:w="5103" w:type="dxa"/>
            <w:hideMark/>
          </w:tcPr>
          <w:p w14:paraId="359F1D78" w14:textId="77777777" w:rsidR="00C506BC" w:rsidRPr="00896BE4" w:rsidRDefault="00C506BC" w:rsidP="00C506BC">
            <w:pPr>
              <w:rPr>
                <w:rFonts w:ascii="Verdana" w:hAnsi="Verdana"/>
                <w:lang w:val="es-EC"/>
              </w:rPr>
            </w:pPr>
            <w:r w:rsidRPr="00896BE4">
              <w:rPr>
                <w:rFonts w:ascii="Verdana" w:hAnsi="Verdana"/>
                <w:lang w:val="es-EC"/>
              </w:rPr>
              <w:t>Los usuarios autorizados deberán consultar los eventos sin poder modificarlos.</w:t>
            </w:r>
          </w:p>
        </w:tc>
        <w:tc>
          <w:tcPr>
            <w:tcW w:w="850" w:type="dxa"/>
            <w:hideMark/>
          </w:tcPr>
          <w:p w14:paraId="343A45A2"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3A8E24CE"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7A26BB37"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5B290583" w14:textId="77777777" w:rsidTr="00896BE4">
        <w:tc>
          <w:tcPr>
            <w:tcW w:w="1101" w:type="dxa"/>
            <w:hideMark/>
          </w:tcPr>
          <w:p w14:paraId="1B639942" w14:textId="40FC8FB8" w:rsidR="00C506BC" w:rsidRPr="00896BE4" w:rsidRDefault="00C506BC" w:rsidP="00C506BC">
            <w:pPr>
              <w:rPr>
                <w:rFonts w:ascii="Verdana" w:hAnsi="Verdana"/>
                <w:lang w:val="es-EC"/>
              </w:rPr>
            </w:pPr>
            <w:r w:rsidRPr="00896BE4">
              <w:rPr>
                <w:rFonts w:ascii="Verdana" w:hAnsi="Verdana"/>
                <w:b/>
                <w:bCs/>
                <w:lang w:val="es-EC"/>
              </w:rPr>
              <w:t>RF-17.07</w:t>
            </w:r>
          </w:p>
        </w:tc>
        <w:tc>
          <w:tcPr>
            <w:tcW w:w="1275" w:type="dxa"/>
            <w:hideMark/>
          </w:tcPr>
          <w:p w14:paraId="56FB439B" w14:textId="77777777" w:rsidR="00C506BC" w:rsidRPr="00896BE4" w:rsidRDefault="00C506BC" w:rsidP="00C506BC">
            <w:pPr>
              <w:rPr>
                <w:rFonts w:ascii="Verdana" w:hAnsi="Verdana"/>
                <w:lang w:val="es-EC"/>
              </w:rPr>
            </w:pPr>
            <w:r w:rsidRPr="00896BE4">
              <w:rPr>
                <w:rFonts w:ascii="Verdana" w:hAnsi="Verdana"/>
                <w:lang w:val="es-EC"/>
              </w:rPr>
              <w:t>Filtrar eventos de auditoría</w:t>
            </w:r>
          </w:p>
        </w:tc>
        <w:tc>
          <w:tcPr>
            <w:tcW w:w="1843" w:type="dxa"/>
            <w:hideMark/>
          </w:tcPr>
          <w:p w14:paraId="005D67DB"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1A65E82B" w14:textId="77777777" w:rsidR="00C506BC" w:rsidRPr="00896BE4" w:rsidRDefault="00C506BC" w:rsidP="00C506BC">
            <w:pPr>
              <w:rPr>
                <w:rFonts w:ascii="Verdana" w:hAnsi="Verdana"/>
                <w:lang w:val="es-EC"/>
              </w:rPr>
            </w:pPr>
            <w:r w:rsidRPr="00896BE4">
              <w:rPr>
                <w:rFonts w:ascii="Verdana" w:hAnsi="Verdana"/>
                <w:lang w:val="es-EC"/>
              </w:rPr>
              <w:t>Auditor</w:t>
            </w:r>
          </w:p>
        </w:tc>
        <w:tc>
          <w:tcPr>
            <w:tcW w:w="5103" w:type="dxa"/>
            <w:hideMark/>
          </w:tcPr>
          <w:p w14:paraId="52888885" w14:textId="77777777" w:rsidR="00C506BC" w:rsidRPr="00896BE4" w:rsidRDefault="00C506BC" w:rsidP="00C506BC">
            <w:pPr>
              <w:rPr>
                <w:rFonts w:ascii="Verdana" w:hAnsi="Verdana"/>
                <w:lang w:val="es-EC"/>
              </w:rPr>
            </w:pPr>
            <w:r w:rsidRPr="00896BE4">
              <w:rPr>
                <w:rFonts w:ascii="Verdana" w:hAnsi="Verdana"/>
                <w:lang w:val="es-EC"/>
              </w:rPr>
              <w:t>El sistema deberá filtrar por usuario, tipo de evento, entidad, resultado y rango de fechas.</w:t>
            </w:r>
          </w:p>
        </w:tc>
        <w:tc>
          <w:tcPr>
            <w:tcW w:w="850" w:type="dxa"/>
            <w:hideMark/>
          </w:tcPr>
          <w:p w14:paraId="5AEA48C9"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8F73DB4"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700717C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B7E7DE4" w14:textId="77777777" w:rsidTr="00896BE4">
        <w:tc>
          <w:tcPr>
            <w:tcW w:w="1101" w:type="dxa"/>
            <w:hideMark/>
          </w:tcPr>
          <w:p w14:paraId="4FC55E1C" w14:textId="34225CC3" w:rsidR="00C506BC" w:rsidRPr="00896BE4" w:rsidRDefault="00C506BC" w:rsidP="00C506BC">
            <w:pPr>
              <w:rPr>
                <w:rFonts w:ascii="Verdana" w:hAnsi="Verdana"/>
                <w:lang w:val="es-EC"/>
              </w:rPr>
            </w:pPr>
            <w:r w:rsidRPr="00896BE4">
              <w:rPr>
                <w:rFonts w:ascii="Verdana" w:hAnsi="Verdana"/>
                <w:b/>
                <w:bCs/>
                <w:lang w:val="es-EC"/>
              </w:rPr>
              <w:t>RF-17.08</w:t>
            </w:r>
          </w:p>
        </w:tc>
        <w:tc>
          <w:tcPr>
            <w:tcW w:w="1275" w:type="dxa"/>
            <w:hideMark/>
          </w:tcPr>
          <w:p w14:paraId="61B84B1C" w14:textId="77777777" w:rsidR="00C506BC" w:rsidRPr="00896BE4" w:rsidRDefault="00C506BC" w:rsidP="00C506BC">
            <w:pPr>
              <w:rPr>
                <w:rFonts w:ascii="Verdana" w:hAnsi="Verdana"/>
                <w:lang w:val="es-EC"/>
              </w:rPr>
            </w:pPr>
            <w:r w:rsidRPr="00896BE4">
              <w:rPr>
                <w:rFonts w:ascii="Verdana" w:hAnsi="Verdana"/>
                <w:lang w:val="es-EC"/>
              </w:rPr>
              <w:t>Consultar detalle de evento</w:t>
            </w:r>
          </w:p>
        </w:tc>
        <w:tc>
          <w:tcPr>
            <w:tcW w:w="1843" w:type="dxa"/>
            <w:hideMark/>
          </w:tcPr>
          <w:p w14:paraId="7626636F"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39C1999A" w14:textId="77777777" w:rsidR="00C506BC" w:rsidRPr="00896BE4" w:rsidRDefault="00C506BC" w:rsidP="00C506BC">
            <w:pPr>
              <w:rPr>
                <w:rFonts w:ascii="Verdana" w:hAnsi="Verdana"/>
                <w:lang w:val="es-EC"/>
              </w:rPr>
            </w:pPr>
            <w:r w:rsidRPr="00896BE4">
              <w:rPr>
                <w:rFonts w:ascii="Verdana" w:hAnsi="Verdana"/>
                <w:lang w:val="es-EC"/>
              </w:rPr>
              <w:t>Auditor</w:t>
            </w:r>
          </w:p>
        </w:tc>
        <w:tc>
          <w:tcPr>
            <w:tcW w:w="5103" w:type="dxa"/>
            <w:hideMark/>
          </w:tcPr>
          <w:p w14:paraId="532E8196" w14:textId="77777777" w:rsidR="00C506BC" w:rsidRPr="00896BE4" w:rsidRDefault="00C506BC" w:rsidP="00C506BC">
            <w:pPr>
              <w:rPr>
                <w:rFonts w:ascii="Verdana" w:hAnsi="Verdana"/>
                <w:lang w:val="es-EC"/>
              </w:rPr>
            </w:pPr>
            <w:r w:rsidRPr="00896BE4">
              <w:rPr>
                <w:rFonts w:ascii="Verdana" w:hAnsi="Verdana"/>
                <w:lang w:val="es-EC"/>
              </w:rPr>
              <w:t>El usuario autorizado deberá consultar fecha, hora, actor, operación, entidad afectada y resultado del evento.</w:t>
            </w:r>
          </w:p>
        </w:tc>
        <w:tc>
          <w:tcPr>
            <w:tcW w:w="850" w:type="dxa"/>
            <w:hideMark/>
          </w:tcPr>
          <w:p w14:paraId="3A2E2CC3"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18780371"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4F28CE48"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1AE10E90" w14:textId="77777777" w:rsidTr="00896BE4">
        <w:tc>
          <w:tcPr>
            <w:tcW w:w="1101" w:type="dxa"/>
            <w:hideMark/>
          </w:tcPr>
          <w:p w14:paraId="6EB07695" w14:textId="254D734B" w:rsidR="00C506BC" w:rsidRPr="00896BE4" w:rsidRDefault="00C506BC" w:rsidP="00C506BC">
            <w:pPr>
              <w:rPr>
                <w:rFonts w:ascii="Verdana" w:hAnsi="Verdana"/>
                <w:lang w:val="es-EC"/>
              </w:rPr>
            </w:pPr>
            <w:r w:rsidRPr="00896BE4">
              <w:rPr>
                <w:rFonts w:ascii="Verdana" w:hAnsi="Verdana"/>
                <w:b/>
                <w:bCs/>
                <w:lang w:val="es-EC"/>
              </w:rPr>
              <w:t>RF-17.09</w:t>
            </w:r>
          </w:p>
        </w:tc>
        <w:tc>
          <w:tcPr>
            <w:tcW w:w="1275" w:type="dxa"/>
            <w:hideMark/>
          </w:tcPr>
          <w:p w14:paraId="02C21B8F" w14:textId="77777777" w:rsidR="00C506BC" w:rsidRPr="00896BE4" w:rsidRDefault="00C506BC" w:rsidP="00C506BC">
            <w:pPr>
              <w:rPr>
                <w:rFonts w:ascii="Verdana" w:hAnsi="Verdana"/>
                <w:lang w:val="es-EC"/>
              </w:rPr>
            </w:pPr>
            <w:r w:rsidRPr="00896BE4">
              <w:rPr>
                <w:rFonts w:ascii="Verdana" w:hAnsi="Verdana"/>
                <w:lang w:val="es-EC"/>
              </w:rPr>
              <w:t>Exportar registros de auditoría</w:t>
            </w:r>
          </w:p>
        </w:tc>
        <w:tc>
          <w:tcPr>
            <w:tcW w:w="1843" w:type="dxa"/>
            <w:hideMark/>
          </w:tcPr>
          <w:p w14:paraId="6BA7DFF0"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2246F3BA" w14:textId="77777777" w:rsidR="00C506BC" w:rsidRPr="00896BE4" w:rsidRDefault="00C506BC" w:rsidP="00C506BC">
            <w:pPr>
              <w:rPr>
                <w:rFonts w:ascii="Verdana" w:hAnsi="Verdana"/>
                <w:lang w:val="es-EC"/>
              </w:rPr>
            </w:pPr>
            <w:r w:rsidRPr="00896BE4">
              <w:rPr>
                <w:rFonts w:ascii="Verdana" w:hAnsi="Verdana"/>
                <w:lang w:val="es-EC"/>
              </w:rPr>
              <w:t>Auditor</w:t>
            </w:r>
          </w:p>
        </w:tc>
        <w:tc>
          <w:tcPr>
            <w:tcW w:w="5103" w:type="dxa"/>
            <w:hideMark/>
          </w:tcPr>
          <w:p w14:paraId="1700E297" w14:textId="77777777" w:rsidR="00C506BC" w:rsidRPr="00896BE4" w:rsidRDefault="00C506BC" w:rsidP="00C506BC">
            <w:pPr>
              <w:rPr>
                <w:rFonts w:ascii="Verdana" w:hAnsi="Verdana"/>
                <w:lang w:val="es-EC"/>
              </w:rPr>
            </w:pPr>
            <w:r w:rsidRPr="00896BE4">
              <w:rPr>
                <w:rFonts w:ascii="Verdana" w:hAnsi="Verdana"/>
                <w:lang w:val="es-EC"/>
              </w:rPr>
              <w:t>La exportación deberá restringirse a usuarios autorizados y quedar registrada como un nuevo evento de auditoría.</w:t>
            </w:r>
          </w:p>
        </w:tc>
        <w:tc>
          <w:tcPr>
            <w:tcW w:w="850" w:type="dxa"/>
            <w:hideMark/>
          </w:tcPr>
          <w:p w14:paraId="1801814A"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0CC9C3D6"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336A94F3"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2B8361B" w14:textId="77777777" w:rsidTr="00896BE4">
        <w:tc>
          <w:tcPr>
            <w:tcW w:w="1101" w:type="dxa"/>
            <w:hideMark/>
          </w:tcPr>
          <w:p w14:paraId="46F86D73" w14:textId="274CBE8B" w:rsidR="00C506BC" w:rsidRPr="00896BE4" w:rsidRDefault="00C506BC" w:rsidP="00C506BC">
            <w:pPr>
              <w:rPr>
                <w:rFonts w:ascii="Verdana" w:hAnsi="Verdana"/>
                <w:lang w:val="es-EC"/>
              </w:rPr>
            </w:pPr>
            <w:r w:rsidRPr="00896BE4">
              <w:rPr>
                <w:rFonts w:ascii="Verdana" w:hAnsi="Verdana"/>
                <w:b/>
                <w:bCs/>
                <w:lang w:val="es-EC"/>
              </w:rPr>
              <w:t>RF-17.10</w:t>
            </w:r>
          </w:p>
        </w:tc>
        <w:tc>
          <w:tcPr>
            <w:tcW w:w="1275" w:type="dxa"/>
            <w:hideMark/>
          </w:tcPr>
          <w:p w14:paraId="438BA507" w14:textId="77777777" w:rsidR="00C506BC" w:rsidRPr="00896BE4" w:rsidRDefault="00C506BC" w:rsidP="00C506BC">
            <w:pPr>
              <w:rPr>
                <w:rFonts w:ascii="Verdana" w:hAnsi="Verdana"/>
                <w:lang w:val="es-EC"/>
              </w:rPr>
            </w:pPr>
            <w:r w:rsidRPr="00896BE4">
              <w:rPr>
                <w:rFonts w:ascii="Verdana" w:hAnsi="Verdana"/>
                <w:lang w:val="es-EC"/>
              </w:rPr>
              <w:t>Detectar eventos críticos</w:t>
            </w:r>
          </w:p>
        </w:tc>
        <w:tc>
          <w:tcPr>
            <w:tcW w:w="1843" w:type="dxa"/>
            <w:hideMark/>
          </w:tcPr>
          <w:p w14:paraId="5F46C59F" w14:textId="77777777" w:rsidR="00C506BC" w:rsidRPr="00896BE4" w:rsidRDefault="00C506BC" w:rsidP="00C506BC">
            <w:pPr>
              <w:rPr>
                <w:rFonts w:ascii="Verdana" w:hAnsi="Verdana"/>
                <w:lang w:val="es-EC"/>
              </w:rPr>
            </w:pPr>
            <w:r w:rsidRPr="00896BE4">
              <w:rPr>
                <w:rFonts w:ascii="Verdana" w:hAnsi="Verdana"/>
                <w:lang w:val="es-EC"/>
              </w:rPr>
              <w:t>Sistema / Seguridad</w:t>
            </w:r>
          </w:p>
        </w:tc>
        <w:tc>
          <w:tcPr>
            <w:tcW w:w="1418" w:type="dxa"/>
            <w:hideMark/>
          </w:tcPr>
          <w:p w14:paraId="39185AED" w14:textId="77777777" w:rsidR="00C506BC" w:rsidRPr="00896BE4" w:rsidRDefault="00C506BC" w:rsidP="00C506BC">
            <w:pPr>
              <w:rPr>
                <w:rFonts w:ascii="Verdana" w:hAnsi="Verdana"/>
                <w:lang w:val="es-EC"/>
              </w:rPr>
            </w:pPr>
            <w:r w:rsidRPr="00896BE4">
              <w:rPr>
                <w:rFonts w:ascii="Verdana" w:hAnsi="Verdana"/>
                <w:lang w:val="es-EC"/>
              </w:rPr>
              <w:t>Seguridad / Administrador</w:t>
            </w:r>
          </w:p>
        </w:tc>
        <w:tc>
          <w:tcPr>
            <w:tcW w:w="5103" w:type="dxa"/>
            <w:hideMark/>
          </w:tcPr>
          <w:p w14:paraId="7664FABB" w14:textId="77777777" w:rsidR="00C506BC" w:rsidRPr="00896BE4" w:rsidRDefault="00C506BC" w:rsidP="00C506BC">
            <w:pPr>
              <w:rPr>
                <w:rFonts w:ascii="Verdana" w:hAnsi="Verdana"/>
                <w:lang w:val="es-EC"/>
              </w:rPr>
            </w:pPr>
            <w:r w:rsidRPr="00896BE4">
              <w:rPr>
                <w:rFonts w:ascii="Verdana" w:hAnsi="Verdana"/>
                <w:lang w:val="es-EC"/>
              </w:rPr>
              <w:t>El sistema deberá identificar intentos fallidos repetidos, cambios críticos, modificaciones de roles y eventos de incidencias según reglas configuradas.</w:t>
            </w:r>
          </w:p>
        </w:tc>
        <w:tc>
          <w:tcPr>
            <w:tcW w:w="850" w:type="dxa"/>
            <w:hideMark/>
          </w:tcPr>
          <w:p w14:paraId="1AF3C07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142B3155"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581041C6"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5FD69CDF" w14:textId="77777777" w:rsidTr="00896BE4">
        <w:tc>
          <w:tcPr>
            <w:tcW w:w="1101" w:type="dxa"/>
            <w:hideMark/>
          </w:tcPr>
          <w:p w14:paraId="70004FDF" w14:textId="46369A1C" w:rsidR="00C506BC" w:rsidRPr="00896BE4" w:rsidRDefault="00C506BC" w:rsidP="00C506BC">
            <w:pPr>
              <w:rPr>
                <w:rFonts w:ascii="Verdana" w:hAnsi="Verdana"/>
                <w:lang w:val="es-EC"/>
              </w:rPr>
            </w:pPr>
            <w:r w:rsidRPr="00896BE4">
              <w:rPr>
                <w:rFonts w:ascii="Verdana" w:hAnsi="Verdana"/>
                <w:b/>
                <w:bCs/>
                <w:lang w:val="es-EC"/>
              </w:rPr>
              <w:t>RF-17.11</w:t>
            </w:r>
          </w:p>
        </w:tc>
        <w:tc>
          <w:tcPr>
            <w:tcW w:w="1275" w:type="dxa"/>
            <w:hideMark/>
          </w:tcPr>
          <w:p w14:paraId="57050258" w14:textId="77777777" w:rsidR="00C506BC" w:rsidRPr="00896BE4" w:rsidRDefault="00C506BC" w:rsidP="00C506BC">
            <w:pPr>
              <w:rPr>
                <w:rFonts w:ascii="Verdana" w:hAnsi="Verdana"/>
                <w:lang w:val="es-EC"/>
              </w:rPr>
            </w:pPr>
            <w:r w:rsidRPr="00896BE4">
              <w:rPr>
                <w:rFonts w:ascii="Verdana" w:hAnsi="Verdana"/>
                <w:lang w:val="es-EC"/>
              </w:rPr>
              <w:t>Notificar eventos críticos</w:t>
            </w:r>
          </w:p>
        </w:tc>
        <w:tc>
          <w:tcPr>
            <w:tcW w:w="1843" w:type="dxa"/>
            <w:hideMark/>
          </w:tcPr>
          <w:p w14:paraId="7637BCC3" w14:textId="77777777" w:rsidR="00C506BC" w:rsidRPr="00896BE4" w:rsidRDefault="00C506BC" w:rsidP="00C506BC">
            <w:pPr>
              <w:rPr>
                <w:rFonts w:ascii="Verdana" w:hAnsi="Verdana"/>
                <w:lang w:val="es-EC"/>
              </w:rPr>
            </w:pPr>
            <w:r w:rsidRPr="00896BE4">
              <w:rPr>
                <w:rFonts w:ascii="Verdana" w:hAnsi="Verdana"/>
                <w:lang w:val="es-EC"/>
              </w:rPr>
              <w:t>Sistema</w:t>
            </w:r>
          </w:p>
        </w:tc>
        <w:tc>
          <w:tcPr>
            <w:tcW w:w="1418" w:type="dxa"/>
            <w:hideMark/>
          </w:tcPr>
          <w:p w14:paraId="53517A07" w14:textId="77777777" w:rsidR="00C506BC" w:rsidRPr="00896BE4" w:rsidRDefault="00C506BC" w:rsidP="00C506BC">
            <w:pPr>
              <w:rPr>
                <w:rFonts w:ascii="Verdana" w:hAnsi="Verdana"/>
                <w:lang w:val="es-EC"/>
              </w:rPr>
            </w:pPr>
            <w:r w:rsidRPr="00896BE4">
              <w:rPr>
                <w:rFonts w:ascii="Verdana" w:hAnsi="Verdana"/>
                <w:lang w:val="es-EC"/>
              </w:rPr>
              <w:t>Seguridad / Administrador</w:t>
            </w:r>
          </w:p>
        </w:tc>
        <w:tc>
          <w:tcPr>
            <w:tcW w:w="5103" w:type="dxa"/>
            <w:hideMark/>
          </w:tcPr>
          <w:p w14:paraId="77C33BAD" w14:textId="77777777" w:rsidR="00C506BC" w:rsidRPr="00896BE4" w:rsidRDefault="00C506BC" w:rsidP="00C506BC">
            <w:pPr>
              <w:rPr>
                <w:rFonts w:ascii="Verdana" w:hAnsi="Verdana"/>
                <w:lang w:val="es-EC"/>
              </w:rPr>
            </w:pPr>
            <w:r w:rsidRPr="00896BE4">
              <w:rPr>
                <w:rFonts w:ascii="Verdana" w:hAnsi="Verdana"/>
                <w:lang w:val="es-EC"/>
              </w:rPr>
              <w:t>Cuando un evento cumpla criterios de criticidad, el sistema deberá notificar a los responsables definidos y registrar el resultado.</w:t>
            </w:r>
          </w:p>
        </w:tc>
        <w:tc>
          <w:tcPr>
            <w:tcW w:w="850" w:type="dxa"/>
            <w:hideMark/>
          </w:tcPr>
          <w:p w14:paraId="17D5539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DF45F28"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52F36E2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42A6CF4B" w14:textId="77777777" w:rsidTr="00896BE4">
        <w:tc>
          <w:tcPr>
            <w:tcW w:w="1101" w:type="dxa"/>
            <w:hideMark/>
          </w:tcPr>
          <w:p w14:paraId="474CFFC3" w14:textId="37C3062E" w:rsidR="00C506BC" w:rsidRPr="00896BE4" w:rsidRDefault="00C506BC" w:rsidP="00C506BC">
            <w:pPr>
              <w:rPr>
                <w:rFonts w:ascii="Verdana" w:hAnsi="Verdana"/>
                <w:lang w:val="es-EC"/>
              </w:rPr>
            </w:pPr>
            <w:r w:rsidRPr="00896BE4">
              <w:rPr>
                <w:rFonts w:ascii="Verdana" w:hAnsi="Verdana"/>
                <w:b/>
                <w:bCs/>
                <w:lang w:val="es-EC"/>
              </w:rPr>
              <w:t>RF-17.12</w:t>
            </w:r>
          </w:p>
        </w:tc>
        <w:tc>
          <w:tcPr>
            <w:tcW w:w="1275" w:type="dxa"/>
            <w:hideMark/>
          </w:tcPr>
          <w:p w14:paraId="6FFCB321" w14:textId="77777777" w:rsidR="00C506BC" w:rsidRPr="00896BE4" w:rsidRDefault="00C506BC" w:rsidP="00C506BC">
            <w:pPr>
              <w:rPr>
                <w:rFonts w:ascii="Verdana" w:hAnsi="Verdana"/>
                <w:lang w:val="es-EC"/>
              </w:rPr>
            </w:pPr>
            <w:r w:rsidRPr="00896BE4">
              <w:rPr>
                <w:rFonts w:ascii="Verdana" w:hAnsi="Verdana"/>
                <w:lang w:val="es-EC"/>
              </w:rPr>
              <w:t>Aplicar política de retención</w:t>
            </w:r>
          </w:p>
        </w:tc>
        <w:tc>
          <w:tcPr>
            <w:tcW w:w="1843" w:type="dxa"/>
            <w:hideMark/>
          </w:tcPr>
          <w:p w14:paraId="4C70EA48"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1418" w:type="dxa"/>
            <w:hideMark/>
          </w:tcPr>
          <w:p w14:paraId="22D89836" w14:textId="77777777" w:rsidR="00C506BC" w:rsidRPr="00896BE4" w:rsidRDefault="00C506BC" w:rsidP="00C506BC">
            <w:pPr>
              <w:rPr>
                <w:rFonts w:ascii="Verdana" w:hAnsi="Verdana"/>
                <w:lang w:val="es-EC"/>
              </w:rPr>
            </w:pPr>
            <w:r w:rsidRPr="00896BE4">
              <w:rPr>
                <w:rFonts w:ascii="Verdana" w:hAnsi="Verdana"/>
                <w:lang w:val="es-EC"/>
              </w:rPr>
              <w:t>Auditor / Administrador</w:t>
            </w:r>
          </w:p>
        </w:tc>
        <w:tc>
          <w:tcPr>
            <w:tcW w:w="5103" w:type="dxa"/>
            <w:hideMark/>
          </w:tcPr>
          <w:p w14:paraId="6A54111A" w14:textId="77777777" w:rsidR="00C506BC" w:rsidRPr="00896BE4" w:rsidRDefault="00C506BC" w:rsidP="00C506BC">
            <w:pPr>
              <w:rPr>
                <w:rFonts w:ascii="Verdana" w:hAnsi="Verdana"/>
                <w:lang w:val="es-EC"/>
              </w:rPr>
            </w:pPr>
            <w:r w:rsidRPr="00896BE4">
              <w:rPr>
                <w:rFonts w:ascii="Verdana" w:hAnsi="Verdana"/>
                <w:lang w:val="es-EC"/>
              </w:rPr>
              <w:t>El sistema deberá conservar, archivar o eliminar registros conforme a la política aprobada, sin permitir su eliminación discrecional por usuarios operativos.</w:t>
            </w:r>
          </w:p>
        </w:tc>
        <w:tc>
          <w:tcPr>
            <w:tcW w:w="850" w:type="dxa"/>
            <w:hideMark/>
          </w:tcPr>
          <w:p w14:paraId="36210935"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2C6B0C46"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21C2A0F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9F5C8D8" w14:textId="77777777" w:rsidTr="00896BE4">
        <w:tc>
          <w:tcPr>
            <w:tcW w:w="1101" w:type="dxa"/>
            <w:hideMark/>
          </w:tcPr>
          <w:p w14:paraId="146B51BB" w14:textId="4FD0DCAA" w:rsidR="00C506BC" w:rsidRPr="00896BE4" w:rsidRDefault="00C506BC" w:rsidP="00C506BC">
            <w:pPr>
              <w:rPr>
                <w:rFonts w:ascii="Verdana" w:hAnsi="Verdana"/>
                <w:lang w:val="es-EC"/>
              </w:rPr>
            </w:pPr>
            <w:r w:rsidRPr="00896BE4">
              <w:rPr>
                <w:rFonts w:ascii="Verdana" w:hAnsi="Verdana"/>
                <w:b/>
                <w:bCs/>
                <w:lang w:val="es-EC"/>
              </w:rPr>
              <w:t>RF-17.13</w:t>
            </w:r>
          </w:p>
        </w:tc>
        <w:tc>
          <w:tcPr>
            <w:tcW w:w="1275" w:type="dxa"/>
            <w:hideMark/>
          </w:tcPr>
          <w:p w14:paraId="742B3278" w14:textId="77777777" w:rsidR="00C506BC" w:rsidRPr="00896BE4" w:rsidRDefault="00C506BC" w:rsidP="00C506BC">
            <w:pPr>
              <w:rPr>
                <w:rFonts w:ascii="Verdana" w:hAnsi="Verdana"/>
                <w:lang w:val="es-EC"/>
              </w:rPr>
            </w:pPr>
            <w:r w:rsidRPr="00896BE4">
              <w:rPr>
                <w:rFonts w:ascii="Verdana" w:hAnsi="Verdana"/>
                <w:lang w:val="es-EC"/>
              </w:rPr>
              <w:t>Validar integridad de auditoría</w:t>
            </w:r>
          </w:p>
        </w:tc>
        <w:tc>
          <w:tcPr>
            <w:tcW w:w="1843" w:type="dxa"/>
            <w:hideMark/>
          </w:tcPr>
          <w:p w14:paraId="383C26FF" w14:textId="77777777" w:rsidR="00C506BC" w:rsidRPr="00896BE4" w:rsidRDefault="00C506BC" w:rsidP="00C506BC">
            <w:pPr>
              <w:rPr>
                <w:rFonts w:ascii="Verdana" w:hAnsi="Verdana"/>
                <w:lang w:val="es-EC"/>
              </w:rPr>
            </w:pPr>
            <w:r w:rsidRPr="00896BE4">
              <w:rPr>
                <w:rFonts w:ascii="Verdana" w:hAnsi="Verdana"/>
                <w:lang w:val="es-EC"/>
              </w:rPr>
              <w:t>Responsable de seguridad</w:t>
            </w:r>
          </w:p>
        </w:tc>
        <w:tc>
          <w:tcPr>
            <w:tcW w:w="1418" w:type="dxa"/>
            <w:hideMark/>
          </w:tcPr>
          <w:p w14:paraId="76B0D2C9"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5103" w:type="dxa"/>
            <w:hideMark/>
          </w:tcPr>
          <w:p w14:paraId="7893542A" w14:textId="77777777" w:rsidR="00C506BC" w:rsidRPr="00896BE4" w:rsidRDefault="00C506BC" w:rsidP="00C506BC">
            <w:pPr>
              <w:rPr>
                <w:rFonts w:ascii="Verdana" w:hAnsi="Verdana"/>
                <w:lang w:val="es-EC"/>
              </w:rPr>
            </w:pPr>
            <w:r w:rsidRPr="00896BE4">
              <w:rPr>
                <w:rFonts w:ascii="Verdana" w:hAnsi="Verdana"/>
                <w:lang w:val="es-EC"/>
              </w:rPr>
              <w:t>El sistema deberá proporcionar un mecanismo para detectar alteraciones o inconsistencias en los registros de auditoría.</w:t>
            </w:r>
          </w:p>
        </w:tc>
        <w:tc>
          <w:tcPr>
            <w:tcW w:w="850" w:type="dxa"/>
            <w:hideMark/>
          </w:tcPr>
          <w:p w14:paraId="4710C5DF"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983C42A"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7F097C62" w14:textId="77777777" w:rsidR="00C506BC" w:rsidRPr="00896BE4" w:rsidRDefault="00C506BC" w:rsidP="00C506BC">
            <w:pPr>
              <w:rPr>
                <w:rFonts w:ascii="Verdana" w:hAnsi="Verdana"/>
                <w:lang w:val="es-EC"/>
              </w:rPr>
            </w:pPr>
            <w:r w:rsidRPr="00896BE4">
              <w:rPr>
                <w:rFonts w:ascii="Verdana" w:hAnsi="Verdana"/>
                <w:lang w:val="es-EC"/>
              </w:rPr>
              <w:t>Funcional</w:t>
            </w:r>
          </w:p>
        </w:tc>
      </w:tr>
    </w:tbl>
    <w:p w14:paraId="205E3E4A" w14:textId="77777777" w:rsidR="00F55119" w:rsidRPr="00F62F46" w:rsidRDefault="00F55119">
      <w:pPr>
        <w:rPr>
          <w:rFonts w:ascii="Verdana" w:hAnsi="Verdana"/>
          <w:sz w:val="18"/>
          <w:szCs w:val="18"/>
          <w:lang w:val="es-EC"/>
        </w:rPr>
        <w:sectPr w:rsidR="00F55119" w:rsidRPr="00F62F46" w:rsidSect="00691DF5">
          <w:pgSz w:w="15840" w:h="12240" w:orient="landscape"/>
          <w:pgMar w:top="1440" w:right="1440" w:bottom="1440" w:left="1440" w:header="720" w:footer="720" w:gutter="0"/>
          <w:cols w:space="720"/>
          <w:docGrid w:linePitch="360"/>
        </w:sectPr>
      </w:pPr>
    </w:p>
    <w:p w14:paraId="74B3692F" w14:textId="77777777" w:rsidR="00ED7195" w:rsidRPr="002C464F" w:rsidRDefault="00ED7195">
      <w:pPr>
        <w:pStyle w:val="Ttulo1"/>
        <w:numPr>
          <w:ilvl w:val="0"/>
          <w:numId w:val="7"/>
        </w:numPr>
        <w:spacing w:before="120" w:after="120"/>
        <w:ind w:left="1134" w:hanging="1134"/>
        <w:rPr>
          <w:rStyle w:val="nfasisintenso"/>
          <w:rFonts w:ascii="Verdana" w:hAnsi="Verdana"/>
          <w:b/>
          <w:i w:val="0"/>
          <w:color w:val="943634" w:themeColor="accent2" w:themeShade="BF"/>
          <w:sz w:val="32"/>
          <w:szCs w:val="32"/>
          <w:lang w:val="es-EC"/>
        </w:rPr>
      </w:pPr>
      <w:bookmarkStart w:id="129" w:name="_Toc238210806"/>
      <w:bookmarkStart w:id="130" w:name="_Toc238293977"/>
      <w:bookmarkStart w:id="131" w:name="_Toc238905580"/>
      <w:r w:rsidRPr="002C464F">
        <w:rPr>
          <w:rStyle w:val="nfasisintenso"/>
          <w:rFonts w:ascii="Verdana" w:hAnsi="Verdana"/>
          <w:b/>
          <w:i w:val="0"/>
          <w:color w:val="943634" w:themeColor="accent2" w:themeShade="BF"/>
          <w:sz w:val="32"/>
          <w:szCs w:val="32"/>
          <w:lang w:val="es-EC"/>
        </w:rPr>
        <w:lastRenderedPageBreak/>
        <w:t>Historias de Usuario</w:t>
      </w:r>
      <w:bookmarkEnd w:id="129"/>
      <w:bookmarkEnd w:id="130"/>
      <w:bookmarkEnd w:id="131"/>
    </w:p>
    <w:p w14:paraId="29A34B80" w14:textId="77777777" w:rsidR="00ED7195" w:rsidRPr="00ED7195" w:rsidRDefault="00ED7195" w:rsidP="00ED7195">
      <w:pPr>
        <w:pStyle w:val="Ttulo2"/>
        <w:spacing w:before="120" w:after="120"/>
        <w:rPr>
          <w:rFonts w:ascii="Verdana" w:hAnsi="Verdana"/>
          <w:color w:val="943634" w:themeColor="accent2" w:themeShade="BF"/>
          <w:sz w:val="28"/>
          <w:szCs w:val="28"/>
          <w:lang w:val="es-EC"/>
        </w:rPr>
      </w:pPr>
      <w:bookmarkStart w:id="132" w:name="_Toc238210807"/>
      <w:bookmarkStart w:id="133" w:name="_Toc238293978"/>
      <w:bookmarkStart w:id="134" w:name="_Toc238905581"/>
      <w:r w:rsidRPr="00ED7195">
        <w:rPr>
          <w:rFonts w:ascii="Verdana" w:hAnsi="Verdana"/>
          <w:color w:val="943634" w:themeColor="accent2" w:themeShade="BF"/>
          <w:sz w:val="28"/>
          <w:szCs w:val="28"/>
          <w:lang w:val="es-EC"/>
        </w:rPr>
        <w:t>Épica 1. Portal público y participación</w:t>
      </w:r>
      <w:bookmarkEnd w:id="132"/>
      <w:bookmarkEnd w:id="133"/>
      <w:bookmarkEnd w:id="134"/>
    </w:p>
    <w:tbl>
      <w:tblPr>
        <w:tblStyle w:val="Tablaconcuadrcula"/>
        <w:tblW w:w="0" w:type="auto"/>
        <w:tblLook w:val="04A0" w:firstRow="1" w:lastRow="0" w:firstColumn="1" w:lastColumn="0" w:noHBand="0" w:noVBand="1"/>
      </w:tblPr>
      <w:tblGrid>
        <w:gridCol w:w="1061"/>
        <w:gridCol w:w="7163"/>
        <w:gridCol w:w="1352"/>
      </w:tblGrid>
      <w:tr w:rsidR="00ED7195" w:rsidRPr="00896BE4" w14:paraId="7574694B" w14:textId="77777777" w:rsidTr="00896BE4">
        <w:tc>
          <w:tcPr>
            <w:tcW w:w="0" w:type="auto"/>
            <w:shd w:val="clear" w:color="auto" w:fill="943634" w:themeFill="accent2" w:themeFillShade="BF"/>
            <w:hideMark/>
          </w:tcPr>
          <w:p w14:paraId="789441CB"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6AACEFD8"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077A2F47"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565C4E1F" w14:textId="77777777" w:rsidTr="00ED7195">
        <w:tc>
          <w:tcPr>
            <w:tcW w:w="0" w:type="auto"/>
            <w:hideMark/>
          </w:tcPr>
          <w:p w14:paraId="0DF84C6C" w14:textId="77777777" w:rsidR="00ED7195" w:rsidRPr="00896BE4" w:rsidRDefault="00ED7195" w:rsidP="00ED7195">
            <w:pPr>
              <w:rPr>
                <w:rFonts w:ascii="Verdana" w:hAnsi="Verdana"/>
              </w:rPr>
            </w:pPr>
            <w:r w:rsidRPr="00896BE4">
              <w:rPr>
                <w:rFonts w:ascii="Verdana" w:hAnsi="Verdana"/>
              </w:rPr>
              <w:t>HU-01</w:t>
            </w:r>
          </w:p>
        </w:tc>
        <w:tc>
          <w:tcPr>
            <w:tcW w:w="0" w:type="auto"/>
            <w:hideMark/>
          </w:tcPr>
          <w:p w14:paraId="09988D8D" w14:textId="77777777" w:rsidR="00ED7195" w:rsidRPr="00896BE4" w:rsidRDefault="00ED7195" w:rsidP="00ED7195">
            <w:pPr>
              <w:rPr>
                <w:rFonts w:ascii="Verdana" w:hAnsi="Verdana"/>
                <w:lang w:val="es-EC"/>
              </w:rPr>
            </w:pPr>
            <w:r w:rsidRPr="00896BE4">
              <w:rPr>
                <w:rFonts w:ascii="Verdana" w:hAnsi="Verdana"/>
                <w:lang w:val="es-EC"/>
              </w:rPr>
              <w:t>Como visitante, quiero conocer el propósito de Barrio Solidario, para comprender la problemática que aborda y el beneficio que ofrece a la comunidad.</w:t>
            </w:r>
          </w:p>
        </w:tc>
        <w:tc>
          <w:tcPr>
            <w:tcW w:w="0" w:type="auto"/>
            <w:hideMark/>
          </w:tcPr>
          <w:p w14:paraId="3C7B042F" w14:textId="77777777" w:rsidR="00ED7195" w:rsidRPr="00896BE4" w:rsidRDefault="00ED7195" w:rsidP="00ED7195">
            <w:pPr>
              <w:rPr>
                <w:rFonts w:ascii="Verdana" w:hAnsi="Verdana"/>
              </w:rPr>
            </w:pPr>
            <w:r w:rsidRPr="00896BE4">
              <w:rPr>
                <w:rFonts w:ascii="Verdana" w:hAnsi="Verdana"/>
              </w:rPr>
              <w:t>Alta</w:t>
            </w:r>
          </w:p>
        </w:tc>
      </w:tr>
      <w:tr w:rsidR="00ED7195" w:rsidRPr="00896BE4" w14:paraId="1145E69B" w14:textId="77777777" w:rsidTr="00ED7195">
        <w:tc>
          <w:tcPr>
            <w:tcW w:w="0" w:type="auto"/>
            <w:hideMark/>
          </w:tcPr>
          <w:p w14:paraId="2E2DED4E" w14:textId="77777777" w:rsidR="00ED7195" w:rsidRPr="00896BE4" w:rsidRDefault="00ED7195" w:rsidP="00ED7195">
            <w:pPr>
              <w:rPr>
                <w:rFonts w:ascii="Verdana" w:hAnsi="Verdana"/>
              </w:rPr>
            </w:pPr>
            <w:r w:rsidRPr="00896BE4">
              <w:rPr>
                <w:rFonts w:ascii="Verdana" w:hAnsi="Verdana"/>
              </w:rPr>
              <w:t>HU-02</w:t>
            </w:r>
          </w:p>
        </w:tc>
        <w:tc>
          <w:tcPr>
            <w:tcW w:w="0" w:type="auto"/>
            <w:hideMark/>
          </w:tcPr>
          <w:p w14:paraId="32F58E59" w14:textId="77777777" w:rsidR="00ED7195" w:rsidRPr="00896BE4" w:rsidRDefault="00ED7195" w:rsidP="00ED7195">
            <w:pPr>
              <w:rPr>
                <w:rFonts w:ascii="Verdana" w:hAnsi="Verdana"/>
                <w:lang w:val="es-EC"/>
              </w:rPr>
            </w:pPr>
            <w:r w:rsidRPr="00896BE4">
              <w:rPr>
                <w:rFonts w:ascii="Verdana" w:hAnsi="Verdana"/>
                <w:lang w:val="es-EC"/>
              </w:rPr>
              <w:t>Como visitante, quiero conocer cómo funciona el proceso de ayuda, para decidir si deseo participar como solicitante, cuidador o voluntario.</w:t>
            </w:r>
          </w:p>
        </w:tc>
        <w:tc>
          <w:tcPr>
            <w:tcW w:w="0" w:type="auto"/>
            <w:hideMark/>
          </w:tcPr>
          <w:p w14:paraId="1162AAFA" w14:textId="77777777" w:rsidR="00ED7195" w:rsidRPr="00896BE4" w:rsidRDefault="00ED7195" w:rsidP="00ED7195">
            <w:pPr>
              <w:rPr>
                <w:rFonts w:ascii="Verdana" w:hAnsi="Verdana"/>
              </w:rPr>
            </w:pPr>
            <w:r w:rsidRPr="00896BE4">
              <w:rPr>
                <w:rFonts w:ascii="Verdana" w:hAnsi="Verdana"/>
              </w:rPr>
              <w:t>Alta</w:t>
            </w:r>
          </w:p>
        </w:tc>
      </w:tr>
      <w:tr w:rsidR="00ED7195" w:rsidRPr="00896BE4" w14:paraId="343CDCB4" w14:textId="77777777" w:rsidTr="00ED7195">
        <w:tc>
          <w:tcPr>
            <w:tcW w:w="0" w:type="auto"/>
            <w:hideMark/>
          </w:tcPr>
          <w:p w14:paraId="41AC7B1C" w14:textId="77777777" w:rsidR="00ED7195" w:rsidRPr="00896BE4" w:rsidRDefault="00ED7195" w:rsidP="00ED7195">
            <w:pPr>
              <w:rPr>
                <w:rFonts w:ascii="Verdana" w:hAnsi="Verdana"/>
              </w:rPr>
            </w:pPr>
            <w:r w:rsidRPr="00896BE4">
              <w:rPr>
                <w:rFonts w:ascii="Verdana" w:hAnsi="Verdana"/>
              </w:rPr>
              <w:t>HU-03</w:t>
            </w:r>
          </w:p>
        </w:tc>
        <w:tc>
          <w:tcPr>
            <w:tcW w:w="0" w:type="auto"/>
            <w:hideMark/>
          </w:tcPr>
          <w:p w14:paraId="10FBC0DC" w14:textId="77777777" w:rsidR="00ED7195" w:rsidRPr="00896BE4" w:rsidRDefault="00ED7195" w:rsidP="00ED7195">
            <w:pPr>
              <w:rPr>
                <w:rFonts w:ascii="Verdana" w:hAnsi="Verdana"/>
                <w:lang w:val="es-EC"/>
              </w:rPr>
            </w:pPr>
            <w:r w:rsidRPr="00896BE4">
              <w:rPr>
                <w:rFonts w:ascii="Verdana" w:hAnsi="Verdana"/>
                <w:lang w:val="es-EC"/>
              </w:rPr>
              <w:t>Como visitante, quiero consultar los tipos de ayuda disponibles, para saber qué necesidades pueden gestionarse mediante la plataforma.</w:t>
            </w:r>
          </w:p>
        </w:tc>
        <w:tc>
          <w:tcPr>
            <w:tcW w:w="0" w:type="auto"/>
            <w:hideMark/>
          </w:tcPr>
          <w:p w14:paraId="252269AD" w14:textId="77777777" w:rsidR="00ED7195" w:rsidRPr="00896BE4" w:rsidRDefault="00ED7195" w:rsidP="00ED7195">
            <w:pPr>
              <w:rPr>
                <w:rFonts w:ascii="Verdana" w:hAnsi="Verdana"/>
              </w:rPr>
            </w:pPr>
            <w:r w:rsidRPr="00896BE4">
              <w:rPr>
                <w:rFonts w:ascii="Verdana" w:hAnsi="Verdana"/>
              </w:rPr>
              <w:t>Media</w:t>
            </w:r>
          </w:p>
        </w:tc>
      </w:tr>
      <w:tr w:rsidR="00ED7195" w:rsidRPr="00896BE4" w14:paraId="693C4796" w14:textId="77777777" w:rsidTr="00ED7195">
        <w:tc>
          <w:tcPr>
            <w:tcW w:w="0" w:type="auto"/>
            <w:hideMark/>
          </w:tcPr>
          <w:p w14:paraId="1DEBAA7A" w14:textId="77777777" w:rsidR="00ED7195" w:rsidRPr="00896BE4" w:rsidRDefault="00ED7195" w:rsidP="00ED7195">
            <w:pPr>
              <w:rPr>
                <w:rFonts w:ascii="Verdana" w:hAnsi="Verdana"/>
              </w:rPr>
            </w:pPr>
            <w:r w:rsidRPr="00896BE4">
              <w:rPr>
                <w:rFonts w:ascii="Verdana" w:hAnsi="Verdana"/>
              </w:rPr>
              <w:t>HU-04</w:t>
            </w:r>
          </w:p>
        </w:tc>
        <w:tc>
          <w:tcPr>
            <w:tcW w:w="0" w:type="auto"/>
            <w:hideMark/>
          </w:tcPr>
          <w:p w14:paraId="74F7CFED" w14:textId="77777777" w:rsidR="00ED7195" w:rsidRPr="00896BE4" w:rsidRDefault="00ED7195" w:rsidP="00ED7195">
            <w:pPr>
              <w:rPr>
                <w:rFonts w:ascii="Verdana" w:hAnsi="Verdana"/>
                <w:lang w:val="es-EC"/>
              </w:rPr>
            </w:pPr>
            <w:r w:rsidRPr="00896BE4">
              <w:rPr>
                <w:rFonts w:ascii="Verdana" w:hAnsi="Verdana"/>
                <w:lang w:val="es-EC"/>
              </w:rPr>
              <w:t>Como visitante, quiero consultar las condiciones de participación, políticas y recomendaciones de seguridad, para utilizar la plataforma de manera responsable.</w:t>
            </w:r>
          </w:p>
        </w:tc>
        <w:tc>
          <w:tcPr>
            <w:tcW w:w="0" w:type="auto"/>
            <w:hideMark/>
          </w:tcPr>
          <w:p w14:paraId="61F0AD7C" w14:textId="77777777" w:rsidR="00ED7195" w:rsidRPr="00896BE4" w:rsidRDefault="00ED7195" w:rsidP="00ED7195">
            <w:pPr>
              <w:rPr>
                <w:rFonts w:ascii="Verdana" w:hAnsi="Verdana"/>
              </w:rPr>
            </w:pPr>
            <w:r w:rsidRPr="00896BE4">
              <w:rPr>
                <w:rFonts w:ascii="Verdana" w:hAnsi="Verdana"/>
              </w:rPr>
              <w:t>Alta</w:t>
            </w:r>
          </w:p>
        </w:tc>
      </w:tr>
      <w:tr w:rsidR="00ED7195" w:rsidRPr="00896BE4" w14:paraId="66D3F68B" w14:textId="77777777" w:rsidTr="00ED7195">
        <w:tc>
          <w:tcPr>
            <w:tcW w:w="0" w:type="auto"/>
            <w:hideMark/>
          </w:tcPr>
          <w:p w14:paraId="489321A7" w14:textId="77777777" w:rsidR="00ED7195" w:rsidRPr="00896BE4" w:rsidRDefault="00ED7195" w:rsidP="00ED7195">
            <w:pPr>
              <w:rPr>
                <w:rFonts w:ascii="Verdana" w:hAnsi="Verdana"/>
              </w:rPr>
            </w:pPr>
            <w:r w:rsidRPr="00896BE4">
              <w:rPr>
                <w:rFonts w:ascii="Verdana" w:hAnsi="Verdana"/>
              </w:rPr>
              <w:t>HU-05</w:t>
            </w:r>
          </w:p>
        </w:tc>
        <w:tc>
          <w:tcPr>
            <w:tcW w:w="0" w:type="auto"/>
            <w:hideMark/>
          </w:tcPr>
          <w:p w14:paraId="4F7EED8B" w14:textId="77777777" w:rsidR="00ED7195" w:rsidRPr="00896BE4" w:rsidRDefault="00ED7195" w:rsidP="00ED7195">
            <w:pPr>
              <w:rPr>
                <w:rFonts w:ascii="Verdana" w:hAnsi="Verdana"/>
                <w:lang w:val="es-EC"/>
              </w:rPr>
            </w:pPr>
            <w:r w:rsidRPr="00896BE4">
              <w:rPr>
                <w:rFonts w:ascii="Verdana" w:hAnsi="Verdana"/>
                <w:lang w:val="es-EC"/>
              </w:rPr>
              <w:t>Como visitante, quiero comunicarme con los responsables de Barrio Solidario, para solicitar orientación o resolver dudas.</w:t>
            </w:r>
          </w:p>
        </w:tc>
        <w:tc>
          <w:tcPr>
            <w:tcW w:w="0" w:type="auto"/>
            <w:hideMark/>
          </w:tcPr>
          <w:p w14:paraId="536BBA39" w14:textId="77777777" w:rsidR="00ED7195" w:rsidRPr="00896BE4" w:rsidRDefault="00ED7195" w:rsidP="00ED7195">
            <w:pPr>
              <w:rPr>
                <w:rFonts w:ascii="Verdana" w:hAnsi="Verdana"/>
              </w:rPr>
            </w:pPr>
            <w:r w:rsidRPr="00896BE4">
              <w:rPr>
                <w:rFonts w:ascii="Verdana" w:hAnsi="Verdana"/>
              </w:rPr>
              <w:t>Media</w:t>
            </w:r>
          </w:p>
        </w:tc>
      </w:tr>
    </w:tbl>
    <w:p w14:paraId="6CA62A87"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35" w:name="_Toc238210808"/>
      <w:bookmarkStart w:id="136" w:name="_Toc238293979"/>
      <w:bookmarkStart w:id="137" w:name="_Toc238905582"/>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2. Registro y </w:t>
      </w:r>
      <w:proofErr w:type="spellStart"/>
      <w:r w:rsidRPr="00ED7195">
        <w:rPr>
          <w:rFonts w:ascii="Verdana" w:hAnsi="Verdana"/>
          <w:color w:val="943634" w:themeColor="accent2" w:themeShade="BF"/>
          <w:sz w:val="28"/>
          <w:szCs w:val="28"/>
        </w:rPr>
        <w:t>acceso</w:t>
      </w:r>
      <w:bookmarkEnd w:id="135"/>
      <w:bookmarkEnd w:id="136"/>
      <w:bookmarkEnd w:id="137"/>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46146E81" w14:textId="77777777" w:rsidTr="00411EC5">
        <w:tc>
          <w:tcPr>
            <w:tcW w:w="0" w:type="auto"/>
            <w:shd w:val="clear" w:color="auto" w:fill="943634" w:themeFill="accent2" w:themeFillShade="BF"/>
            <w:hideMark/>
          </w:tcPr>
          <w:p w14:paraId="3DBA7CCC"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36526C69"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1315CADE"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66199730" w14:textId="77777777" w:rsidTr="00ED7195">
        <w:tc>
          <w:tcPr>
            <w:tcW w:w="0" w:type="auto"/>
            <w:hideMark/>
          </w:tcPr>
          <w:p w14:paraId="18E02C1F" w14:textId="77777777" w:rsidR="00ED7195" w:rsidRPr="00896BE4" w:rsidRDefault="00ED7195" w:rsidP="00ED7195">
            <w:pPr>
              <w:rPr>
                <w:rFonts w:ascii="Verdana" w:hAnsi="Verdana"/>
              </w:rPr>
            </w:pPr>
            <w:r w:rsidRPr="00896BE4">
              <w:rPr>
                <w:rFonts w:ascii="Verdana" w:hAnsi="Verdana"/>
              </w:rPr>
              <w:t>HU-06</w:t>
            </w:r>
          </w:p>
        </w:tc>
        <w:tc>
          <w:tcPr>
            <w:tcW w:w="0" w:type="auto"/>
            <w:hideMark/>
          </w:tcPr>
          <w:p w14:paraId="6B097242" w14:textId="77777777" w:rsidR="00ED7195" w:rsidRPr="00896BE4" w:rsidRDefault="00ED7195" w:rsidP="00ED7195">
            <w:pPr>
              <w:rPr>
                <w:rFonts w:ascii="Verdana" w:hAnsi="Verdana"/>
                <w:lang w:val="es-EC"/>
              </w:rPr>
            </w:pPr>
            <w:r w:rsidRPr="00896BE4">
              <w:rPr>
                <w:rFonts w:ascii="Verdana" w:hAnsi="Verdana"/>
                <w:lang w:val="es-EC"/>
              </w:rPr>
              <w:t>Como nuevo usuario, quiero registrarme seleccionando el perfil correspondiente, para participar en Barrio Solidario según mis necesidades y responsabilidades.</w:t>
            </w:r>
          </w:p>
        </w:tc>
        <w:tc>
          <w:tcPr>
            <w:tcW w:w="0" w:type="auto"/>
            <w:hideMark/>
          </w:tcPr>
          <w:p w14:paraId="64713560" w14:textId="77777777" w:rsidR="00ED7195" w:rsidRPr="00896BE4" w:rsidRDefault="00ED7195" w:rsidP="00ED7195">
            <w:pPr>
              <w:rPr>
                <w:rFonts w:ascii="Verdana" w:hAnsi="Verdana"/>
              </w:rPr>
            </w:pPr>
            <w:r w:rsidRPr="00896BE4">
              <w:rPr>
                <w:rFonts w:ascii="Verdana" w:hAnsi="Verdana"/>
              </w:rPr>
              <w:t>Alta</w:t>
            </w:r>
          </w:p>
        </w:tc>
      </w:tr>
      <w:tr w:rsidR="00ED7195" w:rsidRPr="00896BE4" w14:paraId="44B97B6E" w14:textId="77777777" w:rsidTr="00ED7195">
        <w:tc>
          <w:tcPr>
            <w:tcW w:w="0" w:type="auto"/>
            <w:hideMark/>
          </w:tcPr>
          <w:p w14:paraId="7EC9FB2E" w14:textId="77777777" w:rsidR="00ED7195" w:rsidRPr="00896BE4" w:rsidRDefault="00ED7195" w:rsidP="00ED7195">
            <w:pPr>
              <w:rPr>
                <w:rFonts w:ascii="Verdana" w:hAnsi="Verdana"/>
              </w:rPr>
            </w:pPr>
            <w:r w:rsidRPr="00896BE4">
              <w:rPr>
                <w:rFonts w:ascii="Verdana" w:hAnsi="Verdana"/>
              </w:rPr>
              <w:t>HU-07</w:t>
            </w:r>
          </w:p>
        </w:tc>
        <w:tc>
          <w:tcPr>
            <w:tcW w:w="0" w:type="auto"/>
            <w:hideMark/>
          </w:tcPr>
          <w:p w14:paraId="25B5FF63" w14:textId="77777777" w:rsidR="00ED7195" w:rsidRPr="00896BE4" w:rsidRDefault="00ED7195" w:rsidP="00ED7195">
            <w:pPr>
              <w:rPr>
                <w:rFonts w:ascii="Verdana" w:hAnsi="Verdana"/>
                <w:lang w:val="es-EC"/>
              </w:rPr>
            </w:pPr>
            <w:r w:rsidRPr="00896BE4">
              <w:rPr>
                <w:rFonts w:ascii="Verdana" w:hAnsi="Verdana"/>
                <w:lang w:val="es-EC"/>
              </w:rPr>
              <w:t>Como usuario registrado, quiero iniciar sesión de forma segura, para acceder a las funciones autorizadas para mi rol.</w:t>
            </w:r>
          </w:p>
        </w:tc>
        <w:tc>
          <w:tcPr>
            <w:tcW w:w="0" w:type="auto"/>
            <w:hideMark/>
          </w:tcPr>
          <w:p w14:paraId="52132D30" w14:textId="77777777" w:rsidR="00ED7195" w:rsidRPr="00896BE4" w:rsidRDefault="00ED7195" w:rsidP="00ED7195">
            <w:pPr>
              <w:rPr>
                <w:rFonts w:ascii="Verdana" w:hAnsi="Verdana"/>
              </w:rPr>
            </w:pPr>
            <w:r w:rsidRPr="00896BE4">
              <w:rPr>
                <w:rFonts w:ascii="Verdana" w:hAnsi="Verdana"/>
              </w:rPr>
              <w:t>Alta</w:t>
            </w:r>
          </w:p>
        </w:tc>
      </w:tr>
      <w:tr w:rsidR="00ED7195" w:rsidRPr="00896BE4" w14:paraId="278BB2C2" w14:textId="77777777" w:rsidTr="00ED7195">
        <w:tc>
          <w:tcPr>
            <w:tcW w:w="0" w:type="auto"/>
            <w:hideMark/>
          </w:tcPr>
          <w:p w14:paraId="1AC10181" w14:textId="77777777" w:rsidR="00ED7195" w:rsidRPr="00896BE4" w:rsidRDefault="00ED7195" w:rsidP="00ED7195">
            <w:pPr>
              <w:rPr>
                <w:rFonts w:ascii="Verdana" w:hAnsi="Verdana"/>
              </w:rPr>
            </w:pPr>
            <w:r w:rsidRPr="00896BE4">
              <w:rPr>
                <w:rFonts w:ascii="Verdana" w:hAnsi="Verdana"/>
              </w:rPr>
              <w:t>HU-08</w:t>
            </w:r>
          </w:p>
        </w:tc>
        <w:tc>
          <w:tcPr>
            <w:tcW w:w="0" w:type="auto"/>
            <w:hideMark/>
          </w:tcPr>
          <w:p w14:paraId="796383D5" w14:textId="77777777" w:rsidR="00ED7195" w:rsidRPr="00896BE4" w:rsidRDefault="00ED7195" w:rsidP="00ED7195">
            <w:pPr>
              <w:rPr>
                <w:rFonts w:ascii="Verdana" w:hAnsi="Verdana"/>
                <w:lang w:val="es-EC"/>
              </w:rPr>
            </w:pPr>
            <w:r w:rsidRPr="00896BE4">
              <w:rPr>
                <w:rFonts w:ascii="Verdana" w:hAnsi="Verdana"/>
                <w:lang w:val="es-EC"/>
              </w:rPr>
              <w:t>Como usuario, quiero recuperar el acceso a mi cuenta, para ingresar nuevamente cuando olvide mi contraseña.</w:t>
            </w:r>
          </w:p>
        </w:tc>
        <w:tc>
          <w:tcPr>
            <w:tcW w:w="0" w:type="auto"/>
            <w:hideMark/>
          </w:tcPr>
          <w:p w14:paraId="79C577A3" w14:textId="77777777" w:rsidR="00ED7195" w:rsidRPr="00896BE4" w:rsidRDefault="00ED7195" w:rsidP="00ED7195">
            <w:pPr>
              <w:rPr>
                <w:rFonts w:ascii="Verdana" w:hAnsi="Verdana"/>
              </w:rPr>
            </w:pPr>
            <w:r w:rsidRPr="00896BE4">
              <w:rPr>
                <w:rFonts w:ascii="Verdana" w:hAnsi="Verdana"/>
              </w:rPr>
              <w:t>Alta</w:t>
            </w:r>
          </w:p>
        </w:tc>
      </w:tr>
      <w:tr w:rsidR="00ED7195" w:rsidRPr="00896BE4" w14:paraId="7AFC442D" w14:textId="77777777" w:rsidTr="00ED7195">
        <w:tc>
          <w:tcPr>
            <w:tcW w:w="0" w:type="auto"/>
            <w:hideMark/>
          </w:tcPr>
          <w:p w14:paraId="355590C6" w14:textId="77777777" w:rsidR="00ED7195" w:rsidRPr="00896BE4" w:rsidRDefault="00ED7195" w:rsidP="00ED7195">
            <w:pPr>
              <w:rPr>
                <w:rFonts w:ascii="Verdana" w:hAnsi="Verdana"/>
              </w:rPr>
            </w:pPr>
            <w:r w:rsidRPr="00896BE4">
              <w:rPr>
                <w:rFonts w:ascii="Verdana" w:hAnsi="Verdana"/>
              </w:rPr>
              <w:t>HU-09</w:t>
            </w:r>
          </w:p>
        </w:tc>
        <w:tc>
          <w:tcPr>
            <w:tcW w:w="0" w:type="auto"/>
            <w:hideMark/>
          </w:tcPr>
          <w:p w14:paraId="2E9FBCAB" w14:textId="77777777" w:rsidR="00ED7195" w:rsidRPr="00896BE4" w:rsidRDefault="00ED7195" w:rsidP="00ED7195">
            <w:pPr>
              <w:rPr>
                <w:rFonts w:ascii="Verdana" w:hAnsi="Verdana"/>
                <w:lang w:val="es-EC"/>
              </w:rPr>
            </w:pPr>
            <w:r w:rsidRPr="00896BE4">
              <w:rPr>
                <w:rFonts w:ascii="Verdana" w:hAnsi="Verdana"/>
                <w:lang w:val="es-EC"/>
              </w:rPr>
              <w:t>Como usuario, quiero cerrar mi sesión, para impedir que otras personas accedan a mi información desde el mismo dispositivo.</w:t>
            </w:r>
          </w:p>
        </w:tc>
        <w:tc>
          <w:tcPr>
            <w:tcW w:w="0" w:type="auto"/>
            <w:hideMark/>
          </w:tcPr>
          <w:p w14:paraId="4115C390" w14:textId="77777777" w:rsidR="00ED7195" w:rsidRPr="00896BE4" w:rsidRDefault="00ED7195" w:rsidP="00ED7195">
            <w:pPr>
              <w:rPr>
                <w:rFonts w:ascii="Verdana" w:hAnsi="Verdana"/>
              </w:rPr>
            </w:pPr>
            <w:r w:rsidRPr="00896BE4">
              <w:rPr>
                <w:rFonts w:ascii="Verdana" w:hAnsi="Verdana"/>
              </w:rPr>
              <w:t>Alta</w:t>
            </w:r>
          </w:p>
        </w:tc>
      </w:tr>
      <w:tr w:rsidR="00ED7195" w:rsidRPr="00896BE4" w14:paraId="0096EEA3" w14:textId="77777777" w:rsidTr="00ED7195">
        <w:tc>
          <w:tcPr>
            <w:tcW w:w="0" w:type="auto"/>
            <w:hideMark/>
          </w:tcPr>
          <w:p w14:paraId="3AD05C86" w14:textId="77777777" w:rsidR="00ED7195" w:rsidRPr="00896BE4" w:rsidRDefault="00ED7195" w:rsidP="00ED7195">
            <w:pPr>
              <w:rPr>
                <w:rFonts w:ascii="Verdana" w:hAnsi="Verdana"/>
              </w:rPr>
            </w:pPr>
            <w:r w:rsidRPr="00896BE4">
              <w:rPr>
                <w:rFonts w:ascii="Verdana" w:hAnsi="Verdana"/>
              </w:rPr>
              <w:t>HU-10</w:t>
            </w:r>
          </w:p>
        </w:tc>
        <w:tc>
          <w:tcPr>
            <w:tcW w:w="0" w:type="auto"/>
            <w:hideMark/>
          </w:tcPr>
          <w:p w14:paraId="667A42FD" w14:textId="77777777" w:rsidR="00ED7195" w:rsidRPr="00896BE4" w:rsidRDefault="00ED7195" w:rsidP="00ED7195">
            <w:pPr>
              <w:rPr>
                <w:rFonts w:ascii="Verdana" w:hAnsi="Verdana"/>
                <w:lang w:val="es-EC"/>
              </w:rPr>
            </w:pPr>
            <w:r w:rsidRPr="00896BE4">
              <w:rPr>
                <w:rFonts w:ascii="Verdana" w:hAnsi="Verdana"/>
                <w:lang w:val="es-EC"/>
              </w:rPr>
              <w:t>Como usuario, quiero aceptar las políticas y condiciones de uso, para conocer y autorizar el tratamiento de mi información.</w:t>
            </w:r>
          </w:p>
        </w:tc>
        <w:tc>
          <w:tcPr>
            <w:tcW w:w="0" w:type="auto"/>
            <w:hideMark/>
          </w:tcPr>
          <w:p w14:paraId="7B68DA98" w14:textId="77777777" w:rsidR="00ED7195" w:rsidRPr="00896BE4" w:rsidRDefault="00ED7195" w:rsidP="00ED7195">
            <w:pPr>
              <w:rPr>
                <w:rFonts w:ascii="Verdana" w:hAnsi="Verdana"/>
              </w:rPr>
            </w:pPr>
            <w:r w:rsidRPr="00896BE4">
              <w:rPr>
                <w:rFonts w:ascii="Verdana" w:hAnsi="Verdana"/>
              </w:rPr>
              <w:t>Alta</w:t>
            </w:r>
          </w:p>
        </w:tc>
      </w:tr>
    </w:tbl>
    <w:p w14:paraId="394D889B"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38" w:name="_Toc238210809"/>
      <w:bookmarkStart w:id="139" w:name="_Toc238293980"/>
      <w:bookmarkStart w:id="140" w:name="_Toc238905583"/>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3. </w:t>
      </w:r>
      <w:proofErr w:type="spellStart"/>
      <w:r w:rsidRPr="00ED7195">
        <w:rPr>
          <w:rFonts w:ascii="Verdana" w:hAnsi="Verdana"/>
          <w:color w:val="943634" w:themeColor="accent2" w:themeShade="BF"/>
          <w:sz w:val="28"/>
          <w:szCs w:val="28"/>
        </w:rPr>
        <w:t>Perfiles</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validación</w:t>
      </w:r>
      <w:bookmarkEnd w:id="138"/>
      <w:bookmarkEnd w:id="139"/>
      <w:bookmarkEnd w:id="140"/>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70EA6BD7" w14:textId="77777777" w:rsidTr="00411EC5">
        <w:tc>
          <w:tcPr>
            <w:tcW w:w="0" w:type="auto"/>
            <w:shd w:val="clear" w:color="auto" w:fill="943634" w:themeFill="accent2" w:themeFillShade="BF"/>
            <w:hideMark/>
          </w:tcPr>
          <w:p w14:paraId="6E7E6E49"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0359D2DF"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27FB5B4D"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6BC8C6F4" w14:textId="77777777" w:rsidTr="00ED7195">
        <w:tc>
          <w:tcPr>
            <w:tcW w:w="0" w:type="auto"/>
            <w:hideMark/>
          </w:tcPr>
          <w:p w14:paraId="6C381342" w14:textId="77777777" w:rsidR="00ED7195" w:rsidRPr="00896BE4" w:rsidRDefault="00ED7195" w:rsidP="00ED7195">
            <w:pPr>
              <w:rPr>
                <w:rFonts w:ascii="Verdana" w:hAnsi="Verdana"/>
              </w:rPr>
            </w:pPr>
            <w:r w:rsidRPr="00896BE4">
              <w:rPr>
                <w:rFonts w:ascii="Verdana" w:hAnsi="Verdana"/>
              </w:rPr>
              <w:t>HU-11</w:t>
            </w:r>
          </w:p>
        </w:tc>
        <w:tc>
          <w:tcPr>
            <w:tcW w:w="0" w:type="auto"/>
            <w:hideMark/>
          </w:tcPr>
          <w:p w14:paraId="3E47CA6E" w14:textId="77777777" w:rsidR="00ED7195" w:rsidRPr="00896BE4" w:rsidRDefault="00ED7195" w:rsidP="00ED7195">
            <w:pPr>
              <w:rPr>
                <w:rFonts w:ascii="Verdana" w:hAnsi="Verdana"/>
                <w:lang w:val="es-EC"/>
              </w:rPr>
            </w:pPr>
            <w:r w:rsidRPr="00896BE4">
              <w:rPr>
                <w:rFonts w:ascii="Verdana" w:hAnsi="Verdana"/>
                <w:lang w:val="es-EC"/>
              </w:rPr>
              <w:t>Como usuario registrado, quiero consultar y actualizar mi perfil, para mantener vigente mi información personal y de contacto.</w:t>
            </w:r>
          </w:p>
        </w:tc>
        <w:tc>
          <w:tcPr>
            <w:tcW w:w="0" w:type="auto"/>
            <w:hideMark/>
          </w:tcPr>
          <w:p w14:paraId="632DB6C0" w14:textId="77777777" w:rsidR="00ED7195" w:rsidRPr="00896BE4" w:rsidRDefault="00ED7195" w:rsidP="00ED7195">
            <w:pPr>
              <w:rPr>
                <w:rFonts w:ascii="Verdana" w:hAnsi="Verdana"/>
              </w:rPr>
            </w:pPr>
            <w:r w:rsidRPr="00896BE4">
              <w:rPr>
                <w:rFonts w:ascii="Verdana" w:hAnsi="Verdana"/>
              </w:rPr>
              <w:t>Alta</w:t>
            </w:r>
          </w:p>
        </w:tc>
      </w:tr>
      <w:tr w:rsidR="00ED7195" w:rsidRPr="00896BE4" w14:paraId="34AE6AFE" w14:textId="77777777" w:rsidTr="00ED7195">
        <w:tc>
          <w:tcPr>
            <w:tcW w:w="0" w:type="auto"/>
            <w:hideMark/>
          </w:tcPr>
          <w:p w14:paraId="10856B5D" w14:textId="77777777" w:rsidR="00ED7195" w:rsidRPr="00896BE4" w:rsidRDefault="00ED7195" w:rsidP="00ED7195">
            <w:pPr>
              <w:rPr>
                <w:rFonts w:ascii="Verdana" w:hAnsi="Verdana"/>
              </w:rPr>
            </w:pPr>
            <w:r w:rsidRPr="00896BE4">
              <w:rPr>
                <w:rFonts w:ascii="Verdana" w:hAnsi="Verdana"/>
              </w:rPr>
              <w:t>HU-12</w:t>
            </w:r>
          </w:p>
        </w:tc>
        <w:tc>
          <w:tcPr>
            <w:tcW w:w="0" w:type="auto"/>
            <w:hideMark/>
          </w:tcPr>
          <w:p w14:paraId="697497D7" w14:textId="77777777" w:rsidR="00ED7195" w:rsidRPr="00896BE4" w:rsidRDefault="00ED7195" w:rsidP="00ED7195">
            <w:pPr>
              <w:rPr>
                <w:rFonts w:ascii="Verdana" w:hAnsi="Verdana"/>
                <w:lang w:val="es-EC"/>
              </w:rPr>
            </w:pPr>
            <w:r w:rsidRPr="00896BE4">
              <w:rPr>
                <w:rFonts w:ascii="Verdana" w:hAnsi="Verdana"/>
                <w:lang w:val="es-EC"/>
              </w:rPr>
              <w:t>Como familiar o cuidador, quiero asociar a un adulto mayor bajo mi responsabilidad, para gestionar solicitudes de ayuda en su nombre.</w:t>
            </w:r>
          </w:p>
        </w:tc>
        <w:tc>
          <w:tcPr>
            <w:tcW w:w="0" w:type="auto"/>
            <w:hideMark/>
          </w:tcPr>
          <w:p w14:paraId="38F1F0C4" w14:textId="77777777" w:rsidR="00ED7195" w:rsidRPr="00896BE4" w:rsidRDefault="00ED7195" w:rsidP="00ED7195">
            <w:pPr>
              <w:rPr>
                <w:rFonts w:ascii="Verdana" w:hAnsi="Verdana"/>
              </w:rPr>
            </w:pPr>
            <w:r w:rsidRPr="00896BE4">
              <w:rPr>
                <w:rFonts w:ascii="Verdana" w:hAnsi="Verdana"/>
              </w:rPr>
              <w:t>Alta</w:t>
            </w:r>
          </w:p>
        </w:tc>
      </w:tr>
      <w:tr w:rsidR="00ED7195" w:rsidRPr="00896BE4" w14:paraId="2A315D46" w14:textId="77777777" w:rsidTr="00ED7195">
        <w:tc>
          <w:tcPr>
            <w:tcW w:w="0" w:type="auto"/>
            <w:hideMark/>
          </w:tcPr>
          <w:p w14:paraId="224B594F" w14:textId="77777777" w:rsidR="00ED7195" w:rsidRPr="00896BE4" w:rsidRDefault="00ED7195" w:rsidP="00ED7195">
            <w:pPr>
              <w:rPr>
                <w:rFonts w:ascii="Verdana" w:hAnsi="Verdana"/>
              </w:rPr>
            </w:pPr>
            <w:r w:rsidRPr="00896BE4">
              <w:rPr>
                <w:rFonts w:ascii="Verdana" w:hAnsi="Verdana"/>
              </w:rPr>
              <w:t>HU-13</w:t>
            </w:r>
          </w:p>
        </w:tc>
        <w:tc>
          <w:tcPr>
            <w:tcW w:w="0" w:type="auto"/>
            <w:hideMark/>
          </w:tcPr>
          <w:p w14:paraId="3FADE6AB" w14:textId="77777777" w:rsidR="00ED7195" w:rsidRPr="00896BE4" w:rsidRDefault="00ED7195" w:rsidP="00ED7195">
            <w:pPr>
              <w:rPr>
                <w:rFonts w:ascii="Verdana" w:hAnsi="Verdana"/>
                <w:lang w:val="es-EC"/>
              </w:rPr>
            </w:pPr>
            <w:r w:rsidRPr="00896BE4">
              <w:rPr>
                <w:rFonts w:ascii="Verdana" w:hAnsi="Verdana"/>
                <w:lang w:val="es-EC"/>
              </w:rPr>
              <w:t xml:space="preserve">Como voluntario, quiero registrar mi disponibilidad, zonas y tipos de ayuda, para recibir oportunidades compatibles con mi </w:t>
            </w:r>
            <w:r w:rsidRPr="00896BE4">
              <w:rPr>
                <w:rFonts w:ascii="Verdana" w:hAnsi="Verdana"/>
                <w:lang w:val="es-EC"/>
              </w:rPr>
              <w:lastRenderedPageBreak/>
              <w:t>capacidad de colaboración.</w:t>
            </w:r>
          </w:p>
        </w:tc>
        <w:tc>
          <w:tcPr>
            <w:tcW w:w="0" w:type="auto"/>
            <w:hideMark/>
          </w:tcPr>
          <w:p w14:paraId="0D770617" w14:textId="77777777" w:rsidR="00ED7195" w:rsidRPr="00896BE4" w:rsidRDefault="00ED7195" w:rsidP="00ED7195">
            <w:pPr>
              <w:rPr>
                <w:rFonts w:ascii="Verdana" w:hAnsi="Verdana"/>
              </w:rPr>
            </w:pPr>
            <w:r w:rsidRPr="00896BE4">
              <w:rPr>
                <w:rFonts w:ascii="Verdana" w:hAnsi="Verdana"/>
              </w:rPr>
              <w:lastRenderedPageBreak/>
              <w:t>Alta</w:t>
            </w:r>
          </w:p>
        </w:tc>
      </w:tr>
      <w:tr w:rsidR="00ED7195" w:rsidRPr="00896BE4" w14:paraId="0B9E7317" w14:textId="77777777" w:rsidTr="00ED7195">
        <w:tc>
          <w:tcPr>
            <w:tcW w:w="0" w:type="auto"/>
            <w:hideMark/>
          </w:tcPr>
          <w:p w14:paraId="42D413C1" w14:textId="77777777" w:rsidR="00ED7195" w:rsidRPr="00896BE4" w:rsidRDefault="00ED7195" w:rsidP="00ED7195">
            <w:pPr>
              <w:rPr>
                <w:rFonts w:ascii="Verdana" w:hAnsi="Verdana"/>
              </w:rPr>
            </w:pPr>
            <w:r w:rsidRPr="00896BE4">
              <w:rPr>
                <w:rFonts w:ascii="Verdana" w:hAnsi="Verdana"/>
              </w:rPr>
              <w:t>HU-14</w:t>
            </w:r>
          </w:p>
        </w:tc>
        <w:tc>
          <w:tcPr>
            <w:tcW w:w="0" w:type="auto"/>
            <w:hideMark/>
          </w:tcPr>
          <w:p w14:paraId="5D06BE56" w14:textId="77777777" w:rsidR="00ED7195" w:rsidRPr="00896BE4" w:rsidRDefault="00ED7195" w:rsidP="00ED7195">
            <w:pPr>
              <w:rPr>
                <w:rFonts w:ascii="Verdana" w:hAnsi="Verdana"/>
                <w:lang w:val="es-EC"/>
              </w:rPr>
            </w:pPr>
            <w:r w:rsidRPr="00896BE4">
              <w:rPr>
                <w:rFonts w:ascii="Verdana" w:hAnsi="Verdana"/>
                <w:lang w:val="es-EC"/>
              </w:rPr>
              <w:t>Como moderador, quiero revisar la información de los nuevos participantes, para aprobar, observar o rechazar su registro según las políticas establecidas.</w:t>
            </w:r>
          </w:p>
        </w:tc>
        <w:tc>
          <w:tcPr>
            <w:tcW w:w="0" w:type="auto"/>
            <w:hideMark/>
          </w:tcPr>
          <w:p w14:paraId="66C0C04F" w14:textId="77777777" w:rsidR="00ED7195" w:rsidRPr="00896BE4" w:rsidRDefault="00ED7195" w:rsidP="00ED7195">
            <w:pPr>
              <w:rPr>
                <w:rFonts w:ascii="Verdana" w:hAnsi="Verdana"/>
              </w:rPr>
            </w:pPr>
            <w:r w:rsidRPr="00896BE4">
              <w:rPr>
                <w:rFonts w:ascii="Verdana" w:hAnsi="Verdana"/>
              </w:rPr>
              <w:t>Alta</w:t>
            </w:r>
          </w:p>
        </w:tc>
      </w:tr>
      <w:tr w:rsidR="00ED7195" w:rsidRPr="00896BE4" w14:paraId="03924FE9" w14:textId="77777777" w:rsidTr="00ED7195">
        <w:tc>
          <w:tcPr>
            <w:tcW w:w="0" w:type="auto"/>
            <w:hideMark/>
          </w:tcPr>
          <w:p w14:paraId="58B1EB68" w14:textId="77777777" w:rsidR="00ED7195" w:rsidRPr="00896BE4" w:rsidRDefault="00ED7195" w:rsidP="00ED7195">
            <w:pPr>
              <w:rPr>
                <w:rFonts w:ascii="Verdana" w:hAnsi="Verdana"/>
              </w:rPr>
            </w:pPr>
            <w:r w:rsidRPr="00896BE4">
              <w:rPr>
                <w:rFonts w:ascii="Verdana" w:hAnsi="Verdana"/>
              </w:rPr>
              <w:t>HU-15</w:t>
            </w:r>
          </w:p>
        </w:tc>
        <w:tc>
          <w:tcPr>
            <w:tcW w:w="0" w:type="auto"/>
            <w:hideMark/>
          </w:tcPr>
          <w:p w14:paraId="3CA0DB82" w14:textId="77777777" w:rsidR="00ED7195" w:rsidRPr="00896BE4" w:rsidRDefault="00ED7195" w:rsidP="00ED7195">
            <w:pPr>
              <w:rPr>
                <w:rFonts w:ascii="Verdana" w:hAnsi="Verdana"/>
                <w:lang w:val="es-EC"/>
              </w:rPr>
            </w:pPr>
            <w:r w:rsidRPr="00896BE4">
              <w:rPr>
                <w:rFonts w:ascii="Verdana" w:hAnsi="Verdana"/>
                <w:lang w:val="es-EC"/>
              </w:rPr>
              <w:t>Como usuario, quiero conocer el estado de validación de mi cuenta, para saber si puedo utilizar las funciones de la plataforma o si debo completar información.</w:t>
            </w:r>
          </w:p>
        </w:tc>
        <w:tc>
          <w:tcPr>
            <w:tcW w:w="0" w:type="auto"/>
            <w:hideMark/>
          </w:tcPr>
          <w:p w14:paraId="0211E532" w14:textId="77777777" w:rsidR="00ED7195" w:rsidRPr="00896BE4" w:rsidRDefault="00ED7195" w:rsidP="00ED7195">
            <w:pPr>
              <w:rPr>
                <w:rFonts w:ascii="Verdana" w:hAnsi="Verdana"/>
              </w:rPr>
            </w:pPr>
            <w:r w:rsidRPr="00896BE4">
              <w:rPr>
                <w:rFonts w:ascii="Verdana" w:hAnsi="Verdana"/>
              </w:rPr>
              <w:t>Alta</w:t>
            </w:r>
          </w:p>
        </w:tc>
      </w:tr>
    </w:tbl>
    <w:p w14:paraId="1F105F96"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41" w:name="_Toc238210810"/>
      <w:bookmarkStart w:id="142" w:name="_Toc238293981"/>
      <w:bookmarkStart w:id="143" w:name="_Toc238905584"/>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4. Solicitudes de </w:t>
      </w:r>
      <w:proofErr w:type="spellStart"/>
      <w:r w:rsidRPr="00ED7195">
        <w:rPr>
          <w:rFonts w:ascii="Verdana" w:hAnsi="Verdana"/>
          <w:color w:val="943634" w:themeColor="accent2" w:themeShade="BF"/>
          <w:sz w:val="28"/>
          <w:szCs w:val="28"/>
        </w:rPr>
        <w:t>ayuda</w:t>
      </w:r>
      <w:bookmarkEnd w:id="141"/>
      <w:bookmarkEnd w:id="142"/>
      <w:bookmarkEnd w:id="143"/>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59CE61BF" w14:textId="77777777" w:rsidTr="00411EC5">
        <w:tc>
          <w:tcPr>
            <w:tcW w:w="0" w:type="auto"/>
            <w:shd w:val="clear" w:color="auto" w:fill="943634" w:themeFill="accent2" w:themeFillShade="BF"/>
            <w:hideMark/>
          </w:tcPr>
          <w:p w14:paraId="522FC1F7"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0D311270"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2E9D0B7C"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442A103F" w14:textId="77777777" w:rsidTr="00ED7195">
        <w:tc>
          <w:tcPr>
            <w:tcW w:w="0" w:type="auto"/>
            <w:hideMark/>
          </w:tcPr>
          <w:p w14:paraId="5D88C416" w14:textId="77777777" w:rsidR="00ED7195" w:rsidRPr="00896BE4" w:rsidRDefault="00ED7195" w:rsidP="00ED7195">
            <w:pPr>
              <w:rPr>
                <w:rFonts w:ascii="Verdana" w:hAnsi="Verdana"/>
              </w:rPr>
            </w:pPr>
            <w:r w:rsidRPr="00896BE4">
              <w:rPr>
                <w:rFonts w:ascii="Verdana" w:hAnsi="Verdana"/>
              </w:rPr>
              <w:t>HU-16</w:t>
            </w:r>
          </w:p>
        </w:tc>
        <w:tc>
          <w:tcPr>
            <w:tcW w:w="0" w:type="auto"/>
            <w:hideMark/>
          </w:tcPr>
          <w:p w14:paraId="62D768D1" w14:textId="77777777" w:rsidR="00ED7195" w:rsidRPr="00896BE4" w:rsidRDefault="00ED7195" w:rsidP="00ED7195">
            <w:pPr>
              <w:rPr>
                <w:rFonts w:ascii="Verdana" w:hAnsi="Verdana"/>
                <w:lang w:val="es-EC"/>
              </w:rPr>
            </w:pPr>
            <w:r w:rsidRPr="00896BE4">
              <w:rPr>
                <w:rFonts w:ascii="Verdana" w:hAnsi="Verdana"/>
                <w:lang w:val="es-EC"/>
              </w:rPr>
              <w:t>Como adulto mayor, quiero registrar una solicitud de ayuda, para recibir acompañamiento en una actividad cotidiana.</w:t>
            </w:r>
          </w:p>
        </w:tc>
        <w:tc>
          <w:tcPr>
            <w:tcW w:w="0" w:type="auto"/>
            <w:hideMark/>
          </w:tcPr>
          <w:p w14:paraId="7CDCF82F" w14:textId="77777777" w:rsidR="00ED7195" w:rsidRPr="00896BE4" w:rsidRDefault="00ED7195" w:rsidP="00ED7195">
            <w:pPr>
              <w:rPr>
                <w:rFonts w:ascii="Verdana" w:hAnsi="Verdana"/>
              </w:rPr>
            </w:pPr>
            <w:r w:rsidRPr="00896BE4">
              <w:rPr>
                <w:rFonts w:ascii="Verdana" w:hAnsi="Verdana"/>
              </w:rPr>
              <w:t>Alta</w:t>
            </w:r>
          </w:p>
        </w:tc>
      </w:tr>
      <w:tr w:rsidR="00ED7195" w:rsidRPr="00896BE4" w14:paraId="5F034D24" w14:textId="77777777" w:rsidTr="00ED7195">
        <w:tc>
          <w:tcPr>
            <w:tcW w:w="0" w:type="auto"/>
            <w:hideMark/>
          </w:tcPr>
          <w:p w14:paraId="1CBE0D64" w14:textId="77777777" w:rsidR="00ED7195" w:rsidRPr="00896BE4" w:rsidRDefault="00ED7195" w:rsidP="00ED7195">
            <w:pPr>
              <w:rPr>
                <w:rFonts w:ascii="Verdana" w:hAnsi="Verdana"/>
              </w:rPr>
            </w:pPr>
            <w:r w:rsidRPr="00896BE4">
              <w:rPr>
                <w:rFonts w:ascii="Verdana" w:hAnsi="Verdana"/>
              </w:rPr>
              <w:t>HU-17</w:t>
            </w:r>
          </w:p>
        </w:tc>
        <w:tc>
          <w:tcPr>
            <w:tcW w:w="0" w:type="auto"/>
            <w:hideMark/>
          </w:tcPr>
          <w:p w14:paraId="42147A43" w14:textId="77777777" w:rsidR="00ED7195" w:rsidRPr="00896BE4" w:rsidRDefault="00ED7195" w:rsidP="00ED7195">
            <w:pPr>
              <w:rPr>
                <w:rFonts w:ascii="Verdana" w:hAnsi="Verdana"/>
                <w:lang w:val="es-EC"/>
              </w:rPr>
            </w:pPr>
            <w:r w:rsidRPr="00896BE4">
              <w:rPr>
                <w:rFonts w:ascii="Verdana" w:hAnsi="Verdana"/>
                <w:lang w:val="es-EC"/>
              </w:rPr>
              <w:t>Como familiar o cuidador, quiero registrar una solicitud en nombre de un adulto mayor autorizado, para ayudarlo cuando no pueda utilizar directamente la plataforma.</w:t>
            </w:r>
          </w:p>
        </w:tc>
        <w:tc>
          <w:tcPr>
            <w:tcW w:w="0" w:type="auto"/>
            <w:hideMark/>
          </w:tcPr>
          <w:p w14:paraId="26A33A60" w14:textId="77777777" w:rsidR="00ED7195" w:rsidRPr="00896BE4" w:rsidRDefault="00ED7195" w:rsidP="00ED7195">
            <w:pPr>
              <w:rPr>
                <w:rFonts w:ascii="Verdana" w:hAnsi="Verdana"/>
              </w:rPr>
            </w:pPr>
            <w:r w:rsidRPr="00896BE4">
              <w:rPr>
                <w:rFonts w:ascii="Verdana" w:hAnsi="Verdana"/>
              </w:rPr>
              <w:t>Alta</w:t>
            </w:r>
          </w:p>
        </w:tc>
      </w:tr>
      <w:tr w:rsidR="00ED7195" w:rsidRPr="00896BE4" w14:paraId="55E1885A" w14:textId="77777777" w:rsidTr="00ED7195">
        <w:tc>
          <w:tcPr>
            <w:tcW w:w="0" w:type="auto"/>
            <w:hideMark/>
          </w:tcPr>
          <w:p w14:paraId="1CB336DF" w14:textId="77777777" w:rsidR="00ED7195" w:rsidRPr="00896BE4" w:rsidRDefault="00ED7195" w:rsidP="00ED7195">
            <w:pPr>
              <w:rPr>
                <w:rFonts w:ascii="Verdana" w:hAnsi="Verdana"/>
              </w:rPr>
            </w:pPr>
            <w:r w:rsidRPr="00896BE4">
              <w:rPr>
                <w:rFonts w:ascii="Verdana" w:hAnsi="Verdana"/>
              </w:rPr>
              <w:t>HU-18</w:t>
            </w:r>
          </w:p>
        </w:tc>
        <w:tc>
          <w:tcPr>
            <w:tcW w:w="0" w:type="auto"/>
            <w:hideMark/>
          </w:tcPr>
          <w:p w14:paraId="224CC5DB" w14:textId="77777777" w:rsidR="00ED7195" w:rsidRPr="00896BE4" w:rsidRDefault="00ED7195" w:rsidP="00ED7195">
            <w:pPr>
              <w:rPr>
                <w:rFonts w:ascii="Verdana" w:hAnsi="Verdana"/>
                <w:lang w:val="es-EC"/>
              </w:rPr>
            </w:pPr>
            <w:r w:rsidRPr="00896BE4">
              <w:rPr>
                <w:rFonts w:ascii="Verdana" w:hAnsi="Verdana"/>
                <w:lang w:val="es-EC"/>
              </w:rPr>
              <w:t>Como solicitante, quiero indicar el tipo de ayuda, descripción, fecha, horario y ubicación aproximada, para comunicar claramente mi necesidad.</w:t>
            </w:r>
          </w:p>
        </w:tc>
        <w:tc>
          <w:tcPr>
            <w:tcW w:w="0" w:type="auto"/>
            <w:hideMark/>
          </w:tcPr>
          <w:p w14:paraId="764F28EA" w14:textId="77777777" w:rsidR="00ED7195" w:rsidRPr="00896BE4" w:rsidRDefault="00ED7195" w:rsidP="00ED7195">
            <w:pPr>
              <w:rPr>
                <w:rFonts w:ascii="Verdana" w:hAnsi="Verdana"/>
              </w:rPr>
            </w:pPr>
            <w:r w:rsidRPr="00896BE4">
              <w:rPr>
                <w:rFonts w:ascii="Verdana" w:hAnsi="Verdana"/>
              </w:rPr>
              <w:t>Alta</w:t>
            </w:r>
          </w:p>
        </w:tc>
      </w:tr>
      <w:tr w:rsidR="00ED7195" w:rsidRPr="00896BE4" w14:paraId="0722742B" w14:textId="77777777" w:rsidTr="00ED7195">
        <w:tc>
          <w:tcPr>
            <w:tcW w:w="0" w:type="auto"/>
            <w:hideMark/>
          </w:tcPr>
          <w:p w14:paraId="4838BB89" w14:textId="77777777" w:rsidR="00ED7195" w:rsidRPr="00896BE4" w:rsidRDefault="00ED7195" w:rsidP="00ED7195">
            <w:pPr>
              <w:rPr>
                <w:rFonts w:ascii="Verdana" w:hAnsi="Verdana"/>
              </w:rPr>
            </w:pPr>
            <w:r w:rsidRPr="00896BE4">
              <w:rPr>
                <w:rFonts w:ascii="Verdana" w:hAnsi="Verdana"/>
              </w:rPr>
              <w:t>HU-19</w:t>
            </w:r>
          </w:p>
        </w:tc>
        <w:tc>
          <w:tcPr>
            <w:tcW w:w="0" w:type="auto"/>
            <w:hideMark/>
          </w:tcPr>
          <w:p w14:paraId="437F649D" w14:textId="77777777" w:rsidR="00ED7195" w:rsidRPr="00896BE4" w:rsidRDefault="00ED7195" w:rsidP="00ED7195">
            <w:pPr>
              <w:rPr>
                <w:rFonts w:ascii="Verdana" w:hAnsi="Verdana"/>
                <w:lang w:val="es-EC"/>
              </w:rPr>
            </w:pPr>
            <w:r w:rsidRPr="00896BE4">
              <w:rPr>
                <w:rFonts w:ascii="Verdana" w:hAnsi="Verdana"/>
                <w:lang w:val="es-EC"/>
              </w:rPr>
              <w:t>Como solicitante, quiero consultar el estado de mi solicitud, para conocer el avance del proceso de atención.</w:t>
            </w:r>
          </w:p>
        </w:tc>
        <w:tc>
          <w:tcPr>
            <w:tcW w:w="0" w:type="auto"/>
            <w:hideMark/>
          </w:tcPr>
          <w:p w14:paraId="0943BFD1" w14:textId="77777777" w:rsidR="00ED7195" w:rsidRPr="00896BE4" w:rsidRDefault="00ED7195" w:rsidP="00ED7195">
            <w:pPr>
              <w:rPr>
                <w:rFonts w:ascii="Verdana" w:hAnsi="Verdana"/>
              </w:rPr>
            </w:pPr>
            <w:r w:rsidRPr="00896BE4">
              <w:rPr>
                <w:rFonts w:ascii="Verdana" w:hAnsi="Verdana"/>
              </w:rPr>
              <w:t>Alta</w:t>
            </w:r>
          </w:p>
        </w:tc>
      </w:tr>
      <w:tr w:rsidR="00ED7195" w:rsidRPr="00896BE4" w14:paraId="447110B8" w14:textId="77777777" w:rsidTr="00ED7195">
        <w:tc>
          <w:tcPr>
            <w:tcW w:w="0" w:type="auto"/>
            <w:hideMark/>
          </w:tcPr>
          <w:p w14:paraId="4FCF54C9" w14:textId="77777777" w:rsidR="00ED7195" w:rsidRPr="00896BE4" w:rsidRDefault="00ED7195" w:rsidP="00ED7195">
            <w:pPr>
              <w:rPr>
                <w:rFonts w:ascii="Verdana" w:hAnsi="Verdana"/>
              </w:rPr>
            </w:pPr>
            <w:r w:rsidRPr="00896BE4">
              <w:rPr>
                <w:rFonts w:ascii="Verdana" w:hAnsi="Verdana"/>
              </w:rPr>
              <w:t>HU-20</w:t>
            </w:r>
          </w:p>
        </w:tc>
        <w:tc>
          <w:tcPr>
            <w:tcW w:w="0" w:type="auto"/>
            <w:hideMark/>
          </w:tcPr>
          <w:p w14:paraId="5FF48194" w14:textId="77777777" w:rsidR="00ED7195" w:rsidRPr="00896BE4" w:rsidRDefault="00ED7195" w:rsidP="00ED7195">
            <w:pPr>
              <w:rPr>
                <w:rFonts w:ascii="Verdana" w:hAnsi="Verdana"/>
                <w:lang w:val="es-EC"/>
              </w:rPr>
            </w:pPr>
            <w:r w:rsidRPr="00896BE4">
              <w:rPr>
                <w:rFonts w:ascii="Verdana" w:hAnsi="Verdana"/>
                <w:lang w:val="es-EC"/>
              </w:rPr>
              <w:t>Como solicitante, quiero modificar una solicitud pendiente, para corregir o actualizar la información antes de que sea asignada.</w:t>
            </w:r>
          </w:p>
        </w:tc>
        <w:tc>
          <w:tcPr>
            <w:tcW w:w="0" w:type="auto"/>
            <w:hideMark/>
          </w:tcPr>
          <w:p w14:paraId="421BED72" w14:textId="77777777" w:rsidR="00ED7195" w:rsidRPr="00896BE4" w:rsidRDefault="00ED7195" w:rsidP="00ED7195">
            <w:pPr>
              <w:rPr>
                <w:rFonts w:ascii="Verdana" w:hAnsi="Verdana"/>
              </w:rPr>
            </w:pPr>
            <w:r w:rsidRPr="00896BE4">
              <w:rPr>
                <w:rFonts w:ascii="Verdana" w:hAnsi="Verdana"/>
              </w:rPr>
              <w:t>Media</w:t>
            </w:r>
          </w:p>
        </w:tc>
      </w:tr>
      <w:tr w:rsidR="00ED7195" w:rsidRPr="00896BE4" w14:paraId="288D4376" w14:textId="77777777" w:rsidTr="00ED7195">
        <w:tc>
          <w:tcPr>
            <w:tcW w:w="0" w:type="auto"/>
            <w:hideMark/>
          </w:tcPr>
          <w:p w14:paraId="409B48AC" w14:textId="77777777" w:rsidR="00ED7195" w:rsidRPr="00896BE4" w:rsidRDefault="00ED7195" w:rsidP="00ED7195">
            <w:pPr>
              <w:rPr>
                <w:rFonts w:ascii="Verdana" w:hAnsi="Verdana"/>
              </w:rPr>
            </w:pPr>
            <w:r w:rsidRPr="00896BE4">
              <w:rPr>
                <w:rFonts w:ascii="Verdana" w:hAnsi="Verdana"/>
              </w:rPr>
              <w:t>HU-21</w:t>
            </w:r>
          </w:p>
        </w:tc>
        <w:tc>
          <w:tcPr>
            <w:tcW w:w="0" w:type="auto"/>
            <w:hideMark/>
          </w:tcPr>
          <w:p w14:paraId="203FC28E" w14:textId="77777777" w:rsidR="00ED7195" w:rsidRPr="00896BE4" w:rsidRDefault="00ED7195" w:rsidP="00ED7195">
            <w:pPr>
              <w:rPr>
                <w:rFonts w:ascii="Verdana" w:hAnsi="Verdana"/>
                <w:lang w:val="es-EC"/>
              </w:rPr>
            </w:pPr>
            <w:r w:rsidRPr="00896BE4">
              <w:rPr>
                <w:rFonts w:ascii="Verdana" w:hAnsi="Verdana"/>
                <w:lang w:val="es-EC"/>
              </w:rPr>
              <w:t>Como solicitante, quiero cancelar una solicitud indicando el motivo, para informar que la ayuda ya no es necesaria.</w:t>
            </w:r>
          </w:p>
        </w:tc>
        <w:tc>
          <w:tcPr>
            <w:tcW w:w="0" w:type="auto"/>
            <w:hideMark/>
          </w:tcPr>
          <w:p w14:paraId="491793C8" w14:textId="77777777" w:rsidR="00ED7195" w:rsidRPr="00896BE4" w:rsidRDefault="00ED7195" w:rsidP="00ED7195">
            <w:pPr>
              <w:rPr>
                <w:rFonts w:ascii="Verdana" w:hAnsi="Verdana"/>
              </w:rPr>
            </w:pPr>
            <w:r w:rsidRPr="00896BE4">
              <w:rPr>
                <w:rFonts w:ascii="Verdana" w:hAnsi="Verdana"/>
              </w:rPr>
              <w:t>Alta</w:t>
            </w:r>
          </w:p>
        </w:tc>
      </w:tr>
      <w:tr w:rsidR="00ED7195" w:rsidRPr="00896BE4" w14:paraId="56B23C75" w14:textId="77777777" w:rsidTr="00ED7195">
        <w:tc>
          <w:tcPr>
            <w:tcW w:w="0" w:type="auto"/>
            <w:hideMark/>
          </w:tcPr>
          <w:p w14:paraId="4E61DD9C" w14:textId="77777777" w:rsidR="00ED7195" w:rsidRPr="00896BE4" w:rsidRDefault="00ED7195" w:rsidP="00ED7195">
            <w:pPr>
              <w:rPr>
                <w:rFonts w:ascii="Verdana" w:hAnsi="Verdana"/>
              </w:rPr>
            </w:pPr>
            <w:r w:rsidRPr="00896BE4">
              <w:rPr>
                <w:rFonts w:ascii="Verdana" w:hAnsi="Verdana"/>
              </w:rPr>
              <w:t>HU-22</w:t>
            </w:r>
          </w:p>
        </w:tc>
        <w:tc>
          <w:tcPr>
            <w:tcW w:w="0" w:type="auto"/>
            <w:hideMark/>
          </w:tcPr>
          <w:p w14:paraId="1B7F780D" w14:textId="77777777" w:rsidR="00ED7195" w:rsidRPr="00896BE4" w:rsidRDefault="00ED7195" w:rsidP="00ED7195">
            <w:pPr>
              <w:rPr>
                <w:rFonts w:ascii="Verdana" w:hAnsi="Verdana"/>
                <w:lang w:val="es-EC"/>
              </w:rPr>
            </w:pPr>
            <w:r w:rsidRPr="00896BE4">
              <w:rPr>
                <w:rFonts w:ascii="Verdana" w:hAnsi="Verdana"/>
                <w:lang w:val="es-EC"/>
              </w:rPr>
              <w:t>Como solicitante, quiero consultar el historial de cambios de mi solicitud, para conocer los eventos ocurridos durante su atención.</w:t>
            </w:r>
          </w:p>
        </w:tc>
        <w:tc>
          <w:tcPr>
            <w:tcW w:w="0" w:type="auto"/>
            <w:hideMark/>
          </w:tcPr>
          <w:p w14:paraId="042D3E0D" w14:textId="77777777" w:rsidR="00ED7195" w:rsidRPr="00896BE4" w:rsidRDefault="00ED7195" w:rsidP="00ED7195">
            <w:pPr>
              <w:rPr>
                <w:rFonts w:ascii="Verdana" w:hAnsi="Verdana"/>
              </w:rPr>
            </w:pPr>
            <w:r w:rsidRPr="00896BE4">
              <w:rPr>
                <w:rFonts w:ascii="Verdana" w:hAnsi="Verdana"/>
              </w:rPr>
              <w:t>Media</w:t>
            </w:r>
          </w:p>
        </w:tc>
      </w:tr>
    </w:tbl>
    <w:p w14:paraId="0EC63624"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44" w:name="_Toc238210811"/>
      <w:bookmarkStart w:id="145" w:name="_Toc238293982"/>
      <w:bookmarkStart w:id="146" w:name="_Toc238905585"/>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5. </w:t>
      </w:r>
      <w:proofErr w:type="spellStart"/>
      <w:r w:rsidRPr="00ED7195">
        <w:rPr>
          <w:rFonts w:ascii="Verdana" w:hAnsi="Verdana"/>
          <w:color w:val="943634" w:themeColor="accent2" w:themeShade="BF"/>
          <w:sz w:val="28"/>
          <w:szCs w:val="28"/>
        </w:rPr>
        <w:t>Postulación</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asignación</w:t>
      </w:r>
      <w:bookmarkEnd w:id="144"/>
      <w:bookmarkEnd w:id="145"/>
      <w:bookmarkEnd w:id="146"/>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551D0AEB" w14:textId="77777777" w:rsidTr="00411EC5">
        <w:tc>
          <w:tcPr>
            <w:tcW w:w="0" w:type="auto"/>
            <w:shd w:val="clear" w:color="auto" w:fill="943634" w:themeFill="accent2" w:themeFillShade="BF"/>
            <w:hideMark/>
          </w:tcPr>
          <w:p w14:paraId="6517AA30"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57E8EC98"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1DC97869"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1A1D84BF" w14:textId="77777777" w:rsidTr="00ED7195">
        <w:tc>
          <w:tcPr>
            <w:tcW w:w="0" w:type="auto"/>
            <w:hideMark/>
          </w:tcPr>
          <w:p w14:paraId="5638AABE" w14:textId="77777777" w:rsidR="00ED7195" w:rsidRPr="00896BE4" w:rsidRDefault="00ED7195" w:rsidP="00ED7195">
            <w:pPr>
              <w:rPr>
                <w:rFonts w:ascii="Verdana" w:hAnsi="Verdana"/>
              </w:rPr>
            </w:pPr>
            <w:r w:rsidRPr="00896BE4">
              <w:rPr>
                <w:rFonts w:ascii="Verdana" w:hAnsi="Verdana"/>
              </w:rPr>
              <w:t>HU-23</w:t>
            </w:r>
          </w:p>
        </w:tc>
        <w:tc>
          <w:tcPr>
            <w:tcW w:w="0" w:type="auto"/>
            <w:hideMark/>
          </w:tcPr>
          <w:p w14:paraId="56FB1EE7" w14:textId="77777777" w:rsidR="00ED7195" w:rsidRPr="00896BE4" w:rsidRDefault="00ED7195" w:rsidP="00ED7195">
            <w:pPr>
              <w:rPr>
                <w:rFonts w:ascii="Verdana" w:hAnsi="Verdana"/>
                <w:lang w:val="es-EC"/>
              </w:rPr>
            </w:pPr>
            <w:r w:rsidRPr="00896BE4">
              <w:rPr>
                <w:rFonts w:ascii="Verdana" w:hAnsi="Verdana"/>
                <w:lang w:val="es-EC"/>
              </w:rPr>
              <w:t>Como voluntario, quiero consultar solicitudes compatibles con mi ubicación, disponibilidad y tipo de ayuda, para identificar oportunidades en las que pueda colaborar.</w:t>
            </w:r>
          </w:p>
        </w:tc>
        <w:tc>
          <w:tcPr>
            <w:tcW w:w="0" w:type="auto"/>
            <w:hideMark/>
          </w:tcPr>
          <w:p w14:paraId="7ADD62A0" w14:textId="77777777" w:rsidR="00ED7195" w:rsidRPr="00896BE4" w:rsidRDefault="00ED7195" w:rsidP="00ED7195">
            <w:pPr>
              <w:rPr>
                <w:rFonts w:ascii="Verdana" w:hAnsi="Verdana"/>
              </w:rPr>
            </w:pPr>
            <w:r w:rsidRPr="00896BE4">
              <w:rPr>
                <w:rFonts w:ascii="Verdana" w:hAnsi="Verdana"/>
              </w:rPr>
              <w:t>Alta</w:t>
            </w:r>
          </w:p>
        </w:tc>
      </w:tr>
      <w:tr w:rsidR="00ED7195" w:rsidRPr="00896BE4" w14:paraId="0E4B4679" w14:textId="77777777" w:rsidTr="00ED7195">
        <w:tc>
          <w:tcPr>
            <w:tcW w:w="0" w:type="auto"/>
            <w:hideMark/>
          </w:tcPr>
          <w:p w14:paraId="797A4729" w14:textId="77777777" w:rsidR="00ED7195" w:rsidRPr="00896BE4" w:rsidRDefault="00ED7195" w:rsidP="00ED7195">
            <w:pPr>
              <w:rPr>
                <w:rFonts w:ascii="Verdana" w:hAnsi="Verdana"/>
              </w:rPr>
            </w:pPr>
            <w:r w:rsidRPr="00896BE4">
              <w:rPr>
                <w:rFonts w:ascii="Verdana" w:hAnsi="Verdana"/>
              </w:rPr>
              <w:t>HU-24</w:t>
            </w:r>
          </w:p>
        </w:tc>
        <w:tc>
          <w:tcPr>
            <w:tcW w:w="0" w:type="auto"/>
            <w:hideMark/>
          </w:tcPr>
          <w:p w14:paraId="6308DD70" w14:textId="77777777" w:rsidR="00ED7195" w:rsidRPr="00896BE4" w:rsidRDefault="00ED7195" w:rsidP="00ED7195">
            <w:pPr>
              <w:rPr>
                <w:rFonts w:ascii="Verdana" w:hAnsi="Verdana"/>
                <w:lang w:val="es-EC"/>
              </w:rPr>
            </w:pPr>
            <w:r w:rsidRPr="00896BE4">
              <w:rPr>
                <w:rFonts w:ascii="Verdana" w:hAnsi="Verdana"/>
                <w:lang w:val="es-EC"/>
              </w:rPr>
              <w:t>Como voluntario, quiero consultar la información general de una solicitud sin visualizar datos sensibles, para evaluar si puedo proporcionar la ayuda de forma segura.</w:t>
            </w:r>
          </w:p>
        </w:tc>
        <w:tc>
          <w:tcPr>
            <w:tcW w:w="0" w:type="auto"/>
            <w:hideMark/>
          </w:tcPr>
          <w:p w14:paraId="6624011B" w14:textId="77777777" w:rsidR="00ED7195" w:rsidRPr="00896BE4" w:rsidRDefault="00ED7195" w:rsidP="00ED7195">
            <w:pPr>
              <w:rPr>
                <w:rFonts w:ascii="Verdana" w:hAnsi="Verdana"/>
              </w:rPr>
            </w:pPr>
            <w:r w:rsidRPr="00896BE4">
              <w:rPr>
                <w:rFonts w:ascii="Verdana" w:hAnsi="Verdana"/>
              </w:rPr>
              <w:t>Alta</w:t>
            </w:r>
          </w:p>
        </w:tc>
      </w:tr>
      <w:tr w:rsidR="00ED7195" w:rsidRPr="00896BE4" w14:paraId="1D616A0B" w14:textId="77777777" w:rsidTr="00ED7195">
        <w:tc>
          <w:tcPr>
            <w:tcW w:w="0" w:type="auto"/>
            <w:hideMark/>
          </w:tcPr>
          <w:p w14:paraId="78DB4561" w14:textId="77777777" w:rsidR="00ED7195" w:rsidRPr="00896BE4" w:rsidRDefault="00ED7195" w:rsidP="00ED7195">
            <w:pPr>
              <w:rPr>
                <w:rFonts w:ascii="Verdana" w:hAnsi="Verdana"/>
              </w:rPr>
            </w:pPr>
            <w:r w:rsidRPr="00896BE4">
              <w:rPr>
                <w:rFonts w:ascii="Verdana" w:hAnsi="Verdana"/>
              </w:rPr>
              <w:t>HU-25</w:t>
            </w:r>
          </w:p>
        </w:tc>
        <w:tc>
          <w:tcPr>
            <w:tcW w:w="0" w:type="auto"/>
            <w:hideMark/>
          </w:tcPr>
          <w:p w14:paraId="0F0187A3" w14:textId="77777777" w:rsidR="00ED7195" w:rsidRPr="00896BE4" w:rsidRDefault="00ED7195" w:rsidP="00ED7195">
            <w:pPr>
              <w:rPr>
                <w:rFonts w:ascii="Verdana" w:hAnsi="Verdana"/>
                <w:lang w:val="es-EC"/>
              </w:rPr>
            </w:pPr>
            <w:r w:rsidRPr="00896BE4">
              <w:rPr>
                <w:rFonts w:ascii="Verdana" w:hAnsi="Verdana"/>
                <w:lang w:val="es-EC"/>
              </w:rPr>
              <w:t>Como voluntario, quiero postularme a una solicitud, para expresar mi disponibilidad e interés en atenderla.</w:t>
            </w:r>
          </w:p>
        </w:tc>
        <w:tc>
          <w:tcPr>
            <w:tcW w:w="0" w:type="auto"/>
            <w:hideMark/>
          </w:tcPr>
          <w:p w14:paraId="48BD332F" w14:textId="77777777" w:rsidR="00ED7195" w:rsidRPr="00896BE4" w:rsidRDefault="00ED7195" w:rsidP="00ED7195">
            <w:pPr>
              <w:rPr>
                <w:rFonts w:ascii="Verdana" w:hAnsi="Verdana"/>
              </w:rPr>
            </w:pPr>
            <w:r w:rsidRPr="00896BE4">
              <w:rPr>
                <w:rFonts w:ascii="Verdana" w:hAnsi="Verdana"/>
              </w:rPr>
              <w:t>Alta</w:t>
            </w:r>
          </w:p>
        </w:tc>
      </w:tr>
      <w:tr w:rsidR="00ED7195" w:rsidRPr="00896BE4" w14:paraId="0BD38684" w14:textId="77777777" w:rsidTr="00ED7195">
        <w:tc>
          <w:tcPr>
            <w:tcW w:w="0" w:type="auto"/>
            <w:hideMark/>
          </w:tcPr>
          <w:p w14:paraId="3D2DE4EA" w14:textId="77777777" w:rsidR="00ED7195" w:rsidRPr="00896BE4" w:rsidRDefault="00ED7195" w:rsidP="00ED7195">
            <w:pPr>
              <w:rPr>
                <w:rFonts w:ascii="Verdana" w:hAnsi="Verdana"/>
              </w:rPr>
            </w:pPr>
            <w:r w:rsidRPr="00896BE4">
              <w:rPr>
                <w:rFonts w:ascii="Verdana" w:hAnsi="Verdana"/>
              </w:rPr>
              <w:t>HU-26</w:t>
            </w:r>
          </w:p>
        </w:tc>
        <w:tc>
          <w:tcPr>
            <w:tcW w:w="0" w:type="auto"/>
            <w:hideMark/>
          </w:tcPr>
          <w:p w14:paraId="24B3B256" w14:textId="77777777" w:rsidR="00ED7195" w:rsidRPr="00896BE4" w:rsidRDefault="00ED7195" w:rsidP="00ED7195">
            <w:pPr>
              <w:rPr>
                <w:rFonts w:ascii="Verdana" w:hAnsi="Verdana"/>
                <w:lang w:val="es-EC"/>
              </w:rPr>
            </w:pPr>
            <w:r w:rsidRPr="00896BE4">
              <w:rPr>
                <w:rFonts w:ascii="Verdana" w:hAnsi="Verdana"/>
                <w:lang w:val="es-EC"/>
              </w:rPr>
              <w:t>Como voluntario, quiero retirar una postulación pendiente, para informar que ya no puedo participar.</w:t>
            </w:r>
          </w:p>
        </w:tc>
        <w:tc>
          <w:tcPr>
            <w:tcW w:w="0" w:type="auto"/>
            <w:hideMark/>
          </w:tcPr>
          <w:p w14:paraId="1CCD521B" w14:textId="77777777" w:rsidR="00ED7195" w:rsidRPr="00896BE4" w:rsidRDefault="00ED7195" w:rsidP="00ED7195">
            <w:pPr>
              <w:rPr>
                <w:rFonts w:ascii="Verdana" w:hAnsi="Verdana"/>
              </w:rPr>
            </w:pPr>
            <w:r w:rsidRPr="00896BE4">
              <w:rPr>
                <w:rFonts w:ascii="Verdana" w:hAnsi="Verdana"/>
              </w:rPr>
              <w:t>Media</w:t>
            </w:r>
          </w:p>
        </w:tc>
      </w:tr>
      <w:tr w:rsidR="00ED7195" w:rsidRPr="00896BE4" w14:paraId="14A4A1A5" w14:textId="77777777" w:rsidTr="00ED7195">
        <w:tc>
          <w:tcPr>
            <w:tcW w:w="0" w:type="auto"/>
            <w:hideMark/>
          </w:tcPr>
          <w:p w14:paraId="4CDC2BFA" w14:textId="77777777" w:rsidR="00ED7195" w:rsidRPr="00896BE4" w:rsidRDefault="00ED7195" w:rsidP="00ED7195">
            <w:pPr>
              <w:rPr>
                <w:rFonts w:ascii="Verdana" w:hAnsi="Verdana"/>
              </w:rPr>
            </w:pPr>
            <w:r w:rsidRPr="00896BE4">
              <w:rPr>
                <w:rFonts w:ascii="Verdana" w:hAnsi="Verdana"/>
              </w:rPr>
              <w:t>HU-27</w:t>
            </w:r>
          </w:p>
        </w:tc>
        <w:tc>
          <w:tcPr>
            <w:tcW w:w="0" w:type="auto"/>
            <w:hideMark/>
          </w:tcPr>
          <w:p w14:paraId="358FEE3D" w14:textId="77777777" w:rsidR="00ED7195" w:rsidRPr="00896BE4" w:rsidRDefault="00ED7195" w:rsidP="00ED7195">
            <w:pPr>
              <w:rPr>
                <w:rFonts w:ascii="Verdana" w:hAnsi="Verdana"/>
                <w:lang w:val="es-EC"/>
              </w:rPr>
            </w:pPr>
            <w:r w:rsidRPr="00896BE4">
              <w:rPr>
                <w:rFonts w:ascii="Verdana" w:hAnsi="Verdana"/>
                <w:lang w:val="es-EC"/>
              </w:rPr>
              <w:t>Como voluntario, quiero consultar el estado de mis postulaciones, para saber si fueron aceptadas, rechazadas o continúan pendientes.</w:t>
            </w:r>
          </w:p>
        </w:tc>
        <w:tc>
          <w:tcPr>
            <w:tcW w:w="0" w:type="auto"/>
            <w:hideMark/>
          </w:tcPr>
          <w:p w14:paraId="6DB35A85" w14:textId="77777777" w:rsidR="00ED7195" w:rsidRPr="00896BE4" w:rsidRDefault="00ED7195" w:rsidP="00ED7195">
            <w:pPr>
              <w:rPr>
                <w:rFonts w:ascii="Verdana" w:hAnsi="Verdana"/>
              </w:rPr>
            </w:pPr>
            <w:r w:rsidRPr="00896BE4">
              <w:rPr>
                <w:rFonts w:ascii="Verdana" w:hAnsi="Verdana"/>
              </w:rPr>
              <w:t>Alta</w:t>
            </w:r>
          </w:p>
        </w:tc>
      </w:tr>
      <w:tr w:rsidR="00ED7195" w:rsidRPr="00896BE4" w14:paraId="6C761D38" w14:textId="77777777" w:rsidTr="00ED7195">
        <w:tc>
          <w:tcPr>
            <w:tcW w:w="0" w:type="auto"/>
            <w:hideMark/>
          </w:tcPr>
          <w:p w14:paraId="0AD9FE34" w14:textId="77777777" w:rsidR="00ED7195" w:rsidRPr="00896BE4" w:rsidRDefault="00ED7195" w:rsidP="00ED7195">
            <w:pPr>
              <w:rPr>
                <w:rFonts w:ascii="Verdana" w:hAnsi="Verdana"/>
              </w:rPr>
            </w:pPr>
            <w:r w:rsidRPr="00896BE4">
              <w:rPr>
                <w:rFonts w:ascii="Verdana" w:hAnsi="Verdana"/>
              </w:rPr>
              <w:t>HU-28</w:t>
            </w:r>
          </w:p>
        </w:tc>
        <w:tc>
          <w:tcPr>
            <w:tcW w:w="0" w:type="auto"/>
            <w:hideMark/>
          </w:tcPr>
          <w:p w14:paraId="67F9BA66" w14:textId="77777777" w:rsidR="00ED7195" w:rsidRPr="00896BE4" w:rsidRDefault="00ED7195" w:rsidP="00ED7195">
            <w:pPr>
              <w:rPr>
                <w:rFonts w:ascii="Verdana" w:hAnsi="Verdana"/>
                <w:lang w:val="es-EC"/>
              </w:rPr>
            </w:pPr>
            <w:r w:rsidRPr="00896BE4">
              <w:rPr>
                <w:rFonts w:ascii="Verdana" w:hAnsi="Verdana"/>
                <w:lang w:val="es-EC"/>
              </w:rPr>
              <w:t>Como solicitante o cuidador, quiero revisar las postulaciones recibidas, para seleccionar un voluntario adecuado.</w:t>
            </w:r>
          </w:p>
        </w:tc>
        <w:tc>
          <w:tcPr>
            <w:tcW w:w="0" w:type="auto"/>
            <w:hideMark/>
          </w:tcPr>
          <w:p w14:paraId="7270CD05" w14:textId="77777777" w:rsidR="00ED7195" w:rsidRPr="00896BE4" w:rsidRDefault="00ED7195" w:rsidP="00ED7195">
            <w:pPr>
              <w:rPr>
                <w:rFonts w:ascii="Verdana" w:hAnsi="Verdana"/>
              </w:rPr>
            </w:pPr>
            <w:r w:rsidRPr="00896BE4">
              <w:rPr>
                <w:rFonts w:ascii="Verdana" w:hAnsi="Verdana"/>
              </w:rPr>
              <w:t>Alta</w:t>
            </w:r>
          </w:p>
        </w:tc>
      </w:tr>
      <w:tr w:rsidR="00ED7195" w:rsidRPr="00896BE4" w14:paraId="2C182AC6" w14:textId="77777777" w:rsidTr="00ED7195">
        <w:tc>
          <w:tcPr>
            <w:tcW w:w="0" w:type="auto"/>
            <w:hideMark/>
          </w:tcPr>
          <w:p w14:paraId="0A4BD679" w14:textId="77777777" w:rsidR="00ED7195" w:rsidRPr="00896BE4" w:rsidRDefault="00ED7195" w:rsidP="00ED7195">
            <w:pPr>
              <w:rPr>
                <w:rFonts w:ascii="Verdana" w:hAnsi="Verdana"/>
              </w:rPr>
            </w:pPr>
            <w:r w:rsidRPr="00896BE4">
              <w:rPr>
                <w:rFonts w:ascii="Verdana" w:hAnsi="Verdana"/>
              </w:rPr>
              <w:lastRenderedPageBreak/>
              <w:t>HU-29</w:t>
            </w:r>
          </w:p>
        </w:tc>
        <w:tc>
          <w:tcPr>
            <w:tcW w:w="0" w:type="auto"/>
            <w:hideMark/>
          </w:tcPr>
          <w:p w14:paraId="1A6F8D71" w14:textId="77777777" w:rsidR="00ED7195" w:rsidRPr="00896BE4" w:rsidRDefault="00ED7195" w:rsidP="00ED7195">
            <w:pPr>
              <w:rPr>
                <w:rFonts w:ascii="Verdana" w:hAnsi="Verdana"/>
                <w:lang w:val="es-EC"/>
              </w:rPr>
            </w:pPr>
            <w:r w:rsidRPr="00896BE4">
              <w:rPr>
                <w:rFonts w:ascii="Verdana" w:hAnsi="Verdana"/>
                <w:lang w:val="es-EC"/>
              </w:rPr>
              <w:t>Como solicitante o cuidador, quiero aceptar una postulación, para asignar formalmente al voluntario que realizará la atención.</w:t>
            </w:r>
          </w:p>
        </w:tc>
        <w:tc>
          <w:tcPr>
            <w:tcW w:w="0" w:type="auto"/>
            <w:hideMark/>
          </w:tcPr>
          <w:p w14:paraId="4491E558" w14:textId="77777777" w:rsidR="00ED7195" w:rsidRPr="00896BE4" w:rsidRDefault="00ED7195" w:rsidP="00ED7195">
            <w:pPr>
              <w:rPr>
                <w:rFonts w:ascii="Verdana" w:hAnsi="Verdana"/>
              </w:rPr>
            </w:pPr>
            <w:r w:rsidRPr="00896BE4">
              <w:rPr>
                <w:rFonts w:ascii="Verdana" w:hAnsi="Verdana"/>
              </w:rPr>
              <w:t>Alta</w:t>
            </w:r>
          </w:p>
        </w:tc>
      </w:tr>
      <w:tr w:rsidR="00ED7195" w:rsidRPr="00896BE4" w14:paraId="7EB191BA" w14:textId="77777777" w:rsidTr="00ED7195">
        <w:tc>
          <w:tcPr>
            <w:tcW w:w="0" w:type="auto"/>
            <w:hideMark/>
          </w:tcPr>
          <w:p w14:paraId="362DC48C" w14:textId="77777777" w:rsidR="00ED7195" w:rsidRPr="00896BE4" w:rsidRDefault="00ED7195" w:rsidP="00ED7195">
            <w:pPr>
              <w:rPr>
                <w:rFonts w:ascii="Verdana" w:hAnsi="Verdana"/>
              </w:rPr>
            </w:pPr>
            <w:r w:rsidRPr="00896BE4">
              <w:rPr>
                <w:rFonts w:ascii="Verdana" w:hAnsi="Verdana"/>
              </w:rPr>
              <w:t>HU-30</w:t>
            </w:r>
          </w:p>
        </w:tc>
        <w:tc>
          <w:tcPr>
            <w:tcW w:w="0" w:type="auto"/>
            <w:hideMark/>
          </w:tcPr>
          <w:p w14:paraId="14DA07CD" w14:textId="77777777" w:rsidR="00ED7195" w:rsidRPr="00896BE4" w:rsidRDefault="00ED7195" w:rsidP="00ED7195">
            <w:pPr>
              <w:rPr>
                <w:rFonts w:ascii="Verdana" w:hAnsi="Verdana"/>
                <w:lang w:val="es-EC"/>
              </w:rPr>
            </w:pPr>
            <w:r w:rsidRPr="00896BE4">
              <w:rPr>
                <w:rFonts w:ascii="Verdana" w:hAnsi="Verdana"/>
                <w:lang w:val="es-EC"/>
              </w:rPr>
              <w:t>Como voluntario seleccionado, quiero conocer los detalles necesarios de la asignación, para coordinar y proporcionar la ayuda.</w:t>
            </w:r>
          </w:p>
        </w:tc>
        <w:tc>
          <w:tcPr>
            <w:tcW w:w="0" w:type="auto"/>
            <w:hideMark/>
          </w:tcPr>
          <w:p w14:paraId="0B6A0E41" w14:textId="77777777" w:rsidR="00ED7195" w:rsidRPr="00896BE4" w:rsidRDefault="00ED7195" w:rsidP="00ED7195">
            <w:pPr>
              <w:rPr>
                <w:rFonts w:ascii="Verdana" w:hAnsi="Verdana"/>
              </w:rPr>
            </w:pPr>
            <w:r w:rsidRPr="00896BE4">
              <w:rPr>
                <w:rFonts w:ascii="Verdana" w:hAnsi="Verdana"/>
              </w:rPr>
              <w:t>Alta</w:t>
            </w:r>
          </w:p>
        </w:tc>
      </w:tr>
      <w:tr w:rsidR="00ED7195" w:rsidRPr="00896BE4" w14:paraId="40382FBE" w14:textId="77777777" w:rsidTr="00ED7195">
        <w:tc>
          <w:tcPr>
            <w:tcW w:w="0" w:type="auto"/>
            <w:hideMark/>
          </w:tcPr>
          <w:p w14:paraId="7D307CA9" w14:textId="77777777" w:rsidR="00ED7195" w:rsidRPr="00896BE4" w:rsidRDefault="00ED7195" w:rsidP="00ED7195">
            <w:pPr>
              <w:rPr>
                <w:rFonts w:ascii="Verdana" w:hAnsi="Verdana"/>
              </w:rPr>
            </w:pPr>
            <w:r w:rsidRPr="00896BE4">
              <w:rPr>
                <w:rFonts w:ascii="Verdana" w:hAnsi="Verdana"/>
              </w:rPr>
              <w:t>HU-31</w:t>
            </w:r>
          </w:p>
        </w:tc>
        <w:tc>
          <w:tcPr>
            <w:tcW w:w="0" w:type="auto"/>
            <w:hideMark/>
          </w:tcPr>
          <w:p w14:paraId="482B5568" w14:textId="77777777" w:rsidR="00ED7195" w:rsidRPr="00896BE4" w:rsidRDefault="00ED7195" w:rsidP="00ED7195">
            <w:pPr>
              <w:rPr>
                <w:rFonts w:ascii="Verdana" w:hAnsi="Verdana"/>
                <w:lang w:val="es-EC"/>
              </w:rPr>
            </w:pPr>
            <w:r w:rsidRPr="00896BE4">
              <w:rPr>
                <w:rFonts w:ascii="Verdana" w:hAnsi="Verdana"/>
                <w:lang w:val="es-EC"/>
              </w:rPr>
              <w:t>Como moderador, quiero reasignar una solicitud cuando el voluntario no pueda participar, para evitar que la necesidad quede sin atención.</w:t>
            </w:r>
          </w:p>
        </w:tc>
        <w:tc>
          <w:tcPr>
            <w:tcW w:w="0" w:type="auto"/>
            <w:hideMark/>
          </w:tcPr>
          <w:p w14:paraId="417853EB" w14:textId="77777777" w:rsidR="00ED7195" w:rsidRPr="00896BE4" w:rsidRDefault="00ED7195" w:rsidP="00ED7195">
            <w:pPr>
              <w:rPr>
                <w:rFonts w:ascii="Verdana" w:hAnsi="Verdana"/>
              </w:rPr>
            </w:pPr>
            <w:r w:rsidRPr="00896BE4">
              <w:rPr>
                <w:rFonts w:ascii="Verdana" w:hAnsi="Verdana"/>
              </w:rPr>
              <w:t>Media</w:t>
            </w:r>
          </w:p>
        </w:tc>
      </w:tr>
    </w:tbl>
    <w:p w14:paraId="468C6FE7"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47" w:name="_Toc238210812"/>
      <w:bookmarkStart w:id="148" w:name="_Toc238293983"/>
      <w:bookmarkStart w:id="149" w:name="_Toc238905586"/>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6. </w:t>
      </w:r>
      <w:proofErr w:type="spellStart"/>
      <w:r w:rsidRPr="00ED7195">
        <w:rPr>
          <w:rFonts w:ascii="Verdana" w:hAnsi="Verdana"/>
          <w:color w:val="943634" w:themeColor="accent2" w:themeShade="BF"/>
          <w:sz w:val="28"/>
          <w:szCs w:val="28"/>
        </w:rPr>
        <w:t>Coordinación</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atención</w:t>
      </w:r>
      <w:bookmarkEnd w:id="147"/>
      <w:bookmarkEnd w:id="148"/>
      <w:bookmarkEnd w:id="149"/>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10401EB9" w14:textId="77777777" w:rsidTr="00411EC5">
        <w:tc>
          <w:tcPr>
            <w:tcW w:w="0" w:type="auto"/>
            <w:shd w:val="clear" w:color="auto" w:fill="943634" w:themeFill="accent2" w:themeFillShade="BF"/>
            <w:hideMark/>
          </w:tcPr>
          <w:p w14:paraId="14ADCFA1"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6B031DBD"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7198DC16"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404C9456" w14:textId="77777777" w:rsidTr="00ED7195">
        <w:tc>
          <w:tcPr>
            <w:tcW w:w="0" w:type="auto"/>
            <w:hideMark/>
          </w:tcPr>
          <w:p w14:paraId="06E753E3" w14:textId="77777777" w:rsidR="00ED7195" w:rsidRPr="00896BE4" w:rsidRDefault="00ED7195" w:rsidP="00ED7195">
            <w:pPr>
              <w:rPr>
                <w:rFonts w:ascii="Verdana" w:hAnsi="Verdana"/>
              </w:rPr>
            </w:pPr>
            <w:r w:rsidRPr="00896BE4">
              <w:rPr>
                <w:rFonts w:ascii="Verdana" w:hAnsi="Verdana"/>
              </w:rPr>
              <w:t>HU-32</w:t>
            </w:r>
          </w:p>
        </w:tc>
        <w:tc>
          <w:tcPr>
            <w:tcW w:w="0" w:type="auto"/>
            <w:hideMark/>
          </w:tcPr>
          <w:p w14:paraId="7389D32D" w14:textId="77777777" w:rsidR="00ED7195" w:rsidRPr="00896BE4" w:rsidRDefault="00ED7195" w:rsidP="00ED7195">
            <w:pPr>
              <w:rPr>
                <w:rFonts w:ascii="Verdana" w:hAnsi="Verdana"/>
                <w:lang w:val="es-EC"/>
              </w:rPr>
            </w:pPr>
            <w:r w:rsidRPr="00896BE4">
              <w:rPr>
                <w:rFonts w:ascii="Verdana" w:hAnsi="Verdana"/>
                <w:lang w:val="es-EC"/>
              </w:rPr>
              <w:t>Como solicitante o voluntario, quiero proponer y confirmar la fecha y horario de la jornada, para coordinar la atención.</w:t>
            </w:r>
          </w:p>
        </w:tc>
        <w:tc>
          <w:tcPr>
            <w:tcW w:w="0" w:type="auto"/>
            <w:hideMark/>
          </w:tcPr>
          <w:p w14:paraId="09774988" w14:textId="77777777" w:rsidR="00ED7195" w:rsidRPr="00896BE4" w:rsidRDefault="00ED7195" w:rsidP="00ED7195">
            <w:pPr>
              <w:rPr>
                <w:rFonts w:ascii="Verdana" w:hAnsi="Verdana"/>
              </w:rPr>
            </w:pPr>
            <w:r w:rsidRPr="00896BE4">
              <w:rPr>
                <w:rFonts w:ascii="Verdana" w:hAnsi="Verdana"/>
              </w:rPr>
              <w:t>Alta</w:t>
            </w:r>
          </w:p>
        </w:tc>
      </w:tr>
      <w:tr w:rsidR="00ED7195" w:rsidRPr="00896BE4" w14:paraId="63899CE6" w14:textId="77777777" w:rsidTr="00ED7195">
        <w:tc>
          <w:tcPr>
            <w:tcW w:w="0" w:type="auto"/>
            <w:hideMark/>
          </w:tcPr>
          <w:p w14:paraId="54E38E58" w14:textId="77777777" w:rsidR="00ED7195" w:rsidRPr="00896BE4" w:rsidRDefault="00ED7195" w:rsidP="00ED7195">
            <w:pPr>
              <w:rPr>
                <w:rFonts w:ascii="Verdana" w:hAnsi="Verdana"/>
              </w:rPr>
            </w:pPr>
            <w:r w:rsidRPr="00896BE4">
              <w:rPr>
                <w:rFonts w:ascii="Verdana" w:hAnsi="Verdana"/>
              </w:rPr>
              <w:t>HU-33</w:t>
            </w:r>
          </w:p>
        </w:tc>
        <w:tc>
          <w:tcPr>
            <w:tcW w:w="0" w:type="auto"/>
            <w:hideMark/>
          </w:tcPr>
          <w:p w14:paraId="38D89D69" w14:textId="77777777" w:rsidR="00ED7195" w:rsidRPr="00896BE4" w:rsidRDefault="00ED7195" w:rsidP="00ED7195">
            <w:pPr>
              <w:rPr>
                <w:rFonts w:ascii="Verdana" w:hAnsi="Verdana"/>
                <w:lang w:val="es-EC"/>
              </w:rPr>
            </w:pPr>
            <w:r w:rsidRPr="00896BE4">
              <w:rPr>
                <w:rFonts w:ascii="Verdana" w:hAnsi="Verdana"/>
                <w:lang w:val="es-EC"/>
              </w:rPr>
              <w:t>Como participante de una jornada, quiero solicitar una reprogramación indicando el motivo, para acordar un nuevo horario cuando surja un inconveniente.</w:t>
            </w:r>
          </w:p>
        </w:tc>
        <w:tc>
          <w:tcPr>
            <w:tcW w:w="0" w:type="auto"/>
            <w:hideMark/>
          </w:tcPr>
          <w:p w14:paraId="691B9E02" w14:textId="77777777" w:rsidR="00ED7195" w:rsidRPr="00896BE4" w:rsidRDefault="00ED7195" w:rsidP="00ED7195">
            <w:pPr>
              <w:rPr>
                <w:rFonts w:ascii="Verdana" w:hAnsi="Verdana"/>
              </w:rPr>
            </w:pPr>
            <w:r w:rsidRPr="00896BE4">
              <w:rPr>
                <w:rFonts w:ascii="Verdana" w:hAnsi="Verdana"/>
              </w:rPr>
              <w:t>Alta</w:t>
            </w:r>
          </w:p>
        </w:tc>
      </w:tr>
      <w:tr w:rsidR="00ED7195" w:rsidRPr="00896BE4" w14:paraId="52C5CE84" w14:textId="77777777" w:rsidTr="00ED7195">
        <w:tc>
          <w:tcPr>
            <w:tcW w:w="0" w:type="auto"/>
            <w:hideMark/>
          </w:tcPr>
          <w:p w14:paraId="31550C28" w14:textId="77777777" w:rsidR="00ED7195" w:rsidRPr="00896BE4" w:rsidRDefault="00ED7195" w:rsidP="00ED7195">
            <w:pPr>
              <w:rPr>
                <w:rFonts w:ascii="Verdana" w:hAnsi="Verdana"/>
              </w:rPr>
            </w:pPr>
            <w:r w:rsidRPr="00896BE4">
              <w:rPr>
                <w:rFonts w:ascii="Verdana" w:hAnsi="Verdana"/>
              </w:rPr>
              <w:t>HU-34</w:t>
            </w:r>
          </w:p>
        </w:tc>
        <w:tc>
          <w:tcPr>
            <w:tcW w:w="0" w:type="auto"/>
            <w:hideMark/>
          </w:tcPr>
          <w:p w14:paraId="26C023E3" w14:textId="77777777" w:rsidR="00ED7195" w:rsidRPr="00896BE4" w:rsidRDefault="00ED7195" w:rsidP="00ED7195">
            <w:pPr>
              <w:rPr>
                <w:rFonts w:ascii="Verdana" w:hAnsi="Verdana"/>
                <w:lang w:val="es-EC"/>
              </w:rPr>
            </w:pPr>
            <w:r w:rsidRPr="00896BE4">
              <w:rPr>
                <w:rFonts w:ascii="Verdana" w:hAnsi="Verdana"/>
                <w:lang w:val="es-EC"/>
              </w:rPr>
              <w:t>Como participante autorizado, quiero cancelar una jornada indicando el motivo, para comunicar que la atención no podrá realizarse.</w:t>
            </w:r>
          </w:p>
        </w:tc>
        <w:tc>
          <w:tcPr>
            <w:tcW w:w="0" w:type="auto"/>
            <w:hideMark/>
          </w:tcPr>
          <w:p w14:paraId="342D8EA3" w14:textId="77777777" w:rsidR="00ED7195" w:rsidRPr="00896BE4" w:rsidRDefault="00ED7195" w:rsidP="00ED7195">
            <w:pPr>
              <w:rPr>
                <w:rFonts w:ascii="Verdana" w:hAnsi="Verdana"/>
              </w:rPr>
            </w:pPr>
            <w:r w:rsidRPr="00896BE4">
              <w:rPr>
                <w:rFonts w:ascii="Verdana" w:hAnsi="Verdana"/>
              </w:rPr>
              <w:t>Alta</w:t>
            </w:r>
          </w:p>
        </w:tc>
      </w:tr>
      <w:tr w:rsidR="00ED7195" w:rsidRPr="00896BE4" w14:paraId="42AB338B" w14:textId="77777777" w:rsidTr="00ED7195">
        <w:tc>
          <w:tcPr>
            <w:tcW w:w="0" w:type="auto"/>
            <w:hideMark/>
          </w:tcPr>
          <w:p w14:paraId="09908CDA" w14:textId="77777777" w:rsidR="00ED7195" w:rsidRPr="00896BE4" w:rsidRDefault="00ED7195" w:rsidP="00ED7195">
            <w:pPr>
              <w:rPr>
                <w:rFonts w:ascii="Verdana" w:hAnsi="Verdana"/>
              </w:rPr>
            </w:pPr>
            <w:r w:rsidRPr="00896BE4">
              <w:rPr>
                <w:rFonts w:ascii="Verdana" w:hAnsi="Verdana"/>
              </w:rPr>
              <w:t>HU-35</w:t>
            </w:r>
          </w:p>
        </w:tc>
        <w:tc>
          <w:tcPr>
            <w:tcW w:w="0" w:type="auto"/>
            <w:hideMark/>
          </w:tcPr>
          <w:p w14:paraId="09783415" w14:textId="77777777" w:rsidR="00ED7195" w:rsidRPr="00896BE4" w:rsidRDefault="00ED7195" w:rsidP="00ED7195">
            <w:pPr>
              <w:rPr>
                <w:rFonts w:ascii="Verdana" w:hAnsi="Verdana"/>
                <w:lang w:val="es-EC"/>
              </w:rPr>
            </w:pPr>
            <w:r w:rsidRPr="00896BE4">
              <w:rPr>
                <w:rFonts w:ascii="Verdana" w:hAnsi="Verdana"/>
                <w:lang w:val="es-EC"/>
              </w:rPr>
              <w:t>Como solicitante o voluntario, quiero comunicarme dentro del contexto de la solicitud, para coordinar la ayuda sin exponer innecesariamente mis datos personales.</w:t>
            </w:r>
          </w:p>
        </w:tc>
        <w:tc>
          <w:tcPr>
            <w:tcW w:w="0" w:type="auto"/>
            <w:hideMark/>
          </w:tcPr>
          <w:p w14:paraId="6372B589" w14:textId="77777777" w:rsidR="00ED7195" w:rsidRPr="00896BE4" w:rsidRDefault="00ED7195" w:rsidP="00ED7195">
            <w:pPr>
              <w:rPr>
                <w:rFonts w:ascii="Verdana" w:hAnsi="Verdana"/>
              </w:rPr>
            </w:pPr>
            <w:r w:rsidRPr="00896BE4">
              <w:rPr>
                <w:rFonts w:ascii="Verdana" w:hAnsi="Verdana"/>
              </w:rPr>
              <w:t>Alta</w:t>
            </w:r>
          </w:p>
        </w:tc>
      </w:tr>
      <w:tr w:rsidR="00ED7195" w:rsidRPr="00896BE4" w14:paraId="04767574" w14:textId="77777777" w:rsidTr="00ED7195">
        <w:tc>
          <w:tcPr>
            <w:tcW w:w="0" w:type="auto"/>
            <w:hideMark/>
          </w:tcPr>
          <w:p w14:paraId="3CE52F1E" w14:textId="77777777" w:rsidR="00ED7195" w:rsidRPr="00896BE4" w:rsidRDefault="00ED7195" w:rsidP="00ED7195">
            <w:pPr>
              <w:rPr>
                <w:rFonts w:ascii="Verdana" w:hAnsi="Verdana"/>
              </w:rPr>
            </w:pPr>
            <w:r w:rsidRPr="00896BE4">
              <w:rPr>
                <w:rFonts w:ascii="Verdana" w:hAnsi="Verdana"/>
              </w:rPr>
              <w:t>HU-36</w:t>
            </w:r>
          </w:p>
        </w:tc>
        <w:tc>
          <w:tcPr>
            <w:tcW w:w="0" w:type="auto"/>
            <w:hideMark/>
          </w:tcPr>
          <w:p w14:paraId="3F4D60A6" w14:textId="77777777" w:rsidR="00ED7195" w:rsidRPr="00896BE4" w:rsidRDefault="00ED7195" w:rsidP="00ED7195">
            <w:pPr>
              <w:rPr>
                <w:rFonts w:ascii="Verdana" w:hAnsi="Verdana"/>
                <w:lang w:val="es-EC"/>
              </w:rPr>
            </w:pPr>
            <w:r w:rsidRPr="00896BE4">
              <w:rPr>
                <w:rFonts w:ascii="Verdana" w:hAnsi="Verdana"/>
                <w:lang w:val="es-EC"/>
              </w:rPr>
              <w:t>Como participante, quiero consultar el historial de mensajes y acuerdos, para mantener evidencia de la coordinación realizada.</w:t>
            </w:r>
          </w:p>
        </w:tc>
        <w:tc>
          <w:tcPr>
            <w:tcW w:w="0" w:type="auto"/>
            <w:hideMark/>
          </w:tcPr>
          <w:p w14:paraId="1681967A" w14:textId="77777777" w:rsidR="00ED7195" w:rsidRPr="00896BE4" w:rsidRDefault="00ED7195" w:rsidP="00ED7195">
            <w:pPr>
              <w:rPr>
                <w:rFonts w:ascii="Verdana" w:hAnsi="Verdana"/>
              </w:rPr>
            </w:pPr>
            <w:r w:rsidRPr="00896BE4">
              <w:rPr>
                <w:rFonts w:ascii="Verdana" w:hAnsi="Verdana"/>
              </w:rPr>
              <w:t>Media</w:t>
            </w:r>
          </w:p>
        </w:tc>
      </w:tr>
      <w:tr w:rsidR="00ED7195" w:rsidRPr="00896BE4" w14:paraId="2F1E06D8" w14:textId="77777777" w:rsidTr="00ED7195">
        <w:tc>
          <w:tcPr>
            <w:tcW w:w="0" w:type="auto"/>
            <w:hideMark/>
          </w:tcPr>
          <w:p w14:paraId="4F84A048" w14:textId="77777777" w:rsidR="00ED7195" w:rsidRPr="00896BE4" w:rsidRDefault="00ED7195" w:rsidP="00ED7195">
            <w:pPr>
              <w:rPr>
                <w:rFonts w:ascii="Verdana" w:hAnsi="Verdana"/>
              </w:rPr>
            </w:pPr>
            <w:r w:rsidRPr="00896BE4">
              <w:rPr>
                <w:rFonts w:ascii="Verdana" w:hAnsi="Verdana"/>
              </w:rPr>
              <w:t>HU-37</w:t>
            </w:r>
          </w:p>
        </w:tc>
        <w:tc>
          <w:tcPr>
            <w:tcW w:w="0" w:type="auto"/>
            <w:hideMark/>
          </w:tcPr>
          <w:p w14:paraId="2E05CC63" w14:textId="77777777" w:rsidR="00ED7195" w:rsidRPr="00896BE4" w:rsidRDefault="00ED7195" w:rsidP="00ED7195">
            <w:pPr>
              <w:rPr>
                <w:rFonts w:ascii="Verdana" w:hAnsi="Verdana"/>
                <w:lang w:val="es-EC"/>
              </w:rPr>
            </w:pPr>
            <w:r w:rsidRPr="00896BE4">
              <w:rPr>
                <w:rFonts w:ascii="Verdana" w:hAnsi="Verdana"/>
                <w:lang w:val="es-EC"/>
              </w:rPr>
              <w:t>Como voluntario asignado, quiero registrar el inicio de la jornada, para dejar constancia de que la atención comenzó.</w:t>
            </w:r>
          </w:p>
        </w:tc>
        <w:tc>
          <w:tcPr>
            <w:tcW w:w="0" w:type="auto"/>
            <w:hideMark/>
          </w:tcPr>
          <w:p w14:paraId="2F7ED0D3" w14:textId="77777777" w:rsidR="00ED7195" w:rsidRPr="00896BE4" w:rsidRDefault="00ED7195" w:rsidP="00ED7195">
            <w:pPr>
              <w:rPr>
                <w:rFonts w:ascii="Verdana" w:hAnsi="Verdana"/>
              </w:rPr>
            </w:pPr>
            <w:r w:rsidRPr="00896BE4">
              <w:rPr>
                <w:rFonts w:ascii="Verdana" w:hAnsi="Verdana"/>
              </w:rPr>
              <w:t>Alta</w:t>
            </w:r>
          </w:p>
        </w:tc>
      </w:tr>
      <w:tr w:rsidR="00ED7195" w:rsidRPr="00896BE4" w14:paraId="3A316D73" w14:textId="77777777" w:rsidTr="00ED7195">
        <w:tc>
          <w:tcPr>
            <w:tcW w:w="0" w:type="auto"/>
            <w:hideMark/>
          </w:tcPr>
          <w:p w14:paraId="2DF95E4B" w14:textId="77777777" w:rsidR="00ED7195" w:rsidRPr="00896BE4" w:rsidRDefault="00ED7195" w:rsidP="00ED7195">
            <w:pPr>
              <w:rPr>
                <w:rFonts w:ascii="Verdana" w:hAnsi="Verdana"/>
              </w:rPr>
            </w:pPr>
            <w:r w:rsidRPr="00896BE4">
              <w:rPr>
                <w:rFonts w:ascii="Verdana" w:hAnsi="Verdana"/>
              </w:rPr>
              <w:t>HU-38</w:t>
            </w:r>
          </w:p>
        </w:tc>
        <w:tc>
          <w:tcPr>
            <w:tcW w:w="0" w:type="auto"/>
            <w:hideMark/>
          </w:tcPr>
          <w:p w14:paraId="52A32435" w14:textId="77777777" w:rsidR="00ED7195" w:rsidRPr="00896BE4" w:rsidRDefault="00ED7195" w:rsidP="00ED7195">
            <w:pPr>
              <w:rPr>
                <w:rFonts w:ascii="Verdana" w:hAnsi="Verdana"/>
                <w:lang w:val="es-EC"/>
              </w:rPr>
            </w:pPr>
            <w:r w:rsidRPr="00896BE4">
              <w:rPr>
                <w:rFonts w:ascii="Verdana" w:hAnsi="Verdana"/>
                <w:lang w:val="es-EC"/>
              </w:rPr>
              <w:t>Como participante, quiero consultar el estado de la atención, para conocer si está programada, en curso, finalizada o cerrada.</w:t>
            </w:r>
          </w:p>
        </w:tc>
        <w:tc>
          <w:tcPr>
            <w:tcW w:w="0" w:type="auto"/>
            <w:hideMark/>
          </w:tcPr>
          <w:p w14:paraId="57B0F199" w14:textId="77777777" w:rsidR="00ED7195" w:rsidRPr="00896BE4" w:rsidRDefault="00ED7195" w:rsidP="00ED7195">
            <w:pPr>
              <w:rPr>
                <w:rFonts w:ascii="Verdana" w:hAnsi="Verdana"/>
              </w:rPr>
            </w:pPr>
            <w:r w:rsidRPr="00896BE4">
              <w:rPr>
                <w:rFonts w:ascii="Verdana" w:hAnsi="Verdana"/>
              </w:rPr>
              <w:t>Alta</w:t>
            </w:r>
          </w:p>
        </w:tc>
      </w:tr>
      <w:tr w:rsidR="00ED7195" w:rsidRPr="00896BE4" w14:paraId="04EAAC1E" w14:textId="77777777" w:rsidTr="00ED7195">
        <w:tc>
          <w:tcPr>
            <w:tcW w:w="0" w:type="auto"/>
            <w:hideMark/>
          </w:tcPr>
          <w:p w14:paraId="154099B7" w14:textId="77777777" w:rsidR="00ED7195" w:rsidRPr="00896BE4" w:rsidRDefault="00ED7195" w:rsidP="00ED7195">
            <w:pPr>
              <w:rPr>
                <w:rFonts w:ascii="Verdana" w:hAnsi="Verdana"/>
              </w:rPr>
            </w:pPr>
            <w:r w:rsidRPr="00896BE4">
              <w:rPr>
                <w:rFonts w:ascii="Verdana" w:hAnsi="Verdana"/>
              </w:rPr>
              <w:t>HU-39</w:t>
            </w:r>
          </w:p>
        </w:tc>
        <w:tc>
          <w:tcPr>
            <w:tcW w:w="0" w:type="auto"/>
            <w:hideMark/>
          </w:tcPr>
          <w:p w14:paraId="6A55B926" w14:textId="77777777" w:rsidR="00ED7195" w:rsidRPr="00896BE4" w:rsidRDefault="00ED7195" w:rsidP="00ED7195">
            <w:pPr>
              <w:rPr>
                <w:rFonts w:ascii="Verdana" w:hAnsi="Verdana"/>
                <w:lang w:val="es-EC"/>
              </w:rPr>
            </w:pPr>
            <w:r w:rsidRPr="00896BE4">
              <w:rPr>
                <w:rFonts w:ascii="Verdana" w:hAnsi="Verdana"/>
                <w:lang w:val="es-EC"/>
              </w:rPr>
              <w:t>Como voluntario, quiero registrar la finalización de la jornada y sus observaciones, para documentar la ayuda proporcionada.</w:t>
            </w:r>
          </w:p>
        </w:tc>
        <w:tc>
          <w:tcPr>
            <w:tcW w:w="0" w:type="auto"/>
            <w:hideMark/>
          </w:tcPr>
          <w:p w14:paraId="75ACE56E" w14:textId="77777777" w:rsidR="00ED7195" w:rsidRPr="00896BE4" w:rsidRDefault="00ED7195" w:rsidP="00ED7195">
            <w:pPr>
              <w:rPr>
                <w:rFonts w:ascii="Verdana" w:hAnsi="Verdana"/>
              </w:rPr>
            </w:pPr>
            <w:r w:rsidRPr="00896BE4">
              <w:rPr>
                <w:rFonts w:ascii="Verdana" w:hAnsi="Verdana"/>
              </w:rPr>
              <w:t>Alta</w:t>
            </w:r>
          </w:p>
        </w:tc>
      </w:tr>
      <w:tr w:rsidR="00ED7195" w:rsidRPr="00896BE4" w14:paraId="60581D19" w14:textId="77777777" w:rsidTr="00ED7195">
        <w:tc>
          <w:tcPr>
            <w:tcW w:w="0" w:type="auto"/>
            <w:hideMark/>
          </w:tcPr>
          <w:p w14:paraId="39D9B7D1" w14:textId="77777777" w:rsidR="00ED7195" w:rsidRPr="00896BE4" w:rsidRDefault="00ED7195" w:rsidP="00ED7195">
            <w:pPr>
              <w:rPr>
                <w:rFonts w:ascii="Verdana" w:hAnsi="Verdana"/>
              </w:rPr>
            </w:pPr>
            <w:r w:rsidRPr="00896BE4">
              <w:rPr>
                <w:rFonts w:ascii="Verdana" w:hAnsi="Verdana"/>
              </w:rPr>
              <w:t>HU-40</w:t>
            </w:r>
          </w:p>
        </w:tc>
        <w:tc>
          <w:tcPr>
            <w:tcW w:w="0" w:type="auto"/>
            <w:hideMark/>
          </w:tcPr>
          <w:p w14:paraId="706D9A40" w14:textId="77777777" w:rsidR="00ED7195" w:rsidRPr="00896BE4" w:rsidRDefault="00ED7195" w:rsidP="00ED7195">
            <w:pPr>
              <w:rPr>
                <w:rFonts w:ascii="Verdana" w:hAnsi="Verdana"/>
                <w:lang w:val="es-EC"/>
              </w:rPr>
            </w:pPr>
            <w:r w:rsidRPr="00896BE4">
              <w:rPr>
                <w:rFonts w:ascii="Verdana" w:hAnsi="Verdana"/>
                <w:lang w:val="es-EC"/>
              </w:rPr>
              <w:t>Como solicitante o cuidador, quiero confirmar la conformidad con la atención, para cerrar formalmente la solicitud.</w:t>
            </w:r>
          </w:p>
        </w:tc>
        <w:tc>
          <w:tcPr>
            <w:tcW w:w="0" w:type="auto"/>
            <w:hideMark/>
          </w:tcPr>
          <w:p w14:paraId="37C37479" w14:textId="77777777" w:rsidR="00ED7195" w:rsidRPr="00896BE4" w:rsidRDefault="00ED7195" w:rsidP="00ED7195">
            <w:pPr>
              <w:rPr>
                <w:rFonts w:ascii="Verdana" w:hAnsi="Verdana"/>
              </w:rPr>
            </w:pPr>
            <w:r w:rsidRPr="00896BE4">
              <w:rPr>
                <w:rFonts w:ascii="Verdana" w:hAnsi="Verdana"/>
              </w:rPr>
              <w:t>Alta</w:t>
            </w:r>
          </w:p>
        </w:tc>
      </w:tr>
    </w:tbl>
    <w:p w14:paraId="2F612B70"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50" w:name="_Toc238210813"/>
      <w:bookmarkStart w:id="151" w:name="_Toc238293984"/>
      <w:bookmarkStart w:id="152" w:name="_Toc238905587"/>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7. </w:t>
      </w:r>
      <w:proofErr w:type="spellStart"/>
      <w:r w:rsidRPr="00ED7195">
        <w:rPr>
          <w:rFonts w:ascii="Verdana" w:hAnsi="Verdana"/>
          <w:color w:val="943634" w:themeColor="accent2" w:themeShade="BF"/>
          <w:sz w:val="28"/>
          <w:szCs w:val="28"/>
        </w:rPr>
        <w:t>Notificaciones</w:t>
      </w:r>
      <w:bookmarkEnd w:id="150"/>
      <w:bookmarkEnd w:id="151"/>
      <w:bookmarkEnd w:id="152"/>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0091CC3D" w14:textId="77777777" w:rsidTr="00411EC5">
        <w:tc>
          <w:tcPr>
            <w:tcW w:w="0" w:type="auto"/>
            <w:shd w:val="clear" w:color="auto" w:fill="943634" w:themeFill="accent2" w:themeFillShade="BF"/>
            <w:hideMark/>
          </w:tcPr>
          <w:p w14:paraId="3DCC3BFB"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5F25F349"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4DF30EF6"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259CE655" w14:textId="77777777" w:rsidTr="00ED7195">
        <w:tc>
          <w:tcPr>
            <w:tcW w:w="0" w:type="auto"/>
            <w:hideMark/>
          </w:tcPr>
          <w:p w14:paraId="7454DD9B" w14:textId="77777777" w:rsidR="00ED7195" w:rsidRPr="00896BE4" w:rsidRDefault="00ED7195" w:rsidP="00ED7195">
            <w:pPr>
              <w:rPr>
                <w:rFonts w:ascii="Verdana" w:hAnsi="Verdana"/>
              </w:rPr>
            </w:pPr>
            <w:r w:rsidRPr="00896BE4">
              <w:rPr>
                <w:rFonts w:ascii="Verdana" w:hAnsi="Verdana"/>
              </w:rPr>
              <w:t>HU-41</w:t>
            </w:r>
          </w:p>
        </w:tc>
        <w:tc>
          <w:tcPr>
            <w:tcW w:w="0" w:type="auto"/>
            <w:hideMark/>
          </w:tcPr>
          <w:p w14:paraId="76C66BE8" w14:textId="77777777" w:rsidR="00ED7195" w:rsidRPr="00896BE4" w:rsidRDefault="00ED7195" w:rsidP="00ED7195">
            <w:pPr>
              <w:rPr>
                <w:rFonts w:ascii="Verdana" w:hAnsi="Verdana"/>
                <w:lang w:val="es-EC"/>
              </w:rPr>
            </w:pPr>
            <w:r w:rsidRPr="00896BE4">
              <w:rPr>
                <w:rFonts w:ascii="Verdana" w:hAnsi="Verdana"/>
                <w:lang w:val="es-EC"/>
              </w:rPr>
              <w:t>Como usuario, quiero recibir una notificación cuando mi cuenta sea aprobada, observada o rechazada, para conocer el resultado de la validación.</w:t>
            </w:r>
          </w:p>
        </w:tc>
        <w:tc>
          <w:tcPr>
            <w:tcW w:w="0" w:type="auto"/>
            <w:hideMark/>
          </w:tcPr>
          <w:p w14:paraId="35269E8A" w14:textId="77777777" w:rsidR="00ED7195" w:rsidRPr="00896BE4" w:rsidRDefault="00ED7195" w:rsidP="00ED7195">
            <w:pPr>
              <w:rPr>
                <w:rFonts w:ascii="Verdana" w:hAnsi="Verdana"/>
              </w:rPr>
            </w:pPr>
            <w:r w:rsidRPr="00896BE4">
              <w:rPr>
                <w:rFonts w:ascii="Verdana" w:hAnsi="Verdana"/>
              </w:rPr>
              <w:t>Alta</w:t>
            </w:r>
          </w:p>
        </w:tc>
      </w:tr>
      <w:tr w:rsidR="00ED7195" w:rsidRPr="00896BE4" w14:paraId="68BBF658" w14:textId="77777777" w:rsidTr="00ED7195">
        <w:tc>
          <w:tcPr>
            <w:tcW w:w="0" w:type="auto"/>
            <w:hideMark/>
          </w:tcPr>
          <w:p w14:paraId="0F3D0853" w14:textId="77777777" w:rsidR="00ED7195" w:rsidRPr="00896BE4" w:rsidRDefault="00ED7195" w:rsidP="00ED7195">
            <w:pPr>
              <w:rPr>
                <w:rFonts w:ascii="Verdana" w:hAnsi="Verdana"/>
              </w:rPr>
            </w:pPr>
            <w:r w:rsidRPr="00896BE4">
              <w:rPr>
                <w:rFonts w:ascii="Verdana" w:hAnsi="Verdana"/>
              </w:rPr>
              <w:t>HU-42</w:t>
            </w:r>
          </w:p>
        </w:tc>
        <w:tc>
          <w:tcPr>
            <w:tcW w:w="0" w:type="auto"/>
            <w:hideMark/>
          </w:tcPr>
          <w:p w14:paraId="33750988" w14:textId="77777777" w:rsidR="00ED7195" w:rsidRPr="00896BE4" w:rsidRDefault="00ED7195" w:rsidP="00ED7195">
            <w:pPr>
              <w:rPr>
                <w:rFonts w:ascii="Verdana" w:hAnsi="Verdana"/>
                <w:lang w:val="es-EC"/>
              </w:rPr>
            </w:pPr>
            <w:r w:rsidRPr="00896BE4">
              <w:rPr>
                <w:rFonts w:ascii="Verdana" w:hAnsi="Verdana"/>
                <w:lang w:val="es-EC"/>
              </w:rPr>
              <w:t>Como solicitante, quiero recibir notificaciones sobre nuevas postulaciones y asignaciones, para atender oportunamente el proceso.</w:t>
            </w:r>
          </w:p>
        </w:tc>
        <w:tc>
          <w:tcPr>
            <w:tcW w:w="0" w:type="auto"/>
            <w:hideMark/>
          </w:tcPr>
          <w:p w14:paraId="2BFB74C8" w14:textId="77777777" w:rsidR="00ED7195" w:rsidRPr="00896BE4" w:rsidRDefault="00ED7195" w:rsidP="00ED7195">
            <w:pPr>
              <w:rPr>
                <w:rFonts w:ascii="Verdana" w:hAnsi="Verdana"/>
              </w:rPr>
            </w:pPr>
            <w:r w:rsidRPr="00896BE4">
              <w:rPr>
                <w:rFonts w:ascii="Verdana" w:hAnsi="Verdana"/>
              </w:rPr>
              <w:t>Alta</w:t>
            </w:r>
          </w:p>
        </w:tc>
      </w:tr>
      <w:tr w:rsidR="00ED7195" w:rsidRPr="00896BE4" w14:paraId="2C13F6A5" w14:textId="77777777" w:rsidTr="00ED7195">
        <w:tc>
          <w:tcPr>
            <w:tcW w:w="0" w:type="auto"/>
            <w:hideMark/>
          </w:tcPr>
          <w:p w14:paraId="0DE67812" w14:textId="77777777" w:rsidR="00ED7195" w:rsidRPr="00896BE4" w:rsidRDefault="00ED7195" w:rsidP="00ED7195">
            <w:pPr>
              <w:rPr>
                <w:rFonts w:ascii="Verdana" w:hAnsi="Verdana"/>
              </w:rPr>
            </w:pPr>
            <w:r w:rsidRPr="00896BE4">
              <w:rPr>
                <w:rFonts w:ascii="Verdana" w:hAnsi="Verdana"/>
              </w:rPr>
              <w:t>HU-43</w:t>
            </w:r>
          </w:p>
        </w:tc>
        <w:tc>
          <w:tcPr>
            <w:tcW w:w="0" w:type="auto"/>
            <w:hideMark/>
          </w:tcPr>
          <w:p w14:paraId="5D9905CE" w14:textId="77777777" w:rsidR="00ED7195" w:rsidRPr="00896BE4" w:rsidRDefault="00ED7195" w:rsidP="00ED7195">
            <w:pPr>
              <w:rPr>
                <w:rFonts w:ascii="Verdana" w:hAnsi="Verdana"/>
                <w:lang w:val="es-EC"/>
              </w:rPr>
            </w:pPr>
            <w:r w:rsidRPr="00896BE4">
              <w:rPr>
                <w:rFonts w:ascii="Verdana" w:hAnsi="Verdana"/>
                <w:lang w:val="es-EC"/>
              </w:rPr>
              <w:t xml:space="preserve">Como voluntario, quiero recibir notificaciones sobre el </w:t>
            </w:r>
            <w:r w:rsidRPr="00896BE4">
              <w:rPr>
                <w:rFonts w:ascii="Verdana" w:hAnsi="Verdana"/>
                <w:lang w:val="es-EC"/>
              </w:rPr>
              <w:lastRenderedPageBreak/>
              <w:t>resultado de mis postulaciones, para conocer si fui seleccionado.</w:t>
            </w:r>
          </w:p>
        </w:tc>
        <w:tc>
          <w:tcPr>
            <w:tcW w:w="0" w:type="auto"/>
            <w:hideMark/>
          </w:tcPr>
          <w:p w14:paraId="5280A3AD" w14:textId="77777777" w:rsidR="00ED7195" w:rsidRPr="00896BE4" w:rsidRDefault="00ED7195" w:rsidP="00ED7195">
            <w:pPr>
              <w:rPr>
                <w:rFonts w:ascii="Verdana" w:hAnsi="Verdana"/>
              </w:rPr>
            </w:pPr>
            <w:r w:rsidRPr="00896BE4">
              <w:rPr>
                <w:rFonts w:ascii="Verdana" w:hAnsi="Verdana"/>
              </w:rPr>
              <w:lastRenderedPageBreak/>
              <w:t>Alta</w:t>
            </w:r>
          </w:p>
        </w:tc>
      </w:tr>
      <w:tr w:rsidR="00ED7195" w:rsidRPr="00896BE4" w14:paraId="46A926D9" w14:textId="77777777" w:rsidTr="00ED7195">
        <w:tc>
          <w:tcPr>
            <w:tcW w:w="0" w:type="auto"/>
            <w:hideMark/>
          </w:tcPr>
          <w:p w14:paraId="14E9E6C5" w14:textId="77777777" w:rsidR="00ED7195" w:rsidRPr="00896BE4" w:rsidRDefault="00ED7195" w:rsidP="00ED7195">
            <w:pPr>
              <w:rPr>
                <w:rFonts w:ascii="Verdana" w:hAnsi="Verdana"/>
              </w:rPr>
            </w:pPr>
            <w:r w:rsidRPr="00896BE4">
              <w:rPr>
                <w:rFonts w:ascii="Verdana" w:hAnsi="Verdana"/>
              </w:rPr>
              <w:t>HU-44</w:t>
            </w:r>
          </w:p>
        </w:tc>
        <w:tc>
          <w:tcPr>
            <w:tcW w:w="0" w:type="auto"/>
            <w:hideMark/>
          </w:tcPr>
          <w:p w14:paraId="6C46CA56" w14:textId="77777777" w:rsidR="00ED7195" w:rsidRPr="00896BE4" w:rsidRDefault="00ED7195" w:rsidP="00ED7195">
            <w:pPr>
              <w:rPr>
                <w:rFonts w:ascii="Verdana" w:hAnsi="Verdana"/>
                <w:lang w:val="es-EC"/>
              </w:rPr>
            </w:pPr>
            <w:r w:rsidRPr="00896BE4">
              <w:rPr>
                <w:rFonts w:ascii="Verdana" w:hAnsi="Verdana"/>
                <w:lang w:val="es-EC"/>
              </w:rPr>
              <w:t>Como participante, quiero recibir recordatorios y avisos sobre cambios en la jornada, para evitar olvidos o inasistencias.</w:t>
            </w:r>
          </w:p>
        </w:tc>
        <w:tc>
          <w:tcPr>
            <w:tcW w:w="0" w:type="auto"/>
            <w:hideMark/>
          </w:tcPr>
          <w:p w14:paraId="72CD3CFA" w14:textId="77777777" w:rsidR="00ED7195" w:rsidRPr="00896BE4" w:rsidRDefault="00ED7195" w:rsidP="00ED7195">
            <w:pPr>
              <w:rPr>
                <w:rFonts w:ascii="Verdana" w:hAnsi="Verdana"/>
              </w:rPr>
            </w:pPr>
            <w:r w:rsidRPr="00896BE4">
              <w:rPr>
                <w:rFonts w:ascii="Verdana" w:hAnsi="Verdana"/>
              </w:rPr>
              <w:t>Alta</w:t>
            </w:r>
          </w:p>
        </w:tc>
      </w:tr>
      <w:tr w:rsidR="00ED7195" w:rsidRPr="00896BE4" w14:paraId="254B6E22" w14:textId="77777777" w:rsidTr="00ED7195">
        <w:tc>
          <w:tcPr>
            <w:tcW w:w="0" w:type="auto"/>
            <w:hideMark/>
          </w:tcPr>
          <w:p w14:paraId="62443F8D" w14:textId="77777777" w:rsidR="00ED7195" w:rsidRPr="00896BE4" w:rsidRDefault="00ED7195" w:rsidP="00ED7195">
            <w:pPr>
              <w:rPr>
                <w:rFonts w:ascii="Verdana" w:hAnsi="Verdana"/>
              </w:rPr>
            </w:pPr>
            <w:r w:rsidRPr="00896BE4">
              <w:rPr>
                <w:rFonts w:ascii="Verdana" w:hAnsi="Verdana"/>
              </w:rPr>
              <w:t>HU-45</w:t>
            </w:r>
          </w:p>
        </w:tc>
        <w:tc>
          <w:tcPr>
            <w:tcW w:w="0" w:type="auto"/>
            <w:hideMark/>
          </w:tcPr>
          <w:p w14:paraId="6F46F390" w14:textId="77777777" w:rsidR="00ED7195" w:rsidRPr="00896BE4" w:rsidRDefault="00ED7195" w:rsidP="00ED7195">
            <w:pPr>
              <w:rPr>
                <w:rFonts w:ascii="Verdana" w:hAnsi="Verdana"/>
                <w:lang w:val="es-EC"/>
              </w:rPr>
            </w:pPr>
            <w:r w:rsidRPr="00896BE4">
              <w:rPr>
                <w:rFonts w:ascii="Verdana" w:hAnsi="Verdana"/>
                <w:lang w:val="es-EC"/>
              </w:rPr>
              <w:t>Como usuario, quiero consultar mis notificaciones pendientes, para identificar las acciones que requieren mi atención.</w:t>
            </w:r>
          </w:p>
        </w:tc>
        <w:tc>
          <w:tcPr>
            <w:tcW w:w="0" w:type="auto"/>
            <w:hideMark/>
          </w:tcPr>
          <w:p w14:paraId="0FFAD85F" w14:textId="77777777" w:rsidR="00ED7195" w:rsidRPr="00896BE4" w:rsidRDefault="00ED7195" w:rsidP="00ED7195">
            <w:pPr>
              <w:rPr>
                <w:rFonts w:ascii="Verdana" w:hAnsi="Verdana"/>
              </w:rPr>
            </w:pPr>
            <w:r w:rsidRPr="00896BE4">
              <w:rPr>
                <w:rFonts w:ascii="Verdana" w:hAnsi="Verdana"/>
              </w:rPr>
              <w:t>Media</w:t>
            </w:r>
          </w:p>
        </w:tc>
      </w:tr>
    </w:tbl>
    <w:p w14:paraId="59CCDBFA"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53" w:name="_Toc238210814"/>
      <w:bookmarkStart w:id="154" w:name="_Toc238293985"/>
      <w:bookmarkStart w:id="155" w:name="_Toc238905588"/>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8. </w:t>
      </w:r>
      <w:proofErr w:type="spellStart"/>
      <w:r w:rsidRPr="00ED7195">
        <w:rPr>
          <w:rFonts w:ascii="Verdana" w:hAnsi="Verdana"/>
          <w:color w:val="943634" w:themeColor="accent2" w:themeShade="BF"/>
          <w:sz w:val="28"/>
          <w:szCs w:val="28"/>
        </w:rPr>
        <w:t>Evaluaciones</w:t>
      </w:r>
      <w:proofErr w:type="spellEnd"/>
      <w:r w:rsidRPr="00ED7195">
        <w:rPr>
          <w:rFonts w:ascii="Verdana" w:hAnsi="Verdana"/>
          <w:color w:val="943634" w:themeColor="accent2" w:themeShade="BF"/>
          <w:sz w:val="28"/>
          <w:szCs w:val="28"/>
        </w:rPr>
        <w:t xml:space="preserve"> e </w:t>
      </w:r>
      <w:proofErr w:type="spellStart"/>
      <w:r w:rsidRPr="00ED7195">
        <w:rPr>
          <w:rFonts w:ascii="Verdana" w:hAnsi="Verdana"/>
          <w:color w:val="943634" w:themeColor="accent2" w:themeShade="BF"/>
          <w:sz w:val="28"/>
          <w:szCs w:val="28"/>
        </w:rPr>
        <w:t>incidencias</w:t>
      </w:r>
      <w:bookmarkEnd w:id="153"/>
      <w:bookmarkEnd w:id="154"/>
      <w:bookmarkEnd w:id="155"/>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6040748E" w14:textId="77777777" w:rsidTr="00411EC5">
        <w:tc>
          <w:tcPr>
            <w:tcW w:w="0" w:type="auto"/>
            <w:shd w:val="clear" w:color="auto" w:fill="943634" w:themeFill="accent2" w:themeFillShade="BF"/>
            <w:hideMark/>
          </w:tcPr>
          <w:p w14:paraId="231FE68E"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19DC9C2C"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3F5FFB82"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70B4D231" w14:textId="77777777" w:rsidTr="00ED7195">
        <w:tc>
          <w:tcPr>
            <w:tcW w:w="0" w:type="auto"/>
            <w:hideMark/>
          </w:tcPr>
          <w:p w14:paraId="23C44C9F" w14:textId="77777777" w:rsidR="00ED7195" w:rsidRPr="00896BE4" w:rsidRDefault="00ED7195" w:rsidP="00ED7195">
            <w:pPr>
              <w:rPr>
                <w:rFonts w:ascii="Verdana" w:hAnsi="Verdana"/>
              </w:rPr>
            </w:pPr>
            <w:r w:rsidRPr="00896BE4">
              <w:rPr>
                <w:rFonts w:ascii="Verdana" w:hAnsi="Verdana"/>
              </w:rPr>
              <w:t>HU-46</w:t>
            </w:r>
          </w:p>
        </w:tc>
        <w:tc>
          <w:tcPr>
            <w:tcW w:w="0" w:type="auto"/>
            <w:hideMark/>
          </w:tcPr>
          <w:p w14:paraId="3CBC2BDB" w14:textId="77777777" w:rsidR="00ED7195" w:rsidRPr="00896BE4" w:rsidRDefault="00ED7195" w:rsidP="00ED7195">
            <w:pPr>
              <w:rPr>
                <w:rFonts w:ascii="Verdana" w:hAnsi="Verdana"/>
                <w:lang w:val="es-EC"/>
              </w:rPr>
            </w:pPr>
            <w:r w:rsidRPr="00896BE4">
              <w:rPr>
                <w:rFonts w:ascii="Verdana" w:hAnsi="Verdana"/>
                <w:lang w:val="es-EC"/>
              </w:rPr>
              <w:t>Como solicitante, quiero calificar la ayuda recibida, para expresar mi nivel de satisfacción con la atención.</w:t>
            </w:r>
          </w:p>
        </w:tc>
        <w:tc>
          <w:tcPr>
            <w:tcW w:w="0" w:type="auto"/>
            <w:hideMark/>
          </w:tcPr>
          <w:p w14:paraId="19EB3DF6" w14:textId="77777777" w:rsidR="00ED7195" w:rsidRPr="00896BE4" w:rsidRDefault="00ED7195" w:rsidP="00ED7195">
            <w:pPr>
              <w:rPr>
                <w:rFonts w:ascii="Verdana" w:hAnsi="Verdana"/>
              </w:rPr>
            </w:pPr>
            <w:r w:rsidRPr="00896BE4">
              <w:rPr>
                <w:rFonts w:ascii="Verdana" w:hAnsi="Verdana"/>
              </w:rPr>
              <w:t>Alta</w:t>
            </w:r>
          </w:p>
        </w:tc>
      </w:tr>
      <w:tr w:rsidR="00ED7195" w:rsidRPr="00896BE4" w14:paraId="1A1DC4DC" w14:textId="77777777" w:rsidTr="00ED7195">
        <w:tc>
          <w:tcPr>
            <w:tcW w:w="0" w:type="auto"/>
            <w:hideMark/>
          </w:tcPr>
          <w:p w14:paraId="63F09B1C" w14:textId="77777777" w:rsidR="00ED7195" w:rsidRPr="00896BE4" w:rsidRDefault="00ED7195" w:rsidP="00ED7195">
            <w:pPr>
              <w:rPr>
                <w:rFonts w:ascii="Verdana" w:hAnsi="Verdana"/>
              </w:rPr>
            </w:pPr>
            <w:r w:rsidRPr="00896BE4">
              <w:rPr>
                <w:rFonts w:ascii="Verdana" w:hAnsi="Verdana"/>
              </w:rPr>
              <w:t>HU-47</w:t>
            </w:r>
          </w:p>
        </w:tc>
        <w:tc>
          <w:tcPr>
            <w:tcW w:w="0" w:type="auto"/>
            <w:hideMark/>
          </w:tcPr>
          <w:p w14:paraId="207B5E03" w14:textId="77777777" w:rsidR="00ED7195" w:rsidRPr="00896BE4" w:rsidRDefault="00ED7195" w:rsidP="00ED7195">
            <w:pPr>
              <w:rPr>
                <w:rFonts w:ascii="Verdana" w:hAnsi="Verdana"/>
                <w:lang w:val="es-EC"/>
              </w:rPr>
            </w:pPr>
            <w:r w:rsidRPr="00896BE4">
              <w:rPr>
                <w:rFonts w:ascii="Verdana" w:hAnsi="Verdana"/>
                <w:lang w:val="es-EC"/>
              </w:rPr>
              <w:t>Como voluntario, quiero evaluar la experiencia de la jornada, para registrar observaciones sobre la coordinación y participación.</w:t>
            </w:r>
          </w:p>
        </w:tc>
        <w:tc>
          <w:tcPr>
            <w:tcW w:w="0" w:type="auto"/>
            <w:hideMark/>
          </w:tcPr>
          <w:p w14:paraId="37D24E97" w14:textId="77777777" w:rsidR="00ED7195" w:rsidRPr="00896BE4" w:rsidRDefault="00ED7195" w:rsidP="00ED7195">
            <w:pPr>
              <w:rPr>
                <w:rFonts w:ascii="Verdana" w:hAnsi="Verdana"/>
              </w:rPr>
            </w:pPr>
            <w:r w:rsidRPr="00896BE4">
              <w:rPr>
                <w:rFonts w:ascii="Verdana" w:hAnsi="Verdana"/>
              </w:rPr>
              <w:t>Media</w:t>
            </w:r>
          </w:p>
        </w:tc>
      </w:tr>
      <w:tr w:rsidR="00ED7195" w:rsidRPr="00896BE4" w14:paraId="799E78CB" w14:textId="77777777" w:rsidTr="00ED7195">
        <w:tc>
          <w:tcPr>
            <w:tcW w:w="0" w:type="auto"/>
            <w:hideMark/>
          </w:tcPr>
          <w:p w14:paraId="0315E2C6" w14:textId="77777777" w:rsidR="00ED7195" w:rsidRPr="00896BE4" w:rsidRDefault="00ED7195" w:rsidP="00ED7195">
            <w:pPr>
              <w:rPr>
                <w:rFonts w:ascii="Verdana" w:hAnsi="Verdana"/>
              </w:rPr>
            </w:pPr>
            <w:r w:rsidRPr="00896BE4">
              <w:rPr>
                <w:rFonts w:ascii="Verdana" w:hAnsi="Verdana"/>
              </w:rPr>
              <w:t>HU-48</w:t>
            </w:r>
          </w:p>
        </w:tc>
        <w:tc>
          <w:tcPr>
            <w:tcW w:w="0" w:type="auto"/>
            <w:hideMark/>
          </w:tcPr>
          <w:p w14:paraId="79A977E7" w14:textId="77777777" w:rsidR="00ED7195" w:rsidRPr="00896BE4" w:rsidRDefault="00ED7195" w:rsidP="00ED7195">
            <w:pPr>
              <w:rPr>
                <w:rFonts w:ascii="Verdana" w:hAnsi="Verdana"/>
                <w:lang w:val="es-EC"/>
              </w:rPr>
            </w:pPr>
            <w:r w:rsidRPr="00896BE4">
              <w:rPr>
                <w:rFonts w:ascii="Verdana" w:hAnsi="Verdana"/>
                <w:lang w:val="es-EC"/>
              </w:rPr>
              <w:t>Como participante, quiero reportar una inasistencia, inconveniente o comportamiento inadecuado, para que los responsables puedan intervenir.</w:t>
            </w:r>
          </w:p>
        </w:tc>
        <w:tc>
          <w:tcPr>
            <w:tcW w:w="0" w:type="auto"/>
            <w:hideMark/>
          </w:tcPr>
          <w:p w14:paraId="7569DF0A" w14:textId="77777777" w:rsidR="00ED7195" w:rsidRPr="00896BE4" w:rsidRDefault="00ED7195" w:rsidP="00ED7195">
            <w:pPr>
              <w:rPr>
                <w:rFonts w:ascii="Verdana" w:hAnsi="Verdana"/>
              </w:rPr>
            </w:pPr>
            <w:r w:rsidRPr="00896BE4">
              <w:rPr>
                <w:rFonts w:ascii="Verdana" w:hAnsi="Verdana"/>
              </w:rPr>
              <w:t>Alta</w:t>
            </w:r>
          </w:p>
        </w:tc>
      </w:tr>
      <w:tr w:rsidR="00ED7195" w:rsidRPr="00896BE4" w14:paraId="00833810" w14:textId="77777777" w:rsidTr="00ED7195">
        <w:tc>
          <w:tcPr>
            <w:tcW w:w="0" w:type="auto"/>
            <w:hideMark/>
          </w:tcPr>
          <w:p w14:paraId="4F8CEED1" w14:textId="77777777" w:rsidR="00ED7195" w:rsidRPr="00896BE4" w:rsidRDefault="00ED7195" w:rsidP="00ED7195">
            <w:pPr>
              <w:rPr>
                <w:rFonts w:ascii="Verdana" w:hAnsi="Verdana"/>
              </w:rPr>
            </w:pPr>
            <w:r w:rsidRPr="00896BE4">
              <w:rPr>
                <w:rFonts w:ascii="Verdana" w:hAnsi="Verdana"/>
              </w:rPr>
              <w:t>HU-49</w:t>
            </w:r>
          </w:p>
        </w:tc>
        <w:tc>
          <w:tcPr>
            <w:tcW w:w="0" w:type="auto"/>
            <w:hideMark/>
          </w:tcPr>
          <w:p w14:paraId="6CB2B77E" w14:textId="77777777" w:rsidR="00ED7195" w:rsidRPr="00896BE4" w:rsidRDefault="00ED7195" w:rsidP="00ED7195">
            <w:pPr>
              <w:rPr>
                <w:rFonts w:ascii="Verdana" w:hAnsi="Verdana"/>
                <w:lang w:val="es-EC"/>
              </w:rPr>
            </w:pPr>
            <w:r w:rsidRPr="00896BE4">
              <w:rPr>
                <w:rFonts w:ascii="Verdana" w:hAnsi="Verdana"/>
                <w:lang w:val="es-EC"/>
              </w:rPr>
              <w:t>Como usuario que reportó una incidencia, quiero conocer su estado, para saber si está siendo atendida o fue resuelta.</w:t>
            </w:r>
          </w:p>
        </w:tc>
        <w:tc>
          <w:tcPr>
            <w:tcW w:w="0" w:type="auto"/>
            <w:hideMark/>
          </w:tcPr>
          <w:p w14:paraId="1F36485F" w14:textId="77777777" w:rsidR="00ED7195" w:rsidRPr="00896BE4" w:rsidRDefault="00ED7195" w:rsidP="00ED7195">
            <w:pPr>
              <w:rPr>
                <w:rFonts w:ascii="Verdana" w:hAnsi="Verdana"/>
              </w:rPr>
            </w:pPr>
            <w:r w:rsidRPr="00896BE4">
              <w:rPr>
                <w:rFonts w:ascii="Verdana" w:hAnsi="Verdana"/>
              </w:rPr>
              <w:t>Alta</w:t>
            </w:r>
          </w:p>
        </w:tc>
      </w:tr>
      <w:tr w:rsidR="00ED7195" w:rsidRPr="00896BE4" w14:paraId="16C18D65" w14:textId="77777777" w:rsidTr="00ED7195">
        <w:tc>
          <w:tcPr>
            <w:tcW w:w="0" w:type="auto"/>
            <w:hideMark/>
          </w:tcPr>
          <w:p w14:paraId="450A5F3B" w14:textId="77777777" w:rsidR="00ED7195" w:rsidRPr="00896BE4" w:rsidRDefault="00ED7195" w:rsidP="00ED7195">
            <w:pPr>
              <w:rPr>
                <w:rFonts w:ascii="Verdana" w:hAnsi="Verdana"/>
              </w:rPr>
            </w:pPr>
            <w:r w:rsidRPr="00896BE4">
              <w:rPr>
                <w:rFonts w:ascii="Verdana" w:hAnsi="Verdana"/>
              </w:rPr>
              <w:t>HU-50</w:t>
            </w:r>
          </w:p>
        </w:tc>
        <w:tc>
          <w:tcPr>
            <w:tcW w:w="0" w:type="auto"/>
            <w:hideMark/>
          </w:tcPr>
          <w:p w14:paraId="39F434B9" w14:textId="77777777" w:rsidR="00ED7195" w:rsidRPr="00896BE4" w:rsidRDefault="00ED7195" w:rsidP="00ED7195">
            <w:pPr>
              <w:rPr>
                <w:rFonts w:ascii="Verdana" w:hAnsi="Verdana"/>
                <w:lang w:val="es-EC"/>
              </w:rPr>
            </w:pPr>
            <w:r w:rsidRPr="00896BE4">
              <w:rPr>
                <w:rFonts w:ascii="Verdana" w:hAnsi="Verdana"/>
                <w:lang w:val="es-EC"/>
              </w:rPr>
              <w:t>Como responsable de seguridad, quiero clasificar y asignar las incidencias, para gestionar su atención según su nivel de riesgo.</w:t>
            </w:r>
          </w:p>
        </w:tc>
        <w:tc>
          <w:tcPr>
            <w:tcW w:w="0" w:type="auto"/>
            <w:hideMark/>
          </w:tcPr>
          <w:p w14:paraId="68977DCA" w14:textId="77777777" w:rsidR="00ED7195" w:rsidRPr="00896BE4" w:rsidRDefault="00ED7195" w:rsidP="00ED7195">
            <w:pPr>
              <w:rPr>
                <w:rFonts w:ascii="Verdana" w:hAnsi="Verdana"/>
              </w:rPr>
            </w:pPr>
            <w:r w:rsidRPr="00896BE4">
              <w:rPr>
                <w:rFonts w:ascii="Verdana" w:hAnsi="Verdana"/>
              </w:rPr>
              <w:t>Alta</w:t>
            </w:r>
          </w:p>
        </w:tc>
      </w:tr>
      <w:tr w:rsidR="00ED7195" w:rsidRPr="00896BE4" w14:paraId="571D80B1" w14:textId="77777777" w:rsidTr="00ED7195">
        <w:tc>
          <w:tcPr>
            <w:tcW w:w="0" w:type="auto"/>
            <w:hideMark/>
          </w:tcPr>
          <w:p w14:paraId="1A5A1B75" w14:textId="77777777" w:rsidR="00ED7195" w:rsidRPr="00896BE4" w:rsidRDefault="00ED7195" w:rsidP="00ED7195">
            <w:pPr>
              <w:rPr>
                <w:rFonts w:ascii="Verdana" w:hAnsi="Verdana"/>
              </w:rPr>
            </w:pPr>
            <w:r w:rsidRPr="00896BE4">
              <w:rPr>
                <w:rFonts w:ascii="Verdana" w:hAnsi="Verdana"/>
              </w:rPr>
              <w:t>HU-51</w:t>
            </w:r>
          </w:p>
        </w:tc>
        <w:tc>
          <w:tcPr>
            <w:tcW w:w="0" w:type="auto"/>
            <w:hideMark/>
          </w:tcPr>
          <w:p w14:paraId="0DDC2116" w14:textId="77777777" w:rsidR="00ED7195" w:rsidRPr="00896BE4" w:rsidRDefault="00ED7195" w:rsidP="00ED7195">
            <w:pPr>
              <w:rPr>
                <w:rFonts w:ascii="Verdana" w:hAnsi="Verdana"/>
                <w:lang w:val="es-EC"/>
              </w:rPr>
            </w:pPr>
            <w:r w:rsidRPr="00896BE4">
              <w:rPr>
                <w:rFonts w:ascii="Verdana" w:hAnsi="Verdana"/>
                <w:lang w:val="es-EC"/>
              </w:rPr>
              <w:t>Como moderador, quiero registrar el seguimiento y resolución de una incidencia, para conservar evidencia de las acciones realizadas.</w:t>
            </w:r>
          </w:p>
        </w:tc>
        <w:tc>
          <w:tcPr>
            <w:tcW w:w="0" w:type="auto"/>
            <w:hideMark/>
          </w:tcPr>
          <w:p w14:paraId="50EE0AB4" w14:textId="77777777" w:rsidR="00ED7195" w:rsidRPr="00896BE4" w:rsidRDefault="00ED7195" w:rsidP="00ED7195">
            <w:pPr>
              <w:rPr>
                <w:rFonts w:ascii="Verdana" w:hAnsi="Verdana"/>
              </w:rPr>
            </w:pPr>
            <w:r w:rsidRPr="00896BE4">
              <w:rPr>
                <w:rFonts w:ascii="Verdana" w:hAnsi="Verdana"/>
              </w:rPr>
              <w:t>Alta</w:t>
            </w:r>
          </w:p>
        </w:tc>
      </w:tr>
      <w:tr w:rsidR="00ED7195" w:rsidRPr="00896BE4" w14:paraId="5C8C7852" w14:textId="77777777" w:rsidTr="00ED7195">
        <w:tc>
          <w:tcPr>
            <w:tcW w:w="0" w:type="auto"/>
            <w:hideMark/>
          </w:tcPr>
          <w:p w14:paraId="21DEF652" w14:textId="77777777" w:rsidR="00ED7195" w:rsidRPr="00896BE4" w:rsidRDefault="00ED7195" w:rsidP="00ED7195">
            <w:pPr>
              <w:rPr>
                <w:rFonts w:ascii="Verdana" w:hAnsi="Verdana"/>
              </w:rPr>
            </w:pPr>
            <w:r w:rsidRPr="00896BE4">
              <w:rPr>
                <w:rFonts w:ascii="Verdana" w:hAnsi="Verdana"/>
              </w:rPr>
              <w:t>HU-52</w:t>
            </w:r>
          </w:p>
        </w:tc>
        <w:tc>
          <w:tcPr>
            <w:tcW w:w="0" w:type="auto"/>
            <w:hideMark/>
          </w:tcPr>
          <w:p w14:paraId="019C7079" w14:textId="77777777" w:rsidR="00ED7195" w:rsidRPr="00896BE4" w:rsidRDefault="00ED7195" w:rsidP="00ED7195">
            <w:pPr>
              <w:rPr>
                <w:rFonts w:ascii="Verdana" w:hAnsi="Verdana"/>
                <w:lang w:val="es-EC"/>
              </w:rPr>
            </w:pPr>
            <w:r w:rsidRPr="00896BE4">
              <w:rPr>
                <w:rFonts w:ascii="Verdana" w:hAnsi="Verdana"/>
                <w:lang w:val="es-EC"/>
              </w:rPr>
              <w:t>Como responsable de seguridad, quiero suspender o bloquear una cuenta cuando exista una causa justificada, para proteger a los participantes.</w:t>
            </w:r>
          </w:p>
        </w:tc>
        <w:tc>
          <w:tcPr>
            <w:tcW w:w="0" w:type="auto"/>
            <w:hideMark/>
          </w:tcPr>
          <w:p w14:paraId="69938CC6" w14:textId="77777777" w:rsidR="00ED7195" w:rsidRPr="00896BE4" w:rsidRDefault="00ED7195" w:rsidP="00ED7195">
            <w:pPr>
              <w:rPr>
                <w:rFonts w:ascii="Verdana" w:hAnsi="Verdana"/>
              </w:rPr>
            </w:pPr>
            <w:r w:rsidRPr="00896BE4">
              <w:rPr>
                <w:rFonts w:ascii="Verdana" w:hAnsi="Verdana"/>
              </w:rPr>
              <w:t>Alta</w:t>
            </w:r>
          </w:p>
        </w:tc>
      </w:tr>
    </w:tbl>
    <w:p w14:paraId="13F0D8C7" w14:textId="77777777" w:rsidR="00ED7195" w:rsidRPr="00ED7195" w:rsidRDefault="00ED7195" w:rsidP="00ED7195">
      <w:pPr>
        <w:pStyle w:val="Ttulo2"/>
        <w:spacing w:before="120" w:after="120"/>
        <w:rPr>
          <w:rFonts w:ascii="Verdana" w:hAnsi="Verdana"/>
          <w:color w:val="943634" w:themeColor="accent2" w:themeShade="BF"/>
          <w:sz w:val="28"/>
          <w:szCs w:val="28"/>
        </w:rPr>
      </w:pPr>
      <w:bookmarkStart w:id="156" w:name="_Toc238210815"/>
      <w:bookmarkStart w:id="157" w:name="_Toc238293986"/>
      <w:bookmarkStart w:id="158" w:name="_Toc238905589"/>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9. Administración, </w:t>
      </w:r>
      <w:proofErr w:type="spellStart"/>
      <w:r w:rsidRPr="00ED7195">
        <w:rPr>
          <w:rFonts w:ascii="Verdana" w:hAnsi="Verdana"/>
          <w:color w:val="943634" w:themeColor="accent2" w:themeShade="BF"/>
          <w:sz w:val="28"/>
          <w:szCs w:val="28"/>
        </w:rPr>
        <w:t>reportes</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auditoría</w:t>
      </w:r>
      <w:bookmarkEnd w:id="156"/>
      <w:bookmarkEnd w:id="157"/>
      <w:bookmarkEnd w:id="158"/>
      <w:proofErr w:type="spellEnd"/>
    </w:p>
    <w:tbl>
      <w:tblPr>
        <w:tblStyle w:val="Tablaconcuadrcula"/>
        <w:tblW w:w="0" w:type="auto"/>
        <w:tblLook w:val="04A0" w:firstRow="1" w:lastRow="0" w:firstColumn="1" w:lastColumn="0" w:noHBand="0" w:noVBand="1"/>
      </w:tblPr>
      <w:tblGrid>
        <w:gridCol w:w="1061"/>
        <w:gridCol w:w="7163"/>
        <w:gridCol w:w="1352"/>
      </w:tblGrid>
      <w:tr w:rsidR="00ED7195" w:rsidRPr="00896BE4" w14:paraId="326286C1" w14:textId="77777777" w:rsidTr="00411EC5">
        <w:tc>
          <w:tcPr>
            <w:tcW w:w="0" w:type="auto"/>
            <w:shd w:val="clear" w:color="auto" w:fill="943634" w:themeFill="accent2" w:themeFillShade="BF"/>
            <w:hideMark/>
          </w:tcPr>
          <w:p w14:paraId="19B90EDB"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6B7BA2C0" w14:textId="77777777" w:rsidR="00ED7195" w:rsidRPr="00896BE4" w:rsidRDefault="00ED7195" w:rsidP="00ED7195">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011F8CA0" w14:textId="77777777" w:rsidR="00ED7195" w:rsidRPr="00896BE4" w:rsidRDefault="00ED7195" w:rsidP="00ED7195">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ED7195" w:rsidRPr="00896BE4" w14:paraId="7BBC21A7" w14:textId="77777777" w:rsidTr="00ED7195">
        <w:tc>
          <w:tcPr>
            <w:tcW w:w="0" w:type="auto"/>
            <w:hideMark/>
          </w:tcPr>
          <w:p w14:paraId="08D86F89" w14:textId="77777777" w:rsidR="00ED7195" w:rsidRPr="00896BE4" w:rsidRDefault="00ED7195" w:rsidP="00ED7195">
            <w:pPr>
              <w:rPr>
                <w:rFonts w:ascii="Verdana" w:hAnsi="Verdana"/>
              </w:rPr>
            </w:pPr>
            <w:r w:rsidRPr="00896BE4">
              <w:rPr>
                <w:rFonts w:ascii="Verdana" w:hAnsi="Verdana"/>
              </w:rPr>
              <w:t>HU-53</w:t>
            </w:r>
          </w:p>
        </w:tc>
        <w:tc>
          <w:tcPr>
            <w:tcW w:w="0" w:type="auto"/>
            <w:hideMark/>
          </w:tcPr>
          <w:p w14:paraId="723B9C71" w14:textId="77777777" w:rsidR="00ED7195" w:rsidRPr="00896BE4" w:rsidRDefault="00ED7195" w:rsidP="00ED7195">
            <w:pPr>
              <w:rPr>
                <w:rFonts w:ascii="Verdana" w:hAnsi="Verdana"/>
                <w:lang w:val="es-EC"/>
              </w:rPr>
            </w:pPr>
            <w:r w:rsidRPr="00896BE4">
              <w:rPr>
                <w:rFonts w:ascii="Verdana" w:hAnsi="Verdana"/>
                <w:lang w:val="es-EC"/>
              </w:rPr>
              <w:t>Como administrador, quiero gestionar usuarios, roles y permisos, para controlar el acceso a la plataforma.</w:t>
            </w:r>
          </w:p>
        </w:tc>
        <w:tc>
          <w:tcPr>
            <w:tcW w:w="0" w:type="auto"/>
            <w:hideMark/>
          </w:tcPr>
          <w:p w14:paraId="73ED900C" w14:textId="77777777" w:rsidR="00ED7195" w:rsidRPr="00896BE4" w:rsidRDefault="00ED7195" w:rsidP="00ED7195">
            <w:pPr>
              <w:rPr>
                <w:rFonts w:ascii="Verdana" w:hAnsi="Verdana"/>
              </w:rPr>
            </w:pPr>
            <w:r w:rsidRPr="00896BE4">
              <w:rPr>
                <w:rFonts w:ascii="Verdana" w:hAnsi="Verdana"/>
              </w:rPr>
              <w:t>Alta</w:t>
            </w:r>
          </w:p>
        </w:tc>
      </w:tr>
      <w:tr w:rsidR="00ED7195" w:rsidRPr="00896BE4" w14:paraId="62B45F50" w14:textId="77777777" w:rsidTr="00ED7195">
        <w:tc>
          <w:tcPr>
            <w:tcW w:w="0" w:type="auto"/>
            <w:hideMark/>
          </w:tcPr>
          <w:p w14:paraId="7B640943" w14:textId="77777777" w:rsidR="00ED7195" w:rsidRPr="00896BE4" w:rsidRDefault="00ED7195" w:rsidP="00ED7195">
            <w:pPr>
              <w:rPr>
                <w:rFonts w:ascii="Verdana" w:hAnsi="Verdana"/>
              </w:rPr>
            </w:pPr>
            <w:r w:rsidRPr="00896BE4">
              <w:rPr>
                <w:rFonts w:ascii="Verdana" w:hAnsi="Verdana"/>
              </w:rPr>
              <w:t>HU-54</w:t>
            </w:r>
          </w:p>
        </w:tc>
        <w:tc>
          <w:tcPr>
            <w:tcW w:w="0" w:type="auto"/>
            <w:hideMark/>
          </w:tcPr>
          <w:p w14:paraId="47C44A72" w14:textId="77777777" w:rsidR="00ED7195" w:rsidRPr="00896BE4" w:rsidRDefault="00ED7195" w:rsidP="00ED7195">
            <w:pPr>
              <w:rPr>
                <w:rFonts w:ascii="Verdana" w:hAnsi="Verdana"/>
                <w:lang w:val="es-EC"/>
              </w:rPr>
            </w:pPr>
            <w:r w:rsidRPr="00896BE4">
              <w:rPr>
                <w:rFonts w:ascii="Verdana" w:hAnsi="Verdana"/>
                <w:lang w:val="es-EC"/>
              </w:rPr>
              <w:t>Como administrador, quiero gestionar tipos de ayuda, zonas, estados y motivos, para adaptar el funcionamiento de la plataforma.</w:t>
            </w:r>
          </w:p>
        </w:tc>
        <w:tc>
          <w:tcPr>
            <w:tcW w:w="0" w:type="auto"/>
            <w:hideMark/>
          </w:tcPr>
          <w:p w14:paraId="5068E209" w14:textId="77777777" w:rsidR="00ED7195" w:rsidRPr="00896BE4" w:rsidRDefault="00ED7195" w:rsidP="00ED7195">
            <w:pPr>
              <w:rPr>
                <w:rFonts w:ascii="Verdana" w:hAnsi="Verdana"/>
              </w:rPr>
            </w:pPr>
            <w:r w:rsidRPr="00896BE4">
              <w:rPr>
                <w:rFonts w:ascii="Verdana" w:hAnsi="Verdana"/>
              </w:rPr>
              <w:t>Alta</w:t>
            </w:r>
          </w:p>
        </w:tc>
      </w:tr>
      <w:tr w:rsidR="00ED7195" w:rsidRPr="00896BE4" w14:paraId="5CB9F539" w14:textId="77777777" w:rsidTr="00ED7195">
        <w:tc>
          <w:tcPr>
            <w:tcW w:w="0" w:type="auto"/>
            <w:hideMark/>
          </w:tcPr>
          <w:p w14:paraId="3CB97D6B" w14:textId="77777777" w:rsidR="00ED7195" w:rsidRPr="00896BE4" w:rsidRDefault="00ED7195" w:rsidP="00ED7195">
            <w:pPr>
              <w:rPr>
                <w:rFonts w:ascii="Verdana" w:hAnsi="Verdana"/>
              </w:rPr>
            </w:pPr>
            <w:r w:rsidRPr="00896BE4">
              <w:rPr>
                <w:rFonts w:ascii="Verdana" w:hAnsi="Verdana"/>
              </w:rPr>
              <w:t>HU-55</w:t>
            </w:r>
          </w:p>
        </w:tc>
        <w:tc>
          <w:tcPr>
            <w:tcW w:w="0" w:type="auto"/>
            <w:hideMark/>
          </w:tcPr>
          <w:p w14:paraId="330D474A" w14:textId="77777777" w:rsidR="00ED7195" w:rsidRPr="00896BE4" w:rsidRDefault="00ED7195" w:rsidP="00ED7195">
            <w:pPr>
              <w:rPr>
                <w:rFonts w:ascii="Verdana" w:hAnsi="Verdana"/>
                <w:lang w:val="es-EC"/>
              </w:rPr>
            </w:pPr>
            <w:r w:rsidRPr="00896BE4">
              <w:rPr>
                <w:rFonts w:ascii="Verdana" w:hAnsi="Verdana"/>
                <w:lang w:val="es-EC"/>
              </w:rPr>
              <w:t>Como administrador, quiero consultar indicadores sobre solicitudes, voluntarios, jornadas e incidencias, para supervisar la operación.</w:t>
            </w:r>
          </w:p>
        </w:tc>
        <w:tc>
          <w:tcPr>
            <w:tcW w:w="0" w:type="auto"/>
            <w:hideMark/>
          </w:tcPr>
          <w:p w14:paraId="1F74BE6C" w14:textId="77777777" w:rsidR="00ED7195" w:rsidRPr="00896BE4" w:rsidRDefault="00ED7195" w:rsidP="00ED7195">
            <w:pPr>
              <w:rPr>
                <w:rFonts w:ascii="Verdana" w:hAnsi="Verdana"/>
              </w:rPr>
            </w:pPr>
            <w:r w:rsidRPr="00896BE4">
              <w:rPr>
                <w:rFonts w:ascii="Verdana" w:hAnsi="Verdana"/>
              </w:rPr>
              <w:t>Media</w:t>
            </w:r>
          </w:p>
        </w:tc>
      </w:tr>
      <w:tr w:rsidR="00ED7195" w:rsidRPr="00896BE4" w14:paraId="756903E8" w14:textId="77777777" w:rsidTr="00ED7195">
        <w:tc>
          <w:tcPr>
            <w:tcW w:w="0" w:type="auto"/>
            <w:hideMark/>
          </w:tcPr>
          <w:p w14:paraId="65016A31" w14:textId="77777777" w:rsidR="00ED7195" w:rsidRPr="00896BE4" w:rsidRDefault="00ED7195" w:rsidP="00ED7195">
            <w:pPr>
              <w:rPr>
                <w:rFonts w:ascii="Verdana" w:hAnsi="Verdana"/>
              </w:rPr>
            </w:pPr>
            <w:r w:rsidRPr="00896BE4">
              <w:rPr>
                <w:rFonts w:ascii="Verdana" w:hAnsi="Verdana"/>
              </w:rPr>
              <w:t>HU-56</w:t>
            </w:r>
          </w:p>
        </w:tc>
        <w:tc>
          <w:tcPr>
            <w:tcW w:w="0" w:type="auto"/>
            <w:hideMark/>
          </w:tcPr>
          <w:p w14:paraId="0253B584" w14:textId="77777777" w:rsidR="00ED7195" w:rsidRPr="00896BE4" w:rsidRDefault="00ED7195" w:rsidP="00ED7195">
            <w:pPr>
              <w:rPr>
                <w:rFonts w:ascii="Verdana" w:hAnsi="Verdana"/>
                <w:lang w:val="es-EC"/>
              </w:rPr>
            </w:pPr>
            <w:r w:rsidRPr="00896BE4">
              <w:rPr>
                <w:rFonts w:ascii="Verdana" w:hAnsi="Verdana"/>
                <w:lang w:val="es-EC"/>
              </w:rPr>
              <w:t>Como usuario autorizado, quiero generar reportes mediante filtros, para analizar la información relevante para mi función.</w:t>
            </w:r>
          </w:p>
        </w:tc>
        <w:tc>
          <w:tcPr>
            <w:tcW w:w="0" w:type="auto"/>
            <w:hideMark/>
          </w:tcPr>
          <w:p w14:paraId="60674904" w14:textId="77777777" w:rsidR="00ED7195" w:rsidRPr="00896BE4" w:rsidRDefault="00ED7195" w:rsidP="00ED7195">
            <w:pPr>
              <w:rPr>
                <w:rFonts w:ascii="Verdana" w:hAnsi="Verdana"/>
              </w:rPr>
            </w:pPr>
            <w:r w:rsidRPr="00896BE4">
              <w:rPr>
                <w:rFonts w:ascii="Verdana" w:hAnsi="Verdana"/>
              </w:rPr>
              <w:t>Media</w:t>
            </w:r>
          </w:p>
        </w:tc>
      </w:tr>
      <w:tr w:rsidR="00ED7195" w:rsidRPr="00896BE4" w14:paraId="65B3C55F" w14:textId="77777777" w:rsidTr="00ED7195">
        <w:tc>
          <w:tcPr>
            <w:tcW w:w="0" w:type="auto"/>
            <w:hideMark/>
          </w:tcPr>
          <w:p w14:paraId="58C7C9E0" w14:textId="77777777" w:rsidR="00ED7195" w:rsidRPr="00896BE4" w:rsidRDefault="00ED7195" w:rsidP="00ED7195">
            <w:pPr>
              <w:rPr>
                <w:rFonts w:ascii="Verdana" w:hAnsi="Verdana"/>
              </w:rPr>
            </w:pPr>
            <w:r w:rsidRPr="00896BE4">
              <w:rPr>
                <w:rFonts w:ascii="Verdana" w:hAnsi="Verdana"/>
              </w:rPr>
              <w:t>HU-57</w:t>
            </w:r>
          </w:p>
        </w:tc>
        <w:tc>
          <w:tcPr>
            <w:tcW w:w="0" w:type="auto"/>
            <w:hideMark/>
          </w:tcPr>
          <w:p w14:paraId="0398741D" w14:textId="77777777" w:rsidR="00ED7195" w:rsidRPr="00896BE4" w:rsidRDefault="00ED7195" w:rsidP="00ED7195">
            <w:pPr>
              <w:rPr>
                <w:rFonts w:ascii="Verdana" w:hAnsi="Verdana"/>
                <w:lang w:val="es-EC"/>
              </w:rPr>
            </w:pPr>
            <w:r w:rsidRPr="00896BE4">
              <w:rPr>
                <w:rFonts w:ascii="Verdana" w:hAnsi="Verdana"/>
                <w:lang w:val="es-EC"/>
              </w:rPr>
              <w:t>Como usuario autorizado, quiero exportar reportes, para utilizar la información en procesos de seguimiento y rendición de cuentas.</w:t>
            </w:r>
          </w:p>
        </w:tc>
        <w:tc>
          <w:tcPr>
            <w:tcW w:w="0" w:type="auto"/>
            <w:hideMark/>
          </w:tcPr>
          <w:p w14:paraId="0AAB38EE" w14:textId="77777777" w:rsidR="00ED7195" w:rsidRPr="00896BE4" w:rsidRDefault="00ED7195" w:rsidP="00ED7195">
            <w:pPr>
              <w:rPr>
                <w:rFonts w:ascii="Verdana" w:hAnsi="Verdana"/>
              </w:rPr>
            </w:pPr>
            <w:r w:rsidRPr="00896BE4">
              <w:rPr>
                <w:rFonts w:ascii="Verdana" w:hAnsi="Verdana"/>
              </w:rPr>
              <w:t>Baja</w:t>
            </w:r>
          </w:p>
        </w:tc>
      </w:tr>
      <w:tr w:rsidR="00ED7195" w:rsidRPr="00896BE4" w14:paraId="01ACB5A7" w14:textId="77777777" w:rsidTr="00ED7195">
        <w:tc>
          <w:tcPr>
            <w:tcW w:w="0" w:type="auto"/>
            <w:hideMark/>
          </w:tcPr>
          <w:p w14:paraId="3CA7AF38" w14:textId="77777777" w:rsidR="00ED7195" w:rsidRPr="00896BE4" w:rsidRDefault="00ED7195" w:rsidP="00ED7195">
            <w:pPr>
              <w:rPr>
                <w:rFonts w:ascii="Verdana" w:hAnsi="Verdana"/>
              </w:rPr>
            </w:pPr>
            <w:r w:rsidRPr="00896BE4">
              <w:rPr>
                <w:rFonts w:ascii="Verdana" w:hAnsi="Verdana"/>
              </w:rPr>
              <w:t>HU-58</w:t>
            </w:r>
          </w:p>
        </w:tc>
        <w:tc>
          <w:tcPr>
            <w:tcW w:w="0" w:type="auto"/>
            <w:hideMark/>
          </w:tcPr>
          <w:p w14:paraId="07F9CBCB" w14:textId="77777777" w:rsidR="00ED7195" w:rsidRPr="00896BE4" w:rsidRDefault="00ED7195" w:rsidP="00ED7195">
            <w:pPr>
              <w:rPr>
                <w:rFonts w:ascii="Verdana" w:hAnsi="Verdana"/>
                <w:lang w:val="es-EC"/>
              </w:rPr>
            </w:pPr>
            <w:r w:rsidRPr="00896BE4">
              <w:rPr>
                <w:rFonts w:ascii="Verdana" w:hAnsi="Verdana"/>
                <w:lang w:val="es-EC"/>
              </w:rPr>
              <w:t>Como auditor, quiero consultar el historial de acciones relevantes, para verificar la trazabilidad de la operación.</w:t>
            </w:r>
          </w:p>
        </w:tc>
        <w:tc>
          <w:tcPr>
            <w:tcW w:w="0" w:type="auto"/>
            <w:hideMark/>
          </w:tcPr>
          <w:p w14:paraId="150BD30F" w14:textId="77777777" w:rsidR="00ED7195" w:rsidRPr="00896BE4" w:rsidRDefault="00ED7195" w:rsidP="00ED7195">
            <w:pPr>
              <w:rPr>
                <w:rFonts w:ascii="Verdana" w:hAnsi="Verdana"/>
              </w:rPr>
            </w:pPr>
            <w:r w:rsidRPr="00896BE4">
              <w:rPr>
                <w:rFonts w:ascii="Verdana" w:hAnsi="Verdana"/>
              </w:rPr>
              <w:t>Alta</w:t>
            </w:r>
          </w:p>
        </w:tc>
      </w:tr>
      <w:tr w:rsidR="00ED7195" w:rsidRPr="00896BE4" w14:paraId="74361315" w14:textId="77777777" w:rsidTr="00ED7195">
        <w:tc>
          <w:tcPr>
            <w:tcW w:w="0" w:type="auto"/>
            <w:hideMark/>
          </w:tcPr>
          <w:p w14:paraId="59C17AEB" w14:textId="77777777" w:rsidR="00ED7195" w:rsidRPr="00896BE4" w:rsidRDefault="00ED7195" w:rsidP="00ED7195">
            <w:pPr>
              <w:rPr>
                <w:rFonts w:ascii="Verdana" w:hAnsi="Verdana"/>
              </w:rPr>
            </w:pPr>
            <w:r w:rsidRPr="00896BE4">
              <w:rPr>
                <w:rFonts w:ascii="Verdana" w:hAnsi="Verdana"/>
              </w:rPr>
              <w:lastRenderedPageBreak/>
              <w:t>HU-59</w:t>
            </w:r>
          </w:p>
        </w:tc>
        <w:tc>
          <w:tcPr>
            <w:tcW w:w="0" w:type="auto"/>
            <w:hideMark/>
          </w:tcPr>
          <w:p w14:paraId="6E956C80" w14:textId="77777777" w:rsidR="00ED7195" w:rsidRPr="00896BE4" w:rsidRDefault="00ED7195" w:rsidP="00ED7195">
            <w:pPr>
              <w:rPr>
                <w:rFonts w:ascii="Verdana" w:hAnsi="Verdana"/>
                <w:lang w:val="es-EC"/>
              </w:rPr>
            </w:pPr>
            <w:r w:rsidRPr="00896BE4">
              <w:rPr>
                <w:rFonts w:ascii="Verdana" w:hAnsi="Verdana"/>
                <w:lang w:val="es-EC"/>
              </w:rPr>
              <w:t>Como auditor, quiero filtrar eventos por usuario, fecha, operación y resultado, para localizar evidencias específicas.</w:t>
            </w:r>
          </w:p>
        </w:tc>
        <w:tc>
          <w:tcPr>
            <w:tcW w:w="0" w:type="auto"/>
            <w:hideMark/>
          </w:tcPr>
          <w:p w14:paraId="75706741" w14:textId="77777777" w:rsidR="00ED7195" w:rsidRPr="00896BE4" w:rsidRDefault="00ED7195" w:rsidP="00ED7195">
            <w:pPr>
              <w:rPr>
                <w:rFonts w:ascii="Verdana" w:hAnsi="Verdana"/>
              </w:rPr>
            </w:pPr>
            <w:r w:rsidRPr="00896BE4">
              <w:rPr>
                <w:rFonts w:ascii="Verdana" w:hAnsi="Verdana"/>
              </w:rPr>
              <w:t>Media</w:t>
            </w:r>
          </w:p>
        </w:tc>
      </w:tr>
      <w:tr w:rsidR="00ED7195" w:rsidRPr="00896BE4" w14:paraId="54F67969" w14:textId="77777777" w:rsidTr="00ED7195">
        <w:tc>
          <w:tcPr>
            <w:tcW w:w="0" w:type="auto"/>
            <w:hideMark/>
          </w:tcPr>
          <w:p w14:paraId="5987112D" w14:textId="77777777" w:rsidR="00ED7195" w:rsidRPr="00896BE4" w:rsidRDefault="00ED7195" w:rsidP="00ED7195">
            <w:pPr>
              <w:rPr>
                <w:rFonts w:ascii="Verdana" w:hAnsi="Verdana"/>
              </w:rPr>
            </w:pPr>
            <w:r w:rsidRPr="00896BE4">
              <w:rPr>
                <w:rFonts w:ascii="Verdana" w:hAnsi="Verdana"/>
              </w:rPr>
              <w:t>HU-60</w:t>
            </w:r>
          </w:p>
        </w:tc>
        <w:tc>
          <w:tcPr>
            <w:tcW w:w="0" w:type="auto"/>
            <w:hideMark/>
          </w:tcPr>
          <w:p w14:paraId="2DAAD1A0" w14:textId="77777777" w:rsidR="00ED7195" w:rsidRPr="00896BE4" w:rsidRDefault="00ED7195" w:rsidP="00ED7195">
            <w:pPr>
              <w:rPr>
                <w:rFonts w:ascii="Verdana" w:hAnsi="Verdana"/>
                <w:lang w:val="es-EC"/>
              </w:rPr>
            </w:pPr>
            <w:r w:rsidRPr="00896BE4">
              <w:rPr>
                <w:rFonts w:ascii="Verdana" w:hAnsi="Verdana"/>
                <w:lang w:val="es-EC"/>
              </w:rPr>
              <w:t>Como responsable de seguridad, quiero recibir alertas sobre eventos críticos, para actuar oportunamente ante posibles riesgos.</w:t>
            </w:r>
          </w:p>
        </w:tc>
        <w:tc>
          <w:tcPr>
            <w:tcW w:w="0" w:type="auto"/>
            <w:hideMark/>
          </w:tcPr>
          <w:p w14:paraId="0D38BEA5" w14:textId="77777777" w:rsidR="00ED7195" w:rsidRPr="00896BE4" w:rsidRDefault="00ED7195" w:rsidP="00ED7195">
            <w:pPr>
              <w:rPr>
                <w:rFonts w:ascii="Verdana" w:hAnsi="Verdana"/>
              </w:rPr>
            </w:pPr>
            <w:r w:rsidRPr="00896BE4">
              <w:rPr>
                <w:rFonts w:ascii="Verdana" w:hAnsi="Verdana"/>
              </w:rPr>
              <w:t>Alta</w:t>
            </w:r>
          </w:p>
        </w:tc>
      </w:tr>
    </w:tbl>
    <w:p w14:paraId="7E4A4A6E" w14:textId="77777777" w:rsidR="00411EC5" w:rsidRPr="002C464F" w:rsidRDefault="00411EC5">
      <w:pPr>
        <w:pStyle w:val="Ttulo1"/>
        <w:numPr>
          <w:ilvl w:val="0"/>
          <w:numId w:val="7"/>
        </w:numPr>
        <w:spacing w:before="120" w:after="120"/>
        <w:ind w:left="1134" w:hanging="1134"/>
        <w:rPr>
          <w:rFonts w:ascii="Verdana" w:hAnsi="Verdana"/>
          <w:sz w:val="32"/>
          <w:szCs w:val="32"/>
          <w:lang w:val="es-EC"/>
        </w:rPr>
      </w:pPr>
      <w:bookmarkStart w:id="159" w:name="_Toc238210816"/>
      <w:bookmarkStart w:id="160" w:name="_Toc238293987"/>
      <w:bookmarkStart w:id="161" w:name="_Toc238905590"/>
      <w:r w:rsidRPr="002C464F">
        <w:rPr>
          <w:rFonts w:ascii="Verdana" w:hAnsi="Verdana"/>
          <w:color w:val="943634" w:themeColor="accent2" w:themeShade="BF"/>
          <w:sz w:val="32"/>
          <w:szCs w:val="32"/>
          <w:lang w:val="es-EC"/>
        </w:rPr>
        <w:t>Asignación de épicas</w:t>
      </w:r>
      <w:bookmarkEnd w:id="159"/>
      <w:bookmarkEnd w:id="160"/>
      <w:bookmarkEnd w:id="161"/>
    </w:p>
    <w:tbl>
      <w:tblPr>
        <w:tblStyle w:val="Tablaconcuadrcula"/>
        <w:tblW w:w="0" w:type="auto"/>
        <w:tblLook w:val="04A0" w:firstRow="1" w:lastRow="0" w:firstColumn="1" w:lastColumn="0" w:noHBand="0" w:noVBand="1"/>
      </w:tblPr>
      <w:tblGrid>
        <w:gridCol w:w="2930"/>
        <w:gridCol w:w="1504"/>
        <w:gridCol w:w="2136"/>
        <w:gridCol w:w="3006"/>
      </w:tblGrid>
      <w:tr w:rsidR="00411EC5" w:rsidRPr="00896BE4" w14:paraId="01B86745" w14:textId="77777777" w:rsidTr="00411EC5">
        <w:tc>
          <w:tcPr>
            <w:tcW w:w="0" w:type="auto"/>
            <w:shd w:val="clear" w:color="auto" w:fill="943634" w:themeFill="accent2" w:themeFillShade="BF"/>
            <w:hideMark/>
          </w:tcPr>
          <w:p w14:paraId="03166B48"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Épica</w:t>
            </w:r>
          </w:p>
        </w:tc>
        <w:tc>
          <w:tcPr>
            <w:tcW w:w="0" w:type="auto"/>
            <w:shd w:val="clear" w:color="auto" w:fill="943634" w:themeFill="accent2" w:themeFillShade="BF"/>
            <w:hideMark/>
          </w:tcPr>
          <w:p w14:paraId="0E1E4C73"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Historias</w:t>
            </w:r>
          </w:p>
        </w:tc>
        <w:tc>
          <w:tcPr>
            <w:tcW w:w="0" w:type="auto"/>
            <w:shd w:val="clear" w:color="auto" w:fill="943634" w:themeFill="accent2" w:themeFillShade="BF"/>
            <w:hideMark/>
          </w:tcPr>
          <w:p w14:paraId="3B67A076"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Responsable principal</w:t>
            </w:r>
          </w:p>
        </w:tc>
        <w:tc>
          <w:tcPr>
            <w:tcW w:w="0" w:type="auto"/>
            <w:shd w:val="clear" w:color="auto" w:fill="943634" w:themeFill="accent2" w:themeFillShade="BF"/>
            <w:hideMark/>
          </w:tcPr>
          <w:p w14:paraId="1183A0B1"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Colaboradores</w:t>
            </w:r>
          </w:p>
        </w:tc>
      </w:tr>
      <w:tr w:rsidR="00411EC5" w:rsidRPr="00C61CED" w14:paraId="098F3DD5" w14:textId="77777777" w:rsidTr="00411EC5">
        <w:tc>
          <w:tcPr>
            <w:tcW w:w="0" w:type="auto"/>
            <w:hideMark/>
          </w:tcPr>
          <w:p w14:paraId="1A5E61B0"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1. Portal público y participación</w:t>
            </w:r>
          </w:p>
        </w:tc>
        <w:tc>
          <w:tcPr>
            <w:tcW w:w="0" w:type="auto"/>
            <w:hideMark/>
          </w:tcPr>
          <w:p w14:paraId="31D66971" w14:textId="77777777" w:rsidR="00411EC5" w:rsidRPr="00896BE4" w:rsidRDefault="00411EC5" w:rsidP="00411EC5">
            <w:pPr>
              <w:spacing w:line="276" w:lineRule="auto"/>
              <w:rPr>
                <w:rFonts w:ascii="Verdana" w:hAnsi="Verdana"/>
                <w:lang w:val="es-EC"/>
              </w:rPr>
            </w:pPr>
            <w:r w:rsidRPr="00896BE4">
              <w:rPr>
                <w:rFonts w:ascii="Verdana" w:hAnsi="Verdana"/>
                <w:lang w:val="es-EC"/>
              </w:rPr>
              <w:t>HU-01 a HU-05</w:t>
            </w:r>
          </w:p>
        </w:tc>
        <w:tc>
          <w:tcPr>
            <w:tcW w:w="0" w:type="auto"/>
            <w:hideMark/>
          </w:tcPr>
          <w:p w14:paraId="0997EFFE" w14:textId="77777777" w:rsidR="00411EC5" w:rsidRPr="00896BE4" w:rsidRDefault="00411EC5" w:rsidP="00411EC5">
            <w:pPr>
              <w:spacing w:line="276" w:lineRule="auto"/>
              <w:rPr>
                <w:rFonts w:ascii="Verdana" w:hAnsi="Verdana"/>
                <w:lang w:val="es-EC"/>
              </w:rPr>
            </w:pPr>
            <w:r w:rsidRPr="00896BE4">
              <w:rPr>
                <w:rFonts w:ascii="Verdana" w:hAnsi="Verdana"/>
                <w:lang w:val="es-EC"/>
              </w:rPr>
              <w:t>Luis Ramírez Conejo</w:t>
            </w:r>
          </w:p>
        </w:tc>
        <w:tc>
          <w:tcPr>
            <w:tcW w:w="0" w:type="auto"/>
            <w:hideMark/>
          </w:tcPr>
          <w:p w14:paraId="24DE91E1" w14:textId="77777777" w:rsidR="00411EC5" w:rsidRPr="00896BE4" w:rsidRDefault="00411EC5" w:rsidP="00411EC5">
            <w:pPr>
              <w:spacing w:line="276" w:lineRule="auto"/>
              <w:rPr>
                <w:rFonts w:ascii="Verdana" w:hAnsi="Verdana"/>
                <w:lang w:val="es-EC"/>
              </w:rPr>
            </w:pPr>
            <w:r w:rsidRPr="00896BE4">
              <w:rPr>
                <w:rFonts w:ascii="Verdana" w:hAnsi="Verdana"/>
                <w:lang w:val="es-EC"/>
              </w:rPr>
              <w:t>Victor Tello y Kevin Carriel</w:t>
            </w:r>
          </w:p>
        </w:tc>
      </w:tr>
      <w:tr w:rsidR="00411EC5" w:rsidRPr="00C61CED" w14:paraId="3186F6F5" w14:textId="77777777" w:rsidTr="00411EC5">
        <w:tc>
          <w:tcPr>
            <w:tcW w:w="0" w:type="auto"/>
            <w:hideMark/>
          </w:tcPr>
          <w:p w14:paraId="5743C6BB"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2. Registro y acceso</w:t>
            </w:r>
          </w:p>
        </w:tc>
        <w:tc>
          <w:tcPr>
            <w:tcW w:w="0" w:type="auto"/>
            <w:hideMark/>
          </w:tcPr>
          <w:p w14:paraId="5E2BD02B" w14:textId="77777777" w:rsidR="00411EC5" w:rsidRPr="00896BE4" w:rsidRDefault="00411EC5" w:rsidP="00411EC5">
            <w:pPr>
              <w:spacing w:line="276" w:lineRule="auto"/>
              <w:rPr>
                <w:rFonts w:ascii="Verdana" w:hAnsi="Verdana"/>
                <w:lang w:val="es-EC"/>
              </w:rPr>
            </w:pPr>
            <w:r w:rsidRPr="00896BE4">
              <w:rPr>
                <w:rFonts w:ascii="Verdana" w:hAnsi="Verdana"/>
                <w:lang w:val="es-EC"/>
              </w:rPr>
              <w:t>HU-06 a HU-10</w:t>
            </w:r>
          </w:p>
        </w:tc>
        <w:tc>
          <w:tcPr>
            <w:tcW w:w="0" w:type="auto"/>
            <w:hideMark/>
          </w:tcPr>
          <w:p w14:paraId="51DDF276" w14:textId="77777777" w:rsidR="00411EC5" w:rsidRPr="00896BE4" w:rsidRDefault="00411EC5" w:rsidP="00411EC5">
            <w:pPr>
              <w:spacing w:line="276" w:lineRule="auto"/>
              <w:rPr>
                <w:rFonts w:ascii="Verdana" w:hAnsi="Verdana"/>
                <w:lang w:val="es-EC"/>
              </w:rPr>
            </w:pPr>
            <w:r w:rsidRPr="00896BE4">
              <w:rPr>
                <w:rFonts w:ascii="Verdana" w:hAnsi="Verdana"/>
                <w:lang w:val="es-EC"/>
              </w:rPr>
              <w:t>Kevin Carriel Bonoso</w:t>
            </w:r>
          </w:p>
        </w:tc>
        <w:tc>
          <w:tcPr>
            <w:tcW w:w="0" w:type="auto"/>
            <w:hideMark/>
          </w:tcPr>
          <w:p w14:paraId="4AAB87D6"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Luis Ramírez y Luis Rodríguez</w:t>
            </w:r>
          </w:p>
        </w:tc>
      </w:tr>
      <w:tr w:rsidR="00411EC5" w:rsidRPr="00C61CED" w14:paraId="2CA8F77B" w14:textId="77777777" w:rsidTr="00411EC5">
        <w:tc>
          <w:tcPr>
            <w:tcW w:w="0" w:type="auto"/>
            <w:hideMark/>
          </w:tcPr>
          <w:p w14:paraId="21BCE328"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3. Perfiles y validación</w:t>
            </w:r>
          </w:p>
        </w:tc>
        <w:tc>
          <w:tcPr>
            <w:tcW w:w="0" w:type="auto"/>
            <w:hideMark/>
          </w:tcPr>
          <w:p w14:paraId="66633A50" w14:textId="77777777" w:rsidR="00411EC5" w:rsidRPr="00896BE4" w:rsidRDefault="00411EC5" w:rsidP="00411EC5">
            <w:pPr>
              <w:spacing w:line="276" w:lineRule="auto"/>
              <w:rPr>
                <w:rFonts w:ascii="Verdana" w:hAnsi="Verdana"/>
                <w:lang w:val="es-EC"/>
              </w:rPr>
            </w:pPr>
            <w:r w:rsidRPr="00896BE4">
              <w:rPr>
                <w:rFonts w:ascii="Verdana" w:hAnsi="Verdana"/>
                <w:lang w:val="es-EC"/>
              </w:rPr>
              <w:t>HU-11 a HU-15</w:t>
            </w:r>
          </w:p>
        </w:tc>
        <w:tc>
          <w:tcPr>
            <w:tcW w:w="0" w:type="auto"/>
            <w:hideMark/>
          </w:tcPr>
          <w:p w14:paraId="07C10587" w14:textId="77777777" w:rsidR="00411EC5" w:rsidRPr="00896BE4" w:rsidRDefault="00411EC5" w:rsidP="00411EC5">
            <w:pPr>
              <w:spacing w:line="276" w:lineRule="auto"/>
              <w:rPr>
                <w:rFonts w:ascii="Verdana" w:hAnsi="Verdana"/>
                <w:lang w:val="es-EC"/>
              </w:rPr>
            </w:pPr>
            <w:r w:rsidRPr="00896BE4">
              <w:rPr>
                <w:rFonts w:ascii="Verdana" w:hAnsi="Verdana"/>
                <w:lang w:val="es-EC"/>
              </w:rPr>
              <w:t>Luis Ramírez Conejo</w:t>
            </w:r>
          </w:p>
        </w:tc>
        <w:tc>
          <w:tcPr>
            <w:tcW w:w="0" w:type="auto"/>
            <w:hideMark/>
          </w:tcPr>
          <w:p w14:paraId="12FDC631"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Victor Tello y Luis Rodríguez</w:t>
            </w:r>
          </w:p>
        </w:tc>
      </w:tr>
      <w:tr w:rsidR="00411EC5" w:rsidRPr="00C61CED" w14:paraId="788699FA" w14:textId="77777777" w:rsidTr="00411EC5">
        <w:tc>
          <w:tcPr>
            <w:tcW w:w="0" w:type="auto"/>
            <w:hideMark/>
          </w:tcPr>
          <w:p w14:paraId="692AED91"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4. Solicitudes de ayuda</w:t>
            </w:r>
          </w:p>
        </w:tc>
        <w:tc>
          <w:tcPr>
            <w:tcW w:w="0" w:type="auto"/>
            <w:hideMark/>
          </w:tcPr>
          <w:p w14:paraId="2EE8C33F" w14:textId="77777777" w:rsidR="00411EC5" w:rsidRPr="00896BE4" w:rsidRDefault="00411EC5" w:rsidP="00411EC5">
            <w:pPr>
              <w:spacing w:line="276" w:lineRule="auto"/>
              <w:rPr>
                <w:rFonts w:ascii="Verdana" w:hAnsi="Verdana"/>
                <w:lang w:val="es-EC"/>
              </w:rPr>
            </w:pPr>
            <w:r w:rsidRPr="00896BE4">
              <w:rPr>
                <w:rFonts w:ascii="Verdana" w:hAnsi="Verdana"/>
                <w:lang w:val="es-EC"/>
              </w:rPr>
              <w:t>HU-16 a HU-22</w:t>
            </w:r>
          </w:p>
        </w:tc>
        <w:tc>
          <w:tcPr>
            <w:tcW w:w="0" w:type="auto"/>
            <w:hideMark/>
          </w:tcPr>
          <w:p w14:paraId="32970D1F"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Fierro</w:t>
            </w:r>
          </w:p>
        </w:tc>
        <w:tc>
          <w:tcPr>
            <w:tcW w:w="0" w:type="auto"/>
            <w:hideMark/>
          </w:tcPr>
          <w:p w14:paraId="67DF31CE" w14:textId="77777777" w:rsidR="00411EC5" w:rsidRPr="00896BE4" w:rsidRDefault="00411EC5" w:rsidP="00411EC5">
            <w:pPr>
              <w:spacing w:line="276" w:lineRule="auto"/>
              <w:rPr>
                <w:rFonts w:ascii="Verdana" w:hAnsi="Verdana"/>
                <w:lang w:val="es-EC"/>
              </w:rPr>
            </w:pPr>
            <w:r w:rsidRPr="00896BE4">
              <w:rPr>
                <w:rFonts w:ascii="Verdana" w:hAnsi="Verdana"/>
                <w:lang w:val="es-EC"/>
              </w:rPr>
              <w:t>Luis Ramírez, Victor Tello y Luis Rodríguez</w:t>
            </w:r>
          </w:p>
        </w:tc>
      </w:tr>
      <w:tr w:rsidR="00411EC5" w:rsidRPr="00C61CED" w14:paraId="2C33E604" w14:textId="77777777" w:rsidTr="00411EC5">
        <w:tc>
          <w:tcPr>
            <w:tcW w:w="0" w:type="auto"/>
            <w:hideMark/>
          </w:tcPr>
          <w:p w14:paraId="5ECE0C78"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5. Postulación y asignación</w:t>
            </w:r>
          </w:p>
        </w:tc>
        <w:tc>
          <w:tcPr>
            <w:tcW w:w="0" w:type="auto"/>
            <w:hideMark/>
          </w:tcPr>
          <w:p w14:paraId="21C15327" w14:textId="77777777" w:rsidR="00411EC5" w:rsidRPr="00896BE4" w:rsidRDefault="00411EC5" w:rsidP="00411EC5">
            <w:pPr>
              <w:spacing w:line="276" w:lineRule="auto"/>
              <w:rPr>
                <w:rFonts w:ascii="Verdana" w:hAnsi="Verdana"/>
                <w:lang w:val="es-EC"/>
              </w:rPr>
            </w:pPr>
            <w:r w:rsidRPr="00896BE4">
              <w:rPr>
                <w:rFonts w:ascii="Verdana" w:hAnsi="Verdana"/>
                <w:lang w:val="es-EC"/>
              </w:rPr>
              <w:t>HU-23 a HU-31</w:t>
            </w:r>
          </w:p>
        </w:tc>
        <w:tc>
          <w:tcPr>
            <w:tcW w:w="0" w:type="auto"/>
            <w:hideMark/>
          </w:tcPr>
          <w:p w14:paraId="109FC6CD"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Fierro</w:t>
            </w:r>
          </w:p>
        </w:tc>
        <w:tc>
          <w:tcPr>
            <w:tcW w:w="0" w:type="auto"/>
            <w:hideMark/>
          </w:tcPr>
          <w:p w14:paraId="5C9A72D3" w14:textId="77777777" w:rsidR="00411EC5" w:rsidRPr="00896BE4" w:rsidRDefault="00411EC5" w:rsidP="00411EC5">
            <w:pPr>
              <w:spacing w:line="276" w:lineRule="auto"/>
              <w:rPr>
                <w:rFonts w:ascii="Verdana" w:hAnsi="Verdana"/>
                <w:lang w:val="es-EC"/>
              </w:rPr>
            </w:pPr>
            <w:r w:rsidRPr="00896BE4">
              <w:rPr>
                <w:rFonts w:ascii="Verdana" w:hAnsi="Verdana"/>
                <w:lang w:val="es-EC"/>
              </w:rPr>
              <w:t>Kevin Carriel, Luis Ramírez y Victor Tello</w:t>
            </w:r>
          </w:p>
        </w:tc>
      </w:tr>
      <w:tr w:rsidR="00411EC5" w:rsidRPr="00C61CED" w14:paraId="1E237468" w14:textId="77777777" w:rsidTr="00411EC5">
        <w:tc>
          <w:tcPr>
            <w:tcW w:w="0" w:type="auto"/>
            <w:hideMark/>
          </w:tcPr>
          <w:p w14:paraId="5E0BE75E"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6. Coordinación y atención</w:t>
            </w:r>
          </w:p>
        </w:tc>
        <w:tc>
          <w:tcPr>
            <w:tcW w:w="0" w:type="auto"/>
            <w:hideMark/>
          </w:tcPr>
          <w:p w14:paraId="09B7D8AB" w14:textId="77777777" w:rsidR="00411EC5" w:rsidRPr="00896BE4" w:rsidRDefault="00411EC5" w:rsidP="00411EC5">
            <w:pPr>
              <w:spacing w:line="276" w:lineRule="auto"/>
              <w:rPr>
                <w:rFonts w:ascii="Verdana" w:hAnsi="Verdana"/>
                <w:lang w:val="es-EC"/>
              </w:rPr>
            </w:pPr>
            <w:r w:rsidRPr="00896BE4">
              <w:rPr>
                <w:rFonts w:ascii="Verdana" w:hAnsi="Verdana"/>
                <w:lang w:val="es-EC"/>
              </w:rPr>
              <w:t>HU-32 a HU-40</w:t>
            </w:r>
          </w:p>
        </w:tc>
        <w:tc>
          <w:tcPr>
            <w:tcW w:w="0" w:type="auto"/>
            <w:hideMark/>
          </w:tcPr>
          <w:p w14:paraId="6CFFD197" w14:textId="77777777" w:rsidR="00411EC5" w:rsidRPr="00896BE4" w:rsidRDefault="00411EC5" w:rsidP="00411EC5">
            <w:pPr>
              <w:spacing w:line="276" w:lineRule="auto"/>
              <w:rPr>
                <w:rFonts w:ascii="Verdana" w:hAnsi="Verdana"/>
                <w:lang w:val="es-EC"/>
              </w:rPr>
            </w:pPr>
            <w:r w:rsidRPr="00896BE4">
              <w:rPr>
                <w:rFonts w:ascii="Verdana" w:hAnsi="Verdana"/>
                <w:lang w:val="es-EC"/>
              </w:rPr>
              <w:t>Luis Ramírez Conejo</w:t>
            </w:r>
          </w:p>
        </w:tc>
        <w:tc>
          <w:tcPr>
            <w:tcW w:w="0" w:type="auto"/>
            <w:hideMark/>
          </w:tcPr>
          <w:p w14:paraId="2D1873E9"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Kevin Carriel y Luis Rodríguez</w:t>
            </w:r>
          </w:p>
        </w:tc>
      </w:tr>
      <w:tr w:rsidR="00411EC5" w:rsidRPr="00C61CED" w14:paraId="0DF2A79F" w14:textId="77777777" w:rsidTr="00411EC5">
        <w:tc>
          <w:tcPr>
            <w:tcW w:w="0" w:type="auto"/>
            <w:hideMark/>
          </w:tcPr>
          <w:p w14:paraId="51358D8D"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7. Notificaciones</w:t>
            </w:r>
          </w:p>
        </w:tc>
        <w:tc>
          <w:tcPr>
            <w:tcW w:w="0" w:type="auto"/>
            <w:hideMark/>
          </w:tcPr>
          <w:p w14:paraId="0E8436EA" w14:textId="77777777" w:rsidR="00411EC5" w:rsidRPr="00896BE4" w:rsidRDefault="00411EC5" w:rsidP="00411EC5">
            <w:pPr>
              <w:spacing w:line="276" w:lineRule="auto"/>
              <w:rPr>
                <w:rFonts w:ascii="Verdana" w:hAnsi="Verdana"/>
                <w:lang w:val="es-EC"/>
              </w:rPr>
            </w:pPr>
            <w:r w:rsidRPr="00896BE4">
              <w:rPr>
                <w:rFonts w:ascii="Verdana" w:hAnsi="Verdana"/>
                <w:lang w:val="es-EC"/>
              </w:rPr>
              <w:t>HU-41 a HU-45</w:t>
            </w:r>
          </w:p>
        </w:tc>
        <w:tc>
          <w:tcPr>
            <w:tcW w:w="0" w:type="auto"/>
            <w:hideMark/>
          </w:tcPr>
          <w:p w14:paraId="013B5693" w14:textId="77777777" w:rsidR="00411EC5" w:rsidRPr="00896BE4" w:rsidRDefault="00411EC5" w:rsidP="00411EC5">
            <w:pPr>
              <w:spacing w:line="276" w:lineRule="auto"/>
              <w:rPr>
                <w:rFonts w:ascii="Verdana" w:hAnsi="Verdana"/>
                <w:lang w:val="es-EC"/>
              </w:rPr>
            </w:pPr>
            <w:r w:rsidRPr="00896BE4">
              <w:rPr>
                <w:rFonts w:ascii="Verdana" w:hAnsi="Verdana"/>
                <w:lang w:val="es-EC"/>
              </w:rPr>
              <w:t>Kevin Carriel Bonoso</w:t>
            </w:r>
          </w:p>
        </w:tc>
        <w:tc>
          <w:tcPr>
            <w:tcW w:w="0" w:type="auto"/>
            <w:hideMark/>
          </w:tcPr>
          <w:p w14:paraId="5C74F548"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y Luis Ramírez</w:t>
            </w:r>
          </w:p>
        </w:tc>
      </w:tr>
      <w:tr w:rsidR="00411EC5" w:rsidRPr="00C61CED" w14:paraId="3897D656" w14:textId="77777777" w:rsidTr="00411EC5">
        <w:tc>
          <w:tcPr>
            <w:tcW w:w="0" w:type="auto"/>
            <w:hideMark/>
          </w:tcPr>
          <w:p w14:paraId="3115433F"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8. Evaluaciones e incidencias</w:t>
            </w:r>
          </w:p>
        </w:tc>
        <w:tc>
          <w:tcPr>
            <w:tcW w:w="0" w:type="auto"/>
            <w:hideMark/>
          </w:tcPr>
          <w:p w14:paraId="17C1A27A" w14:textId="77777777" w:rsidR="00411EC5" w:rsidRPr="00896BE4" w:rsidRDefault="00411EC5" w:rsidP="00411EC5">
            <w:pPr>
              <w:spacing w:line="276" w:lineRule="auto"/>
              <w:rPr>
                <w:rFonts w:ascii="Verdana" w:hAnsi="Verdana"/>
                <w:lang w:val="es-EC"/>
              </w:rPr>
            </w:pPr>
            <w:r w:rsidRPr="00896BE4">
              <w:rPr>
                <w:rFonts w:ascii="Verdana" w:hAnsi="Verdana"/>
                <w:lang w:val="es-EC"/>
              </w:rPr>
              <w:t>HU-46 a HU-52</w:t>
            </w:r>
          </w:p>
        </w:tc>
        <w:tc>
          <w:tcPr>
            <w:tcW w:w="0" w:type="auto"/>
            <w:hideMark/>
          </w:tcPr>
          <w:p w14:paraId="7A82ECF2" w14:textId="77777777" w:rsidR="00411EC5" w:rsidRPr="00896BE4" w:rsidRDefault="00411EC5" w:rsidP="00411EC5">
            <w:pPr>
              <w:spacing w:line="276" w:lineRule="auto"/>
              <w:rPr>
                <w:rFonts w:ascii="Verdana" w:hAnsi="Verdana"/>
                <w:lang w:val="es-EC"/>
              </w:rPr>
            </w:pPr>
            <w:r w:rsidRPr="00896BE4">
              <w:rPr>
                <w:rFonts w:ascii="Verdana" w:hAnsi="Verdana"/>
                <w:lang w:val="es-EC"/>
              </w:rPr>
              <w:t>Luis Rodríguez Barrera</w:t>
            </w:r>
          </w:p>
        </w:tc>
        <w:tc>
          <w:tcPr>
            <w:tcW w:w="0" w:type="auto"/>
            <w:hideMark/>
          </w:tcPr>
          <w:p w14:paraId="0BC8FCD3"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Kevin Carriel y Victor Tello</w:t>
            </w:r>
          </w:p>
        </w:tc>
      </w:tr>
      <w:tr w:rsidR="00411EC5" w:rsidRPr="00C61CED" w14:paraId="3AF7A749" w14:textId="77777777" w:rsidTr="00411EC5">
        <w:tc>
          <w:tcPr>
            <w:tcW w:w="0" w:type="auto"/>
            <w:hideMark/>
          </w:tcPr>
          <w:p w14:paraId="3406771C" w14:textId="77777777" w:rsidR="00411EC5" w:rsidRPr="00896BE4" w:rsidRDefault="00411EC5" w:rsidP="00411EC5">
            <w:pPr>
              <w:spacing w:line="276" w:lineRule="auto"/>
              <w:rPr>
                <w:rFonts w:ascii="Verdana" w:hAnsi="Verdana"/>
                <w:lang w:val="es-EC"/>
              </w:rPr>
            </w:pPr>
            <w:r w:rsidRPr="00896BE4">
              <w:rPr>
                <w:rFonts w:ascii="Verdana" w:hAnsi="Verdana"/>
                <w:lang w:val="es-EC"/>
              </w:rPr>
              <w:t>Épica 9. Administración, reportes y auditoría</w:t>
            </w:r>
          </w:p>
        </w:tc>
        <w:tc>
          <w:tcPr>
            <w:tcW w:w="0" w:type="auto"/>
            <w:hideMark/>
          </w:tcPr>
          <w:p w14:paraId="77144D27" w14:textId="77777777" w:rsidR="00411EC5" w:rsidRPr="00896BE4" w:rsidRDefault="00411EC5" w:rsidP="00411EC5">
            <w:pPr>
              <w:spacing w:line="276" w:lineRule="auto"/>
              <w:rPr>
                <w:rFonts w:ascii="Verdana" w:hAnsi="Verdana"/>
                <w:lang w:val="es-EC"/>
              </w:rPr>
            </w:pPr>
            <w:r w:rsidRPr="00896BE4">
              <w:rPr>
                <w:rFonts w:ascii="Verdana" w:hAnsi="Verdana"/>
                <w:lang w:val="es-EC"/>
              </w:rPr>
              <w:t>HU-53 a HU-60</w:t>
            </w:r>
          </w:p>
        </w:tc>
        <w:tc>
          <w:tcPr>
            <w:tcW w:w="0" w:type="auto"/>
            <w:hideMark/>
          </w:tcPr>
          <w:p w14:paraId="60E0C528" w14:textId="77777777" w:rsidR="00411EC5" w:rsidRPr="00896BE4" w:rsidRDefault="00411EC5" w:rsidP="00411EC5">
            <w:pPr>
              <w:spacing w:line="276" w:lineRule="auto"/>
              <w:rPr>
                <w:rFonts w:ascii="Verdana" w:hAnsi="Verdana"/>
                <w:lang w:val="es-EC"/>
              </w:rPr>
            </w:pPr>
            <w:r w:rsidRPr="00896BE4">
              <w:rPr>
                <w:rFonts w:ascii="Verdana" w:hAnsi="Verdana"/>
                <w:lang w:val="es-EC"/>
              </w:rPr>
              <w:t>Kevin Carriel Bonoso</w:t>
            </w:r>
          </w:p>
        </w:tc>
        <w:tc>
          <w:tcPr>
            <w:tcW w:w="0" w:type="auto"/>
            <w:hideMark/>
          </w:tcPr>
          <w:p w14:paraId="29F87044" w14:textId="77777777" w:rsidR="00411EC5" w:rsidRPr="00896BE4" w:rsidRDefault="00411EC5" w:rsidP="00411EC5">
            <w:pPr>
              <w:spacing w:line="276" w:lineRule="auto"/>
              <w:rPr>
                <w:rFonts w:ascii="Verdana" w:hAnsi="Verdana"/>
                <w:lang w:val="es-EC"/>
              </w:rPr>
            </w:pPr>
            <w:r w:rsidRPr="00896BE4">
              <w:rPr>
                <w:rFonts w:ascii="Verdana" w:hAnsi="Verdana"/>
                <w:lang w:val="es-EC"/>
              </w:rPr>
              <w:t>Mario Luzardo y Luis Rodríguez</w:t>
            </w:r>
          </w:p>
        </w:tc>
      </w:tr>
    </w:tbl>
    <w:p w14:paraId="130E284F" w14:textId="77777777" w:rsidR="00411EC5" w:rsidRPr="002C464F" w:rsidRDefault="00411EC5">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162" w:name="_Toc238210817"/>
      <w:bookmarkStart w:id="163" w:name="_Toc238293988"/>
      <w:bookmarkStart w:id="164" w:name="_Toc238905591"/>
      <w:r w:rsidRPr="002C464F">
        <w:rPr>
          <w:rFonts w:ascii="Verdana" w:hAnsi="Verdana"/>
          <w:color w:val="943634" w:themeColor="accent2" w:themeShade="BF"/>
          <w:sz w:val="32"/>
          <w:szCs w:val="32"/>
          <w:lang w:val="es-EC"/>
        </w:rPr>
        <w:t>Responsabilidades transversales</w:t>
      </w:r>
      <w:bookmarkEnd w:id="162"/>
      <w:bookmarkEnd w:id="163"/>
      <w:bookmarkEnd w:id="164"/>
    </w:p>
    <w:tbl>
      <w:tblPr>
        <w:tblStyle w:val="Tablaconcuadrcula"/>
        <w:tblW w:w="0" w:type="auto"/>
        <w:tblLook w:val="04A0" w:firstRow="1" w:lastRow="0" w:firstColumn="1" w:lastColumn="0" w:noHBand="0" w:noVBand="1"/>
      </w:tblPr>
      <w:tblGrid>
        <w:gridCol w:w="2550"/>
        <w:gridCol w:w="2386"/>
        <w:gridCol w:w="4640"/>
      </w:tblGrid>
      <w:tr w:rsidR="00411EC5" w:rsidRPr="00896BE4" w14:paraId="61DA9860" w14:textId="77777777" w:rsidTr="00411EC5">
        <w:tc>
          <w:tcPr>
            <w:tcW w:w="0" w:type="auto"/>
            <w:shd w:val="clear" w:color="auto" w:fill="943634" w:themeFill="accent2" w:themeFillShade="BF"/>
            <w:hideMark/>
          </w:tcPr>
          <w:p w14:paraId="212D0A03"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Actividad</w:t>
            </w:r>
          </w:p>
        </w:tc>
        <w:tc>
          <w:tcPr>
            <w:tcW w:w="0" w:type="auto"/>
            <w:shd w:val="clear" w:color="auto" w:fill="943634" w:themeFill="accent2" w:themeFillShade="BF"/>
            <w:hideMark/>
          </w:tcPr>
          <w:p w14:paraId="57E5C81D"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Responsable</w:t>
            </w:r>
          </w:p>
        </w:tc>
        <w:tc>
          <w:tcPr>
            <w:tcW w:w="0" w:type="auto"/>
            <w:shd w:val="clear" w:color="auto" w:fill="943634" w:themeFill="accent2" w:themeFillShade="BF"/>
            <w:hideMark/>
          </w:tcPr>
          <w:p w14:paraId="253AF520" w14:textId="77777777" w:rsidR="00411EC5" w:rsidRPr="00896BE4" w:rsidRDefault="00411EC5" w:rsidP="00411EC5">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Participación</w:t>
            </w:r>
          </w:p>
        </w:tc>
      </w:tr>
      <w:tr w:rsidR="00411EC5" w:rsidRPr="00C61CED" w14:paraId="5111ED7A" w14:textId="77777777" w:rsidTr="00411EC5">
        <w:tc>
          <w:tcPr>
            <w:tcW w:w="0" w:type="auto"/>
            <w:hideMark/>
          </w:tcPr>
          <w:p w14:paraId="1A148D38"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Priorización del Product Backlog</w:t>
            </w:r>
          </w:p>
        </w:tc>
        <w:tc>
          <w:tcPr>
            <w:tcW w:w="0" w:type="auto"/>
            <w:hideMark/>
          </w:tcPr>
          <w:p w14:paraId="217A57DD"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Victor Tello Bravo</w:t>
            </w:r>
          </w:p>
        </w:tc>
        <w:tc>
          <w:tcPr>
            <w:tcW w:w="0" w:type="auto"/>
            <w:hideMark/>
          </w:tcPr>
          <w:p w14:paraId="6D898DCD"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Define el orden de implementación considerando valor, riesgo y dependencias.</w:t>
            </w:r>
          </w:p>
        </w:tc>
      </w:tr>
      <w:tr w:rsidR="00411EC5" w:rsidRPr="00C61CED" w14:paraId="5C746B79" w14:textId="77777777" w:rsidTr="00411EC5">
        <w:tc>
          <w:tcPr>
            <w:tcW w:w="0" w:type="auto"/>
            <w:hideMark/>
          </w:tcPr>
          <w:p w14:paraId="37D052D6"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Facilitación de Sprints</w:t>
            </w:r>
          </w:p>
        </w:tc>
        <w:tc>
          <w:tcPr>
            <w:tcW w:w="0" w:type="auto"/>
            <w:hideMark/>
          </w:tcPr>
          <w:p w14:paraId="4E06BCB3"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Alex Mendoza Morante</w:t>
            </w:r>
          </w:p>
        </w:tc>
        <w:tc>
          <w:tcPr>
            <w:tcW w:w="0" w:type="auto"/>
            <w:hideMark/>
          </w:tcPr>
          <w:p w14:paraId="7381FA83"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Coordina planificación, seguimiento, revisión y retrospectiva.</w:t>
            </w:r>
          </w:p>
        </w:tc>
      </w:tr>
      <w:tr w:rsidR="00411EC5" w:rsidRPr="00C61CED" w14:paraId="7D25E248" w14:textId="77777777" w:rsidTr="00411EC5">
        <w:tc>
          <w:tcPr>
            <w:tcW w:w="0" w:type="auto"/>
            <w:hideMark/>
          </w:tcPr>
          <w:p w14:paraId="794BF2C5"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Definición de arquitectura</w:t>
            </w:r>
          </w:p>
        </w:tc>
        <w:tc>
          <w:tcPr>
            <w:tcW w:w="0" w:type="auto"/>
            <w:hideMark/>
          </w:tcPr>
          <w:p w14:paraId="71AD6C65"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Kevin Carriel Bonoso</w:t>
            </w:r>
          </w:p>
        </w:tc>
        <w:tc>
          <w:tcPr>
            <w:tcW w:w="0" w:type="auto"/>
            <w:hideMark/>
          </w:tcPr>
          <w:p w14:paraId="25245036"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Verifica que las historias sean compatibles con la arquitectura de la solución.</w:t>
            </w:r>
          </w:p>
        </w:tc>
      </w:tr>
      <w:tr w:rsidR="00411EC5" w:rsidRPr="00C61CED" w14:paraId="0F406C80" w14:textId="77777777" w:rsidTr="00411EC5">
        <w:tc>
          <w:tcPr>
            <w:tcW w:w="0" w:type="auto"/>
            <w:hideMark/>
          </w:tcPr>
          <w:p w14:paraId="3166ECFA"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 xml:space="preserve">Desarrollo de </w:t>
            </w:r>
            <w:r w:rsidRPr="00896BE4">
              <w:rPr>
                <w:rFonts w:ascii="Verdana" w:hAnsi="Verdana"/>
                <w:lang w:val="es-EC"/>
              </w:rPr>
              <w:lastRenderedPageBreak/>
              <w:t>servicios y datos</w:t>
            </w:r>
          </w:p>
        </w:tc>
        <w:tc>
          <w:tcPr>
            <w:tcW w:w="0" w:type="auto"/>
            <w:hideMark/>
          </w:tcPr>
          <w:p w14:paraId="549E005F"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lastRenderedPageBreak/>
              <w:t xml:space="preserve">Mario Luzardo </w:t>
            </w:r>
            <w:r w:rsidRPr="00896BE4">
              <w:rPr>
                <w:rFonts w:ascii="Verdana" w:hAnsi="Verdana"/>
                <w:lang w:val="es-EC"/>
              </w:rPr>
              <w:lastRenderedPageBreak/>
              <w:t>Fierro</w:t>
            </w:r>
          </w:p>
        </w:tc>
        <w:tc>
          <w:tcPr>
            <w:tcW w:w="0" w:type="auto"/>
            <w:hideMark/>
          </w:tcPr>
          <w:p w14:paraId="4C811646"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lastRenderedPageBreak/>
              <w:t xml:space="preserve">Implementa servicios, reglas de </w:t>
            </w:r>
            <w:r w:rsidRPr="00896BE4">
              <w:rPr>
                <w:rFonts w:ascii="Verdana" w:hAnsi="Verdana"/>
                <w:lang w:val="es-EC"/>
              </w:rPr>
              <w:lastRenderedPageBreak/>
              <w:t>negocio y persistencia.</w:t>
            </w:r>
          </w:p>
        </w:tc>
      </w:tr>
      <w:tr w:rsidR="00411EC5" w:rsidRPr="00C61CED" w14:paraId="400D7B6B" w14:textId="77777777" w:rsidTr="00411EC5">
        <w:tc>
          <w:tcPr>
            <w:tcW w:w="0" w:type="auto"/>
            <w:hideMark/>
          </w:tcPr>
          <w:p w14:paraId="358F21A6"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lastRenderedPageBreak/>
              <w:t>Desarrollo de interfaces</w:t>
            </w:r>
          </w:p>
        </w:tc>
        <w:tc>
          <w:tcPr>
            <w:tcW w:w="0" w:type="auto"/>
            <w:hideMark/>
          </w:tcPr>
          <w:p w14:paraId="4F0AAB28"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Luis Ramírez Conejo</w:t>
            </w:r>
          </w:p>
        </w:tc>
        <w:tc>
          <w:tcPr>
            <w:tcW w:w="0" w:type="auto"/>
            <w:hideMark/>
          </w:tcPr>
          <w:p w14:paraId="6754ECCE"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Implementa pantallas, formularios, navegación e integración con servicios.</w:t>
            </w:r>
          </w:p>
        </w:tc>
      </w:tr>
      <w:tr w:rsidR="00411EC5" w:rsidRPr="00C61CED" w14:paraId="4DEDE225" w14:textId="77777777" w:rsidTr="00411EC5">
        <w:tc>
          <w:tcPr>
            <w:tcW w:w="0" w:type="auto"/>
            <w:hideMark/>
          </w:tcPr>
          <w:p w14:paraId="604496E1"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Criterios de aceptación</w:t>
            </w:r>
          </w:p>
        </w:tc>
        <w:tc>
          <w:tcPr>
            <w:tcW w:w="0" w:type="auto"/>
            <w:hideMark/>
          </w:tcPr>
          <w:p w14:paraId="425D1BDE"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Victor Tello y Luis Rodríguez</w:t>
            </w:r>
          </w:p>
        </w:tc>
        <w:tc>
          <w:tcPr>
            <w:tcW w:w="0" w:type="auto"/>
            <w:hideMark/>
          </w:tcPr>
          <w:p w14:paraId="0902DD3B"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El Product Owner define la aceptación funcional y Calidad diseña las verificaciones.</w:t>
            </w:r>
          </w:p>
        </w:tc>
      </w:tr>
      <w:tr w:rsidR="00411EC5" w:rsidRPr="00C61CED" w14:paraId="24C0E708" w14:textId="77777777" w:rsidTr="00411EC5">
        <w:tc>
          <w:tcPr>
            <w:tcW w:w="0" w:type="auto"/>
            <w:hideMark/>
          </w:tcPr>
          <w:p w14:paraId="3A098ABF"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Pruebas y control de defectos</w:t>
            </w:r>
          </w:p>
        </w:tc>
        <w:tc>
          <w:tcPr>
            <w:tcW w:w="0" w:type="auto"/>
            <w:hideMark/>
          </w:tcPr>
          <w:p w14:paraId="1B1C8B0B"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Luis Rodríguez Barrera</w:t>
            </w:r>
          </w:p>
        </w:tc>
        <w:tc>
          <w:tcPr>
            <w:tcW w:w="0" w:type="auto"/>
            <w:hideMark/>
          </w:tcPr>
          <w:p w14:paraId="310EEDAE"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Ejecuta pruebas, registra defectos y verifica su corrección.</w:t>
            </w:r>
          </w:p>
        </w:tc>
      </w:tr>
      <w:tr w:rsidR="00411EC5" w:rsidRPr="00C61CED" w14:paraId="135D2F8D" w14:textId="77777777" w:rsidTr="00411EC5">
        <w:tc>
          <w:tcPr>
            <w:tcW w:w="0" w:type="auto"/>
            <w:hideMark/>
          </w:tcPr>
          <w:p w14:paraId="176BE7F0"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Seguridad y privacidad</w:t>
            </w:r>
          </w:p>
        </w:tc>
        <w:tc>
          <w:tcPr>
            <w:tcW w:w="0" w:type="auto"/>
            <w:hideMark/>
          </w:tcPr>
          <w:p w14:paraId="21ADA759"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Kevin Carriel y Luis Rodríguez</w:t>
            </w:r>
          </w:p>
        </w:tc>
        <w:tc>
          <w:tcPr>
            <w:tcW w:w="0" w:type="auto"/>
            <w:hideMark/>
          </w:tcPr>
          <w:p w14:paraId="1DF9CDE9"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Aplican y verifican los controles técnicos y de protección de información.</w:t>
            </w:r>
          </w:p>
        </w:tc>
      </w:tr>
      <w:tr w:rsidR="00411EC5" w:rsidRPr="00C61CED" w14:paraId="2FD6CA2C" w14:textId="77777777" w:rsidTr="00411EC5">
        <w:tc>
          <w:tcPr>
            <w:tcW w:w="0" w:type="auto"/>
            <w:hideMark/>
          </w:tcPr>
          <w:p w14:paraId="78F5E7C5"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Documentación</w:t>
            </w:r>
          </w:p>
        </w:tc>
        <w:tc>
          <w:tcPr>
            <w:tcW w:w="0" w:type="auto"/>
            <w:hideMark/>
          </w:tcPr>
          <w:p w14:paraId="0CC96F93"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Todo el equipo</w:t>
            </w:r>
          </w:p>
        </w:tc>
        <w:tc>
          <w:tcPr>
            <w:tcW w:w="0" w:type="auto"/>
            <w:hideMark/>
          </w:tcPr>
          <w:p w14:paraId="26CA0962"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Cada integrante documenta las funcionalidades y decisiones bajo su responsabilidad.</w:t>
            </w:r>
          </w:p>
        </w:tc>
      </w:tr>
      <w:tr w:rsidR="00411EC5" w:rsidRPr="00C61CED" w14:paraId="40925BEB" w14:textId="77777777" w:rsidTr="00411EC5">
        <w:tc>
          <w:tcPr>
            <w:tcW w:w="0" w:type="auto"/>
            <w:hideMark/>
          </w:tcPr>
          <w:p w14:paraId="5E16BE18"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Aprobación académica</w:t>
            </w:r>
          </w:p>
        </w:tc>
        <w:tc>
          <w:tcPr>
            <w:tcW w:w="0" w:type="auto"/>
            <w:hideMark/>
          </w:tcPr>
          <w:p w14:paraId="29877CD5"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Ing. Victoria García Velásquez</w:t>
            </w:r>
          </w:p>
        </w:tc>
        <w:tc>
          <w:tcPr>
            <w:tcW w:w="0" w:type="auto"/>
            <w:hideMark/>
          </w:tcPr>
          <w:p w14:paraId="4DCCB040" w14:textId="77777777" w:rsidR="00411EC5" w:rsidRPr="00896BE4" w:rsidRDefault="00411EC5" w:rsidP="002C464F">
            <w:pPr>
              <w:spacing w:line="276" w:lineRule="auto"/>
              <w:jc w:val="both"/>
              <w:rPr>
                <w:rFonts w:ascii="Verdana" w:hAnsi="Verdana"/>
                <w:lang w:val="es-EC"/>
              </w:rPr>
            </w:pPr>
            <w:r w:rsidRPr="00896BE4">
              <w:rPr>
                <w:rFonts w:ascii="Verdana" w:hAnsi="Verdana"/>
                <w:lang w:val="es-EC"/>
              </w:rPr>
              <w:t>Revisa los entregables y verifica el cumplimiento académico.</w:t>
            </w:r>
          </w:p>
        </w:tc>
      </w:tr>
    </w:tbl>
    <w:p w14:paraId="45A5DB2D" w14:textId="3B097FAE" w:rsidR="00411EC5" w:rsidRPr="002C464F" w:rsidRDefault="00411EC5">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165" w:name="_Toc238210818"/>
      <w:bookmarkStart w:id="166" w:name="_Toc238293989"/>
      <w:bookmarkStart w:id="167" w:name="_Toc238905592"/>
      <w:r w:rsidRPr="002C464F">
        <w:rPr>
          <w:rFonts w:ascii="Verdana" w:hAnsi="Verdana"/>
          <w:color w:val="943634" w:themeColor="accent2" w:themeShade="BF"/>
          <w:sz w:val="32"/>
          <w:szCs w:val="32"/>
          <w:lang w:val="es-EC"/>
        </w:rPr>
        <w:t>Forma de trabajo</w:t>
      </w:r>
      <w:bookmarkStart w:id="168" w:name="_Toc305867343"/>
      <w:bookmarkEnd w:id="165"/>
      <w:bookmarkEnd w:id="166"/>
      <w:bookmarkEnd w:id="167"/>
    </w:p>
    <w:p w14:paraId="449F387A" w14:textId="74499353" w:rsidR="00411EC5" w:rsidRPr="00896BE4" w:rsidRDefault="00411EC5" w:rsidP="00896BE4">
      <w:pPr>
        <w:spacing w:after="0"/>
        <w:ind w:firstLine="720"/>
        <w:jc w:val="both"/>
        <w:rPr>
          <w:rFonts w:ascii="Verdana" w:hAnsi="Verdana"/>
          <w:lang w:val="es-EC"/>
        </w:rPr>
      </w:pPr>
      <w:r w:rsidRPr="00896BE4">
        <w:rPr>
          <w:rFonts w:ascii="Verdana" w:hAnsi="Verdana"/>
          <w:lang w:val="es-EC"/>
        </w:rPr>
        <w:t>Durante cada Sprint, el Product Owner seleccionará y priorizará las historias de usuario que aporten mayor valor al incremento. El Scrum Master facilitará la planificación y el seguimiento, mientras que los responsables de cada épica coordinarán su análisis, desarrollo, integración y documentación.</w:t>
      </w:r>
    </w:p>
    <w:p w14:paraId="2B467B0F" w14:textId="77777777" w:rsidR="00411EC5" w:rsidRPr="00896BE4" w:rsidRDefault="00411EC5" w:rsidP="002C464F">
      <w:pPr>
        <w:spacing w:after="0"/>
        <w:jc w:val="both"/>
        <w:rPr>
          <w:rFonts w:ascii="Verdana" w:hAnsi="Verdana"/>
          <w:lang w:val="es-EC"/>
        </w:rPr>
      </w:pPr>
      <w:r w:rsidRPr="00896BE4">
        <w:rPr>
          <w:rFonts w:ascii="Verdana" w:hAnsi="Verdana"/>
          <w:lang w:val="es-EC"/>
        </w:rPr>
        <w:t>Una historia se considerará terminada únicamente cuando:</w:t>
      </w:r>
    </w:p>
    <w:p w14:paraId="49EBC704"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 xml:space="preserve">Cumpla sus criterios de aceptación. </w:t>
      </w:r>
    </w:p>
    <w:p w14:paraId="753EB2C0"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 xml:space="preserve">Se encuentre implementada e integrada. </w:t>
      </w:r>
    </w:p>
    <w:p w14:paraId="015C68D7"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 xml:space="preserve">Haya superado las pruebas correspondientes. </w:t>
      </w:r>
    </w:p>
    <w:p w14:paraId="512EA199"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 xml:space="preserve">No presente defectos críticos. </w:t>
      </w:r>
    </w:p>
    <w:p w14:paraId="04FA4BD8"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 xml:space="preserve">Cumpla los controles de seguridad y accesibilidad aplicables. </w:t>
      </w:r>
    </w:p>
    <w:p w14:paraId="113C5392"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 xml:space="preserve">Su documentación se encuentre actualizada. </w:t>
      </w:r>
    </w:p>
    <w:p w14:paraId="525EC10F" w14:textId="77777777" w:rsidR="00411EC5" w:rsidRPr="00896BE4" w:rsidRDefault="00411EC5">
      <w:pPr>
        <w:numPr>
          <w:ilvl w:val="0"/>
          <w:numId w:val="13"/>
        </w:numPr>
        <w:spacing w:after="0"/>
        <w:jc w:val="both"/>
        <w:rPr>
          <w:rFonts w:ascii="Verdana" w:hAnsi="Verdana"/>
          <w:lang w:val="es-EC"/>
        </w:rPr>
      </w:pPr>
      <w:r w:rsidRPr="00896BE4">
        <w:rPr>
          <w:rFonts w:ascii="Verdana" w:hAnsi="Verdana"/>
          <w:lang w:val="es-EC"/>
        </w:rPr>
        <w:t>Haya sido revisada y aceptada por el Product Owner.</w:t>
      </w:r>
    </w:p>
    <w:p w14:paraId="52BA3C34" w14:textId="77777777" w:rsidR="002C464F" w:rsidRDefault="00005D8A">
      <w:pPr>
        <w:pStyle w:val="Ttulo1"/>
        <w:numPr>
          <w:ilvl w:val="0"/>
          <w:numId w:val="7"/>
        </w:numPr>
        <w:spacing w:before="120" w:after="120"/>
        <w:ind w:left="1134" w:hanging="1134"/>
        <w:rPr>
          <w:rStyle w:val="nfasisintenso"/>
          <w:rFonts w:ascii="Verdana" w:hAnsi="Verdana"/>
          <w:b/>
          <w:i w:val="0"/>
          <w:color w:val="943634" w:themeColor="accent2" w:themeShade="BF"/>
          <w:sz w:val="32"/>
          <w:szCs w:val="32"/>
          <w:lang w:val="es-EC"/>
        </w:rPr>
      </w:pPr>
      <w:bookmarkStart w:id="169" w:name="_Toc238210819"/>
      <w:bookmarkStart w:id="170" w:name="_Toc238293990"/>
      <w:bookmarkStart w:id="171" w:name="_Toc238905593"/>
      <w:r w:rsidRPr="002C464F">
        <w:rPr>
          <w:rStyle w:val="nfasisintenso"/>
          <w:rFonts w:ascii="Verdana" w:hAnsi="Verdana"/>
          <w:b/>
          <w:i w:val="0"/>
          <w:color w:val="943634" w:themeColor="accent2" w:themeShade="BF"/>
          <w:sz w:val="32"/>
          <w:szCs w:val="32"/>
          <w:lang w:val="es-EC"/>
        </w:rPr>
        <w:lastRenderedPageBreak/>
        <w:t xml:space="preserve">Diagrama de </w:t>
      </w:r>
      <w:bookmarkEnd w:id="168"/>
      <w:r w:rsidRPr="002C464F">
        <w:rPr>
          <w:rStyle w:val="nfasisintenso"/>
          <w:rFonts w:ascii="Verdana" w:hAnsi="Verdana"/>
          <w:b/>
          <w:i w:val="0"/>
          <w:color w:val="943634" w:themeColor="accent2" w:themeShade="BF"/>
          <w:sz w:val="32"/>
          <w:szCs w:val="32"/>
          <w:lang w:val="es-EC"/>
        </w:rPr>
        <w:t>contexto</w:t>
      </w:r>
      <w:bookmarkEnd w:id="169"/>
      <w:bookmarkEnd w:id="170"/>
      <w:bookmarkEnd w:id="171"/>
    </w:p>
    <w:p w14:paraId="600CF638" w14:textId="6FC01E37" w:rsidR="00FD0BD2" w:rsidRDefault="00FD0BD2" w:rsidP="00FD0BD2">
      <w:pPr>
        <w:rPr>
          <w:lang w:val="es-EC"/>
        </w:rPr>
      </w:pPr>
      <w:r>
        <w:rPr>
          <w:noProof/>
          <w:lang w:val="es-EC"/>
        </w:rPr>
        <w:drawing>
          <wp:inline distT="0" distB="0" distL="0" distR="0" wp14:anchorId="34B56013" wp14:editId="4E1D650F">
            <wp:extent cx="5477510" cy="2682935"/>
            <wp:effectExtent l="0" t="0" r="8890" b="3175"/>
            <wp:docPr id="165222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10">
                      <a:extLst>
                        <a:ext uri="{28A0092B-C50C-407E-A947-70E740481C1C}">
                          <a14:useLocalDpi xmlns:a14="http://schemas.microsoft.com/office/drawing/2010/main" val="0"/>
                        </a:ext>
                      </a:extLst>
                    </a:blip>
                    <a:srcRect t="12884"/>
                    <a:stretch>
                      <a:fillRect/>
                    </a:stretch>
                  </pic:blipFill>
                  <pic:spPr bwMode="auto">
                    <a:xfrm>
                      <a:off x="0" y="0"/>
                      <a:ext cx="5477510" cy="2682935"/>
                    </a:xfrm>
                    <a:prstGeom prst="rect">
                      <a:avLst/>
                    </a:prstGeom>
                    <a:noFill/>
                    <a:ln>
                      <a:noFill/>
                    </a:ln>
                    <a:extLst>
                      <a:ext uri="{53640926-AAD7-44D8-BBD7-CCE9431645EC}">
                        <a14:shadowObscured xmlns:a14="http://schemas.microsoft.com/office/drawing/2010/main"/>
                      </a:ext>
                    </a:extLst>
                  </pic:spPr>
                </pic:pic>
              </a:graphicData>
            </a:graphic>
          </wp:inline>
        </w:drawing>
      </w:r>
    </w:p>
    <w:p w14:paraId="1C1B5766" w14:textId="48FE17D4" w:rsidR="00DE79E6" w:rsidRPr="00DE79E6" w:rsidRDefault="00DE79E6" w:rsidP="00DE79E6">
      <w:pPr>
        <w:pStyle w:val="Descripcin"/>
        <w:jc w:val="center"/>
        <w:rPr>
          <w:rFonts w:ascii="Verdana" w:hAnsi="Verdana"/>
          <w:b w:val="0"/>
          <w:bCs w:val="0"/>
          <w:color w:val="000000" w:themeColor="text1"/>
          <w:sz w:val="22"/>
          <w:szCs w:val="22"/>
          <w:lang w:val="es-EC"/>
        </w:rPr>
      </w:pPr>
      <w:bookmarkStart w:id="172" w:name="_Toc238890170"/>
      <w:proofErr w:type="spellStart"/>
      <w:r w:rsidRPr="00DE79E6">
        <w:rPr>
          <w:rFonts w:ascii="Verdana" w:hAnsi="Verdana"/>
          <w:b w:val="0"/>
          <w:bCs w:val="0"/>
          <w:color w:val="000000" w:themeColor="text1"/>
          <w:sz w:val="22"/>
          <w:szCs w:val="22"/>
        </w:rPr>
        <w:t>Ilustración</w:t>
      </w:r>
      <w:proofErr w:type="spellEnd"/>
      <w:r w:rsidRPr="00DE79E6">
        <w:rPr>
          <w:rFonts w:ascii="Verdana" w:hAnsi="Verdana"/>
          <w:b w:val="0"/>
          <w:bCs w:val="0"/>
          <w:color w:val="000000" w:themeColor="text1"/>
          <w:sz w:val="22"/>
          <w:szCs w:val="22"/>
        </w:rPr>
        <w:t xml:space="preserve"> </w:t>
      </w:r>
      <w:r w:rsidRPr="00DE79E6">
        <w:rPr>
          <w:rFonts w:ascii="Verdana" w:hAnsi="Verdana"/>
          <w:b w:val="0"/>
          <w:bCs w:val="0"/>
          <w:color w:val="000000" w:themeColor="text1"/>
          <w:sz w:val="22"/>
          <w:szCs w:val="22"/>
        </w:rPr>
        <w:fldChar w:fldCharType="begin"/>
      </w:r>
      <w:r w:rsidRPr="00DE79E6">
        <w:rPr>
          <w:rFonts w:ascii="Verdana" w:hAnsi="Verdana"/>
          <w:b w:val="0"/>
          <w:bCs w:val="0"/>
          <w:color w:val="000000" w:themeColor="text1"/>
          <w:sz w:val="22"/>
          <w:szCs w:val="22"/>
        </w:rPr>
        <w:instrText xml:space="preserve"> SEQ Ilustración \* ARABIC </w:instrText>
      </w:r>
      <w:r w:rsidRPr="00DE79E6">
        <w:rPr>
          <w:rFonts w:ascii="Verdana" w:hAnsi="Verdana"/>
          <w:b w:val="0"/>
          <w:bCs w:val="0"/>
          <w:color w:val="000000" w:themeColor="text1"/>
          <w:sz w:val="22"/>
          <w:szCs w:val="22"/>
        </w:rPr>
        <w:fldChar w:fldCharType="separate"/>
      </w:r>
      <w:r w:rsidR="00423C1F">
        <w:rPr>
          <w:rFonts w:ascii="Verdana" w:hAnsi="Verdana"/>
          <w:b w:val="0"/>
          <w:bCs w:val="0"/>
          <w:noProof/>
          <w:color w:val="000000" w:themeColor="text1"/>
          <w:sz w:val="22"/>
          <w:szCs w:val="22"/>
        </w:rPr>
        <w:t>1</w:t>
      </w:r>
      <w:r w:rsidRPr="00DE79E6">
        <w:rPr>
          <w:rFonts w:ascii="Verdana" w:hAnsi="Verdana"/>
          <w:b w:val="0"/>
          <w:bCs w:val="0"/>
          <w:color w:val="000000" w:themeColor="text1"/>
          <w:sz w:val="22"/>
          <w:szCs w:val="22"/>
        </w:rPr>
        <w:fldChar w:fldCharType="end"/>
      </w:r>
      <w:r w:rsidRPr="00DE79E6">
        <w:rPr>
          <w:rFonts w:ascii="Verdana" w:hAnsi="Verdana"/>
          <w:b w:val="0"/>
          <w:bCs w:val="0"/>
          <w:color w:val="000000" w:themeColor="text1"/>
          <w:sz w:val="22"/>
          <w:szCs w:val="22"/>
        </w:rPr>
        <w:t xml:space="preserve"> </w:t>
      </w:r>
      <w:proofErr w:type="spellStart"/>
      <w:r w:rsidRPr="00DE79E6">
        <w:rPr>
          <w:rFonts w:ascii="Verdana" w:hAnsi="Verdana"/>
          <w:b w:val="0"/>
          <w:bCs w:val="0"/>
          <w:color w:val="000000" w:themeColor="text1"/>
          <w:sz w:val="22"/>
          <w:szCs w:val="22"/>
        </w:rPr>
        <w:t>Diagrama</w:t>
      </w:r>
      <w:proofErr w:type="spellEnd"/>
      <w:r w:rsidRPr="00DE79E6">
        <w:rPr>
          <w:rFonts w:ascii="Verdana" w:hAnsi="Verdana"/>
          <w:b w:val="0"/>
          <w:bCs w:val="0"/>
          <w:color w:val="000000" w:themeColor="text1"/>
          <w:sz w:val="22"/>
          <w:szCs w:val="22"/>
        </w:rPr>
        <w:t xml:space="preserve"> de </w:t>
      </w:r>
      <w:proofErr w:type="spellStart"/>
      <w:r w:rsidRPr="00DE79E6">
        <w:rPr>
          <w:rFonts w:ascii="Verdana" w:hAnsi="Verdana"/>
          <w:b w:val="0"/>
          <w:bCs w:val="0"/>
          <w:color w:val="000000" w:themeColor="text1"/>
          <w:sz w:val="22"/>
          <w:szCs w:val="22"/>
        </w:rPr>
        <w:t>Contexto</w:t>
      </w:r>
      <w:bookmarkEnd w:id="172"/>
      <w:proofErr w:type="spellEnd"/>
    </w:p>
    <w:p w14:paraId="135A54A3" w14:textId="231B115C" w:rsidR="00FD0BD2" w:rsidRPr="00FD0BD2" w:rsidRDefault="00FD0BD2" w:rsidP="005837AC">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73" w:name="_Toc238210820"/>
      <w:bookmarkStart w:id="174" w:name="_Toc238293991"/>
      <w:bookmarkStart w:id="175" w:name="_Toc238905594"/>
      <w:r w:rsidRPr="00FD0BD2">
        <w:rPr>
          <w:rFonts w:ascii="Verdana" w:hAnsi="Verdana"/>
          <w:color w:val="943634" w:themeColor="accent2" w:themeShade="BF"/>
          <w:sz w:val="28"/>
          <w:szCs w:val="28"/>
          <w:lang w:val="es-EC"/>
        </w:rPr>
        <w:t>Interacciones del diagrama</w:t>
      </w:r>
      <w:bookmarkEnd w:id="173"/>
      <w:bookmarkEnd w:id="174"/>
      <w:bookmarkEnd w:id="175"/>
    </w:p>
    <w:p w14:paraId="222408D9" w14:textId="77777777" w:rsidR="00FD0BD2" w:rsidRPr="00896BE4" w:rsidRDefault="00FD0BD2" w:rsidP="00896BE4">
      <w:pPr>
        <w:spacing w:before="120" w:after="120" w:line="240" w:lineRule="auto"/>
        <w:ind w:firstLine="720"/>
        <w:rPr>
          <w:rFonts w:ascii="Verdana" w:hAnsi="Verdana"/>
          <w:lang w:val="es-EC"/>
        </w:rPr>
      </w:pPr>
      <w:r w:rsidRPr="00896BE4">
        <w:rPr>
          <w:rFonts w:ascii="Verdana" w:hAnsi="Verdana"/>
          <w:lang w:val="es-EC"/>
        </w:rPr>
        <w:t>Las interacciones representan el intercambio de información entre los actores externos y Barrio Solidario. Las flechas bidireccionales indican que los usuarios proporcionan información al sistema y reciben respuestas, resultados o notificaciones.</w:t>
      </w:r>
    </w:p>
    <w:tbl>
      <w:tblPr>
        <w:tblStyle w:val="Tablaconcuadrcula"/>
        <w:tblW w:w="0" w:type="auto"/>
        <w:tblLook w:val="04A0" w:firstRow="1" w:lastRow="0" w:firstColumn="1" w:lastColumn="0" w:noHBand="0" w:noVBand="1"/>
      </w:tblPr>
      <w:tblGrid>
        <w:gridCol w:w="2024"/>
        <w:gridCol w:w="2464"/>
        <w:gridCol w:w="2547"/>
        <w:gridCol w:w="2541"/>
      </w:tblGrid>
      <w:tr w:rsidR="00FD0BD2" w:rsidRPr="00896BE4" w14:paraId="4A2AB9FE" w14:textId="77777777" w:rsidTr="00FD0BD2">
        <w:tc>
          <w:tcPr>
            <w:tcW w:w="0" w:type="auto"/>
            <w:shd w:val="clear" w:color="auto" w:fill="943634" w:themeFill="accent2" w:themeFillShade="BF"/>
            <w:hideMark/>
          </w:tcPr>
          <w:p w14:paraId="5B742F4B" w14:textId="77777777" w:rsidR="00FD0BD2" w:rsidRPr="00896BE4" w:rsidRDefault="00FD0BD2" w:rsidP="00FD0BD2">
            <w:pPr>
              <w:jc w:val="center"/>
              <w:rPr>
                <w:rFonts w:ascii="Verdana" w:hAnsi="Verdana"/>
                <w:b/>
                <w:bCs/>
                <w:color w:val="FFFFFF" w:themeColor="background1"/>
                <w:lang w:val="es-EC"/>
              </w:rPr>
            </w:pPr>
            <w:r w:rsidRPr="00896BE4">
              <w:rPr>
                <w:rFonts w:ascii="Verdana" w:hAnsi="Verdana"/>
                <w:b/>
                <w:bCs/>
                <w:color w:val="FFFFFF" w:themeColor="background1"/>
                <w:lang w:val="es-EC"/>
              </w:rPr>
              <w:t>Actor o sistema externo</w:t>
            </w:r>
          </w:p>
        </w:tc>
        <w:tc>
          <w:tcPr>
            <w:tcW w:w="0" w:type="auto"/>
            <w:shd w:val="clear" w:color="auto" w:fill="943634" w:themeFill="accent2" w:themeFillShade="BF"/>
            <w:hideMark/>
          </w:tcPr>
          <w:p w14:paraId="13472E82" w14:textId="77777777" w:rsidR="00FD0BD2" w:rsidRPr="00896BE4" w:rsidRDefault="00FD0BD2" w:rsidP="00FD0BD2">
            <w:pPr>
              <w:jc w:val="center"/>
              <w:rPr>
                <w:rFonts w:ascii="Verdana" w:hAnsi="Verdana"/>
                <w:b/>
                <w:bCs/>
                <w:color w:val="FFFFFF" w:themeColor="background1"/>
                <w:lang w:val="es-EC"/>
              </w:rPr>
            </w:pPr>
            <w:r w:rsidRPr="00896BE4">
              <w:rPr>
                <w:rFonts w:ascii="Verdana" w:hAnsi="Verdana"/>
                <w:b/>
                <w:bCs/>
                <w:color w:val="FFFFFF" w:themeColor="background1"/>
                <w:lang w:val="es-EC"/>
              </w:rPr>
              <w:t>Información enviada a Barrio Solidario</w:t>
            </w:r>
          </w:p>
        </w:tc>
        <w:tc>
          <w:tcPr>
            <w:tcW w:w="0" w:type="auto"/>
            <w:shd w:val="clear" w:color="auto" w:fill="943634" w:themeFill="accent2" w:themeFillShade="BF"/>
            <w:hideMark/>
          </w:tcPr>
          <w:p w14:paraId="2CCFF809" w14:textId="77777777" w:rsidR="00FD0BD2" w:rsidRPr="00896BE4" w:rsidRDefault="00FD0BD2" w:rsidP="00FD0BD2">
            <w:pPr>
              <w:jc w:val="center"/>
              <w:rPr>
                <w:rFonts w:ascii="Verdana" w:hAnsi="Verdana"/>
                <w:b/>
                <w:bCs/>
                <w:color w:val="FFFFFF" w:themeColor="background1"/>
                <w:lang w:val="es-EC"/>
              </w:rPr>
            </w:pPr>
            <w:r w:rsidRPr="00896BE4">
              <w:rPr>
                <w:rFonts w:ascii="Verdana" w:hAnsi="Verdana"/>
                <w:b/>
                <w:bCs/>
                <w:color w:val="FFFFFF" w:themeColor="background1"/>
                <w:lang w:val="es-EC"/>
              </w:rPr>
              <w:t>Información recibida desde Barrio Solidario</w:t>
            </w:r>
          </w:p>
        </w:tc>
        <w:tc>
          <w:tcPr>
            <w:tcW w:w="0" w:type="auto"/>
            <w:shd w:val="clear" w:color="auto" w:fill="943634" w:themeFill="accent2" w:themeFillShade="BF"/>
            <w:hideMark/>
          </w:tcPr>
          <w:p w14:paraId="416B3DB2" w14:textId="77777777" w:rsidR="00FD0BD2" w:rsidRPr="00896BE4" w:rsidRDefault="00FD0BD2" w:rsidP="00FD0BD2">
            <w:pPr>
              <w:jc w:val="center"/>
              <w:rPr>
                <w:rFonts w:ascii="Verdana" w:hAnsi="Verdana"/>
                <w:b/>
                <w:bCs/>
                <w:color w:val="FFFFFF" w:themeColor="background1"/>
                <w:lang w:val="es-EC"/>
              </w:rPr>
            </w:pPr>
            <w:r w:rsidRPr="00896BE4">
              <w:rPr>
                <w:rFonts w:ascii="Verdana" w:hAnsi="Verdana"/>
                <w:b/>
                <w:bCs/>
                <w:color w:val="FFFFFF" w:themeColor="background1"/>
                <w:lang w:val="es-EC"/>
              </w:rPr>
              <w:t>Propósito de la interacción</w:t>
            </w:r>
          </w:p>
        </w:tc>
      </w:tr>
      <w:tr w:rsidR="00FD0BD2" w:rsidRPr="00C61CED" w14:paraId="025DC256" w14:textId="77777777" w:rsidTr="00FD0BD2">
        <w:tc>
          <w:tcPr>
            <w:tcW w:w="0" w:type="auto"/>
            <w:hideMark/>
          </w:tcPr>
          <w:p w14:paraId="642E276D" w14:textId="77777777" w:rsidR="00FD0BD2" w:rsidRPr="00896BE4" w:rsidRDefault="00FD0BD2" w:rsidP="00787AE8">
            <w:pPr>
              <w:rPr>
                <w:rFonts w:ascii="Verdana" w:hAnsi="Verdana"/>
                <w:lang w:val="es-EC"/>
              </w:rPr>
            </w:pPr>
            <w:r w:rsidRPr="00896BE4">
              <w:rPr>
                <w:rFonts w:ascii="Verdana" w:hAnsi="Verdana"/>
                <w:lang w:val="es-EC"/>
              </w:rPr>
              <w:t>Visitante o comunidad</w:t>
            </w:r>
          </w:p>
        </w:tc>
        <w:tc>
          <w:tcPr>
            <w:tcW w:w="0" w:type="auto"/>
            <w:hideMark/>
          </w:tcPr>
          <w:p w14:paraId="59AB7EDA" w14:textId="77777777" w:rsidR="00FD0BD2" w:rsidRPr="00896BE4" w:rsidRDefault="00FD0BD2" w:rsidP="00787AE8">
            <w:pPr>
              <w:rPr>
                <w:rFonts w:ascii="Verdana" w:hAnsi="Verdana"/>
                <w:lang w:val="es-EC"/>
              </w:rPr>
            </w:pPr>
            <w:r w:rsidRPr="00896BE4">
              <w:rPr>
                <w:rFonts w:ascii="Verdana" w:hAnsi="Verdana"/>
                <w:lang w:val="es-EC"/>
              </w:rPr>
              <w:t>Consultas, preguntas y formularios de contacto</w:t>
            </w:r>
          </w:p>
        </w:tc>
        <w:tc>
          <w:tcPr>
            <w:tcW w:w="0" w:type="auto"/>
            <w:hideMark/>
          </w:tcPr>
          <w:p w14:paraId="232E4D82" w14:textId="77777777" w:rsidR="00FD0BD2" w:rsidRPr="00896BE4" w:rsidRDefault="00FD0BD2" w:rsidP="00787AE8">
            <w:pPr>
              <w:rPr>
                <w:rFonts w:ascii="Verdana" w:hAnsi="Verdana"/>
                <w:lang w:val="es-EC"/>
              </w:rPr>
            </w:pPr>
            <w:r w:rsidRPr="00896BE4">
              <w:rPr>
                <w:rFonts w:ascii="Verdana" w:hAnsi="Verdana"/>
                <w:lang w:val="es-EC"/>
              </w:rPr>
              <w:t>Propósito del proyecto, funcionamiento, tipos de ayuda, políticas y condiciones de participación</w:t>
            </w:r>
          </w:p>
        </w:tc>
        <w:tc>
          <w:tcPr>
            <w:tcW w:w="0" w:type="auto"/>
            <w:hideMark/>
          </w:tcPr>
          <w:p w14:paraId="426045AC" w14:textId="77777777" w:rsidR="00FD0BD2" w:rsidRPr="00896BE4" w:rsidRDefault="00FD0BD2" w:rsidP="00787AE8">
            <w:pPr>
              <w:rPr>
                <w:rFonts w:ascii="Verdana" w:hAnsi="Verdana"/>
                <w:lang w:val="es-EC"/>
              </w:rPr>
            </w:pPr>
            <w:r w:rsidRPr="00896BE4">
              <w:rPr>
                <w:rFonts w:ascii="Verdana" w:hAnsi="Verdana"/>
                <w:lang w:val="es-EC"/>
              </w:rPr>
              <w:t>Informar a la comunidad y facilitar la incorporación de nuevos participantes</w:t>
            </w:r>
          </w:p>
        </w:tc>
      </w:tr>
      <w:tr w:rsidR="00FD0BD2" w:rsidRPr="00C61CED" w14:paraId="66DA630A" w14:textId="77777777" w:rsidTr="00FD0BD2">
        <w:tc>
          <w:tcPr>
            <w:tcW w:w="0" w:type="auto"/>
            <w:hideMark/>
          </w:tcPr>
          <w:p w14:paraId="61F51177" w14:textId="77777777" w:rsidR="00FD0BD2" w:rsidRPr="00896BE4" w:rsidRDefault="00FD0BD2" w:rsidP="00787AE8">
            <w:pPr>
              <w:rPr>
                <w:rFonts w:ascii="Verdana" w:hAnsi="Verdana"/>
                <w:lang w:val="es-EC"/>
              </w:rPr>
            </w:pPr>
            <w:r w:rsidRPr="00896BE4">
              <w:rPr>
                <w:rFonts w:ascii="Verdana" w:hAnsi="Verdana"/>
                <w:lang w:val="es-EC"/>
              </w:rPr>
              <w:t>Adulto mayor</w:t>
            </w:r>
          </w:p>
        </w:tc>
        <w:tc>
          <w:tcPr>
            <w:tcW w:w="0" w:type="auto"/>
            <w:hideMark/>
          </w:tcPr>
          <w:p w14:paraId="11ABF33A" w14:textId="77777777" w:rsidR="00FD0BD2" w:rsidRPr="00896BE4" w:rsidRDefault="00FD0BD2" w:rsidP="00787AE8">
            <w:pPr>
              <w:rPr>
                <w:rFonts w:ascii="Verdana" w:hAnsi="Verdana"/>
                <w:lang w:val="es-EC"/>
              </w:rPr>
            </w:pPr>
            <w:r w:rsidRPr="00896BE4">
              <w:rPr>
                <w:rFonts w:ascii="Verdana" w:hAnsi="Verdana"/>
                <w:lang w:val="es-EC"/>
              </w:rPr>
              <w:t>Datos de perfil, solicitudes de ayuda, confirmaciones, evaluaciones e incidencias</w:t>
            </w:r>
          </w:p>
        </w:tc>
        <w:tc>
          <w:tcPr>
            <w:tcW w:w="0" w:type="auto"/>
            <w:hideMark/>
          </w:tcPr>
          <w:p w14:paraId="0C9EBF41" w14:textId="77777777" w:rsidR="00FD0BD2" w:rsidRPr="00896BE4" w:rsidRDefault="00FD0BD2" w:rsidP="00787AE8">
            <w:pPr>
              <w:rPr>
                <w:rFonts w:ascii="Verdana" w:hAnsi="Verdana"/>
                <w:lang w:val="es-EC"/>
              </w:rPr>
            </w:pPr>
            <w:r w:rsidRPr="00896BE4">
              <w:rPr>
                <w:rFonts w:ascii="Verdana" w:hAnsi="Verdana"/>
                <w:lang w:val="es-EC"/>
              </w:rPr>
              <w:t>Estados de solicitudes, postulaciones recibidas, asignaciones, jornadas y notificaciones</w:t>
            </w:r>
          </w:p>
        </w:tc>
        <w:tc>
          <w:tcPr>
            <w:tcW w:w="0" w:type="auto"/>
            <w:hideMark/>
          </w:tcPr>
          <w:p w14:paraId="411BE985" w14:textId="77777777" w:rsidR="00FD0BD2" w:rsidRPr="00896BE4" w:rsidRDefault="00FD0BD2" w:rsidP="00787AE8">
            <w:pPr>
              <w:rPr>
                <w:rFonts w:ascii="Verdana" w:hAnsi="Verdana"/>
                <w:lang w:val="es-EC"/>
              </w:rPr>
            </w:pPr>
            <w:r w:rsidRPr="00896BE4">
              <w:rPr>
                <w:rFonts w:ascii="Verdana" w:hAnsi="Verdana"/>
                <w:lang w:val="es-EC"/>
              </w:rPr>
              <w:t>Solicitar y dar seguimiento a la ayuda comunitaria</w:t>
            </w:r>
          </w:p>
        </w:tc>
      </w:tr>
      <w:tr w:rsidR="00FD0BD2" w:rsidRPr="00C61CED" w14:paraId="2901FA8A" w14:textId="77777777" w:rsidTr="00FD0BD2">
        <w:tc>
          <w:tcPr>
            <w:tcW w:w="0" w:type="auto"/>
            <w:hideMark/>
          </w:tcPr>
          <w:p w14:paraId="63165AA9" w14:textId="77777777" w:rsidR="00FD0BD2" w:rsidRPr="00896BE4" w:rsidRDefault="00FD0BD2" w:rsidP="00787AE8">
            <w:pPr>
              <w:rPr>
                <w:rFonts w:ascii="Verdana" w:hAnsi="Verdana"/>
                <w:lang w:val="es-EC"/>
              </w:rPr>
            </w:pPr>
            <w:r w:rsidRPr="00896BE4">
              <w:rPr>
                <w:rFonts w:ascii="Verdana" w:hAnsi="Verdana"/>
                <w:lang w:val="es-EC"/>
              </w:rPr>
              <w:t>Familiar o cuidador</w:t>
            </w:r>
          </w:p>
        </w:tc>
        <w:tc>
          <w:tcPr>
            <w:tcW w:w="0" w:type="auto"/>
            <w:hideMark/>
          </w:tcPr>
          <w:p w14:paraId="6BA0F20A" w14:textId="77777777" w:rsidR="00FD0BD2" w:rsidRPr="00896BE4" w:rsidRDefault="00FD0BD2" w:rsidP="00787AE8">
            <w:pPr>
              <w:rPr>
                <w:rFonts w:ascii="Verdana" w:hAnsi="Verdana"/>
                <w:lang w:val="es-EC"/>
              </w:rPr>
            </w:pPr>
            <w:r w:rsidRPr="00896BE4">
              <w:rPr>
                <w:rFonts w:ascii="Verdana" w:hAnsi="Verdana"/>
                <w:lang w:val="es-EC"/>
              </w:rPr>
              <w:t xml:space="preserve">Datos del adulto mayor autorizado, solicitudes, </w:t>
            </w:r>
            <w:r w:rsidRPr="00896BE4">
              <w:rPr>
                <w:rFonts w:ascii="Verdana" w:hAnsi="Verdana"/>
                <w:lang w:val="es-EC"/>
              </w:rPr>
              <w:lastRenderedPageBreak/>
              <w:t>coordinación, confirmaciones y observaciones</w:t>
            </w:r>
          </w:p>
        </w:tc>
        <w:tc>
          <w:tcPr>
            <w:tcW w:w="0" w:type="auto"/>
            <w:hideMark/>
          </w:tcPr>
          <w:p w14:paraId="18725203" w14:textId="77777777" w:rsidR="00FD0BD2" w:rsidRPr="00896BE4" w:rsidRDefault="00FD0BD2" w:rsidP="00787AE8">
            <w:pPr>
              <w:rPr>
                <w:rFonts w:ascii="Verdana" w:hAnsi="Verdana"/>
                <w:lang w:val="es-EC"/>
              </w:rPr>
            </w:pPr>
            <w:r w:rsidRPr="00896BE4">
              <w:rPr>
                <w:rFonts w:ascii="Verdana" w:hAnsi="Verdana"/>
                <w:lang w:val="es-EC"/>
              </w:rPr>
              <w:lastRenderedPageBreak/>
              <w:t xml:space="preserve">Estado de solicitudes, voluntarios </w:t>
            </w:r>
            <w:r w:rsidRPr="00896BE4">
              <w:rPr>
                <w:rFonts w:ascii="Verdana" w:hAnsi="Verdana"/>
                <w:lang w:val="es-EC"/>
              </w:rPr>
              <w:lastRenderedPageBreak/>
              <w:t>postulados o asignados, jornadas y resultados</w:t>
            </w:r>
          </w:p>
        </w:tc>
        <w:tc>
          <w:tcPr>
            <w:tcW w:w="0" w:type="auto"/>
            <w:hideMark/>
          </w:tcPr>
          <w:p w14:paraId="74C0F19D" w14:textId="77777777" w:rsidR="00FD0BD2" w:rsidRPr="00896BE4" w:rsidRDefault="00FD0BD2" w:rsidP="00787AE8">
            <w:pPr>
              <w:rPr>
                <w:rFonts w:ascii="Verdana" w:hAnsi="Verdana"/>
                <w:lang w:val="es-EC"/>
              </w:rPr>
            </w:pPr>
            <w:r w:rsidRPr="00896BE4">
              <w:rPr>
                <w:rFonts w:ascii="Verdana" w:hAnsi="Verdana"/>
                <w:lang w:val="es-EC"/>
              </w:rPr>
              <w:lastRenderedPageBreak/>
              <w:t xml:space="preserve">Gestionar la atención cuando el adulto mayor </w:t>
            </w:r>
            <w:r w:rsidRPr="00896BE4">
              <w:rPr>
                <w:rFonts w:ascii="Verdana" w:hAnsi="Verdana"/>
                <w:lang w:val="es-EC"/>
              </w:rPr>
              <w:lastRenderedPageBreak/>
              <w:t>requiere representación o acompañamiento</w:t>
            </w:r>
          </w:p>
        </w:tc>
      </w:tr>
      <w:tr w:rsidR="00FD0BD2" w:rsidRPr="00C61CED" w14:paraId="1897D892" w14:textId="77777777" w:rsidTr="00FD0BD2">
        <w:tc>
          <w:tcPr>
            <w:tcW w:w="0" w:type="auto"/>
            <w:hideMark/>
          </w:tcPr>
          <w:p w14:paraId="4BF54631" w14:textId="77777777" w:rsidR="00FD0BD2" w:rsidRPr="00896BE4" w:rsidRDefault="00FD0BD2" w:rsidP="00787AE8">
            <w:pPr>
              <w:rPr>
                <w:rFonts w:ascii="Verdana" w:hAnsi="Verdana"/>
                <w:lang w:val="es-EC"/>
              </w:rPr>
            </w:pPr>
            <w:r w:rsidRPr="00896BE4">
              <w:rPr>
                <w:rFonts w:ascii="Verdana" w:hAnsi="Verdana"/>
                <w:lang w:val="es-EC"/>
              </w:rPr>
              <w:lastRenderedPageBreak/>
              <w:t>Voluntario</w:t>
            </w:r>
          </w:p>
        </w:tc>
        <w:tc>
          <w:tcPr>
            <w:tcW w:w="0" w:type="auto"/>
            <w:hideMark/>
          </w:tcPr>
          <w:p w14:paraId="1B929946" w14:textId="77777777" w:rsidR="00FD0BD2" w:rsidRPr="00896BE4" w:rsidRDefault="00FD0BD2" w:rsidP="00787AE8">
            <w:pPr>
              <w:rPr>
                <w:rFonts w:ascii="Verdana" w:hAnsi="Verdana"/>
                <w:lang w:val="es-EC"/>
              </w:rPr>
            </w:pPr>
            <w:r w:rsidRPr="00896BE4">
              <w:rPr>
                <w:rFonts w:ascii="Verdana" w:hAnsi="Verdana"/>
                <w:lang w:val="es-EC"/>
              </w:rPr>
              <w:t>Perfil, disponibilidad, zonas, tipos de ayuda, postulaciones, confirmaciones y registro de atención</w:t>
            </w:r>
          </w:p>
        </w:tc>
        <w:tc>
          <w:tcPr>
            <w:tcW w:w="0" w:type="auto"/>
            <w:hideMark/>
          </w:tcPr>
          <w:p w14:paraId="620ED33E" w14:textId="77777777" w:rsidR="00FD0BD2" w:rsidRPr="00896BE4" w:rsidRDefault="00FD0BD2" w:rsidP="00787AE8">
            <w:pPr>
              <w:rPr>
                <w:rFonts w:ascii="Verdana" w:hAnsi="Verdana"/>
                <w:lang w:val="es-EC"/>
              </w:rPr>
            </w:pPr>
            <w:r w:rsidRPr="00896BE4">
              <w:rPr>
                <w:rFonts w:ascii="Verdana" w:hAnsi="Verdana"/>
                <w:lang w:val="es-EC"/>
              </w:rPr>
              <w:t>Solicitudes compatibles, resultados de postulaciones, asignaciones, datos autorizados de la jornada y notificaciones</w:t>
            </w:r>
          </w:p>
        </w:tc>
        <w:tc>
          <w:tcPr>
            <w:tcW w:w="0" w:type="auto"/>
            <w:hideMark/>
          </w:tcPr>
          <w:p w14:paraId="6DCACFEE" w14:textId="77777777" w:rsidR="00FD0BD2" w:rsidRPr="00896BE4" w:rsidRDefault="00FD0BD2" w:rsidP="00787AE8">
            <w:pPr>
              <w:rPr>
                <w:rFonts w:ascii="Verdana" w:hAnsi="Verdana"/>
                <w:lang w:val="es-EC"/>
              </w:rPr>
            </w:pPr>
            <w:r w:rsidRPr="00896BE4">
              <w:rPr>
                <w:rFonts w:ascii="Verdana" w:hAnsi="Verdana"/>
                <w:lang w:val="es-EC"/>
              </w:rPr>
              <w:t>Identificar oportunidades y proporcionar ayuda comunitaria</w:t>
            </w:r>
          </w:p>
        </w:tc>
      </w:tr>
      <w:tr w:rsidR="00FD0BD2" w:rsidRPr="00C61CED" w14:paraId="47C0151E" w14:textId="77777777" w:rsidTr="00FD0BD2">
        <w:tc>
          <w:tcPr>
            <w:tcW w:w="0" w:type="auto"/>
            <w:hideMark/>
          </w:tcPr>
          <w:p w14:paraId="145C1D4D" w14:textId="77777777" w:rsidR="00FD0BD2" w:rsidRPr="00896BE4" w:rsidRDefault="00FD0BD2" w:rsidP="00787AE8">
            <w:pPr>
              <w:rPr>
                <w:rFonts w:ascii="Verdana" w:hAnsi="Verdana"/>
                <w:lang w:val="es-EC"/>
              </w:rPr>
            </w:pPr>
            <w:r w:rsidRPr="00896BE4">
              <w:rPr>
                <w:rFonts w:ascii="Verdana" w:hAnsi="Verdana"/>
                <w:lang w:val="es-EC"/>
              </w:rPr>
              <w:t>Moderador y responsable de seguridad</w:t>
            </w:r>
          </w:p>
        </w:tc>
        <w:tc>
          <w:tcPr>
            <w:tcW w:w="0" w:type="auto"/>
            <w:hideMark/>
          </w:tcPr>
          <w:p w14:paraId="2CDCD8A8" w14:textId="77777777" w:rsidR="00FD0BD2" w:rsidRPr="00896BE4" w:rsidRDefault="00FD0BD2" w:rsidP="00787AE8">
            <w:pPr>
              <w:rPr>
                <w:rFonts w:ascii="Verdana" w:hAnsi="Verdana"/>
                <w:lang w:val="es-EC"/>
              </w:rPr>
            </w:pPr>
            <w:r w:rsidRPr="00896BE4">
              <w:rPr>
                <w:rFonts w:ascii="Verdana" w:hAnsi="Verdana"/>
                <w:lang w:val="es-EC"/>
              </w:rPr>
              <w:t>Aprobaciones, observaciones, medidas de moderación, clasificación y resolución de incidencias</w:t>
            </w:r>
          </w:p>
        </w:tc>
        <w:tc>
          <w:tcPr>
            <w:tcW w:w="0" w:type="auto"/>
            <w:hideMark/>
          </w:tcPr>
          <w:p w14:paraId="2F707C06" w14:textId="77777777" w:rsidR="00FD0BD2" w:rsidRPr="00896BE4" w:rsidRDefault="00FD0BD2" w:rsidP="00787AE8">
            <w:pPr>
              <w:rPr>
                <w:rFonts w:ascii="Verdana" w:hAnsi="Verdana"/>
                <w:lang w:val="es-EC"/>
              </w:rPr>
            </w:pPr>
            <w:r w:rsidRPr="00896BE4">
              <w:rPr>
                <w:rFonts w:ascii="Verdana" w:hAnsi="Verdana"/>
                <w:lang w:val="es-EC"/>
              </w:rPr>
              <w:t>Usuarios pendientes, contenidos reportados, alertas, incidencias y evidencias</w:t>
            </w:r>
          </w:p>
        </w:tc>
        <w:tc>
          <w:tcPr>
            <w:tcW w:w="0" w:type="auto"/>
            <w:hideMark/>
          </w:tcPr>
          <w:p w14:paraId="0952C79A" w14:textId="77777777" w:rsidR="00FD0BD2" w:rsidRPr="00896BE4" w:rsidRDefault="00FD0BD2" w:rsidP="00787AE8">
            <w:pPr>
              <w:rPr>
                <w:rFonts w:ascii="Verdana" w:hAnsi="Verdana"/>
                <w:lang w:val="es-EC"/>
              </w:rPr>
            </w:pPr>
            <w:r w:rsidRPr="00896BE4">
              <w:rPr>
                <w:rFonts w:ascii="Verdana" w:hAnsi="Verdana"/>
                <w:lang w:val="es-EC"/>
              </w:rPr>
              <w:t>Validar participantes, controlar comportamientos y gestionar situaciones de riesgo</w:t>
            </w:r>
          </w:p>
        </w:tc>
      </w:tr>
      <w:tr w:rsidR="00FD0BD2" w:rsidRPr="00C61CED" w14:paraId="777DBB9E" w14:textId="77777777" w:rsidTr="00FD0BD2">
        <w:tc>
          <w:tcPr>
            <w:tcW w:w="0" w:type="auto"/>
            <w:hideMark/>
          </w:tcPr>
          <w:p w14:paraId="2EF70640" w14:textId="77777777" w:rsidR="00FD0BD2" w:rsidRPr="00896BE4" w:rsidRDefault="00FD0BD2" w:rsidP="00787AE8">
            <w:pPr>
              <w:rPr>
                <w:rFonts w:ascii="Verdana" w:hAnsi="Verdana"/>
                <w:lang w:val="es-EC"/>
              </w:rPr>
            </w:pPr>
            <w:r w:rsidRPr="00896BE4">
              <w:rPr>
                <w:rFonts w:ascii="Verdana" w:hAnsi="Verdana"/>
                <w:lang w:val="es-EC"/>
              </w:rPr>
              <w:t>Administrador y auditor</w:t>
            </w:r>
          </w:p>
        </w:tc>
        <w:tc>
          <w:tcPr>
            <w:tcW w:w="0" w:type="auto"/>
            <w:hideMark/>
          </w:tcPr>
          <w:p w14:paraId="55B7A3BC" w14:textId="77777777" w:rsidR="00FD0BD2" w:rsidRPr="00896BE4" w:rsidRDefault="00FD0BD2" w:rsidP="00787AE8">
            <w:pPr>
              <w:rPr>
                <w:rFonts w:ascii="Verdana" w:hAnsi="Verdana"/>
                <w:lang w:val="es-EC"/>
              </w:rPr>
            </w:pPr>
            <w:r w:rsidRPr="00896BE4">
              <w:rPr>
                <w:rFonts w:ascii="Verdana" w:hAnsi="Verdana"/>
                <w:lang w:val="es-EC"/>
              </w:rPr>
              <w:t>Parámetros, configuraciones, filtros y consultas autorizadas</w:t>
            </w:r>
          </w:p>
        </w:tc>
        <w:tc>
          <w:tcPr>
            <w:tcW w:w="0" w:type="auto"/>
            <w:hideMark/>
          </w:tcPr>
          <w:p w14:paraId="01113F03" w14:textId="77777777" w:rsidR="00FD0BD2" w:rsidRPr="00896BE4" w:rsidRDefault="00FD0BD2" w:rsidP="00787AE8">
            <w:pPr>
              <w:rPr>
                <w:rFonts w:ascii="Verdana" w:hAnsi="Verdana"/>
                <w:lang w:val="es-EC"/>
              </w:rPr>
            </w:pPr>
            <w:r w:rsidRPr="00896BE4">
              <w:rPr>
                <w:rFonts w:ascii="Verdana" w:hAnsi="Verdana"/>
                <w:lang w:val="es-EC"/>
              </w:rPr>
              <w:t>Información operativa, indicadores, reportes y registros de auditoría</w:t>
            </w:r>
          </w:p>
        </w:tc>
        <w:tc>
          <w:tcPr>
            <w:tcW w:w="0" w:type="auto"/>
            <w:hideMark/>
          </w:tcPr>
          <w:p w14:paraId="0DAB1628" w14:textId="77777777" w:rsidR="00FD0BD2" w:rsidRPr="00896BE4" w:rsidRDefault="00FD0BD2" w:rsidP="00787AE8">
            <w:pPr>
              <w:rPr>
                <w:rFonts w:ascii="Verdana" w:hAnsi="Verdana"/>
                <w:lang w:val="es-EC"/>
              </w:rPr>
            </w:pPr>
            <w:r w:rsidRPr="00896BE4">
              <w:rPr>
                <w:rFonts w:ascii="Verdana" w:hAnsi="Verdana"/>
                <w:lang w:val="es-EC"/>
              </w:rPr>
              <w:t>Administrar la plataforma y verificar la trazabilidad de las operaciones</w:t>
            </w:r>
          </w:p>
        </w:tc>
      </w:tr>
      <w:tr w:rsidR="00FD0BD2" w:rsidRPr="00C61CED" w14:paraId="01A37CCE" w14:textId="77777777" w:rsidTr="00FD0BD2">
        <w:tc>
          <w:tcPr>
            <w:tcW w:w="0" w:type="auto"/>
            <w:hideMark/>
          </w:tcPr>
          <w:p w14:paraId="2D93A5DB" w14:textId="77777777" w:rsidR="00FD0BD2" w:rsidRPr="00896BE4" w:rsidRDefault="00FD0BD2" w:rsidP="00787AE8">
            <w:pPr>
              <w:rPr>
                <w:rFonts w:ascii="Verdana" w:hAnsi="Verdana"/>
                <w:lang w:val="es-EC"/>
              </w:rPr>
            </w:pPr>
            <w:r w:rsidRPr="00896BE4">
              <w:rPr>
                <w:rFonts w:ascii="Verdana" w:hAnsi="Verdana"/>
                <w:lang w:val="es-EC"/>
              </w:rPr>
              <w:t>Organizaciones sociales y GAD</w:t>
            </w:r>
          </w:p>
        </w:tc>
        <w:tc>
          <w:tcPr>
            <w:tcW w:w="0" w:type="auto"/>
            <w:hideMark/>
          </w:tcPr>
          <w:p w14:paraId="144E91C3" w14:textId="77777777" w:rsidR="00FD0BD2" w:rsidRPr="00896BE4" w:rsidRDefault="00FD0BD2" w:rsidP="00787AE8">
            <w:pPr>
              <w:rPr>
                <w:rFonts w:ascii="Verdana" w:hAnsi="Verdana"/>
                <w:lang w:val="es-EC"/>
              </w:rPr>
            </w:pPr>
            <w:r w:rsidRPr="00896BE4">
              <w:rPr>
                <w:rFonts w:ascii="Verdana" w:hAnsi="Verdana"/>
                <w:lang w:val="es-EC"/>
              </w:rPr>
              <w:t>Parámetros operativos, zonas, necesidades de supervisión y criterios institucionales</w:t>
            </w:r>
          </w:p>
        </w:tc>
        <w:tc>
          <w:tcPr>
            <w:tcW w:w="0" w:type="auto"/>
            <w:hideMark/>
          </w:tcPr>
          <w:p w14:paraId="253A9918" w14:textId="77777777" w:rsidR="00FD0BD2" w:rsidRPr="00896BE4" w:rsidRDefault="00FD0BD2" w:rsidP="00787AE8">
            <w:pPr>
              <w:rPr>
                <w:rFonts w:ascii="Verdana" w:hAnsi="Verdana"/>
                <w:lang w:val="es-EC"/>
              </w:rPr>
            </w:pPr>
            <w:r w:rsidRPr="00896BE4">
              <w:rPr>
                <w:rFonts w:ascii="Verdana" w:hAnsi="Verdana"/>
                <w:lang w:val="es-EC"/>
              </w:rPr>
              <w:t>Información consolidada, demanda de ayuda, participación de voluntarios e indicadores de impacto</w:t>
            </w:r>
          </w:p>
        </w:tc>
        <w:tc>
          <w:tcPr>
            <w:tcW w:w="0" w:type="auto"/>
            <w:hideMark/>
          </w:tcPr>
          <w:p w14:paraId="540FEA7C" w14:textId="77777777" w:rsidR="00FD0BD2" w:rsidRPr="00896BE4" w:rsidRDefault="00FD0BD2" w:rsidP="00787AE8">
            <w:pPr>
              <w:rPr>
                <w:rFonts w:ascii="Verdana" w:hAnsi="Verdana"/>
                <w:lang w:val="es-EC"/>
              </w:rPr>
            </w:pPr>
            <w:r w:rsidRPr="00896BE4">
              <w:rPr>
                <w:rFonts w:ascii="Verdana" w:hAnsi="Verdana"/>
                <w:lang w:val="es-EC"/>
              </w:rPr>
              <w:t>Supervisar programas sociales y apoyar la toma de decisiones</w:t>
            </w:r>
          </w:p>
        </w:tc>
      </w:tr>
      <w:tr w:rsidR="00FD0BD2" w:rsidRPr="00C61CED" w14:paraId="13BE4C51" w14:textId="77777777" w:rsidTr="00FD0BD2">
        <w:tc>
          <w:tcPr>
            <w:tcW w:w="0" w:type="auto"/>
            <w:hideMark/>
          </w:tcPr>
          <w:p w14:paraId="77F79192" w14:textId="77777777" w:rsidR="00FD0BD2" w:rsidRPr="00896BE4" w:rsidRDefault="00FD0BD2" w:rsidP="00787AE8">
            <w:pPr>
              <w:rPr>
                <w:rFonts w:ascii="Verdana" w:hAnsi="Verdana"/>
                <w:lang w:val="es-EC"/>
              </w:rPr>
            </w:pPr>
            <w:r w:rsidRPr="00896BE4">
              <w:rPr>
                <w:rFonts w:ascii="Verdana" w:hAnsi="Verdana"/>
                <w:lang w:val="es-EC"/>
              </w:rPr>
              <w:t>Servicios externos</w:t>
            </w:r>
          </w:p>
        </w:tc>
        <w:tc>
          <w:tcPr>
            <w:tcW w:w="0" w:type="auto"/>
            <w:hideMark/>
          </w:tcPr>
          <w:p w14:paraId="6F988AB8" w14:textId="77777777" w:rsidR="00FD0BD2" w:rsidRPr="00896BE4" w:rsidRDefault="00FD0BD2" w:rsidP="00787AE8">
            <w:pPr>
              <w:rPr>
                <w:rFonts w:ascii="Verdana" w:hAnsi="Verdana"/>
                <w:lang w:val="es-EC"/>
              </w:rPr>
            </w:pPr>
            <w:r w:rsidRPr="00896BE4">
              <w:rPr>
                <w:rFonts w:ascii="Verdana" w:hAnsi="Verdana"/>
                <w:lang w:val="es-EC"/>
              </w:rPr>
              <w:t>Resultados de autenticación, ubicaciones, confirmaciones de envío y estados de notificaciones</w:t>
            </w:r>
          </w:p>
        </w:tc>
        <w:tc>
          <w:tcPr>
            <w:tcW w:w="0" w:type="auto"/>
            <w:hideMark/>
          </w:tcPr>
          <w:p w14:paraId="4A0EA3D0" w14:textId="77777777" w:rsidR="00FD0BD2" w:rsidRPr="00896BE4" w:rsidRDefault="00FD0BD2" w:rsidP="00787AE8">
            <w:pPr>
              <w:rPr>
                <w:rFonts w:ascii="Verdana" w:hAnsi="Verdana"/>
                <w:lang w:val="es-EC"/>
              </w:rPr>
            </w:pPr>
            <w:r w:rsidRPr="00896BE4">
              <w:rPr>
                <w:rFonts w:ascii="Verdana" w:hAnsi="Verdana"/>
                <w:lang w:val="es-EC"/>
              </w:rPr>
              <w:t>Solicitudes de correo, mapas, autenticación y envío de notificaciones</w:t>
            </w:r>
          </w:p>
        </w:tc>
        <w:tc>
          <w:tcPr>
            <w:tcW w:w="0" w:type="auto"/>
            <w:hideMark/>
          </w:tcPr>
          <w:p w14:paraId="2EAF3CDA" w14:textId="77777777" w:rsidR="00FD0BD2" w:rsidRPr="00896BE4" w:rsidRDefault="00FD0BD2" w:rsidP="00787AE8">
            <w:pPr>
              <w:rPr>
                <w:rFonts w:ascii="Verdana" w:hAnsi="Verdana"/>
                <w:lang w:val="es-EC"/>
              </w:rPr>
            </w:pPr>
            <w:r w:rsidRPr="00896BE4">
              <w:rPr>
                <w:rFonts w:ascii="Verdana" w:hAnsi="Verdana"/>
                <w:lang w:val="es-EC"/>
              </w:rPr>
              <w:t>Proporcionar capacidades complementarias necesarias para la operación</w:t>
            </w:r>
          </w:p>
        </w:tc>
      </w:tr>
    </w:tbl>
    <w:p w14:paraId="6B0A1D8C" w14:textId="77777777" w:rsidR="00FD0BD2" w:rsidRPr="00FD0BD2" w:rsidRDefault="00FD0BD2" w:rsidP="005837AC">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76" w:name="_Toc238210821"/>
      <w:bookmarkStart w:id="177" w:name="_Toc238293992"/>
      <w:bookmarkStart w:id="178" w:name="_Toc238905595"/>
      <w:r w:rsidRPr="00FD0BD2">
        <w:rPr>
          <w:rFonts w:ascii="Verdana" w:hAnsi="Verdana"/>
          <w:color w:val="943634" w:themeColor="accent2" w:themeShade="BF"/>
          <w:sz w:val="28"/>
          <w:szCs w:val="28"/>
          <w:lang w:val="es-EC"/>
        </w:rPr>
        <w:t>Explicación por interacción</w:t>
      </w:r>
      <w:bookmarkEnd w:id="176"/>
      <w:bookmarkEnd w:id="177"/>
      <w:bookmarkEnd w:id="178"/>
    </w:p>
    <w:p w14:paraId="50B167B7" w14:textId="4B1A034C" w:rsidR="00FD0BD2" w:rsidRPr="00896BE4" w:rsidRDefault="00FD0BD2" w:rsidP="00896BE4">
      <w:pPr>
        <w:pStyle w:val="Prrafodelista"/>
        <w:numPr>
          <w:ilvl w:val="0"/>
          <w:numId w:val="15"/>
        </w:numPr>
        <w:spacing w:after="0" w:line="240" w:lineRule="auto"/>
        <w:jc w:val="both"/>
        <w:rPr>
          <w:rFonts w:ascii="Verdana" w:hAnsi="Verdana"/>
          <w:b/>
          <w:bCs/>
          <w:lang w:val="es-EC"/>
        </w:rPr>
      </w:pPr>
      <w:r w:rsidRPr="00896BE4">
        <w:rPr>
          <w:rFonts w:ascii="Verdana" w:hAnsi="Verdana"/>
          <w:b/>
          <w:bCs/>
          <w:lang w:val="es-EC"/>
        </w:rPr>
        <w:t xml:space="preserve">Visitante o comunidad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19DD9038"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El visitante puede consultar información pública sin iniciar sesión. La plataforma presenta el propósito social, los tipos de ayuda, el proceso general, las condiciones de participación y los medios de contacto.</w:t>
      </w:r>
    </w:p>
    <w:p w14:paraId="5FE7793A" w14:textId="224DB320" w:rsidR="00FD0BD2" w:rsidRPr="00896BE4" w:rsidRDefault="00FD0BD2" w:rsidP="00896BE4">
      <w:pPr>
        <w:pStyle w:val="Prrafodelista"/>
        <w:spacing w:after="0" w:line="240" w:lineRule="auto"/>
        <w:jc w:val="both"/>
        <w:rPr>
          <w:rFonts w:ascii="Verdana" w:hAnsi="Verdana"/>
          <w:b/>
          <w:bCs/>
          <w:lang w:val="es-EC"/>
        </w:rPr>
      </w:pPr>
      <w:r w:rsidRPr="00896BE4">
        <w:rPr>
          <w:rFonts w:ascii="Verdana" w:hAnsi="Verdana"/>
          <w:lang w:val="es-EC"/>
        </w:rPr>
        <w:t>Esta interacción no permite acceder a solicitudes, perfiles ni información personal.</w:t>
      </w:r>
    </w:p>
    <w:p w14:paraId="32782F17" w14:textId="643A8182" w:rsidR="00FD0BD2" w:rsidRPr="00896BE4" w:rsidRDefault="00FD0BD2" w:rsidP="00896BE4">
      <w:pPr>
        <w:pStyle w:val="Prrafodelista"/>
        <w:numPr>
          <w:ilvl w:val="0"/>
          <w:numId w:val="15"/>
        </w:numPr>
        <w:spacing w:after="0" w:line="240" w:lineRule="auto"/>
        <w:jc w:val="both"/>
        <w:rPr>
          <w:rFonts w:ascii="Verdana" w:hAnsi="Verdana"/>
          <w:b/>
          <w:bCs/>
          <w:lang w:val="es-EC"/>
        </w:rPr>
      </w:pPr>
      <w:r w:rsidRPr="00896BE4">
        <w:rPr>
          <w:rFonts w:ascii="Verdana" w:hAnsi="Verdana"/>
          <w:b/>
          <w:bCs/>
          <w:lang w:val="es-EC"/>
        </w:rPr>
        <w:t xml:space="preserve">Adulto mayor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624A9498"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lastRenderedPageBreak/>
        <w:t>El adulto mayor registra o consulta solicitudes de apoyo para actividades cotidianas. También puede conocer el estado de la solicitud, revisar la asignación, confirmar la atención, evaluar la experiencia o reportar una incidencia.</w:t>
      </w:r>
    </w:p>
    <w:p w14:paraId="13F60ADC"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La plataforma debe ofrecer una interfaz sencilla, legible y accesible, limitando la exposición de sus datos personales.</w:t>
      </w:r>
    </w:p>
    <w:p w14:paraId="59F3A42C" w14:textId="77777777" w:rsidR="00FD0BD2" w:rsidRPr="00896BE4" w:rsidRDefault="00FD0BD2" w:rsidP="00896BE4">
      <w:pPr>
        <w:pStyle w:val="Prrafodelista"/>
        <w:numPr>
          <w:ilvl w:val="0"/>
          <w:numId w:val="15"/>
        </w:numPr>
        <w:spacing w:after="0" w:line="240" w:lineRule="auto"/>
        <w:jc w:val="both"/>
        <w:rPr>
          <w:rFonts w:ascii="Verdana" w:hAnsi="Verdana"/>
          <w:b/>
          <w:bCs/>
          <w:lang w:val="es-EC"/>
        </w:rPr>
      </w:pPr>
      <w:r w:rsidRPr="00896BE4">
        <w:rPr>
          <w:rFonts w:ascii="Verdana" w:hAnsi="Verdana"/>
          <w:b/>
          <w:bCs/>
          <w:lang w:val="es-EC"/>
        </w:rPr>
        <w:t xml:space="preserve">Familiar o cuidador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39F58985"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El familiar o cuidador puede representar a uno o varios adultos mayores, siempre que exista una relación autorizada. Puede crear solicitudes, revisar postulaciones, coordinar jornadas, confirmar la atención y dar seguimiento al proceso.</w:t>
      </w:r>
    </w:p>
    <w:p w14:paraId="08684380" w14:textId="3433955B" w:rsidR="00FD0BD2" w:rsidRPr="00896BE4" w:rsidRDefault="00FD0BD2" w:rsidP="00896BE4">
      <w:pPr>
        <w:pStyle w:val="Prrafodelista"/>
        <w:spacing w:after="0" w:line="240" w:lineRule="auto"/>
        <w:jc w:val="both"/>
        <w:rPr>
          <w:rFonts w:ascii="Verdana" w:hAnsi="Verdana"/>
          <w:b/>
          <w:bCs/>
          <w:lang w:val="es-EC"/>
        </w:rPr>
      </w:pPr>
      <w:r w:rsidRPr="00896BE4">
        <w:rPr>
          <w:rFonts w:ascii="Verdana" w:hAnsi="Verdana"/>
          <w:lang w:val="es-EC"/>
        </w:rPr>
        <w:t>El sistema debe comprobar la autorización antes de permitirle consultar o modificar información del adulto mayor.</w:t>
      </w:r>
    </w:p>
    <w:p w14:paraId="722EEB13" w14:textId="77777777" w:rsidR="00FD0BD2" w:rsidRPr="00896BE4" w:rsidRDefault="00FD0BD2" w:rsidP="00896BE4">
      <w:pPr>
        <w:pStyle w:val="Prrafodelista"/>
        <w:numPr>
          <w:ilvl w:val="0"/>
          <w:numId w:val="15"/>
        </w:numPr>
        <w:spacing w:after="0" w:line="240" w:lineRule="auto"/>
        <w:jc w:val="both"/>
        <w:rPr>
          <w:rFonts w:ascii="Verdana" w:hAnsi="Verdana"/>
          <w:b/>
          <w:bCs/>
          <w:lang w:val="es-EC"/>
        </w:rPr>
      </w:pPr>
      <w:r w:rsidRPr="00896BE4">
        <w:rPr>
          <w:rFonts w:ascii="Verdana" w:hAnsi="Verdana"/>
          <w:b/>
          <w:bCs/>
          <w:lang w:val="es-EC"/>
        </w:rPr>
        <w:t xml:space="preserve">Voluntario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1D45F6EA"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El voluntario registra su disponibilidad, ubicación aproximada y tipos de ayuda. La plataforma le muestra solicitudes compatibles y le permite postularse, retirar postulaciones, consultar asignaciones y registrar la ejecución de la jornada.</w:t>
      </w:r>
    </w:p>
    <w:p w14:paraId="1B8C5A0B"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Antes de una asignación confirmada, el voluntario solo debe visualizar información general y una ubicación aproximada, sin acceder a datos sensibles.</w:t>
      </w:r>
    </w:p>
    <w:p w14:paraId="69ACF800" w14:textId="1837FBF3" w:rsidR="00FD0BD2" w:rsidRPr="00896BE4" w:rsidRDefault="00FD0BD2" w:rsidP="00896BE4">
      <w:pPr>
        <w:pStyle w:val="Prrafodelista"/>
        <w:numPr>
          <w:ilvl w:val="0"/>
          <w:numId w:val="15"/>
        </w:numPr>
        <w:spacing w:after="0" w:line="240" w:lineRule="auto"/>
        <w:jc w:val="both"/>
        <w:rPr>
          <w:rFonts w:ascii="Verdana" w:hAnsi="Verdana"/>
          <w:b/>
          <w:bCs/>
          <w:lang w:val="es-EC"/>
        </w:rPr>
      </w:pPr>
      <w:r w:rsidRPr="00896BE4">
        <w:rPr>
          <w:rFonts w:ascii="Verdana" w:hAnsi="Verdana"/>
          <w:b/>
          <w:bCs/>
          <w:lang w:val="es-EC"/>
        </w:rPr>
        <w:t xml:space="preserve">Moderador y seguridad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4BE1FE87"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Los responsables de control revisan registros, validan participantes, moderan contenidos y gestionan incidencias. Pueden aplicar medidas como observaciones, suspensiones o bloqueos cuando exista una causa justificada.</w:t>
      </w:r>
    </w:p>
    <w:p w14:paraId="26E0C785" w14:textId="77777777" w:rsidR="00FD0BD2" w:rsidRPr="00896BE4" w:rsidRDefault="00FD0BD2" w:rsidP="00896BE4">
      <w:pPr>
        <w:pStyle w:val="Prrafodelista"/>
        <w:spacing w:after="0" w:line="240" w:lineRule="auto"/>
        <w:jc w:val="both"/>
        <w:rPr>
          <w:rFonts w:ascii="Verdana" w:hAnsi="Verdana"/>
          <w:lang w:val="es-EC"/>
        </w:rPr>
      </w:pPr>
      <w:r w:rsidRPr="00896BE4">
        <w:rPr>
          <w:rFonts w:ascii="Verdana" w:hAnsi="Verdana"/>
          <w:lang w:val="es-EC"/>
        </w:rPr>
        <w:t>Toda acción de moderación o seguridad debe conservar el responsable, motivo, fecha, resultado y evidencia correspondiente.</w:t>
      </w:r>
    </w:p>
    <w:p w14:paraId="1E22A198" w14:textId="09618F19" w:rsidR="00FD0BD2" w:rsidRPr="00896BE4" w:rsidRDefault="00FD0BD2" w:rsidP="00896BE4">
      <w:pPr>
        <w:pStyle w:val="Prrafodelista"/>
        <w:numPr>
          <w:ilvl w:val="0"/>
          <w:numId w:val="15"/>
        </w:numPr>
        <w:spacing w:after="0" w:line="240" w:lineRule="auto"/>
        <w:jc w:val="both"/>
        <w:rPr>
          <w:rFonts w:ascii="Verdana" w:hAnsi="Verdana"/>
          <w:lang w:val="es-EC"/>
        </w:rPr>
      </w:pPr>
      <w:r w:rsidRPr="00896BE4">
        <w:rPr>
          <w:rFonts w:ascii="Verdana" w:hAnsi="Verdana"/>
          <w:b/>
          <w:bCs/>
          <w:lang w:val="es-EC"/>
        </w:rPr>
        <w:t xml:space="preserve">Administrador y auditor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319E008A" w14:textId="77777777" w:rsidR="00FD0BD2" w:rsidRPr="00896BE4" w:rsidRDefault="00FD0BD2" w:rsidP="00896BE4">
      <w:pPr>
        <w:spacing w:after="0" w:line="240" w:lineRule="auto"/>
        <w:ind w:left="720"/>
        <w:jc w:val="both"/>
        <w:rPr>
          <w:rFonts w:ascii="Verdana" w:hAnsi="Verdana"/>
          <w:lang w:val="es-EC"/>
        </w:rPr>
      </w:pPr>
      <w:r w:rsidRPr="00896BE4">
        <w:rPr>
          <w:rFonts w:ascii="Verdana" w:hAnsi="Verdana"/>
          <w:lang w:val="es-EC"/>
        </w:rPr>
        <w:t>El administrador configura usuarios, roles, permisos, catálogos, zonas y parámetros. El auditor consulta evidencia histórica, reportes y registros de operaciones sin modificar la información auditada.</w:t>
      </w:r>
    </w:p>
    <w:p w14:paraId="15876A14" w14:textId="77777777" w:rsidR="00FD0BD2" w:rsidRPr="00896BE4" w:rsidRDefault="00FD0BD2" w:rsidP="00896BE4">
      <w:pPr>
        <w:spacing w:after="0" w:line="240" w:lineRule="auto"/>
        <w:ind w:left="720"/>
        <w:jc w:val="both"/>
        <w:rPr>
          <w:rFonts w:ascii="Verdana" w:hAnsi="Verdana"/>
          <w:lang w:val="es-EC"/>
        </w:rPr>
      </w:pPr>
      <w:r w:rsidRPr="00896BE4">
        <w:rPr>
          <w:rFonts w:ascii="Verdana" w:hAnsi="Verdana"/>
          <w:lang w:val="es-EC"/>
        </w:rPr>
        <w:t>El acceso debe estar restringido por roles y mantener una separación entre administración operativa y auditoría.</w:t>
      </w:r>
    </w:p>
    <w:p w14:paraId="06FD40BC" w14:textId="554F7102" w:rsidR="00FD0BD2" w:rsidRPr="00896BE4" w:rsidRDefault="00FD0BD2" w:rsidP="00896BE4">
      <w:pPr>
        <w:pStyle w:val="Prrafodelista"/>
        <w:numPr>
          <w:ilvl w:val="0"/>
          <w:numId w:val="16"/>
        </w:numPr>
        <w:spacing w:after="0" w:line="240" w:lineRule="auto"/>
        <w:jc w:val="both"/>
        <w:rPr>
          <w:rFonts w:ascii="Verdana" w:hAnsi="Verdana"/>
          <w:b/>
          <w:bCs/>
          <w:lang w:val="es-EC"/>
        </w:rPr>
      </w:pPr>
      <w:r w:rsidRPr="00896BE4">
        <w:rPr>
          <w:rFonts w:ascii="Verdana" w:hAnsi="Verdana"/>
          <w:b/>
          <w:bCs/>
          <w:lang w:val="es-EC"/>
        </w:rPr>
        <w:t xml:space="preserve">Organizaciones sociales y GAD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3CA91A01" w14:textId="77777777" w:rsidR="00FD0BD2" w:rsidRPr="00896BE4" w:rsidRDefault="00FD0BD2" w:rsidP="00896BE4">
      <w:pPr>
        <w:spacing w:after="0" w:line="240" w:lineRule="auto"/>
        <w:ind w:left="720"/>
        <w:jc w:val="both"/>
        <w:rPr>
          <w:rFonts w:ascii="Verdana" w:hAnsi="Verdana"/>
          <w:lang w:val="es-EC"/>
        </w:rPr>
      </w:pPr>
      <w:r w:rsidRPr="00896BE4">
        <w:rPr>
          <w:rFonts w:ascii="Verdana" w:hAnsi="Verdana"/>
          <w:lang w:val="es-EC"/>
        </w:rPr>
        <w:t>Las organizaciones pueden utilizar la información consolidada para conocer la demanda de ayuda, zonas con mayor necesidad, participación de voluntarios, tiempos de atención, incidencias y resultados del programa.</w:t>
      </w:r>
    </w:p>
    <w:p w14:paraId="3E576A8F" w14:textId="77777777" w:rsidR="00FD0BD2" w:rsidRPr="00896BE4" w:rsidRDefault="00FD0BD2" w:rsidP="00896BE4">
      <w:pPr>
        <w:spacing w:after="0" w:line="240" w:lineRule="auto"/>
        <w:ind w:left="720"/>
        <w:jc w:val="both"/>
        <w:rPr>
          <w:rFonts w:ascii="Verdana" w:hAnsi="Verdana"/>
          <w:lang w:val="es-EC"/>
        </w:rPr>
      </w:pPr>
      <w:r w:rsidRPr="00896BE4">
        <w:rPr>
          <w:rFonts w:ascii="Verdana" w:hAnsi="Verdana"/>
          <w:lang w:val="es-EC"/>
        </w:rPr>
        <w:t>La información entregada debe estar agregada o anonimizada cuando no exista autorización para mostrar datos personales.</w:t>
      </w:r>
    </w:p>
    <w:p w14:paraId="3A9FD3C1" w14:textId="7596BF58" w:rsidR="00FD0BD2" w:rsidRPr="00896BE4" w:rsidRDefault="00FD0BD2" w:rsidP="00896BE4">
      <w:pPr>
        <w:pStyle w:val="Prrafodelista"/>
        <w:numPr>
          <w:ilvl w:val="0"/>
          <w:numId w:val="16"/>
        </w:numPr>
        <w:spacing w:after="0" w:line="240" w:lineRule="auto"/>
        <w:jc w:val="both"/>
        <w:rPr>
          <w:rFonts w:ascii="Verdana" w:hAnsi="Verdana"/>
          <w:b/>
          <w:bCs/>
          <w:lang w:val="es-EC"/>
        </w:rPr>
      </w:pPr>
      <w:r w:rsidRPr="00896BE4">
        <w:rPr>
          <w:rFonts w:ascii="Verdana" w:hAnsi="Verdana"/>
          <w:b/>
          <w:bCs/>
          <w:lang w:val="es-EC"/>
        </w:rPr>
        <w:t xml:space="preserve">Servicios externos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208B6ADB" w14:textId="77777777" w:rsidR="00FD0BD2" w:rsidRPr="00896BE4" w:rsidRDefault="00FD0BD2" w:rsidP="00896BE4">
      <w:pPr>
        <w:spacing w:after="0" w:line="240" w:lineRule="auto"/>
        <w:ind w:left="720"/>
        <w:jc w:val="both"/>
        <w:rPr>
          <w:rFonts w:ascii="Verdana" w:hAnsi="Verdana"/>
          <w:lang w:val="es-EC"/>
        </w:rPr>
      </w:pPr>
      <w:r w:rsidRPr="00896BE4">
        <w:rPr>
          <w:rFonts w:ascii="Verdana" w:hAnsi="Verdana"/>
          <w:lang w:val="es-EC"/>
        </w:rPr>
        <w:t>Barrio Solidario puede utilizar servicios externos para:</w:t>
      </w:r>
    </w:p>
    <w:p w14:paraId="1F8F21F0" w14:textId="77777777" w:rsidR="00FD0BD2" w:rsidRPr="00896BE4" w:rsidRDefault="00FD0BD2" w:rsidP="00896BE4">
      <w:pPr>
        <w:numPr>
          <w:ilvl w:val="0"/>
          <w:numId w:val="14"/>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Enviar correos y notificaciones. </w:t>
      </w:r>
    </w:p>
    <w:p w14:paraId="5115A783" w14:textId="77777777" w:rsidR="00FD0BD2" w:rsidRPr="00896BE4" w:rsidRDefault="00FD0BD2" w:rsidP="00896BE4">
      <w:pPr>
        <w:numPr>
          <w:ilvl w:val="0"/>
          <w:numId w:val="14"/>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Consultar ubicaciones o mapas. </w:t>
      </w:r>
    </w:p>
    <w:p w14:paraId="46C836B0" w14:textId="77777777" w:rsidR="00FD0BD2" w:rsidRPr="00896BE4" w:rsidRDefault="00FD0BD2" w:rsidP="00896BE4">
      <w:pPr>
        <w:numPr>
          <w:ilvl w:val="0"/>
          <w:numId w:val="14"/>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Autenticar usuarios mediante proveedores autorizados. </w:t>
      </w:r>
    </w:p>
    <w:p w14:paraId="09E6DF93" w14:textId="77777777" w:rsidR="00FD0BD2" w:rsidRPr="00896BE4" w:rsidRDefault="00FD0BD2" w:rsidP="00896BE4">
      <w:pPr>
        <w:numPr>
          <w:ilvl w:val="0"/>
          <w:numId w:val="14"/>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Confirmar el resultado de los mensajes enviados. </w:t>
      </w:r>
    </w:p>
    <w:p w14:paraId="791BB183" w14:textId="77777777" w:rsidR="00FD0BD2" w:rsidRPr="00896BE4" w:rsidRDefault="00FD0BD2" w:rsidP="00896BE4">
      <w:pPr>
        <w:spacing w:after="0" w:line="240" w:lineRule="auto"/>
        <w:ind w:left="720"/>
        <w:jc w:val="both"/>
        <w:rPr>
          <w:rFonts w:ascii="Verdana" w:hAnsi="Verdana"/>
          <w:lang w:val="es-EC"/>
        </w:rPr>
      </w:pPr>
      <w:r w:rsidRPr="00896BE4">
        <w:rPr>
          <w:rFonts w:ascii="Verdana" w:hAnsi="Verdana"/>
          <w:lang w:val="es-EC"/>
        </w:rPr>
        <w:t>Estos servicios son complementarios. La plataforma debe gestionar sus fallos sin perder información ni dejar operaciones en estados inconsistentes.</w:t>
      </w:r>
    </w:p>
    <w:p w14:paraId="3AE21FAA" w14:textId="6B7E6589" w:rsidR="00FD0BD2" w:rsidRPr="00FD0BD2" w:rsidRDefault="00FD0BD2" w:rsidP="005837AC">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79" w:name="_Toc238210822"/>
      <w:bookmarkStart w:id="180" w:name="_Toc238293993"/>
      <w:bookmarkStart w:id="181" w:name="_Toc238905596"/>
      <w:r w:rsidRPr="00FD0BD2">
        <w:rPr>
          <w:rFonts w:ascii="Verdana" w:hAnsi="Verdana"/>
          <w:color w:val="943634" w:themeColor="accent2" w:themeShade="BF"/>
          <w:sz w:val="28"/>
          <w:szCs w:val="28"/>
          <w:lang w:val="es-EC"/>
        </w:rPr>
        <w:lastRenderedPageBreak/>
        <w:t>Principales reglas de interacción</w:t>
      </w:r>
      <w:bookmarkEnd w:id="179"/>
      <w:bookmarkEnd w:id="180"/>
      <w:bookmarkEnd w:id="181"/>
    </w:p>
    <w:tbl>
      <w:tblPr>
        <w:tblStyle w:val="Tablaconcuadrcula"/>
        <w:tblW w:w="0" w:type="auto"/>
        <w:tblLook w:val="04A0" w:firstRow="1" w:lastRow="0" w:firstColumn="1" w:lastColumn="0" w:noHBand="0" w:noVBand="1"/>
      </w:tblPr>
      <w:tblGrid>
        <w:gridCol w:w="1061"/>
        <w:gridCol w:w="8515"/>
      </w:tblGrid>
      <w:tr w:rsidR="00FD0BD2" w:rsidRPr="00896BE4" w14:paraId="5BCCBA34" w14:textId="77777777" w:rsidTr="00BC730D">
        <w:tc>
          <w:tcPr>
            <w:tcW w:w="0" w:type="auto"/>
            <w:shd w:val="clear" w:color="auto" w:fill="943634" w:themeFill="accent2" w:themeFillShade="BF"/>
            <w:hideMark/>
          </w:tcPr>
          <w:p w14:paraId="0FE590FB" w14:textId="77777777" w:rsidR="00FD0BD2" w:rsidRPr="00896BE4" w:rsidRDefault="00FD0BD2" w:rsidP="00FD0BD2">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0" w:type="auto"/>
            <w:shd w:val="clear" w:color="auto" w:fill="943634" w:themeFill="accent2" w:themeFillShade="BF"/>
            <w:hideMark/>
          </w:tcPr>
          <w:p w14:paraId="74F7A6F3" w14:textId="77777777" w:rsidR="00FD0BD2" w:rsidRPr="00896BE4" w:rsidRDefault="00FD0BD2" w:rsidP="00FD0BD2">
            <w:pPr>
              <w:rPr>
                <w:rFonts w:ascii="Verdana" w:hAnsi="Verdana"/>
                <w:b/>
                <w:bCs/>
                <w:color w:val="FFFFFF" w:themeColor="background1"/>
                <w:lang w:val="es-EC"/>
              </w:rPr>
            </w:pPr>
            <w:r w:rsidRPr="00896BE4">
              <w:rPr>
                <w:rFonts w:ascii="Verdana" w:hAnsi="Verdana"/>
                <w:b/>
                <w:bCs/>
                <w:color w:val="FFFFFF" w:themeColor="background1"/>
                <w:lang w:val="es-EC"/>
              </w:rPr>
              <w:t>Regla</w:t>
            </w:r>
          </w:p>
        </w:tc>
      </w:tr>
      <w:tr w:rsidR="00FD0BD2" w:rsidRPr="00C61CED" w14:paraId="0B15F673" w14:textId="77777777" w:rsidTr="00BC730D">
        <w:tc>
          <w:tcPr>
            <w:tcW w:w="0" w:type="auto"/>
            <w:hideMark/>
          </w:tcPr>
          <w:p w14:paraId="58103588" w14:textId="77777777" w:rsidR="00FD0BD2" w:rsidRPr="00896BE4" w:rsidRDefault="00FD0BD2" w:rsidP="00FD0BD2">
            <w:pPr>
              <w:rPr>
                <w:rFonts w:ascii="Verdana" w:hAnsi="Verdana"/>
                <w:lang w:val="es-EC"/>
              </w:rPr>
            </w:pPr>
            <w:r w:rsidRPr="00896BE4">
              <w:rPr>
                <w:rFonts w:ascii="Verdana" w:hAnsi="Verdana"/>
                <w:lang w:val="es-EC"/>
              </w:rPr>
              <w:t>INT-01</w:t>
            </w:r>
          </w:p>
        </w:tc>
        <w:tc>
          <w:tcPr>
            <w:tcW w:w="0" w:type="auto"/>
            <w:hideMark/>
          </w:tcPr>
          <w:p w14:paraId="00E277AE" w14:textId="77777777" w:rsidR="00FD0BD2" w:rsidRPr="00896BE4" w:rsidRDefault="00FD0BD2" w:rsidP="00FD0BD2">
            <w:pPr>
              <w:rPr>
                <w:rFonts w:ascii="Verdana" w:hAnsi="Verdana"/>
                <w:lang w:val="es-EC"/>
              </w:rPr>
            </w:pPr>
            <w:r w:rsidRPr="00896BE4">
              <w:rPr>
                <w:rFonts w:ascii="Verdana" w:hAnsi="Verdana"/>
                <w:lang w:val="es-EC"/>
              </w:rPr>
              <w:t>Cada actor solo podrá acceder a la información correspondiente a su rol.</w:t>
            </w:r>
          </w:p>
        </w:tc>
      </w:tr>
      <w:tr w:rsidR="00FD0BD2" w:rsidRPr="00C61CED" w14:paraId="75FF01CE" w14:textId="77777777" w:rsidTr="00BC730D">
        <w:tc>
          <w:tcPr>
            <w:tcW w:w="0" w:type="auto"/>
            <w:hideMark/>
          </w:tcPr>
          <w:p w14:paraId="649C6202" w14:textId="77777777" w:rsidR="00FD0BD2" w:rsidRPr="00896BE4" w:rsidRDefault="00FD0BD2" w:rsidP="00FD0BD2">
            <w:pPr>
              <w:rPr>
                <w:rFonts w:ascii="Verdana" w:hAnsi="Verdana"/>
                <w:lang w:val="es-EC"/>
              </w:rPr>
            </w:pPr>
            <w:r w:rsidRPr="00896BE4">
              <w:rPr>
                <w:rFonts w:ascii="Verdana" w:hAnsi="Verdana"/>
                <w:lang w:val="es-EC"/>
              </w:rPr>
              <w:t>INT-02</w:t>
            </w:r>
          </w:p>
        </w:tc>
        <w:tc>
          <w:tcPr>
            <w:tcW w:w="0" w:type="auto"/>
            <w:hideMark/>
          </w:tcPr>
          <w:p w14:paraId="5E68CFF6" w14:textId="77777777" w:rsidR="00FD0BD2" w:rsidRPr="00896BE4" w:rsidRDefault="00FD0BD2" w:rsidP="00FD0BD2">
            <w:pPr>
              <w:rPr>
                <w:rFonts w:ascii="Verdana" w:hAnsi="Verdana"/>
                <w:lang w:val="es-EC"/>
              </w:rPr>
            </w:pPr>
            <w:r w:rsidRPr="00896BE4">
              <w:rPr>
                <w:rFonts w:ascii="Verdana" w:hAnsi="Verdana"/>
                <w:lang w:val="es-EC"/>
              </w:rPr>
              <w:t>Los datos sensibles del adulto mayor permanecerán restringidos hasta que exista una asignación confirmada.</w:t>
            </w:r>
          </w:p>
        </w:tc>
      </w:tr>
      <w:tr w:rsidR="00FD0BD2" w:rsidRPr="00C61CED" w14:paraId="5FB9C660" w14:textId="77777777" w:rsidTr="00BC730D">
        <w:tc>
          <w:tcPr>
            <w:tcW w:w="0" w:type="auto"/>
            <w:hideMark/>
          </w:tcPr>
          <w:p w14:paraId="52F53C30" w14:textId="77777777" w:rsidR="00FD0BD2" w:rsidRPr="00896BE4" w:rsidRDefault="00FD0BD2" w:rsidP="00FD0BD2">
            <w:pPr>
              <w:rPr>
                <w:rFonts w:ascii="Verdana" w:hAnsi="Verdana"/>
                <w:lang w:val="es-EC"/>
              </w:rPr>
            </w:pPr>
            <w:r w:rsidRPr="00896BE4">
              <w:rPr>
                <w:rFonts w:ascii="Verdana" w:hAnsi="Verdana"/>
                <w:lang w:val="es-EC"/>
              </w:rPr>
              <w:t>INT-03</w:t>
            </w:r>
          </w:p>
        </w:tc>
        <w:tc>
          <w:tcPr>
            <w:tcW w:w="0" w:type="auto"/>
            <w:hideMark/>
          </w:tcPr>
          <w:p w14:paraId="2512DD1F" w14:textId="77777777" w:rsidR="00FD0BD2" w:rsidRPr="00896BE4" w:rsidRDefault="00FD0BD2" w:rsidP="00FD0BD2">
            <w:pPr>
              <w:rPr>
                <w:rFonts w:ascii="Verdana" w:hAnsi="Verdana"/>
                <w:lang w:val="es-EC"/>
              </w:rPr>
            </w:pPr>
            <w:r w:rsidRPr="00896BE4">
              <w:rPr>
                <w:rFonts w:ascii="Verdana" w:hAnsi="Verdana"/>
                <w:lang w:val="es-EC"/>
              </w:rPr>
              <w:t>Toda acción relevante deberá quedar registrada para mantener trazabilidad.</w:t>
            </w:r>
          </w:p>
        </w:tc>
      </w:tr>
      <w:tr w:rsidR="00FD0BD2" w:rsidRPr="00C61CED" w14:paraId="32B53F98" w14:textId="77777777" w:rsidTr="00BC730D">
        <w:tc>
          <w:tcPr>
            <w:tcW w:w="0" w:type="auto"/>
            <w:hideMark/>
          </w:tcPr>
          <w:p w14:paraId="74FC4217" w14:textId="77777777" w:rsidR="00FD0BD2" w:rsidRPr="00896BE4" w:rsidRDefault="00FD0BD2" w:rsidP="00FD0BD2">
            <w:pPr>
              <w:rPr>
                <w:rFonts w:ascii="Verdana" w:hAnsi="Verdana"/>
                <w:lang w:val="es-EC"/>
              </w:rPr>
            </w:pPr>
            <w:r w:rsidRPr="00896BE4">
              <w:rPr>
                <w:rFonts w:ascii="Verdana" w:hAnsi="Verdana"/>
                <w:lang w:val="es-EC"/>
              </w:rPr>
              <w:t>INT-04</w:t>
            </w:r>
          </w:p>
        </w:tc>
        <w:tc>
          <w:tcPr>
            <w:tcW w:w="0" w:type="auto"/>
            <w:hideMark/>
          </w:tcPr>
          <w:p w14:paraId="0C8057CE" w14:textId="77777777" w:rsidR="00FD0BD2" w:rsidRPr="00896BE4" w:rsidRDefault="00FD0BD2" w:rsidP="00FD0BD2">
            <w:pPr>
              <w:rPr>
                <w:rFonts w:ascii="Verdana" w:hAnsi="Verdana"/>
                <w:lang w:val="es-EC"/>
              </w:rPr>
            </w:pPr>
            <w:r w:rsidRPr="00896BE4">
              <w:rPr>
                <w:rFonts w:ascii="Verdana" w:hAnsi="Verdana"/>
                <w:lang w:val="es-EC"/>
              </w:rPr>
              <w:t>Las acciones realizadas por familiares o cuidadores requerirán una relación previamente autorizada.</w:t>
            </w:r>
          </w:p>
        </w:tc>
      </w:tr>
      <w:tr w:rsidR="00FD0BD2" w:rsidRPr="00C61CED" w14:paraId="1CCA0FB7" w14:textId="77777777" w:rsidTr="00BC730D">
        <w:tc>
          <w:tcPr>
            <w:tcW w:w="0" w:type="auto"/>
            <w:hideMark/>
          </w:tcPr>
          <w:p w14:paraId="6E55882D" w14:textId="77777777" w:rsidR="00FD0BD2" w:rsidRPr="00896BE4" w:rsidRDefault="00FD0BD2" w:rsidP="00FD0BD2">
            <w:pPr>
              <w:rPr>
                <w:rFonts w:ascii="Verdana" w:hAnsi="Verdana"/>
                <w:lang w:val="es-EC"/>
              </w:rPr>
            </w:pPr>
            <w:r w:rsidRPr="00896BE4">
              <w:rPr>
                <w:rFonts w:ascii="Verdana" w:hAnsi="Verdana"/>
                <w:lang w:val="es-EC"/>
              </w:rPr>
              <w:t>INT-05</w:t>
            </w:r>
          </w:p>
        </w:tc>
        <w:tc>
          <w:tcPr>
            <w:tcW w:w="0" w:type="auto"/>
            <w:hideMark/>
          </w:tcPr>
          <w:p w14:paraId="62561E02" w14:textId="77777777" w:rsidR="00FD0BD2" w:rsidRPr="00896BE4" w:rsidRDefault="00FD0BD2" w:rsidP="00FD0BD2">
            <w:pPr>
              <w:rPr>
                <w:rFonts w:ascii="Verdana" w:hAnsi="Verdana"/>
                <w:lang w:val="es-EC"/>
              </w:rPr>
            </w:pPr>
            <w:r w:rsidRPr="00896BE4">
              <w:rPr>
                <w:rFonts w:ascii="Verdana" w:hAnsi="Verdana"/>
                <w:lang w:val="es-EC"/>
              </w:rPr>
              <w:t>Las operaciones de moderación, seguridad y administración deberán registrar responsable y justificación.</w:t>
            </w:r>
          </w:p>
        </w:tc>
      </w:tr>
      <w:tr w:rsidR="00FD0BD2" w:rsidRPr="00C61CED" w14:paraId="71F8EAF2" w14:textId="77777777" w:rsidTr="00BC730D">
        <w:tc>
          <w:tcPr>
            <w:tcW w:w="0" w:type="auto"/>
            <w:hideMark/>
          </w:tcPr>
          <w:p w14:paraId="0EC9A2EB" w14:textId="77777777" w:rsidR="00FD0BD2" w:rsidRPr="00896BE4" w:rsidRDefault="00FD0BD2" w:rsidP="00FD0BD2">
            <w:pPr>
              <w:rPr>
                <w:rFonts w:ascii="Verdana" w:hAnsi="Verdana"/>
                <w:lang w:val="es-EC"/>
              </w:rPr>
            </w:pPr>
            <w:r w:rsidRPr="00896BE4">
              <w:rPr>
                <w:rFonts w:ascii="Verdana" w:hAnsi="Verdana"/>
                <w:lang w:val="es-EC"/>
              </w:rPr>
              <w:t>INT-06</w:t>
            </w:r>
          </w:p>
        </w:tc>
        <w:tc>
          <w:tcPr>
            <w:tcW w:w="0" w:type="auto"/>
            <w:hideMark/>
          </w:tcPr>
          <w:p w14:paraId="687BD721" w14:textId="77777777" w:rsidR="00FD0BD2" w:rsidRPr="00896BE4" w:rsidRDefault="00FD0BD2" w:rsidP="00FD0BD2">
            <w:pPr>
              <w:rPr>
                <w:rFonts w:ascii="Verdana" w:hAnsi="Verdana"/>
                <w:lang w:val="es-EC"/>
              </w:rPr>
            </w:pPr>
            <w:r w:rsidRPr="00896BE4">
              <w:rPr>
                <w:rFonts w:ascii="Verdana" w:hAnsi="Verdana"/>
                <w:lang w:val="es-EC"/>
              </w:rPr>
              <w:t>Los auditores podrán consultar evidencia, pero no modificar los registros auditados.</w:t>
            </w:r>
          </w:p>
        </w:tc>
      </w:tr>
      <w:tr w:rsidR="00FD0BD2" w:rsidRPr="00C61CED" w14:paraId="6A8378D6" w14:textId="77777777" w:rsidTr="00BC730D">
        <w:tc>
          <w:tcPr>
            <w:tcW w:w="0" w:type="auto"/>
            <w:hideMark/>
          </w:tcPr>
          <w:p w14:paraId="755A3D92" w14:textId="77777777" w:rsidR="00FD0BD2" w:rsidRPr="00896BE4" w:rsidRDefault="00FD0BD2" w:rsidP="00FD0BD2">
            <w:pPr>
              <w:rPr>
                <w:rFonts w:ascii="Verdana" w:hAnsi="Verdana"/>
                <w:lang w:val="es-EC"/>
              </w:rPr>
            </w:pPr>
            <w:r w:rsidRPr="00896BE4">
              <w:rPr>
                <w:rFonts w:ascii="Verdana" w:hAnsi="Verdana"/>
                <w:lang w:val="es-EC"/>
              </w:rPr>
              <w:t>INT-07</w:t>
            </w:r>
          </w:p>
        </w:tc>
        <w:tc>
          <w:tcPr>
            <w:tcW w:w="0" w:type="auto"/>
            <w:hideMark/>
          </w:tcPr>
          <w:p w14:paraId="21F90D64" w14:textId="77777777" w:rsidR="00FD0BD2" w:rsidRPr="00896BE4" w:rsidRDefault="00FD0BD2" w:rsidP="00FD0BD2">
            <w:pPr>
              <w:rPr>
                <w:rFonts w:ascii="Verdana" w:hAnsi="Verdana"/>
                <w:lang w:val="es-EC"/>
              </w:rPr>
            </w:pPr>
            <w:r w:rsidRPr="00896BE4">
              <w:rPr>
                <w:rFonts w:ascii="Verdana" w:hAnsi="Verdana"/>
                <w:lang w:val="es-EC"/>
              </w:rPr>
              <w:t>Los reportes institucionales deberán evitar la exposición innecesaria de datos personales.</w:t>
            </w:r>
          </w:p>
        </w:tc>
      </w:tr>
      <w:tr w:rsidR="00FD0BD2" w:rsidRPr="00C61CED" w14:paraId="60344304" w14:textId="77777777" w:rsidTr="00BC730D">
        <w:tc>
          <w:tcPr>
            <w:tcW w:w="0" w:type="auto"/>
            <w:hideMark/>
          </w:tcPr>
          <w:p w14:paraId="50BF9CD5" w14:textId="77777777" w:rsidR="00FD0BD2" w:rsidRPr="00896BE4" w:rsidRDefault="00FD0BD2" w:rsidP="00FD0BD2">
            <w:pPr>
              <w:rPr>
                <w:rFonts w:ascii="Verdana" w:hAnsi="Verdana"/>
                <w:lang w:val="es-EC"/>
              </w:rPr>
            </w:pPr>
            <w:r w:rsidRPr="00896BE4">
              <w:rPr>
                <w:rFonts w:ascii="Verdana" w:hAnsi="Verdana"/>
                <w:lang w:val="es-EC"/>
              </w:rPr>
              <w:t>INT-08</w:t>
            </w:r>
          </w:p>
        </w:tc>
        <w:tc>
          <w:tcPr>
            <w:tcW w:w="0" w:type="auto"/>
            <w:hideMark/>
          </w:tcPr>
          <w:p w14:paraId="61F07137" w14:textId="77777777" w:rsidR="00FD0BD2" w:rsidRPr="00896BE4" w:rsidRDefault="00FD0BD2" w:rsidP="00FD0BD2">
            <w:pPr>
              <w:rPr>
                <w:rFonts w:ascii="Verdana" w:hAnsi="Verdana"/>
                <w:lang w:val="es-EC"/>
              </w:rPr>
            </w:pPr>
            <w:r w:rsidRPr="00896BE4">
              <w:rPr>
                <w:rFonts w:ascii="Verdana" w:hAnsi="Verdana"/>
                <w:lang w:val="es-EC"/>
              </w:rPr>
              <w:t>Los fallos de servicios externos no deberán afectar la integridad de la información principal.</w:t>
            </w:r>
          </w:p>
        </w:tc>
      </w:tr>
    </w:tbl>
    <w:p w14:paraId="45C7394B" w14:textId="77777777" w:rsidR="00EA1144" w:rsidRDefault="00EA1144" w:rsidP="009A63E9">
      <w:pPr>
        <w:pStyle w:val="Ttulo1"/>
        <w:numPr>
          <w:ilvl w:val="0"/>
          <w:numId w:val="7"/>
        </w:numPr>
        <w:rPr>
          <w:rStyle w:val="nfasisintenso"/>
          <w:rFonts w:ascii="Verdana" w:hAnsi="Verdana"/>
          <w:b/>
          <w:i w:val="0"/>
          <w:color w:val="943634" w:themeColor="accent2" w:themeShade="BF"/>
          <w:sz w:val="32"/>
          <w:szCs w:val="32"/>
          <w:lang w:val="es-EC"/>
        </w:rPr>
        <w:sectPr w:rsidR="00EA1144" w:rsidSect="00691DF5">
          <w:pgSz w:w="12240" w:h="15840"/>
          <w:pgMar w:top="1440" w:right="1440" w:bottom="1440" w:left="1440" w:header="720" w:footer="720" w:gutter="0"/>
          <w:cols w:space="720"/>
          <w:docGrid w:linePitch="360"/>
        </w:sectPr>
      </w:pPr>
    </w:p>
    <w:p w14:paraId="7B5F4F5C" w14:textId="03148E91" w:rsidR="0096269F" w:rsidRDefault="002C464F" w:rsidP="00EA1144">
      <w:pPr>
        <w:pStyle w:val="Ttulo1"/>
        <w:numPr>
          <w:ilvl w:val="0"/>
          <w:numId w:val="7"/>
        </w:numPr>
        <w:spacing w:before="120" w:after="120"/>
        <w:ind w:left="357" w:hanging="357"/>
        <w:rPr>
          <w:rStyle w:val="nfasisintenso"/>
          <w:rFonts w:ascii="Verdana" w:hAnsi="Verdana"/>
          <w:b/>
          <w:i w:val="0"/>
          <w:color w:val="943634" w:themeColor="accent2" w:themeShade="BF"/>
          <w:sz w:val="32"/>
          <w:szCs w:val="32"/>
          <w:lang w:val="es-EC"/>
        </w:rPr>
      </w:pPr>
      <w:bookmarkStart w:id="182" w:name="_Toc238210823"/>
      <w:bookmarkStart w:id="183" w:name="_Toc238293994"/>
      <w:bookmarkStart w:id="184" w:name="_Toc238905597"/>
      <w:r w:rsidRPr="002C464F">
        <w:rPr>
          <w:rStyle w:val="nfasisintenso"/>
          <w:rFonts w:ascii="Verdana" w:hAnsi="Verdana"/>
          <w:b/>
          <w:i w:val="0"/>
          <w:color w:val="943634" w:themeColor="accent2" w:themeShade="BF"/>
          <w:sz w:val="32"/>
          <w:szCs w:val="32"/>
          <w:lang w:val="es-EC"/>
        </w:rPr>
        <w:lastRenderedPageBreak/>
        <w:t xml:space="preserve">Diagrama de </w:t>
      </w:r>
      <w:r w:rsidR="00005D8A" w:rsidRPr="002C464F">
        <w:rPr>
          <w:rStyle w:val="nfasisintenso"/>
          <w:rFonts w:ascii="Verdana" w:hAnsi="Verdana"/>
          <w:b/>
          <w:i w:val="0"/>
          <w:color w:val="943634" w:themeColor="accent2" w:themeShade="BF"/>
          <w:sz w:val="32"/>
          <w:szCs w:val="32"/>
          <w:lang w:val="es-EC"/>
        </w:rPr>
        <w:t>dominio</w:t>
      </w:r>
      <w:bookmarkEnd w:id="182"/>
      <w:bookmarkEnd w:id="183"/>
      <w:bookmarkEnd w:id="184"/>
      <w:r w:rsidR="00005D8A" w:rsidRPr="002C464F">
        <w:rPr>
          <w:rStyle w:val="nfasisintenso"/>
          <w:rFonts w:ascii="Verdana" w:hAnsi="Verdana"/>
          <w:b/>
          <w:i w:val="0"/>
          <w:color w:val="943634" w:themeColor="accent2" w:themeShade="BF"/>
          <w:sz w:val="32"/>
          <w:szCs w:val="32"/>
          <w:lang w:val="es-EC"/>
        </w:rPr>
        <w:t xml:space="preserve"> </w:t>
      </w:r>
    </w:p>
    <w:p w14:paraId="164BC100" w14:textId="6DF6FDFE" w:rsidR="0096269F" w:rsidRPr="0096269F" w:rsidRDefault="009A63E9" w:rsidP="0096269F">
      <w:pPr>
        <w:rPr>
          <w:lang w:val="es-EC"/>
        </w:rPr>
      </w:pPr>
      <w:r>
        <w:rPr>
          <w:rStyle w:val="nfasisintenso"/>
          <w:rFonts w:ascii="Verdana" w:hAnsi="Verdana"/>
          <w:b w:val="0"/>
          <w:i w:val="0"/>
          <w:noProof/>
          <w:color w:val="943634" w:themeColor="accent2" w:themeShade="BF"/>
          <w:sz w:val="32"/>
          <w:szCs w:val="32"/>
          <w:lang w:val="es-EC"/>
        </w:rPr>
        <w:drawing>
          <wp:inline distT="0" distB="0" distL="0" distR="0" wp14:anchorId="377AF9C7" wp14:editId="191AC8FA">
            <wp:extent cx="8732798" cy="4770120"/>
            <wp:effectExtent l="0" t="0" r="0" b="0"/>
            <wp:docPr id="113878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250" t="7556" r="1112" b="7111"/>
                    <a:stretch>
                      <a:fillRect/>
                    </a:stretch>
                  </pic:blipFill>
                  <pic:spPr bwMode="auto">
                    <a:xfrm>
                      <a:off x="0" y="0"/>
                      <a:ext cx="8747592" cy="4778201"/>
                    </a:xfrm>
                    <a:prstGeom prst="rect">
                      <a:avLst/>
                    </a:prstGeom>
                    <a:noFill/>
                    <a:ln>
                      <a:noFill/>
                    </a:ln>
                    <a:extLst>
                      <a:ext uri="{53640926-AAD7-44D8-BBD7-CCE9431645EC}">
                        <a14:shadowObscured xmlns:a14="http://schemas.microsoft.com/office/drawing/2010/main"/>
                      </a:ext>
                    </a:extLst>
                  </pic:spPr>
                </pic:pic>
              </a:graphicData>
            </a:graphic>
          </wp:inline>
        </w:drawing>
      </w:r>
    </w:p>
    <w:p w14:paraId="06EDBCE1" w14:textId="16157C2E" w:rsidR="00DE79E6" w:rsidRPr="00DE79E6" w:rsidRDefault="00DE79E6" w:rsidP="00DE79E6">
      <w:pPr>
        <w:pStyle w:val="Descripcin"/>
        <w:jc w:val="center"/>
        <w:rPr>
          <w:rFonts w:ascii="Verdana" w:hAnsi="Verdana"/>
          <w:b w:val="0"/>
          <w:bCs w:val="0"/>
          <w:color w:val="000000" w:themeColor="text1"/>
          <w:sz w:val="22"/>
          <w:szCs w:val="22"/>
          <w:lang w:val="es-EC"/>
        </w:rPr>
        <w:sectPr w:rsidR="00DE79E6" w:rsidRPr="00DE79E6" w:rsidSect="00691DF5">
          <w:pgSz w:w="15840" w:h="12240" w:orient="landscape"/>
          <w:pgMar w:top="1440" w:right="1440" w:bottom="1440" w:left="1440" w:header="720" w:footer="720" w:gutter="0"/>
          <w:cols w:space="720"/>
          <w:docGrid w:linePitch="360"/>
        </w:sectPr>
      </w:pPr>
      <w:bookmarkStart w:id="185" w:name="_Toc238890171"/>
      <w:proofErr w:type="spellStart"/>
      <w:r w:rsidRPr="00DE79E6">
        <w:rPr>
          <w:rFonts w:ascii="Verdana" w:hAnsi="Verdana"/>
          <w:b w:val="0"/>
          <w:bCs w:val="0"/>
          <w:color w:val="000000" w:themeColor="text1"/>
          <w:sz w:val="22"/>
          <w:szCs w:val="22"/>
        </w:rPr>
        <w:t>Ilustración</w:t>
      </w:r>
      <w:proofErr w:type="spellEnd"/>
      <w:r w:rsidRPr="00DE79E6">
        <w:rPr>
          <w:rFonts w:ascii="Verdana" w:hAnsi="Verdana"/>
          <w:b w:val="0"/>
          <w:bCs w:val="0"/>
          <w:color w:val="000000" w:themeColor="text1"/>
          <w:sz w:val="22"/>
          <w:szCs w:val="22"/>
        </w:rPr>
        <w:t xml:space="preserve"> </w:t>
      </w:r>
      <w:r w:rsidRPr="00DE79E6">
        <w:rPr>
          <w:rFonts w:ascii="Verdana" w:hAnsi="Verdana"/>
          <w:b w:val="0"/>
          <w:bCs w:val="0"/>
          <w:color w:val="000000" w:themeColor="text1"/>
          <w:sz w:val="22"/>
          <w:szCs w:val="22"/>
        </w:rPr>
        <w:fldChar w:fldCharType="begin"/>
      </w:r>
      <w:r w:rsidRPr="00DE79E6">
        <w:rPr>
          <w:rFonts w:ascii="Verdana" w:hAnsi="Verdana"/>
          <w:b w:val="0"/>
          <w:bCs w:val="0"/>
          <w:color w:val="000000" w:themeColor="text1"/>
          <w:sz w:val="22"/>
          <w:szCs w:val="22"/>
        </w:rPr>
        <w:instrText xml:space="preserve"> SEQ Ilustración \* ARABIC </w:instrText>
      </w:r>
      <w:r w:rsidRPr="00DE79E6">
        <w:rPr>
          <w:rFonts w:ascii="Verdana" w:hAnsi="Verdana"/>
          <w:b w:val="0"/>
          <w:bCs w:val="0"/>
          <w:color w:val="000000" w:themeColor="text1"/>
          <w:sz w:val="22"/>
          <w:szCs w:val="22"/>
        </w:rPr>
        <w:fldChar w:fldCharType="separate"/>
      </w:r>
      <w:r w:rsidR="00423C1F">
        <w:rPr>
          <w:rFonts w:ascii="Verdana" w:hAnsi="Verdana"/>
          <w:b w:val="0"/>
          <w:bCs w:val="0"/>
          <w:noProof/>
          <w:color w:val="000000" w:themeColor="text1"/>
          <w:sz w:val="22"/>
          <w:szCs w:val="22"/>
        </w:rPr>
        <w:t>2</w:t>
      </w:r>
      <w:r w:rsidRPr="00DE79E6">
        <w:rPr>
          <w:rFonts w:ascii="Verdana" w:hAnsi="Verdana"/>
          <w:b w:val="0"/>
          <w:bCs w:val="0"/>
          <w:color w:val="000000" w:themeColor="text1"/>
          <w:sz w:val="22"/>
          <w:szCs w:val="22"/>
        </w:rPr>
        <w:fldChar w:fldCharType="end"/>
      </w:r>
      <w:r w:rsidRPr="00DE79E6">
        <w:rPr>
          <w:rFonts w:ascii="Verdana" w:hAnsi="Verdana"/>
          <w:b w:val="0"/>
          <w:bCs w:val="0"/>
          <w:color w:val="000000" w:themeColor="text1"/>
          <w:sz w:val="22"/>
          <w:szCs w:val="22"/>
        </w:rPr>
        <w:t xml:space="preserve"> </w:t>
      </w:r>
      <w:proofErr w:type="spellStart"/>
      <w:r w:rsidRPr="00DE79E6">
        <w:rPr>
          <w:rFonts w:ascii="Verdana" w:hAnsi="Verdana"/>
          <w:b w:val="0"/>
          <w:bCs w:val="0"/>
          <w:color w:val="000000" w:themeColor="text1"/>
          <w:sz w:val="22"/>
          <w:szCs w:val="22"/>
        </w:rPr>
        <w:t>Diagrama</w:t>
      </w:r>
      <w:proofErr w:type="spellEnd"/>
      <w:r w:rsidRPr="00DE79E6">
        <w:rPr>
          <w:rFonts w:ascii="Verdana" w:hAnsi="Verdana"/>
          <w:b w:val="0"/>
          <w:bCs w:val="0"/>
          <w:color w:val="000000" w:themeColor="text1"/>
          <w:sz w:val="22"/>
          <w:szCs w:val="22"/>
        </w:rPr>
        <w:t xml:space="preserve"> de </w:t>
      </w:r>
      <w:proofErr w:type="spellStart"/>
      <w:r w:rsidRPr="00DE79E6">
        <w:rPr>
          <w:rFonts w:ascii="Verdana" w:hAnsi="Verdana"/>
          <w:b w:val="0"/>
          <w:bCs w:val="0"/>
          <w:color w:val="000000" w:themeColor="text1"/>
          <w:sz w:val="22"/>
          <w:szCs w:val="22"/>
        </w:rPr>
        <w:t>dominio</w:t>
      </w:r>
      <w:bookmarkEnd w:id="185"/>
      <w:proofErr w:type="spellEnd"/>
    </w:p>
    <w:p w14:paraId="72593769" w14:textId="77777777" w:rsidR="000E2181" w:rsidRDefault="00725319" w:rsidP="000E2181">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86" w:name="_Toc238210824"/>
      <w:bookmarkStart w:id="187" w:name="_Toc238293995"/>
      <w:bookmarkStart w:id="188" w:name="_Toc238905598"/>
      <w:r w:rsidRPr="009A63E9">
        <w:rPr>
          <w:rFonts w:ascii="Verdana" w:hAnsi="Verdana"/>
          <w:color w:val="943634" w:themeColor="accent2" w:themeShade="BF"/>
          <w:sz w:val="28"/>
          <w:szCs w:val="28"/>
          <w:lang w:val="es-EC"/>
        </w:rPr>
        <w:lastRenderedPageBreak/>
        <w:t>Modelo conceptual del dominio</w:t>
      </w:r>
      <w:bookmarkEnd w:id="186"/>
      <w:bookmarkEnd w:id="187"/>
      <w:bookmarkEnd w:id="188"/>
    </w:p>
    <w:p w14:paraId="44D989A5" w14:textId="77777777" w:rsidR="009800C4" w:rsidRPr="00896BE4" w:rsidRDefault="009800C4" w:rsidP="00896BE4">
      <w:pPr>
        <w:ind w:firstLine="720"/>
        <w:jc w:val="both"/>
        <w:rPr>
          <w:lang w:val="es-EC"/>
        </w:rPr>
      </w:pPr>
      <w:r w:rsidRPr="00896BE4">
        <w:rPr>
          <w:rFonts w:ascii="Verdana" w:hAnsi="Verdana"/>
          <w:lang w:val="es-EC"/>
        </w:rPr>
        <w:t>El modelo conceptual del dominio representa los principales objetos de negocio que intervienen en Barrio Solidario y las relaciones existentes entre ellos. Su finalidad es facilitar la comprensión de la información administrada por la plataforma, independientemente de la tecnología, arquitectura o estructura física de la base de datos que se utilice durante la implementación.</w:t>
      </w:r>
    </w:p>
    <w:p w14:paraId="68826943" w14:textId="77777777" w:rsidR="009800C4" w:rsidRPr="00896BE4" w:rsidRDefault="009800C4" w:rsidP="009800C4">
      <w:pPr>
        <w:spacing w:after="0"/>
        <w:jc w:val="both"/>
        <w:rPr>
          <w:rFonts w:ascii="Verdana" w:hAnsi="Verdana"/>
          <w:lang w:val="es-EC"/>
        </w:rPr>
      </w:pPr>
      <w:r w:rsidRPr="00896BE4">
        <w:rPr>
          <w:rFonts w:ascii="Verdana" w:hAnsi="Verdana"/>
          <w:lang w:val="es-EC"/>
        </w:rPr>
        <w:t xml:space="preserve">se encuentra organizado en cuatro áreas conceptuales: </w:t>
      </w:r>
    </w:p>
    <w:p w14:paraId="6E0D25E0" w14:textId="77777777" w:rsidR="009800C4" w:rsidRPr="00896BE4" w:rsidRDefault="009800C4" w:rsidP="009800C4">
      <w:pPr>
        <w:pStyle w:val="Prrafodelista"/>
        <w:numPr>
          <w:ilvl w:val="0"/>
          <w:numId w:val="16"/>
        </w:numPr>
        <w:spacing w:after="0"/>
        <w:jc w:val="both"/>
        <w:rPr>
          <w:rFonts w:ascii="Verdana" w:hAnsi="Verdana"/>
          <w:lang w:val="es-EC"/>
        </w:rPr>
      </w:pPr>
      <w:r w:rsidRPr="00896BE4">
        <w:rPr>
          <w:rFonts w:ascii="Verdana" w:hAnsi="Verdana"/>
          <w:lang w:val="es-EC"/>
        </w:rPr>
        <w:t>Identidad y participantes</w:t>
      </w:r>
    </w:p>
    <w:p w14:paraId="0972E9DB" w14:textId="77777777" w:rsidR="009800C4" w:rsidRPr="00896BE4" w:rsidRDefault="009800C4" w:rsidP="009800C4">
      <w:pPr>
        <w:pStyle w:val="Prrafodelista"/>
        <w:numPr>
          <w:ilvl w:val="0"/>
          <w:numId w:val="16"/>
        </w:numPr>
        <w:spacing w:after="0"/>
        <w:jc w:val="both"/>
        <w:rPr>
          <w:rFonts w:ascii="Verdana" w:hAnsi="Verdana"/>
          <w:lang w:val="es-EC"/>
        </w:rPr>
      </w:pPr>
      <w:r w:rsidRPr="00896BE4">
        <w:rPr>
          <w:rFonts w:ascii="Verdana" w:hAnsi="Verdana"/>
          <w:lang w:val="es-EC"/>
        </w:rPr>
        <w:t>Solicitud y colaboración</w:t>
      </w:r>
    </w:p>
    <w:p w14:paraId="18822431" w14:textId="77777777" w:rsidR="009800C4" w:rsidRPr="00896BE4" w:rsidRDefault="009800C4" w:rsidP="009800C4">
      <w:pPr>
        <w:pStyle w:val="Prrafodelista"/>
        <w:numPr>
          <w:ilvl w:val="0"/>
          <w:numId w:val="16"/>
        </w:numPr>
        <w:spacing w:after="0"/>
        <w:jc w:val="both"/>
        <w:rPr>
          <w:rFonts w:ascii="Verdana" w:hAnsi="Verdana"/>
          <w:lang w:val="es-EC"/>
        </w:rPr>
      </w:pPr>
      <w:r w:rsidRPr="00896BE4">
        <w:rPr>
          <w:rFonts w:ascii="Verdana" w:hAnsi="Verdana"/>
          <w:lang w:val="es-EC"/>
        </w:rPr>
        <w:t>Coordinación y atención</w:t>
      </w:r>
    </w:p>
    <w:p w14:paraId="53B33707" w14:textId="77777777" w:rsidR="009800C4" w:rsidRPr="00896BE4" w:rsidRDefault="009800C4" w:rsidP="009800C4">
      <w:pPr>
        <w:pStyle w:val="Prrafodelista"/>
        <w:numPr>
          <w:ilvl w:val="0"/>
          <w:numId w:val="16"/>
        </w:numPr>
        <w:spacing w:after="0"/>
        <w:jc w:val="both"/>
        <w:rPr>
          <w:rFonts w:ascii="Verdana" w:hAnsi="Verdana"/>
          <w:lang w:val="es-EC"/>
        </w:rPr>
      </w:pPr>
      <w:r w:rsidRPr="00896BE4">
        <w:rPr>
          <w:rFonts w:ascii="Verdana" w:hAnsi="Verdana"/>
          <w:lang w:val="es-EC"/>
        </w:rPr>
        <w:t xml:space="preserve">Evaluación y control. </w:t>
      </w:r>
    </w:p>
    <w:p w14:paraId="1D52EF79" w14:textId="77777777" w:rsidR="009800C4" w:rsidRPr="00896BE4" w:rsidRDefault="009800C4" w:rsidP="009800C4">
      <w:pPr>
        <w:spacing w:after="0"/>
        <w:jc w:val="both"/>
        <w:rPr>
          <w:rFonts w:ascii="Verdana" w:hAnsi="Verdana"/>
          <w:lang w:val="es-EC"/>
        </w:rPr>
      </w:pPr>
      <w:r w:rsidRPr="00896BE4">
        <w:rPr>
          <w:rFonts w:ascii="Verdana" w:hAnsi="Verdana"/>
          <w:lang w:val="es-EC"/>
        </w:rPr>
        <w:t>En conjunto, estas áreas describen el ciclo que comienza con el registro de los participantes y una necesidad de ayuda, continúa con la postulación y asignación de un voluntario, y finaliza con la ejecución, evaluación y auditoría de la atención.</w:t>
      </w:r>
    </w:p>
    <w:p w14:paraId="3176B7F6"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189" w:name="_Toc238210825"/>
      <w:bookmarkStart w:id="190" w:name="_Toc238293996"/>
      <w:bookmarkStart w:id="191" w:name="_Toc238294119"/>
      <w:bookmarkStart w:id="192" w:name="_Toc238905599"/>
      <w:bookmarkEnd w:id="189"/>
      <w:bookmarkEnd w:id="190"/>
      <w:bookmarkEnd w:id="191"/>
      <w:bookmarkEnd w:id="192"/>
    </w:p>
    <w:p w14:paraId="5DED3779"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193" w:name="_Toc238210826"/>
      <w:bookmarkStart w:id="194" w:name="_Toc238293997"/>
      <w:bookmarkStart w:id="195" w:name="_Toc238294120"/>
      <w:bookmarkStart w:id="196" w:name="_Toc238905600"/>
      <w:bookmarkEnd w:id="193"/>
      <w:bookmarkEnd w:id="194"/>
      <w:bookmarkEnd w:id="195"/>
      <w:bookmarkEnd w:id="196"/>
    </w:p>
    <w:p w14:paraId="7A6F8BEC"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197" w:name="_Toc238210827"/>
      <w:bookmarkStart w:id="198" w:name="_Toc238293998"/>
      <w:bookmarkStart w:id="199" w:name="_Toc238294121"/>
      <w:bookmarkStart w:id="200" w:name="_Toc238905601"/>
      <w:bookmarkEnd w:id="197"/>
      <w:bookmarkEnd w:id="198"/>
      <w:bookmarkEnd w:id="199"/>
      <w:bookmarkEnd w:id="200"/>
    </w:p>
    <w:p w14:paraId="58D23FCC"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01" w:name="_Toc238210828"/>
      <w:bookmarkStart w:id="202" w:name="_Toc238293999"/>
      <w:bookmarkStart w:id="203" w:name="_Toc238294122"/>
      <w:bookmarkStart w:id="204" w:name="_Toc238905602"/>
      <w:bookmarkEnd w:id="201"/>
      <w:bookmarkEnd w:id="202"/>
      <w:bookmarkEnd w:id="203"/>
      <w:bookmarkEnd w:id="204"/>
    </w:p>
    <w:p w14:paraId="638C2525"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05" w:name="_Toc238210829"/>
      <w:bookmarkStart w:id="206" w:name="_Toc238294000"/>
      <w:bookmarkStart w:id="207" w:name="_Toc238294123"/>
      <w:bookmarkStart w:id="208" w:name="_Toc238905603"/>
      <w:bookmarkEnd w:id="205"/>
      <w:bookmarkEnd w:id="206"/>
      <w:bookmarkEnd w:id="207"/>
      <w:bookmarkEnd w:id="208"/>
    </w:p>
    <w:p w14:paraId="6926A26B"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09" w:name="_Toc238210830"/>
      <w:bookmarkStart w:id="210" w:name="_Toc238294001"/>
      <w:bookmarkStart w:id="211" w:name="_Toc238294124"/>
      <w:bookmarkStart w:id="212" w:name="_Toc238905604"/>
      <w:bookmarkEnd w:id="209"/>
      <w:bookmarkEnd w:id="210"/>
      <w:bookmarkEnd w:id="211"/>
      <w:bookmarkEnd w:id="212"/>
    </w:p>
    <w:p w14:paraId="34435FB5"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13" w:name="_Toc238210831"/>
      <w:bookmarkStart w:id="214" w:name="_Toc238294002"/>
      <w:bookmarkStart w:id="215" w:name="_Toc238294125"/>
      <w:bookmarkStart w:id="216" w:name="_Toc238905605"/>
      <w:bookmarkEnd w:id="213"/>
      <w:bookmarkEnd w:id="214"/>
      <w:bookmarkEnd w:id="215"/>
      <w:bookmarkEnd w:id="216"/>
    </w:p>
    <w:p w14:paraId="0EC183BB"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17" w:name="_Toc238210832"/>
      <w:bookmarkStart w:id="218" w:name="_Toc238294003"/>
      <w:bookmarkStart w:id="219" w:name="_Toc238294126"/>
      <w:bookmarkStart w:id="220" w:name="_Toc238905606"/>
      <w:bookmarkEnd w:id="217"/>
      <w:bookmarkEnd w:id="218"/>
      <w:bookmarkEnd w:id="219"/>
      <w:bookmarkEnd w:id="220"/>
    </w:p>
    <w:p w14:paraId="35243C65"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21" w:name="_Toc238210833"/>
      <w:bookmarkStart w:id="222" w:name="_Toc238294004"/>
      <w:bookmarkStart w:id="223" w:name="_Toc238294127"/>
      <w:bookmarkStart w:id="224" w:name="_Toc238905607"/>
      <w:bookmarkEnd w:id="221"/>
      <w:bookmarkEnd w:id="222"/>
      <w:bookmarkEnd w:id="223"/>
      <w:bookmarkEnd w:id="224"/>
    </w:p>
    <w:p w14:paraId="585647E1"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25" w:name="_Toc238210834"/>
      <w:bookmarkStart w:id="226" w:name="_Toc238294005"/>
      <w:bookmarkStart w:id="227" w:name="_Toc238294128"/>
      <w:bookmarkStart w:id="228" w:name="_Toc238905608"/>
      <w:bookmarkEnd w:id="225"/>
      <w:bookmarkEnd w:id="226"/>
      <w:bookmarkEnd w:id="227"/>
      <w:bookmarkEnd w:id="228"/>
    </w:p>
    <w:p w14:paraId="6F51622E"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29" w:name="_Toc238210835"/>
      <w:bookmarkStart w:id="230" w:name="_Toc238294006"/>
      <w:bookmarkStart w:id="231" w:name="_Toc238294129"/>
      <w:bookmarkStart w:id="232" w:name="_Toc238905609"/>
      <w:bookmarkEnd w:id="229"/>
      <w:bookmarkEnd w:id="230"/>
      <w:bookmarkEnd w:id="231"/>
      <w:bookmarkEnd w:id="232"/>
    </w:p>
    <w:p w14:paraId="7DE6A6B5"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33" w:name="_Toc238210836"/>
      <w:bookmarkStart w:id="234" w:name="_Toc238294007"/>
      <w:bookmarkStart w:id="235" w:name="_Toc238294130"/>
      <w:bookmarkStart w:id="236" w:name="_Toc238905610"/>
      <w:bookmarkEnd w:id="233"/>
      <w:bookmarkEnd w:id="234"/>
      <w:bookmarkEnd w:id="235"/>
      <w:bookmarkEnd w:id="236"/>
    </w:p>
    <w:p w14:paraId="6BDF6C56"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37" w:name="_Toc238210837"/>
      <w:bookmarkStart w:id="238" w:name="_Toc238294008"/>
      <w:bookmarkStart w:id="239" w:name="_Toc238294131"/>
      <w:bookmarkStart w:id="240" w:name="_Toc238905611"/>
      <w:bookmarkEnd w:id="237"/>
      <w:bookmarkEnd w:id="238"/>
      <w:bookmarkEnd w:id="239"/>
      <w:bookmarkEnd w:id="240"/>
    </w:p>
    <w:p w14:paraId="00237AFF"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41" w:name="_Toc238210838"/>
      <w:bookmarkStart w:id="242" w:name="_Toc238294009"/>
      <w:bookmarkStart w:id="243" w:name="_Toc238294132"/>
      <w:bookmarkStart w:id="244" w:name="_Toc238905612"/>
      <w:bookmarkEnd w:id="241"/>
      <w:bookmarkEnd w:id="242"/>
      <w:bookmarkEnd w:id="243"/>
      <w:bookmarkEnd w:id="244"/>
    </w:p>
    <w:p w14:paraId="5D5E8009" w14:textId="77777777" w:rsidR="002C0329" w:rsidRPr="002C0329" w:rsidRDefault="002C0329" w:rsidP="002C0329">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rPr>
      </w:pPr>
      <w:bookmarkStart w:id="245" w:name="_Toc238210839"/>
      <w:bookmarkStart w:id="246" w:name="_Toc238294010"/>
      <w:bookmarkStart w:id="247" w:name="_Toc238294133"/>
      <w:bookmarkStart w:id="248" w:name="_Toc238905613"/>
      <w:bookmarkEnd w:id="245"/>
      <w:bookmarkEnd w:id="246"/>
      <w:bookmarkEnd w:id="247"/>
      <w:bookmarkEnd w:id="248"/>
    </w:p>
    <w:p w14:paraId="218627EE" w14:textId="77777777" w:rsidR="002C0329" w:rsidRPr="002C0329" w:rsidRDefault="002C0329" w:rsidP="002C0329">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rPr>
      </w:pPr>
      <w:bookmarkStart w:id="249" w:name="_Toc238210840"/>
      <w:bookmarkStart w:id="250" w:name="_Toc238294011"/>
      <w:bookmarkStart w:id="251" w:name="_Toc238294134"/>
      <w:bookmarkStart w:id="252" w:name="_Toc238905614"/>
      <w:bookmarkEnd w:id="249"/>
      <w:bookmarkEnd w:id="250"/>
      <w:bookmarkEnd w:id="251"/>
      <w:bookmarkEnd w:id="252"/>
    </w:p>
    <w:p w14:paraId="2F560E43" w14:textId="0D62C758" w:rsidR="000E2181" w:rsidRPr="00896BE4" w:rsidRDefault="000E2181" w:rsidP="00896BE4">
      <w:pPr>
        <w:pStyle w:val="Ttulo3"/>
        <w:spacing w:before="120" w:after="120"/>
        <w:ind w:left="1134" w:hanging="1134"/>
        <w:rPr>
          <w:rFonts w:ascii="Verdana" w:hAnsi="Verdana"/>
          <w:color w:val="943634" w:themeColor="accent2" w:themeShade="BF"/>
          <w:sz w:val="24"/>
          <w:szCs w:val="24"/>
          <w:lang w:val="es-EC"/>
        </w:rPr>
      </w:pPr>
      <w:bookmarkStart w:id="253" w:name="_Toc238210841"/>
      <w:bookmarkStart w:id="254" w:name="_Toc238294012"/>
      <w:bookmarkStart w:id="255" w:name="_Toc238905615"/>
      <w:r w:rsidRPr="002508FF">
        <w:rPr>
          <w:rFonts w:ascii="Verdana" w:hAnsi="Verdana"/>
          <w:color w:val="943634" w:themeColor="accent2" w:themeShade="BF"/>
          <w:sz w:val="24"/>
          <w:szCs w:val="24"/>
          <w:lang w:val="es-EC"/>
        </w:rPr>
        <w:t>Identidad y participantes</w:t>
      </w:r>
      <w:bookmarkEnd w:id="253"/>
      <w:bookmarkEnd w:id="254"/>
      <w:bookmarkEnd w:id="255"/>
    </w:p>
    <w:p w14:paraId="6414358E" w14:textId="77777777" w:rsidR="00725319" w:rsidRPr="00896BE4" w:rsidRDefault="00725319" w:rsidP="00896BE4">
      <w:pPr>
        <w:spacing w:before="120" w:after="120"/>
        <w:ind w:firstLine="720"/>
        <w:jc w:val="both"/>
        <w:rPr>
          <w:rFonts w:ascii="Verdana" w:hAnsi="Verdana"/>
          <w:lang w:val="es-EC"/>
        </w:rPr>
      </w:pPr>
      <w:r w:rsidRPr="00896BE4">
        <w:rPr>
          <w:rFonts w:ascii="Verdana" w:hAnsi="Verdana"/>
          <w:lang w:val="es-EC"/>
        </w:rPr>
        <w:t>Esta área agrupa los objetos necesarios para identificar a las personas que utilizan Barrio Solidario, determinar sus permisos y representar las relaciones existentes entre adultos mayores, cuidadores y voluntarios.</w:t>
      </w:r>
    </w:p>
    <w:tbl>
      <w:tblPr>
        <w:tblStyle w:val="Tablaconcuadrcula"/>
        <w:tblW w:w="0" w:type="auto"/>
        <w:tblLook w:val="04A0" w:firstRow="1" w:lastRow="0" w:firstColumn="1" w:lastColumn="0" w:noHBand="0" w:noVBand="1"/>
      </w:tblPr>
      <w:tblGrid>
        <w:gridCol w:w="2034"/>
        <w:gridCol w:w="7542"/>
      </w:tblGrid>
      <w:tr w:rsidR="00725319" w:rsidRPr="00896BE4" w14:paraId="63C48B26" w14:textId="77777777" w:rsidTr="00725319">
        <w:tc>
          <w:tcPr>
            <w:tcW w:w="0" w:type="auto"/>
            <w:shd w:val="clear" w:color="auto" w:fill="943634" w:themeFill="accent2" w:themeFillShade="BF"/>
            <w:hideMark/>
          </w:tcPr>
          <w:p w14:paraId="76577322" w14:textId="77777777" w:rsidR="00725319" w:rsidRPr="00896BE4" w:rsidRDefault="00725319" w:rsidP="00787AE8">
            <w:pPr>
              <w:spacing w:line="276" w:lineRule="auto"/>
              <w:jc w:val="both"/>
              <w:rPr>
                <w:rFonts w:ascii="Verdana" w:hAnsi="Verdana"/>
                <w:b/>
                <w:bCs/>
                <w:color w:val="FFFFFF" w:themeColor="background1"/>
                <w:lang w:val="es-EC"/>
              </w:rPr>
            </w:pPr>
            <w:r w:rsidRPr="00896BE4">
              <w:rPr>
                <w:rFonts w:ascii="Verdana" w:hAnsi="Verdana"/>
                <w:b/>
                <w:bCs/>
                <w:color w:val="FFFFFF" w:themeColor="background1"/>
                <w:lang w:val="es-EC"/>
              </w:rPr>
              <w:t>Objeto</w:t>
            </w:r>
          </w:p>
        </w:tc>
        <w:tc>
          <w:tcPr>
            <w:tcW w:w="0" w:type="auto"/>
            <w:shd w:val="clear" w:color="auto" w:fill="943634" w:themeFill="accent2" w:themeFillShade="BF"/>
            <w:hideMark/>
          </w:tcPr>
          <w:p w14:paraId="13E8C46F" w14:textId="77777777" w:rsidR="00725319" w:rsidRPr="00896BE4" w:rsidRDefault="00725319" w:rsidP="00787AE8">
            <w:pPr>
              <w:spacing w:line="276" w:lineRule="auto"/>
              <w:jc w:val="both"/>
              <w:rPr>
                <w:rFonts w:ascii="Verdana" w:hAnsi="Verdana"/>
                <w:b/>
                <w:bCs/>
                <w:color w:val="FFFFFF" w:themeColor="background1"/>
                <w:lang w:val="es-EC"/>
              </w:rPr>
            </w:pPr>
            <w:r w:rsidRPr="00896BE4">
              <w:rPr>
                <w:rFonts w:ascii="Verdana" w:hAnsi="Verdana"/>
                <w:b/>
                <w:bCs/>
                <w:color w:val="FFFFFF" w:themeColor="background1"/>
                <w:lang w:val="es-EC"/>
              </w:rPr>
              <w:t>Descripción</w:t>
            </w:r>
          </w:p>
        </w:tc>
      </w:tr>
      <w:tr w:rsidR="00725319" w:rsidRPr="00C61CED" w14:paraId="4000B841" w14:textId="77777777" w:rsidTr="00725319">
        <w:tc>
          <w:tcPr>
            <w:tcW w:w="0" w:type="auto"/>
            <w:hideMark/>
          </w:tcPr>
          <w:p w14:paraId="061B0CD2"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Usuario</w:t>
            </w:r>
          </w:p>
        </w:tc>
        <w:tc>
          <w:tcPr>
            <w:tcW w:w="0" w:type="auto"/>
            <w:hideMark/>
          </w:tcPr>
          <w:p w14:paraId="56C789DD"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Representa a cualquier persona que posee una cuenta en la plataforma. Conserva información general de identificación, contacto y estado. Un usuario puede actuar como adulto mayor, cuidador, voluntario, moderador, responsable de seguridad, administrador o auditor.</w:t>
            </w:r>
          </w:p>
        </w:tc>
      </w:tr>
      <w:tr w:rsidR="00725319" w:rsidRPr="00C61CED" w14:paraId="34F1900C" w14:textId="77777777" w:rsidTr="00725319">
        <w:tc>
          <w:tcPr>
            <w:tcW w:w="0" w:type="auto"/>
            <w:hideMark/>
          </w:tcPr>
          <w:p w14:paraId="76A96EB3"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Rol</w:t>
            </w:r>
          </w:p>
        </w:tc>
        <w:tc>
          <w:tcPr>
            <w:tcW w:w="0" w:type="auto"/>
            <w:hideMark/>
          </w:tcPr>
          <w:p w14:paraId="5D08C81B"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Define el conjunto de responsabilidades y permisos asociados con una función dentro de la plataforma. Permite controlar qué operaciones y datos puede consultar cada usuario.</w:t>
            </w:r>
          </w:p>
        </w:tc>
      </w:tr>
      <w:tr w:rsidR="00725319" w:rsidRPr="00C61CED" w14:paraId="06EAB656" w14:textId="77777777" w:rsidTr="00725319">
        <w:tc>
          <w:tcPr>
            <w:tcW w:w="0" w:type="auto"/>
            <w:hideMark/>
          </w:tcPr>
          <w:p w14:paraId="322FE6D7" w14:textId="77777777" w:rsidR="00725319" w:rsidRPr="00896BE4" w:rsidRDefault="00725319" w:rsidP="00787AE8">
            <w:pPr>
              <w:spacing w:line="276" w:lineRule="auto"/>
              <w:jc w:val="both"/>
              <w:rPr>
                <w:rFonts w:ascii="Verdana" w:hAnsi="Verdana"/>
                <w:lang w:val="es-EC"/>
              </w:rPr>
            </w:pPr>
            <w:proofErr w:type="spellStart"/>
            <w:r w:rsidRPr="00896BE4">
              <w:rPr>
                <w:rFonts w:ascii="Verdana" w:hAnsi="Verdana"/>
                <w:lang w:val="es-EC"/>
              </w:rPr>
              <w:t>UsuarioRol</w:t>
            </w:r>
            <w:proofErr w:type="spellEnd"/>
          </w:p>
        </w:tc>
        <w:tc>
          <w:tcPr>
            <w:tcW w:w="0" w:type="auto"/>
            <w:hideMark/>
          </w:tcPr>
          <w:p w14:paraId="72B78EB5"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Representa la asignación de un rol a un usuario. Permite que una misma cuenta tenga uno o varios roles cuando las políticas de segregación de funciones lo autoricen.</w:t>
            </w:r>
          </w:p>
        </w:tc>
      </w:tr>
      <w:tr w:rsidR="00725319" w:rsidRPr="00C61CED" w14:paraId="5C56C28C" w14:textId="77777777" w:rsidTr="00725319">
        <w:tc>
          <w:tcPr>
            <w:tcW w:w="0" w:type="auto"/>
            <w:hideMark/>
          </w:tcPr>
          <w:p w14:paraId="7561A907" w14:textId="77777777" w:rsidR="00725319" w:rsidRPr="00896BE4" w:rsidRDefault="00725319" w:rsidP="00787AE8">
            <w:pPr>
              <w:spacing w:line="276" w:lineRule="auto"/>
              <w:jc w:val="both"/>
              <w:rPr>
                <w:rFonts w:ascii="Verdana" w:hAnsi="Verdana"/>
                <w:lang w:val="es-EC"/>
              </w:rPr>
            </w:pPr>
            <w:proofErr w:type="spellStart"/>
            <w:r w:rsidRPr="00896BE4">
              <w:rPr>
                <w:rFonts w:ascii="Verdana" w:hAnsi="Verdana"/>
                <w:lang w:val="es-EC"/>
              </w:rPr>
              <w:t>AdultoMayor</w:t>
            </w:r>
            <w:proofErr w:type="spellEnd"/>
          </w:p>
        </w:tc>
        <w:tc>
          <w:tcPr>
            <w:tcW w:w="0" w:type="auto"/>
            <w:hideMark/>
          </w:tcPr>
          <w:p w14:paraId="3E9E5CB1"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Contiene la información específica del beneficiario de la ayuda, como su fecha de nacimiento, ubicación aproximada, necesidades de apoyo y estado de validación.</w:t>
            </w:r>
          </w:p>
        </w:tc>
      </w:tr>
      <w:tr w:rsidR="00725319" w:rsidRPr="00C61CED" w14:paraId="3EDF3E59" w14:textId="77777777" w:rsidTr="00725319">
        <w:tc>
          <w:tcPr>
            <w:tcW w:w="0" w:type="auto"/>
            <w:hideMark/>
          </w:tcPr>
          <w:p w14:paraId="0772634F" w14:textId="77777777" w:rsidR="00725319" w:rsidRPr="00896BE4" w:rsidRDefault="00725319" w:rsidP="00787AE8">
            <w:pPr>
              <w:spacing w:line="276" w:lineRule="auto"/>
              <w:jc w:val="both"/>
              <w:rPr>
                <w:rFonts w:ascii="Verdana" w:hAnsi="Verdana"/>
                <w:lang w:val="es-EC"/>
              </w:rPr>
            </w:pPr>
            <w:proofErr w:type="spellStart"/>
            <w:r w:rsidRPr="00896BE4">
              <w:rPr>
                <w:rFonts w:ascii="Verdana" w:hAnsi="Verdana"/>
                <w:lang w:val="es-EC"/>
              </w:rPr>
              <w:t>PerfilVoluntario</w:t>
            </w:r>
            <w:proofErr w:type="spellEnd"/>
          </w:p>
        </w:tc>
        <w:tc>
          <w:tcPr>
            <w:tcW w:w="0" w:type="auto"/>
            <w:hideMark/>
          </w:tcPr>
          <w:p w14:paraId="4A587722"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Contiene la información necesaria para identificar las capacidades de colaboración de un voluntario, incluyendo disponibilidad, zonas, tipos de ayuda y estado de validación.</w:t>
            </w:r>
          </w:p>
        </w:tc>
      </w:tr>
      <w:tr w:rsidR="00725319" w:rsidRPr="00C61CED" w14:paraId="6A7E23FD" w14:textId="77777777" w:rsidTr="00725319">
        <w:tc>
          <w:tcPr>
            <w:tcW w:w="0" w:type="auto"/>
            <w:hideMark/>
          </w:tcPr>
          <w:p w14:paraId="1567C4DC" w14:textId="77777777" w:rsidR="00725319" w:rsidRPr="00896BE4" w:rsidRDefault="00725319" w:rsidP="00787AE8">
            <w:pPr>
              <w:spacing w:line="276" w:lineRule="auto"/>
              <w:jc w:val="both"/>
              <w:rPr>
                <w:rFonts w:ascii="Verdana" w:hAnsi="Verdana"/>
                <w:lang w:val="es-EC"/>
              </w:rPr>
            </w:pPr>
            <w:proofErr w:type="spellStart"/>
            <w:r w:rsidRPr="00896BE4">
              <w:rPr>
                <w:rFonts w:ascii="Verdana" w:hAnsi="Verdana"/>
                <w:lang w:val="es-EC"/>
              </w:rPr>
              <w:t>RelacionCuidado</w:t>
            </w:r>
            <w:proofErr w:type="spellEnd"/>
          </w:p>
        </w:tc>
        <w:tc>
          <w:tcPr>
            <w:tcW w:w="0" w:type="auto"/>
            <w:hideMark/>
          </w:tcPr>
          <w:p w14:paraId="48F7EE4F" w14:textId="77777777" w:rsidR="00725319" w:rsidRPr="00896BE4" w:rsidRDefault="00725319" w:rsidP="00787AE8">
            <w:pPr>
              <w:spacing w:line="276" w:lineRule="auto"/>
              <w:jc w:val="both"/>
              <w:rPr>
                <w:rFonts w:ascii="Verdana" w:hAnsi="Verdana"/>
                <w:lang w:val="es-EC"/>
              </w:rPr>
            </w:pPr>
            <w:r w:rsidRPr="00896BE4">
              <w:rPr>
                <w:rFonts w:ascii="Verdana" w:hAnsi="Verdana"/>
                <w:lang w:val="es-EC"/>
              </w:rPr>
              <w:t xml:space="preserve">Representa la vinculación autorizada entre un familiar o cuidador y un adulto mayor. Permite determinar quién puede registrar </w:t>
            </w:r>
            <w:r w:rsidRPr="00896BE4">
              <w:rPr>
                <w:rFonts w:ascii="Verdana" w:hAnsi="Verdana"/>
                <w:lang w:val="es-EC"/>
              </w:rPr>
              <w:lastRenderedPageBreak/>
              <w:t>solicitudes, consultar información o coordinar atenciones en nombre del beneficiario.</w:t>
            </w:r>
          </w:p>
        </w:tc>
      </w:tr>
    </w:tbl>
    <w:p w14:paraId="04379235" w14:textId="77777777" w:rsidR="00725319" w:rsidRPr="00896BE4" w:rsidRDefault="00725319" w:rsidP="0096269F">
      <w:pPr>
        <w:spacing w:before="120" w:after="0"/>
        <w:jc w:val="both"/>
        <w:rPr>
          <w:rFonts w:ascii="Verdana" w:hAnsi="Verdana"/>
          <w:b/>
          <w:bCs/>
          <w:lang w:val="es-EC"/>
        </w:rPr>
      </w:pPr>
      <w:r w:rsidRPr="00896BE4">
        <w:rPr>
          <w:rFonts w:ascii="Verdana" w:hAnsi="Verdana"/>
          <w:b/>
          <w:bCs/>
          <w:lang w:val="es-EC"/>
        </w:rPr>
        <w:lastRenderedPageBreak/>
        <w:t>Relaciones principales</w:t>
      </w:r>
    </w:p>
    <w:p w14:paraId="62F0A0F1" w14:textId="77777777" w:rsidR="00725319" w:rsidRPr="00896BE4" w:rsidRDefault="00725319" w:rsidP="009A63E9">
      <w:pPr>
        <w:numPr>
          <w:ilvl w:val="0"/>
          <w:numId w:val="17"/>
        </w:numPr>
        <w:spacing w:after="0"/>
        <w:ind w:left="714" w:hanging="357"/>
        <w:jc w:val="both"/>
        <w:rPr>
          <w:rFonts w:ascii="Verdana" w:hAnsi="Verdana"/>
          <w:lang w:val="es-EC"/>
        </w:rPr>
      </w:pPr>
      <w:r w:rsidRPr="00896BE4">
        <w:rPr>
          <w:rFonts w:ascii="Verdana" w:hAnsi="Verdana"/>
          <w:lang w:val="es-EC"/>
        </w:rPr>
        <w:t xml:space="preserve">Un usuario puede tener uno o varios roles. </w:t>
      </w:r>
    </w:p>
    <w:p w14:paraId="445B2567" w14:textId="77777777" w:rsidR="00725319" w:rsidRPr="00896BE4" w:rsidRDefault="00725319" w:rsidP="009A63E9">
      <w:pPr>
        <w:numPr>
          <w:ilvl w:val="0"/>
          <w:numId w:val="17"/>
        </w:numPr>
        <w:spacing w:after="0"/>
        <w:ind w:left="714" w:hanging="357"/>
        <w:jc w:val="both"/>
        <w:rPr>
          <w:rFonts w:ascii="Verdana" w:hAnsi="Verdana"/>
          <w:lang w:val="es-EC"/>
        </w:rPr>
      </w:pPr>
      <w:r w:rsidRPr="00896BE4">
        <w:rPr>
          <w:rFonts w:ascii="Verdana" w:hAnsi="Verdana"/>
          <w:lang w:val="es-EC"/>
        </w:rPr>
        <w:t xml:space="preserve">Un rol puede estar asignado a múltiples usuarios. </w:t>
      </w:r>
    </w:p>
    <w:p w14:paraId="77B6B0D0" w14:textId="77777777" w:rsidR="00725319" w:rsidRPr="00896BE4" w:rsidRDefault="00725319" w:rsidP="009A63E9">
      <w:pPr>
        <w:numPr>
          <w:ilvl w:val="0"/>
          <w:numId w:val="17"/>
        </w:numPr>
        <w:spacing w:after="0"/>
        <w:ind w:left="714" w:hanging="357"/>
        <w:jc w:val="both"/>
        <w:rPr>
          <w:rFonts w:ascii="Verdana" w:hAnsi="Verdana"/>
          <w:lang w:val="es-EC"/>
        </w:rPr>
      </w:pPr>
      <w:r w:rsidRPr="00896BE4">
        <w:rPr>
          <w:rFonts w:ascii="Verdana" w:hAnsi="Verdana"/>
          <w:lang w:val="es-EC"/>
        </w:rPr>
        <w:t xml:space="preserve">Un usuario puede disponer de un perfil de adulto mayor o de voluntario. </w:t>
      </w:r>
    </w:p>
    <w:p w14:paraId="36AA17F2" w14:textId="77777777" w:rsidR="00725319" w:rsidRPr="00896BE4" w:rsidRDefault="00725319" w:rsidP="009A63E9">
      <w:pPr>
        <w:numPr>
          <w:ilvl w:val="0"/>
          <w:numId w:val="17"/>
        </w:numPr>
        <w:spacing w:after="0"/>
        <w:ind w:left="714" w:hanging="357"/>
        <w:jc w:val="both"/>
        <w:rPr>
          <w:rFonts w:ascii="Verdana" w:hAnsi="Verdana"/>
          <w:lang w:val="es-EC"/>
        </w:rPr>
      </w:pPr>
      <w:r w:rsidRPr="00896BE4">
        <w:rPr>
          <w:rFonts w:ascii="Verdana" w:hAnsi="Verdana"/>
          <w:lang w:val="es-EC"/>
        </w:rPr>
        <w:t xml:space="preserve">Un cuidador puede estar relacionado con uno o varios adultos mayores. </w:t>
      </w:r>
    </w:p>
    <w:p w14:paraId="36656679" w14:textId="77777777" w:rsidR="00725319" w:rsidRPr="00896BE4" w:rsidRDefault="00725319" w:rsidP="009A63E9">
      <w:pPr>
        <w:numPr>
          <w:ilvl w:val="0"/>
          <w:numId w:val="17"/>
        </w:numPr>
        <w:spacing w:after="0"/>
        <w:ind w:left="714" w:hanging="357"/>
        <w:jc w:val="both"/>
        <w:rPr>
          <w:rFonts w:ascii="Verdana" w:hAnsi="Verdana"/>
          <w:lang w:val="es-EC"/>
        </w:rPr>
      </w:pPr>
      <w:r w:rsidRPr="00896BE4">
        <w:rPr>
          <w:rFonts w:ascii="Verdana" w:hAnsi="Verdana"/>
          <w:lang w:val="es-EC"/>
        </w:rPr>
        <w:t xml:space="preserve">Un adulto mayor puede contar con uno o varios cuidadores autorizados. </w:t>
      </w:r>
    </w:p>
    <w:p w14:paraId="6B18F557" w14:textId="77777777" w:rsidR="00725319" w:rsidRPr="00896BE4" w:rsidRDefault="00725319" w:rsidP="009A63E9">
      <w:pPr>
        <w:numPr>
          <w:ilvl w:val="0"/>
          <w:numId w:val="17"/>
        </w:numPr>
        <w:spacing w:after="0"/>
        <w:ind w:left="714" w:hanging="357"/>
        <w:jc w:val="both"/>
        <w:rPr>
          <w:rFonts w:ascii="Verdana" w:hAnsi="Verdana"/>
          <w:lang w:val="es-EC"/>
        </w:rPr>
      </w:pPr>
      <w:r w:rsidRPr="00896BE4">
        <w:rPr>
          <w:rFonts w:ascii="Verdana" w:hAnsi="Verdana"/>
          <w:lang w:val="es-EC"/>
        </w:rPr>
        <w:t xml:space="preserve">La relación de cuidado deberá encontrarse activa antes de permitir acciones en representación del adulto mayor. </w:t>
      </w:r>
    </w:p>
    <w:p w14:paraId="42ACB979" w14:textId="77777777" w:rsidR="0096269F" w:rsidRPr="00896BE4" w:rsidRDefault="00725319" w:rsidP="00896BE4">
      <w:pPr>
        <w:pStyle w:val="Ttulo3"/>
        <w:spacing w:before="120" w:after="120"/>
        <w:ind w:left="1134" w:hanging="1134"/>
        <w:rPr>
          <w:rFonts w:ascii="Verdana" w:hAnsi="Verdana"/>
          <w:color w:val="943634" w:themeColor="accent2" w:themeShade="BF"/>
          <w:sz w:val="24"/>
          <w:szCs w:val="24"/>
          <w:lang w:val="es-EC"/>
        </w:rPr>
      </w:pPr>
      <w:bookmarkStart w:id="256" w:name="_Toc238210842"/>
      <w:bookmarkStart w:id="257" w:name="_Toc238294013"/>
      <w:bookmarkStart w:id="258" w:name="_Toc238905616"/>
      <w:r w:rsidRPr="00896BE4">
        <w:rPr>
          <w:rFonts w:ascii="Verdana" w:hAnsi="Verdana"/>
          <w:color w:val="943634" w:themeColor="accent2" w:themeShade="BF"/>
          <w:sz w:val="24"/>
          <w:szCs w:val="24"/>
          <w:lang w:val="es-EC"/>
        </w:rPr>
        <w:t>Solicitud y colaboración</w:t>
      </w:r>
      <w:bookmarkEnd w:id="256"/>
      <w:bookmarkEnd w:id="257"/>
      <w:bookmarkEnd w:id="258"/>
    </w:p>
    <w:p w14:paraId="0BE5E33E" w14:textId="77777777" w:rsidR="0096269F" w:rsidRPr="00896BE4" w:rsidRDefault="0096269F" w:rsidP="00896BE4">
      <w:pPr>
        <w:spacing w:after="0"/>
        <w:ind w:firstLine="720"/>
        <w:jc w:val="both"/>
        <w:rPr>
          <w:rFonts w:ascii="Verdana" w:hAnsi="Verdana"/>
          <w:lang w:val="es-EC"/>
        </w:rPr>
      </w:pPr>
      <w:r w:rsidRPr="00896BE4">
        <w:rPr>
          <w:rFonts w:ascii="Verdana" w:hAnsi="Verdana"/>
          <w:lang w:val="es-EC"/>
        </w:rPr>
        <w:t>Esta área contiene los objetos que representan la necesidad de ayuda, la participación de voluntarios y la selección de la persona que realizará la atención.</w:t>
      </w:r>
    </w:p>
    <w:tbl>
      <w:tblPr>
        <w:tblStyle w:val="Tablaconcuadrcula"/>
        <w:tblW w:w="0" w:type="auto"/>
        <w:tblLook w:val="04A0" w:firstRow="1" w:lastRow="0" w:firstColumn="1" w:lastColumn="0" w:noHBand="0" w:noVBand="1"/>
      </w:tblPr>
      <w:tblGrid>
        <w:gridCol w:w="1848"/>
        <w:gridCol w:w="7728"/>
      </w:tblGrid>
      <w:tr w:rsidR="0096269F" w:rsidRPr="00896BE4" w14:paraId="7550EE79" w14:textId="77777777" w:rsidTr="00787AE8">
        <w:tc>
          <w:tcPr>
            <w:tcW w:w="0" w:type="auto"/>
            <w:shd w:val="clear" w:color="auto" w:fill="943634" w:themeFill="accent2" w:themeFillShade="BF"/>
            <w:hideMark/>
          </w:tcPr>
          <w:p w14:paraId="0D4B850A" w14:textId="77777777" w:rsidR="0096269F" w:rsidRPr="00896BE4" w:rsidRDefault="0096269F" w:rsidP="00787AE8">
            <w:pPr>
              <w:spacing w:line="276" w:lineRule="auto"/>
              <w:jc w:val="both"/>
              <w:rPr>
                <w:rFonts w:ascii="Verdana" w:hAnsi="Verdana"/>
                <w:b/>
                <w:bCs/>
                <w:color w:val="FFFFFF" w:themeColor="background1"/>
                <w:lang w:val="es-EC"/>
              </w:rPr>
            </w:pPr>
            <w:r w:rsidRPr="00896BE4">
              <w:rPr>
                <w:rFonts w:ascii="Verdana" w:hAnsi="Verdana"/>
                <w:b/>
                <w:bCs/>
                <w:color w:val="FFFFFF" w:themeColor="background1"/>
                <w:lang w:val="es-EC"/>
              </w:rPr>
              <w:t>Objeto</w:t>
            </w:r>
          </w:p>
        </w:tc>
        <w:tc>
          <w:tcPr>
            <w:tcW w:w="0" w:type="auto"/>
            <w:shd w:val="clear" w:color="auto" w:fill="943634" w:themeFill="accent2" w:themeFillShade="BF"/>
            <w:hideMark/>
          </w:tcPr>
          <w:p w14:paraId="253B7700" w14:textId="77777777" w:rsidR="0096269F" w:rsidRPr="00896BE4" w:rsidRDefault="0096269F" w:rsidP="00787AE8">
            <w:pPr>
              <w:spacing w:line="276" w:lineRule="auto"/>
              <w:jc w:val="both"/>
              <w:rPr>
                <w:rFonts w:ascii="Verdana" w:hAnsi="Verdana"/>
                <w:b/>
                <w:bCs/>
                <w:color w:val="FFFFFF" w:themeColor="background1"/>
                <w:lang w:val="es-EC"/>
              </w:rPr>
            </w:pPr>
            <w:r w:rsidRPr="00896BE4">
              <w:rPr>
                <w:rFonts w:ascii="Verdana" w:hAnsi="Verdana"/>
                <w:b/>
                <w:bCs/>
                <w:color w:val="FFFFFF" w:themeColor="background1"/>
                <w:lang w:val="es-EC"/>
              </w:rPr>
              <w:t>Descripción</w:t>
            </w:r>
          </w:p>
        </w:tc>
      </w:tr>
      <w:tr w:rsidR="0096269F" w:rsidRPr="00C61CED" w14:paraId="21A4F3BA" w14:textId="77777777" w:rsidTr="00787AE8">
        <w:tc>
          <w:tcPr>
            <w:tcW w:w="0" w:type="auto"/>
            <w:hideMark/>
          </w:tcPr>
          <w:p w14:paraId="3CD98FFE" w14:textId="77777777" w:rsidR="0096269F" w:rsidRPr="00896BE4" w:rsidRDefault="0096269F" w:rsidP="00787AE8">
            <w:pPr>
              <w:spacing w:line="276" w:lineRule="auto"/>
              <w:jc w:val="both"/>
              <w:rPr>
                <w:rFonts w:ascii="Verdana" w:hAnsi="Verdana"/>
                <w:lang w:val="es-EC"/>
              </w:rPr>
            </w:pPr>
            <w:proofErr w:type="spellStart"/>
            <w:r w:rsidRPr="00896BE4">
              <w:rPr>
                <w:rFonts w:ascii="Verdana" w:hAnsi="Verdana"/>
                <w:lang w:val="es-EC"/>
              </w:rPr>
              <w:t>TipoAyuda</w:t>
            </w:r>
            <w:proofErr w:type="spellEnd"/>
          </w:p>
        </w:tc>
        <w:tc>
          <w:tcPr>
            <w:tcW w:w="0" w:type="auto"/>
            <w:hideMark/>
          </w:tcPr>
          <w:p w14:paraId="0175DCD1" w14:textId="77777777" w:rsidR="0096269F" w:rsidRPr="00896BE4" w:rsidRDefault="0096269F" w:rsidP="00787AE8">
            <w:pPr>
              <w:spacing w:line="276" w:lineRule="auto"/>
              <w:jc w:val="both"/>
              <w:rPr>
                <w:rFonts w:ascii="Verdana" w:hAnsi="Verdana"/>
                <w:lang w:val="es-EC"/>
              </w:rPr>
            </w:pPr>
            <w:r w:rsidRPr="00896BE4">
              <w:rPr>
                <w:rFonts w:ascii="Verdana" w:hAnsi="Verdana"/>
                <w:lang w:val="es-EC"/>
              </w:rPr>
              <w:t>Clasifica las necesidades que pueden gestionarse mediante Barrio Solidario, como acompañamiento, compras, trámites, adquisición de medicamentos o apoyo en desplazamientos cotidianos.</w:t>
            </w:r>
          </w:p>
        </w:tc>
      </w:tr>
      <w:tr w:rsidR="0096269F" w:rsidRPr="00C61CED" w14:paraId="0EDA5D03" w14:textId="77777777" w:rsidTr="00787AE8">
        <w:tc>
          <w:tcPr>
            <w:tcW w:w="0" w:type="auto"/>
            <w:hideMark/>
          </w:tcPr>
          <w:p w14:paraId="5026EA15" w14:textId="77777777" w:rsidR="0096269F" w:rsidRPr="00896BE4" w:rsidRDefault="0096269F" w:rsidP="00787AE8">
            <w:pPr>
              <w:spacing w:line="276" w:lineRule="auto"/>
              <w:jc w:val="both"/>
              <w:rPr>
                <w:rFonts w:ascii="Verdana" w:hAnsi="Verdana"/>
                <w:lang w:val="es-EC"/>
              </w:rPr>
            </w:pPr>
            <w:proofErr w:type="spellStart"/>
            <w:r w:rsidRPr="00896BE4">
              <w:rPr>
                <w:rFonts w:ascii="Verdana" w:hAnsi="Verdana"/>
                <w:lang w:val="es-EC"/>
              </w:rPr>
              <w:t>SolicitudAyuda</w:t>
            </w:r>
            <w:proofErr w:type="spellEnd"/>
          </w:p>
        </w:tc>
        <w:tc>
          <w:tcPr>
            <w:tcW w:w="0" w:type="auto"/>
            <w:hideMark/>
          </w:tcPr>
          <w:p w14:paraId="7FEEFFDA" w14:textId="77777777" w:rsidR="0096269F" w:rsidRPr="00896BE4" w:rsidRDefault="0096269F" w:rsidP="00787AE8">
            <w:pPr>
              <w:spacing w:line="276" w:lineRule="auto"/>
              <w:jc w:val="both"/>
              <w:rPr>
                <w:rFonts w:ascii="Verdana" w:hAnsi="Verdana"/>
                <w:lang w:val="es-EC"/>
              </w:rPr>
            </w:pPr>
            <w:r w:rsidRPr="00896BE4">
              <w:rPr>
                <w:rFonts w:ascii="Verdana" w:hAnsi="Verdana"/>
                <w:lang w:val="es-EC"/>
              </w:rPr>
              <w:t>Representa una necesidad registrada para un adulto mayor. Contiene la descripción, fecha requerida, horario, ubicación aproximada, prioridad y estado del proceso.</w:t>
            </w:r>
          </w:p>
        </w:tc>
      </w:tr>
      <w:tr w:rsidR="0096269F" w:rsidRPr="00C61CED" w14:paraId="73705EE9" w14:textId="77777777" w:rsidTr="00787AE8">
        <w:tc>
          <w:tcPr>
            <w:tcW w:w="0" w:type="auto"/>
            <w:hideMark/>
          </w:tcPr>
          <w:p w14:paraId="6A2EF7A8" w14:textId="77777777" w:rsidR="0096269F" w:rsidRPr="00896BE4" w:rsidRDefault="0096269F" w:rsidP="00787AE8">
            <w:pPr>
              <w:spacing w:line="276" w:lineRule="auto"/>
              <w:jc w:val="both"/>
              <w:rPr>
                <w:rFonts w:ascii="Verdana" w:hAnsi="Verdana"/>
                <w:lang w:val="es-EC"/>
              </w:rPr>
            </w:pPr>
            <w:proofErr w:type="spellStart"/>
            <w:r w:rsidRPr="00896BE4">
              <w:rPr>
                <w:rFonts w:ascii="Verdana" w:hAnsi="Verdana"/>
                <w:lang w:val="es-EC"/>
              </w:rPr>
              <w:t>Postulacion</w:t>
            </w:r>
            <w:proofErr w:type="spellEnd"/>
          </w:p>
        </w:tc>
        <w:tc>
          <w:tcPr>
            <w:tcW w:w="0" w:type="auto"/>
            <w:hideMark/>
          </w:tcPr>
          <w:p w14:paraId="26DFD162" w14:textId="77777777" w:rsidR="0096269F" w:rsidRPr="00896BE4" w:rsidRDefault="0096269F" w:rsidP="00787AE8">
            <w:pPr>
              <w:spacing w:line="276" w:lineRule="auto"/>
              <w:jc w:val="both"/>
              <w:rPr>
                <w:rFonts w:ascii="Verdana" w:hAnsi="Verdana"/>
                <w:lang w:val="es-EC"/>
              </w:rPr>
            </w:pPr>
            <w:r w:rsidRPr="00896BE4">
              <w:rPr>
                <w:rFonts w:ascii="Verdana" w:hAnsi="Verdana"/>
                <w:lang w:val="es-EC"/>
              </w:rPr>
              <w:t>Registra el interés de un voluntario en atender una solicitud. Conserva la fecha, mensaje y estado de la postulación.</w:t>
            </w:r>
          </w:p>
        </w:tc>
      </w:tr>
      <w:tr w:rsidR="0096269F" w:rsidRPr="00C61CED" w14:paraId="53707423" w14:textId="77777777" w:rsidTr="00787AE8">
        <w:tc>
          <w:tcPr>
            <w:tcW w:w="0" w:type="auto"/>
            <w:hideMark/>
          </w:tcPr>
          <w:p w14:paraId="38F60755" w14:textId="77777777" w:rsidR="0096269F" w:rsidRPr="00896BE4" w:rsidRDefault="0096269F" w:rsidP="00787AE8">
            <w:pPr>
              <w:spacing w:line="276" w:lineRule="auto"/>
              <w:jc w:val="both"/>
              <w:rPr>
                <w:rFonts w:ascii="Verdana" w:hAnsi="Verdana"/>
                <w:lang w:val="es-EC"/>
              </w:rPr>
            </w:pPr>
            <w:proofErr w:type="spellStart"/>
            <w:r w:rsidRPr="00896BE4">
              <w:rPr>
                <w:rFonts w:ascii="Verdana" w:hAnsi="Verdana"/>
                <w:lang w:val="es-EC"/>
              </w:rPr>
              <w:t>Asignacion</w:t>
            </w:r>
            <w:proofErr w:type="spellEnd"/>
          </w:p>
        </w:tc>
        <w:tc>
          <w:tcPr>
            <w:tcW w:w="0" w:type="auto"/>
            <w:hideMark/>
          </w:tcPr>
          <w:p w14:paraId="518416ED" w14:textId="77777777" w:rsidR="0096269F" w:rsidRPr="00896BE4" w:rsidRDefault="0096269F" w:rsidP="00787AE8">
            <w:pPr>
              <w:spacing w:line="276" w:lineRule="auto"/>
              <w:jc w:val="both"/>
              <w:rPr>
                <w:rFonts w:ascii="Verdana" w:hAnsi="Verdana"/>
                <w:lang w:val="es-EC"/>
              </w:rPr>
            </w:pPr>
            <w:r w:rsidRPr="00896BE4">
              <w:rPr>
                <w:rFonts w:ascii="Verdana" w:hAnsi="Verdana"/>
                <w:lang w:val="es-EC"/>
              </w:rPr>
              <w:t>Formaliza la selección de un voluntario para atender una solicitud. Se origina a partir de una postulación aceptada y registra la fecha y estado de la asignación.</w:t>
            </w:r>
          </w:p>
        </w:tc>
      </w:tr>
    </w:tbl>
    <w:p w14:paraId="1C244E17" w14:textId="77777777" w:rsidR="0096269F" w:rsidRPr="00896BE4" w:rsidRDefault="0096269F" w:rsidP="0096269F">
      <w:pPr>
        <w:spacing w:before="120" w:after="0"/>
        <w:jc w:val="both"/>
        <w:rPr>
          <w:rFonts w:ascii="Verdana" w:hAnsi="Verdana"/>
          <w:b/>
          <w:bCs/>
          <w:lang w:val="es-EC"/>
        </w:rPr>
      </w:pPr>
      <w:r w:rsidRPr="00896BE4">
        <w:rPr>
          <w:rFonts w:ascii="Verdana" w:hAnsi="Verdana"/>
          <w:b/>
          <w:bCs/>
          <w:lang w:val="es-EC"/>
        </w:rPr>
        <w:t>Relaciones principales</w:t>
      </w:r>
    </w:p>
    <w:p w14:paraId="37D486FF"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 tipo de ayuda puede clasificar varias solicitudes. </w:t>
      </w:r>
    </w:p>
    <w:p w14:paraId="6F4BB8C7"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Cada solicitud corresponde a un tipo de ayuda. </w:t>
      </w:r>
    </w:p>
    <w:p w14:paraId="46FCA9D2"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 adulto mayor puede tener varias solicitudes a lo largo del tiempo. </w:t>
      </w:r>
    </w:p>
    <w:p w14:paraId="660BBD1F"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Una solicitud puede recibir varias postulaciones. </w:t>
      </w:r>
    </w:p>
    <w:p w14:paraId="6B633450"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 voluntario puede postularse a diferentes solicitudes. </w:t>
      </w:r>
    </w:p>
    <w:p w14:paraId="57DACA09"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Una postulación aceptada puede originar una asignación. </w:t>
      </w:r>
    </w:p>
    <w:p w14:paraId="7F85A78A"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Una solicitud solo podrá mantener una asignación activa a la vez. </w:t>
      </w:r>
    </w:p>
    <w:p w14:paraId="45794508" w14:textId="77777777" w:rsidR="0096269F" w:rsidRPr="00896BE4" w:rsidRDefault="0096269F">
      <w:pPr>
        <w:numPr>
          <w:ilvl w:val="0"/>
          <w:numId w:val="18"/>
        </w:numPr>
        <w:spacing w:after="0"/>
        <w:jc w:val="both"/>
        <w:rPr>
          <w:rFonts w:ascii="Verdana" w:hAnsi="Verdana"/>
          <w:lang w:val="es-EC"/>
        </w:rPr>
      </w:pPr>
      <w:r w:rsidRPr="00896BE4">
        <w:rPr>
          <w:rFonts w:ascii="Verdana" w:hAnsi="Verdana"/>
          <w:lang w:val="es-EC"/>
        </w:rPr>
        <w:t xml:space="preserve">Un voluntario podrá tener varias asignaciones, siempre que no exista incompatibilidad de horarios o restricciones. </w:t>
      </w:r>
    </w:p>
    <w:p w14:paraId="25074D6D" w14:textId="77542B06" w:rsidR="00725319" w:rsidRPr="00896BE4" w:rsidRDefault="00725319" w:rsidP="00896BE4">
      <w:pPr>
        <w:pStyle w:val="Ttulo3"/>
        <w:spacing w:before="120" w:after="120"/>
        <w:ind w:left="1134" w:hanging="1134"/>
        <w:rPr>
          <w:rFonts w:ascii="Verdana" w:hAnsi="Verdana"/>
          <w:iCs/>
          <w:color w:val="943634" w:themeColor="accent2" w:themeShade="BF"/>
          <w:sz w:val="24"/>
          <w:szCs w:val="24"/>
          <w:lang w:val="es-EC"/>
        </w:rPr>
      </w:pPr>
      <w:bookmarkStart w:id="259" w:name="_Toc238210843"/>
      <w:bookmarkStart w:id="260" w:name="_Toc238294014"/>
      <w:bookmarkStart w:id="261" w:name="_Toc238905617"/>
      <w:r w:rsidRPr="00896BE4">
        <w:rPr>
          <w:rFonts w:ascii="Verdana" w:hAnsi="Verdana"/>
          <w:color w:val="943634" w:themeColor="accent2" w:themeShade="BF"/>
          <w:sz w:val="24"/>
          <w:szCs w:val="24"/>
          <w:lang w:val="es-EC"/>
        </w:rPr>
        <w:t>Coordinación y atención</w:t>
      </w:r>
      <w:bookmarkEnd w:id="259"/>
      <w:bookmarkEnd w:id="260"/>
      <w:bookmarkEnd w:id="261"/>
    </w:p>
    <w:p w14:paraId="243213E9" w14:textId="77777777" w:rsidR="00725319" w:rsidRPr="00896BE4" w:rsidRDefault="00725319" w:rsidP="00896BE4">
      <w:pPr>
        <w:spacing w:after="0"/>
        <w:ind w:firstLine="720"/>
        <w:jc w:val="both"/>
        <w:rPr>
          <w:rFonts w:ascii="Verdana" w:hAnsi="Verdana"/>
          <w:lang w:val="es-EC"/>
        </w:rPr>
      </w:pPr>
      <w:r w:rsidRPr="00896BE4">
        <w:rPr>
          <w:rFonts w:ascii="Verdana" w:hAnsi="Verdana"/>
          <w:lang w:val="es-EC"/>
        </w:rPr>
        <w:t>Esta área representa los objetos utilizados para organizar la jornada, mantener la comunicación y notificar eventos relacionados con la atención.</w:t>
      </w:r>
    </w:p>
    <w:tbl>
      <w:tblPr>
        <w:tblStyle w:val="Tablaconcuadrcula"/>
        <w:tblW w:w="0" w:type="auto"/>
        <w:tblLook w:val="04A0" w:firstRow="1" w:lastRow="0" w:firstColumn="1" w:lastColumn="0" w:noHBand="0" w:noVBand="1"/>
      </w:tblPr>
      <w:tblGrid>
        <w:gridCol w:w="1494"/>
        <w:gridCol w:w="8082"/>
      </w:tblGrid>
      <w:tr w:rsidR="00725319" w:rsidRPr="00896BE4" w14:paraId="4761AE3B" w14:textId="77777777" w:rsidTr="0096269F">
        <w:tc>
          <w:tcPr>
            <w:tcW w:w="0" w:type="auto"/>
            <w:shd w:val="clear" w:color="auto" w:fill="943634" w:themeFill="accent2" w:themeFillShade="BF"/>
            <w:hideMark/>
          </w:tcPr>
          <w:p w14:paraId="303285CC" w14:textId="77777777" w:rsidR="00725319" w:rsidRPr="00896BE4" w:rsidRDefault="00725319" w:rsidP="00725319">
            <w:pPr>
              <w:spacing w:line="276" w:lineRule="auto"/>
              <w:jc w:val="both"/>
              <w:rPr>
                <w:rFonts w:ascii="Verdana" w:hAnsi="Verdana"/>
                <w:b/>
                <w:bCs/>
                <w:color w:val="FFFFFF" w:themeColor="background1"/>
                <w:lang w:val="es-EC"/>
              </w:rPr>
            </w:pPr>
            <w:r w:rsidRPr="00896BE4">
              <w:rPr>
                <w:rFonts w:ascii="Verdana" w:hAnsi="Verdana"/>
                <w:b/>
                <w:bCs/>
                <w:color w:val="FFFFFF" w:themeColor="background1"/>
                <w:lang w:val="es-EC"/>
              </w:rPr>
              <w:lastRenderedPageBreak/>
              <w:t>Objeto</w:t>
            </w:r>
          </w:p>
        </w:tc>
        <w:tc>
          <w:tcPr>
            <w:tcW w:w="0" w:type="auto"/>
            <w:shd w:val="clear" w:color="auto" w:fill="943634" w:themeFill="accent2" w:themeFillShade="BF"/>
            <w:hideMark/>
          </w:tcPr>
          <w:p w14:paraId="1D43A6C6" w14:textId="77777777" w:rsidR="00725319" w:rsidRPr="00896BE4" w:rsidRDefault="00725319" w:rsidP="00725319">
            <w:pPr>
              <w:spacing w:line="276" w:lineRule="auto"/>
              <w:jc w:val="both"/>
              <w:rPr>
                <w:rFonts w:ascii="Verdana" w:hAnsi="Verdana"/>
                <w:b/>
                <w:bCs/>
                <w:color w:val="FFFFFF" w:themeColor="background1"/>
                <w:lang w:val="es-EC"/>
              </w:rPr>
            </w:pPr>
            <w:r w:rsidRPr="00896BE4">
              <w:rPr>
                <w:rFonts w:ascii="Verdana" w:hAnsi="Verdana"/>
                <w:b/>
                <w:bCs/>
                <w:color w:val="FFFFFF" w:themeColor="background1"/>
                <w:lang w:val="es-EC"/>
              </w:rPr>
              <w:t>Descripción</w:t>
            </w:r>
          </w:p>
        </w:tc>
      </w:tr>
      <w:tr w:rsidR="00725319" w:rsidRPr="00C61CED" w14:paraId="7B8E50DC" w14:textId="77777777" w:rsidTr="0096269F">
        <w:tc>
          <w:tcPr>
            <w:tcW w:w="0" w:type="auto"/>
            <w:hideMark/>
          </w:tcPr>
          <w:p w14:paraId="0965DF09" w14:textId="77777777" w:rsidR="00725319" w:rsidRPr="00896BE4" w:rsidRDefault="00725319" w:rsidP="00725319">
            <w:pPr>
              <w:spacing w:line="276" w:lineRule="auto"/>
              <w:jc w:val="both"/>
              <w:rPr>
                <w:rFonts w:ascii="Verdana" w:hAnsi="Verdana"/>
                <w:lang w:val="es-EC"/>
              </w:rPr>
            </w:pPr>
            <w:r w:rsidRPr="00896BE4">
              <w:rPr>
                <w:rFonts w:ascii="Verdana" w:hAnsi="Verdana"/>
                <w:lang w:val="es-EC"/>
              </w:rPr>
              <w:t>Jornada</w:t>
            </w:r>
          </w:p>
        </w:tc>
        <w:tc>
          <w:tcPr>
            <w:tcW w:w="0" w:type="auto"/>
            <w:hideMark/>
          </w:tcPr>
          <w:p w14:paraId="242A0854" w14:textId="77777777" w:rsidR="00725319" w:rsidRPr="00896BE4" w:rsidRDefault="00725319" w:rsidP="00725319">
            <w:pPr>
              <w:spacing w:line="276" w:lineRule="auto"/>
              <w:jc w:val="both"/>
              <w:rPr>
                <w:rFonts w:ascii="Verdana" w:hAnsi="Verdana"/>
                <w:lang w:val="es-EC"/>
              </w:rPr>
            </w:pPr>
            <w:r w:rsidRPr="00896BE4">
              <w:rPr>
                <w:rFonts w:ascii="Verdana" w:hAnsi="Verdana"/>
                <w:lang w:val="es-EC"/>
              </w:rPr>
              <w:t>Representa la programación y ejecución de la ayuda. Contiene la fecha, hora de inicio, hora de finalización, estado y observaciones registradas por los participantes.</w:t>
            </w:r>
          </w:p>
        </w:tc>
      </w:tr>
      <w:tr w:rsidR="00725319" w:rsidRPr="00C61CED" w14:paraId="423378D8" w14:textId="77777777" w:rsidTr="0096269F">
        <w:tc>
          <w:tcPr>
            <w:tcW w:w="0" w:type="auto"/>
            <w:hideMark/>
          </w:tcPr>
          <w:p w14:paraId="1DC0F9AA" w14:textId="77777777" w:rsidR="00725319" w:rsidRPr="00896BE4" w:rsidRDefault="00725319" w:rsidP="00725319">
            <w:pPr>
              <w:spacing w:line="276" w:lineRule="auto"/>
              <w:jc w:val="both"/>
              <w:rPr>
                <w:rFonts w:ascii="Verdana" w:hAnsi="Verdana"/>
                <w:lang w:val="es-EC"/>
              </w:rPr>
            </w:pPr>
            <w:r w:rsidRPr="00896BE4">
              <w:rPr>
                <w:rFonts w:ascii="Verdana" w:hAnsi="Verdana"/>
                <w:lang w:val="es-EC"/>
              </w:rPr>
              <w:t>Mensaje</w:t>
            </w:r>
          </w:p>
        </w:tc>
        <w:tc>
          <w:tcPr>
            <w:tcW w:w="0" w:type="auto"/>
            <w:hideMark/>
          </w:tcPr>
          <w:p w14:paraId="0F36BE69" w14:textId="77777777" w:rsidR="00725319" w:rsidRPr="00896BE4" w:rsidRDefault="00725319" w:rsidP="00725319">
            <w:pPr>
              <w:spacing w:line="276" w:lineRule="auto"/>
              <w:jc w:val="both"/>
              <w:rPr>
                <w:rFonts w:ascii="Verdana" w:hAnsi="Verdana"/>
                <w:lang w:val="es-EC"/>
              </w:rPr>
            </w:pPr>
            <w:r w:rsidRPr="00896BE4">
              <w:rPr>
                <w:rFonts w:ascii="Verdana" w:hAnsi="Verdana"/>
                <w:lang w:val="es-EC"/>
              </w:rPr>
              <w:t>Representa una comunicación intercambiada dentro del contexto de una solicitud. Permite conservar evidencia de la coordinación sin requerir la exposición innecesaria de datos personales.</w:t>
            </w:r>
          </w:p>
        </w:tc>
      </w:tr>
      <w:tr w:rsidR="00725319" w:rsidRPr="00C61CED" w14:paraId="48F1386D" w14:textId="77777777" w:rsidTr="0096269F">
        <w:tc>
          <w:tcPr>
            <w:tcW w:w="0" w:type="auto"/>
            <w:hideMark/>
          </w:tcPr>
          <w:p w14:paraId="4BAFC0DF" w14:textId="77777777" w:rsidR="00725319" w:rsidRPr="00896BE4" w:rsidRDefault="00725319" w:rsidP="00725319">
            <w:pPr>
              <w:spacing w:line="276" w:lineRule="auto"/>
              <w:jc w:val="both"/>
              <w:rPr>
                <w:rFonts w:ascii="Verdana" w:hAnsi="Verdana"/>
                <w:lang w:val="es-EC"/>
              </w:rPr>
            </w:pPr>
            <w:proofErr w:type="spellStart"/>
            <w:r w:rsidRPr="00896BE4">
              <w:rPr>
                <w:rFonts w:ascii="Verdana" w:hAnsi="Verdana"/>
                <w:lang w:val="es-EC"/>
              </w:rPr>
              <w:t>Notificacion</w:t>
            </w:r>
            <w:proofErr w:type="spellEnd"/>
          </w:p>
        </w:tc>
        <w:tc>
          <w:tcPr>
            <w:tcW w:w="0" w:type="auto"/>
            <w:hideMark/>
          </w:tcPr>
          <w:p w14:paraId="30871303" w14:textId="77777777" w:rsidR="00725319" w:rsidRPr="00896BE4" w:rsidRDefault="00725319" w:rsidP="00725319">
            <w:pPr>
              <w:spacing w:line="276" w:lineRule="auto"/>
              <w:jc w:val="both"/>
              <w:rPr>
                <w:rFonts w:ascii="Verdana" w:hAnsi="Verdana"/>
                <w:lang w:val="es-EC"/>
              </w:rPr>
            </w:pPr>
            <w:r w:rsidRPr="00896BE4">
              <w:rPr>
                <w:rFonts w:ascii="Verdana" w:hAnsi="Verdana"/>
                <w:lang w:val="es-EC"/>
              </w:rPr>
              <w:t>Representa un aviso generado para informar a un usuario sobre validaciones, postulaciones, asignaciones, cambios de jornada, incidencias, evaluaciones u otras acciones pendientes.</w:t>
            </w:r>
          </w:p>
        </w:tc>
      </w:tr>
    </w:tbl>
    <w:p w14:paraId="690E7B5F" w14:textId="77777777" w:rsidR="00725319" w:rsidRPr="00896BE4" w:rsidRDefault="00725319" w:rsidP="0096269F">
      <w:pPr>
        <w:spacing w:before="120" w:after="0"/>
        <w:jc w:val="both"/>
        <w:rPr>
          <w:rFonts w:ascii="Verdana" w:hAnsi="Verdana"/>
          <w:b/>
          <w:bCs/>
          <w:lang w:val="es-EC"/>
        </w:rPr>
      </w:pPr>
      <w:r w:rsidRPr="00896BE4">
        <w:rPr>
          <w:rFonts w:ascii="Verdana" w:hAnsi="Verdana"/>
          <w:b/>
          <w:bCs/>
          <w:lang w:val="es-EC"/>
        </w:rPr>
        <w:t>Relaciones principales</w:t>
      </w:r>
    </w:p>
    <w:p w14:paraId="6B9FDA2E" w14:textId="77777777" w:rsidR="00725319" w:rsidRPr="00896BE4" w:rsidRDefault="00725319">
      <w:pPr>
        <w:numPr>
          <w:ilvl w:val="0"/>
          <w:numId w:val="19"/>
        </w:numPr>
        <w:spacing w:after="0"/>
        <w:jc w:val="both"/>
        <w:rPr>
          <w:rFonts w:ascii="Verdana" w:hAnsi="Verdana"/>
          <w:lang w:val="es-EC"/>
        </w:rPr>
      </w:pPr>
      <w:r w:rsidRPr="00896BE4">
        <w:rPr>
          <w:rFonts w:ascii="Verdana" w:hAnsi="Verdana"/>
          <w:lang w:val="es-EC"/>
        </w:rPr>
        <w:t xml:space="preserve">Una asignación permite programar una o varias jornadas cuando existan reprogramaciones o atenciones sucesivas autorizadas. </w:t>
      </w:r>
    </w:p>
    <w:p w14:paraId="6E81FB69" w14:textId="77777777" w:rsidR="00725319" w:rsidRPr="00896BE4" w:rsidRDefault="00725319">
      <w:pPr>
        <w:numPr>
          <w:ilvl w:val="0"/>
          <w:numId w:val="19"/>
        </w:numPr>
        <w:spacing w:after="0"/>
        <w:jc w:val="both"/>
        <w:rPr>
          <w:rFonts w:ascii="Verdana" w:hAnsi="Verdana"/>
          <w:lang w:val="es-EC"/>
        </w:rPr>
      </w:pPr>
      <w:r w:rsidRPr="00896BE4">
        <w:rPr>
          <w:rFonts w:ascii="Verdana" w:hAnsi="Verdana"/>
          <w:lang w:val="es-EC"/>
        </w:rPr>
        <w:t xml:space="preserve">Una jornada no puede ejecutarse sin una asignación activa. </w:t>
      </w:r>
    </w:p>
    <w:p w14:paraId="0B96F025" w14:textId="77777777" w:rsidR="00725319" w:rsidRPr="00896BE4" w:rsidRDefault="00725319">
      <w:pPr>
        <w:numPr>
          <w:ilvl w:val="0"/>
          <w:numId w:val="19"/>
        </w:numPr>
        <w:spacing w:after="0"/>
        <w:jc w:val="both"/>
        <w:rPr>
          <w:rFonts w:ascii="Verdana" w:hAnsi="Verdana"/>
          <w:lang w:val="es-EC"/>
        </w:rPr>
      </w:pPr>
      <w:r w:rsidRPr="00896BE4">
        <w:rPr>
          <w:rFonts w:ascii="Verdana" w:hAnsi="Verdana"/>
          <w:lang w:val="es-EC"/>
        </w:rPr>
        <w:t xml:space="preserve">Una solicitud puede contener varios mensajes. </w:t>
      </w:r>
    </w:p>
    <w:p w14:paraId="38877ECD" w14:textId="77777777" w:rsidR="00725319" w:rsidRPr="00896BE4" w:rsidRDefault="00725319">
      <w:pPr>
        <w:numPr>
          <w:ilvl w:val="0"/>
          <w:numId w:val="19"/>
        </w:numPr>
        <w:spacing w:after="0"/>
        <w:jc w:val="both"/>
        <w:rPr>
          <w:rFonts w:ascii="Verdana" w:hAnsi="Verdana"/>
          <w:lang w:val="es-EC"/>
        </w:rPr>
      </w:pPr>
      <w:r w:rsidRPr="00896BE4">
        <w:rPr>
          <w:rFonts w:ascii="Verdana" w:hAnsi="Verdana"/>
          <w:lang w:val="es-EC"/>
        </w:rPr>
        <w:t xml:space="preserve">Cada mensaje debe ser enviado por un usuario autorizado y estar relacionado con una solicitud. </w:t>
      </w:r>
    </w:p>
    <w:p w14:paraId="411863A0" w14:textId="77777777" w:rsidR="00725319" w:rsidRPr="00896BE4" w:rsidRDefault="00725319">
      <w:pPr>
        <w:numPr>
          <w:ilvl w:val="0"/>
          <w:numId w:val="19"/>
        </w:numPr>
        <w:spacing w:after="0"/>
        <w:jc w:val="both"/>
        <w:rPr>
          <w:rFonts w:ascii="Verdana" w:hAnsi="Verdana"/>
          <w:lang w:val="es-EC"/>
        </w:rPr>
      </w:pPr>
      <w:r w:rsidRPr="00896BE4">
        <w:rPr>
          <w:rFonts w:ascii="Verdana" w:hAnsi="Verdana"/>
          <w:lang w:val="es-EC"/>
        </w:rPr>
        <w:t xml:space="preserve">Un usuario puede recibir múltiples notificaciones. </w:t>
      </w:r>
    </w:p>
    <w:p w14:paraId="5FB2D334" w14:textId="77777777" w:rsidR="00725319" w:rsidRPr="00896BE4" w:rsidRDefault="00725319">
      <w:pPr>
        <w:numPr>
          <w:ilvl w:val="0"/>
          <w:numId w:val="19"/>
        </w:numPr>
        <w:spacing w:after="0"/>
        <w:jc w:val="both"/>
        <w:rPr>
          <w:rFonts w:ascii="Verdana" w:hAnsi="Verdana"/>
          <w:lang w:val="es-EC"/>
        </w:rPr>
      </w:pPr>
      <w:r w:rsidRPr="00896BE4">
        <w:rPr>
          <w:rFonts w:ascii="Verdana" w:hAnsi="Verdana"/>
          <w:lang w:val="es-EC"/>
        </w:rPr>
        <w:t xml:space="preserve">Las notificaciones deberán mantener un estado que permita conocer si están pendientes, enviadas, leídas o fallidas. </w:t>
      </w:r>
    </w:p>
    <w:p w14:paraId="6A5D692D" w14:textId="380ED27C" w:rsidR="00725319" w:rsidRPr="00896BE4" w:rsidRDefault="00725319" w:rsidP="00896BE4">
      <w:pPr>
        <w:pStyle w:val="Ttulo3"/>
        <w:spacing w:before="120" w:after="120"/>
        <w:ind w:left="1134" w:hanging="1134"/>
        <w:rPr>
          <w:rFonts w:ascii="Verdana" w:hAnsi="Verdana"/>
          <w:color w:val="943634" w:themeColor="accent2" w:themeShade="BF"/>
          <w:sz w:val="24"/>
          <w:szCs w:val="24"/>
          <w:lang w:val="es-EC"/>
        </w:rPr>
      </w:pPr>
      <w:bookmarkStart w:id="262" w:name="_Toc238210844"/>
      <w:bookmarkStart w:id="263" w:name="_Toc238294015"/>
      <w:bookmarkStart w:id="264" w:name="_Toc238905618"/>
      <w:r w:rsidRPr="00896BE4">
        <w:rPr>
          <w:rFonts w:ascii="Verdana" w:hAnsi="Verdana"/>
          <w:color w:val="943634" w:themeColor="accent2" w:themeShade="BF"/>
          <w:sz w:val="24"/>
          <w:szCs w:val="24"/>
          <w:lang w:val="es-EC"/>
        </w:rPr>
        <w:t>Evaluación y control</w:t>
      </w:r>
      <w:bookmarkEnd w:id="262"/>
      <w:bookmarkEnd w:id="263"/>
      <w:bookmarkEnd w:id="264"/>
    </w:p>
    <w:p w14:paraId="1C98C3C8" w14:textId="77777777" w:rsidR="00725319" w:rsidRPr="00896BE4" w:rsidRDefault="00725319" w:rsidP="00896BE4">
      <w:pPr>
        <w:spacing w:after="120"/>
        <w:ind w:firstLine="720"/>
        <w:jc w:val="both"/>
        <w:rPr>
          <w:rFonts w:ascii="Verdana" w:hAnsi="Verdana"/>
          <w:lang w:val="es-EC"/>
        </w:rPr>
      </w:pPr>
      <w:r w:rsidRPr="00896BE4">
        <w:rPr>
          <w:rFonts w:ascii="Verdana" w:hAnsi="Verdana"/>
          <w:lang w:val="es-EC"/>
        </w:rPr>
        <w:t>Esta área agrupa los objetos utilizados para evaluar la atención, gestionar problemas y conservar evidencia de las operaciones realizadas.</w:t>
      </w:r>
    </w:p>
    <w:tbl>
      <w:tblPr>
        <w:tblStyle w:val="Tablaconcuadrcula"/>
        <w:tblW w:w="0" w:type="auto"/>
        <w:jc w:val="center"/>
        <w:tblLook w:val="04A0" w:firstRow="1" w:lastRow="0" w:firstColumn="1" w:lastColumn="0" w:noHBand="0" w:noVBand="1"/>
      </w:tblPr>
      <w:tblGrid>
        <w:gridCol w:w="2120"/>
        <w:gridCol w:w="7456"/>
      </w:tblGrid>
      <w:tr w:rsidR="00725319" w:rsidRPr="00896BE4" w14:paraId="09C1FF62" w14:textId="77777777" w:rsidTr="00EA1144">
        <w:trPr>
          <w:jc w:val="center"/>
        </w:trPr>
        <w:tc>
          <w:tcPr>
            <w:tcW w:w="0" w:type="auto"/>
            <w:shd w:val="clear" w:color="auto" w:fill="943634" w:themeFill="accent2" w:themeFillShade="BF"/>
            <w:hideMark/>
          </w:tcPr>
          <w:p w14:paraId="2B9BA0BB" w14:textId="77777777" w:rsidR="00725319" w:rsidRPr="00896BE4" w:rsidRDefault="00725319" w:rsidP="00EA1144">
            <w:pPr>
              <w:jc w:val="both"/>
              <w:rPr>
                <w:rFonts w:ascii="Verdana" w:hAnsi="Verdana"/>
                <w:b/>
                <w:bCs/>
                <w:color w:val="FFFFFF" w:themeColor="background1"/>
                <w:lang w:val="es-EC"/>
              </w:rPr>
            </w:pPr>
            <w:r w:rsidRPr="00896BE4">
              <w:rPr>
                <w:rFonts w:ascii="Verdana" w:hAnsi="Verdana"/>
                <w:b/>
                <w:bCs/>
                <w:color w:val="FFFFFF" w:themeColor="background1"/>
                <w:lang w:val="es-EC"/>
              </w:rPr>
              <w:t>Objeto</w:t>
            </w:r>
          </w:p>
        </w:tc>
        <w:tc>
          <w:tcPr>
            <w:tcW w:w="0" w:type="auto"/>
            <w:shd w:val="clear" w:color="auto" w:fill="943634" w:themeFill="accent2" w:themeFillShade="BF"/>
            <w:hideMark/>
          </w:tcPr>
          <w:p w14:paraId="0C71EDF1" w14:textId="77777777" w:rsidR="00725319" w:rsidRPr="00896BE4" w:rsidRDefault="00725319" w:rsidP="00EA1144">
            <w:pPr>
              <w:jc w:val="both"/>
              <w:rPr>
                <w:rFonts w:ascii="Verdana" w:hAnsi="Verdana"/>
                <w:b/>
                <w:bCs/>
                <w:color w:val="FFFFFF" w:themeColor="background1"/>
                <w:lang w:val="es-EC"/>
              </w:rPr>
            </w:pPr>
            <w:r w:rsidRPr="00896BE4">
              <w:rPr>
                <w:rFonts w:ascii="Verdana" w:hAnsi="Verdana"/>
                <w:b/>
                <w:bCs/>
                <w:color w:val="FFFFFF" w:themeColor="background1"/>
                <w:lang w:val="es-EC"/>
              </w:rPr>
              <w:t>Descripción</w:t>
            </w:r>
          </w:p>
        </w:tc>
      </w:tr>
      <w:tr w:rsidR="00725319" w:rsidRPr="00896BE4" w14:paraId="69868FAC" w14:textId="77777777" w:rsidTr="00EA1144">
        <w:trPr>
          <w:jc w:val="center"/>
        </w:trPr>
        <w:tc>
          <w:tcPr>
            <w:tcW w:w="0" w:type="auto"/>
            <w:hideMark/>
          </w:tcPr>
          <w:p w14:paraId="726F1B5B" w14:textId="77777777" w:rsidR="00725319" w:rsidRPr="00896BE4" w:rsidRDefault="00725319" w:rsidP="00EA1144">
            <w:pPr>
              <w:jc w:val="both"/>
              <w:rPr>
                <w:rFonts w:ascii="Verdana" w:hAnsi="Verdana"/>
                <w:lang w:val="es-EC"/>
              </w:rPr>
            </w:pPr>
            <w:r w:rsidRPr="00896BE4">
              <w:rPr>
                <w:rFonts w:ascii="Verdana" w:hAnsi="Verdana"/>
                <w:lang w:val="es-EC"/>
              </w:rPr>
              <w:t>Incidencia</w:t>
            </w:r>
          </w:p>
        </w:tc>
        <w:tc>
          <w:tcPr>
            <w:tcW w:w="0" w:type="auto"/>
            <w:hideMark/>
          </w:tcPr>
          <w:p w14:paraId="2B795A36" w14:textId="77777777" w:rsidR="00725319" w:rsidRPr="00896BE4" w:rsidRDefault="00725319" w:rsidP="00EA1144">
            <w:pPr>
              <w:jc w:val="both"/>
              <w:rPr>
                <w:rFonts w:ascii="Verdana" w:hAnsi="Verdana"/>
                <w:lang w:val="es-EC"/>
              </w:rPr>
            </w:pPr>
            <w:r w:rsidRPr="00896BE4">
              <w:rPr>
                <w:rFonts w:ascii="Verdana" w:hAnsi="Verdana"/>
                <w:lang w:val="es-EC"/>
              </w:rPr>
              <w:t>Representa una inasistencia, inconveniente, comportamiento inadecuado o situación de riesgo reportada durante una solicitud o jornada. Contiene tipo, descripción, criticidad, fecha, estado y resolución.</w:t>
            </w:r>
          </w:p>
        </w:tc>
      </w:tr>
      <w:tr w:rsidR="00725319" w:rsidRPr="00896BE4" w14:paraId="643E1F5A" w14:textId="77777777" w:rsidTr="00EA1144">
        <w:trPr>
          <w:jc w:val="center"/>
        </w:trPr>
        <w:tc>
          <w:tcPr>
            <w:tcW w:w="0" w:type="auto"/>
            <w:hideMark/>
          </w:tcPr>
          <w:p w14:paraId="6A42B351" w14:textId="77777777" w:rsidR="00725319" w:rsidRPr="00896BE4" w:rsidRDefault="00725319" w:rsidP="00EA1144">
            <w:pPr>
              <w:jc w:val="both"/>
              <w:rPr>
                <w:rFonts w:ascii="Verdana" w:hAnsi="Verdana"/>
                <w:lang w:val="es-EC"/>
              </w:rPr>
            </w:pPr>
            <w:proofErr w:type="spellStart"/>
            <w:r w:rsidRPr="00896BE4">
              <w:rPr>
                <w:rFonts w:ascii="Verdana" w:hAnsi="Verdana"/>
                <w:lang w:val="es-EC"/>
              </w:rPr>
              <w:t>Calificacion</w:t>
            </w:r>
            <w:proofErr w:type="spellEnd"/>
          </w:p>
        </w:tc>
        <w:tc>
          <w:tcPr>
            <w:tcW w:w="0" w:type="auto"/>
            <w:hideMark/>
          </w:tcPr>
          <w:p w14:paraId="1BE6119B" w14:textId="77777777" w:rsidR="00725319" w:rsidRPr="00896BE4" w:rsidRDefault="00725319" w:rsidP="00EA1144">
            <w:pPr>
              <w:jc w:val="both"/>
              <w:rPr>
                <w:rFonts w:ascii="Verdana" w:hAnsi="Verdana"/>
                <w:lang w:val="es-EC"/>
              </w:rPr>
            </w:pPr>
            <w:r w:rsidRPr="00896BE4">
              <w:rPr>
                <w:rFonts w:ascii="Verdana" w:hAnsi="Verdana"/>
                <w:lang w:val="es-EC"/>
              </w:rPr>
              <w:t>Registra la valoración de la experiencia después de la atención. Contiene una puntuación, comentario y fecha de registro.</w:t>
            </w:r>
          </w:p>
        </w:tc>
      </w:tr>
      <w:tr w:rsidR="00725319" w:rsidRPr="00C61CED" w14:paraId="192AE5E6" w14:textId="77777777" w:rsidTr="00EA1144">
        <w:trPr>
          <w:jc w:val="center"/>
        </w:trPr>
        <w:tc>
          <w:tcPr>
            <w:tcW w:w="0" w:type="auto"/>
            <w:hideMark/>
          </w:tcPr>
          <w:p w14:paraId="3E45BACE" w14:textId="77777777" w:rsidR="00725319" w:rsidRPr="00896BE4" w:rsidRDefault="00725319" w:rsidP="00EA1144">
            <w:pPr>
              <w:jc w:val="both"/>
              <w:rPr>
                <w:rFonts w:ascii="Verdana" w:hAnsi="Verdana"/>
                <w:lang w:val="es-EC"/>
              </w:rPr>
            </w:pPr>
            <w:proofErr w:type="spellStart"/>
            <w:r w:rsidRPr="00896BE4">
              <w:rPr>
                <w:rFonts w:ascii="Verdana" w:hAnsi="Verdana"/>
                <w:lang w:val="es-EC"/>
              </w:rPr>
              <w:t>RegistroAuditoria</w:t>
            </w:r>
            <w:proofErr w:type="spellEnd"/>
          </w:p>
        </w:tc>
        <w:tc>
          <w:tcPr>
            <w:tcW w:w="0" w:type="auto"/>
            <w:hideMark/>
          </w:tcPr>
          <w:p w14:paraId="141C3506" w14:textId="77777777" w:rsidR="00725319" w:rsidRPr="00896BE4" w:rsidRDefault="00725319" w:rsidP="00EA1144">
            <w:pPr>
              <w:jc w:val="both"/>
              <w:rPr>
                <w:rFonts w:ascii="Verdana" w:hAnsi="Verdana"/>
                <w:lang w:val="es-EC"/>
              </w:rPr>
            </w:pPr>
            <w:r w:rsidRPr="00896BE4">
              <w:rPr>
                <w:rFonts w:ascii="Verdana" w:hAnsi="Verdana"/>
                <w:lang w:val="es-EC"/>
              </w:rPr>
              <w:t>Conserva evidencia de las acciones relevantes realizadas en la plataforma, identificando el evento, fecha, entidad afectada y resultado.</w:t>
            </w:r>
          </w:p>
        </w:tc>
      </w:tr>
    </w:tbl>
    <w:p w14:paraId="1DC25D4E" w14:textId="77777777" w:rsidR="00725319" w:rsidRPr="00896BE4" w:rsidRDefault="00725319" w:rsidP="00EA1144">
      <w:pPr>
        <w:spacing w:before="120" w:after="120"/>
        <w:jc w:val="both"/>
        <w:rPr>
          <w:rFonts w:ascii="Verdana" w:hAnsi="Verdana"/>
          <w:b/>
          <w:bCs/>
          <w:lang w:val="es-EC"/>
        </w:rPr>
      </w:pPr>
      <w:r w:rsidRPr="00896BE4">
        <w:rPr>
          <w:rFonts w:ascii="Verdana" w:hAnsi="Verdana"/>
          <w:b/>
          <w:bCs/>
          <w:lang w:val="es-EC"/>
        </w:rPr>
        <w:t>Relaciones principales</w:t>
      </w:r>
    </w:p>
    <w:p w14:paraId="44824E61" w14:textId="77777777" w:rsidR="00725319" w:rsidRPr="00896BE4" w:rsidRDefault="00725319" w:rsidP="005837AC">
      <w:pPr>
        <w:numPr>
          <w:ilvl w:val="0"/>
          <w:numId w:val="20"/>
        </w:numPr>
        <w:spacing w:after="0"/>
        <w:ind w:left="714" w:hanging="357"/>
        <w:jc w:val="both"/>
        <w:rPr>
          <w:rFonts w:ascii="Verdana" w:hAnsi="Verdana"/>
          <w:lang w:val="es-EC"/>
        </w:rPr>
      </w:pPr>
      <w:r w:rsidRPr="00896BE4">
        <w:rPr>
          <w:rFonts w:ascii="Verdana" w:hAnsi="Verdana"/>
          <w:lang w:val="es-EC"/>
        </w:rPr>
        <w:t xml:space="preserve">Una solicitud o jornada puede generar ninguna, una o varias incidencias. </w:t>
      </w:r>
    </w:p>
    <w:p w14:paraId="5605BF4C" w14:textId="77777777" w:rsidR="00725319" w:rsidRPr="00896BE4" w:rsidRDefault="00725319" w:rsidP="005837AC">
      <w:pPr>
        <w:numPr>
          <w:ilvl w:val="0"/>
          <w:numId w:val="20"/>
        </w:numPr>
        <w:spacing w:after="0"/>
        <w:ind w:left="714" w:hanging="357"/>
        <w:jc w:val="both"/>
        <w:rPr>
          <w:rFonts w:ascii="Verdana" w:hAnsi="Verdana"/>
          <w:lang w:val="es-EC"/>
        </w:rPr>
      </w:pPr>
      <w:r w:rsidRPr="00896BE4">
        <w:rPr>
          <w:rFonts w:ascii="Verdana" w:hAnsi="Verdana"/>
          <w:lang w:val="es-EC"/>
        </w:rPr>
        <w:t xml:space="preserve">Una incidencia debe ser reportada por un usuario relacionado o autorizado. </w:t>
      </w:r>
    </w:p>
    <w:p w14:paraId="35889B34" w14:textId="77777777" w:rsidR="00725319" w:rsidRPr="00896BE4" w:rsidRDefault="00725319" w:rsidP="005837AC">
      <w:pPr>
        <w:numPr>
          <w:ilvl w:val="0"/>
          <w:numId w:val="20"/>
        </w:numPr>
        <w:spacing w:after="0"/>
        <w:ind w:left="714" w:hanging="357"/>
        <w:jc w:val="both"/>
        <w:rPr>
          <w:rFonts w:ascii="Verdana" w:hAnsi="Verdana"/>
          <w:lang w:val="es-EC"/>
        </w:rPr>
      </w:pPr>
      <w:r w:rsidRPr="00896BE4">
        <w:rPr>
          <w:rFonts w:ascii="Verdana" w:hAnsi="Verdana"/>
          <w:lang w:val="es-EC"/>
        </w:rPr>
        <w:t xml:space="preserve">Una jornada finalizada puede recibir calificaciones de sus participantes. </w:t>
      </w:r>
    </w:p>
    <w:p w14:paraId="54B6F680" w14:textId="77777777" w:rsidR="00725319" w:rsidRPr="00896BE4" w:rsidRDefault="00725319" w:rsidP="005837AC">
      <w:pPr>
        <w:numPr>
          <w:ilvl w:val="0"/>
          <w:numId w:val="20"/>
        </w:numPr>
        <w:spacing w:after="0"/>
        <w:ind w:left="714" w:hanging="357"/>
        <w:jc w:val="both"/>
        <w:rPr>
          <w:rFonts w:ascii="Verdana" w:hAnsi="Verdana"/>
          <w:lang w:val="es-EC"/>
        </w:rPr>
      </w:pPr>
      <w:r w:rsidRPr="00896BE4">
        <w:rPr>
          <w:rFonts w:ascii="Verdana" w:hAnsi="Verdana"/>
          <w:lang w:val="es-EC"/>
        </w:rPr>
        <w:t xml:space="preserve">Un usuario solo podrá calificar una atención en la que haya participado. </w:t>
      </w:r>
    </w:p>
    <w:p w14:paraId="0A1B79D3" w14:textId="77777777" w:rsidR="00725319" w:rsidRPr="00896BE4" w:rsidRDefault="00725319" w:rsidP="005837AC">
      <w:pPr>
        <w:numPr>
          <w:ilvl w:val="0"/>
          <w:numId w:val="20"/>
        </w:numPr>
        <w:spacing w:after="0"/>
        <w:ind w:left="714" w:hanging="357"/>
        <w:jc w:val="both"/>
        <w:rPr>
          <w:rFonts w:ascii="Verdana" w:hAnsi="Verdana"/>
          <w:lang w:val="es-EC"/>
        </w:rPr>
      </w:pPr>
      <w:r w:rsidRPr="00896BE4">
        <w:rPr>
          <w:rFonts w:ascii="Verdana" w:hAnsi="Verdana"/>
          <w:lang w:val="es-EC"/>
        </w:rPr>
        <w:t xml:space="preserve">Las acciones relevantes ejecutadas por los usuarios deberán producir registros de auditoría. </w:t>
      </w:r>
    </w:p>
    <w:p w14:paraId="5B1D47A7" w14:textId="77777777" w:rsidR="00725319" w:rsidRPr="00896BE4" w:rsidRDefault="00725319" w:rsidP="005837AC">
      <w:pPr>
        <w:numPr>
          <w:ilvl w:val="0"/>
          <w:numId w:val="20"/>
        </w:numPr>
        <w:spacing w:after="0"/>
        <w:ind w:left="714" w:hanging="357"/>
        <w:jc w:val="both"/>
        <w:rPr>
          <w:rFonts w:ascii="Verdana" w:hAnsi="Verdana"/>
          <w:lang w:val="es-EC"/>
        </w:rPr>
      </w:pPr>
      <w:r w:rsidRPr="00896BE4">
        <w:rPr>
          <w:rFonts w:ascii="Verdana" w:hAnsi="Verdana"/>
          <w:lang w:val="es-EC"/>
        </w:rPr>
        <w:lastRenderedPageBreak/>
        <w:t xml:space="preserve">Los registros de auditoría no podrán modificarse mediante las funciones operativas habituales. </w:t>
      </w:r>
    </w:p>
    <w:p w14:paraId="0D52ADC2" w14:textId="200320BF" w:rsidR="00725319" w:rsidRPr="00896BE4" w:rsidRDefault="00725319" w:rsidP="00896BE4">
      <w:pPr>
        <w:pStyle w:val="Ttulo3"/>
        <w:spacing w:before="120" w:after="120"/>
        <w:ind w:left="1134" w:hanging="1134"/>
        <w:rPr>
          <w:rFonts w:ascii="Verdana" w:hAnsi="Verdana"/>
          <w:color w:val="943634" w:themeColor="accent2" w:themeShade="BF"/>
          <w:sz w:val="24"/>
          <w:szCs w:val="24"/>
          <w:lang w:val="es-EC"/>
        </w:rPr>
      </w:pPr>
      <w:bookmarkStart w:id="265" w:name="_Toc238210845"/>
      <w:bookmarkStart w:id="266" w:name="_Toc238294016"/>
      <w:bookmarkStart w:id="267" w:name="_Toc238905619"/>
      <w:r w:rsidRPr="00896BE4">
        <w:rPr>
          <w:rFonts w:ascii="Verdana" w:hAnsi="Verdana"/>
          <w:color w:val="943634" w:themeColor="accent2" w:themeShade="BF"/>
          <w:sz w:val="24"/>
          <w:szCs w:val="24"/>
          <w:lang w:val="es-EC"/>
        </w:rPr>
        <w:t>Descripción de las cardinalidades</w:t>
      </w:r>
      <w:bookmarkEnd w:id="265"/>
      <w:bookmarkEnd w:id="266"/>
      <w:bookmarkEnd w:id="267"/>
    </w:p>
    <w:p w14:paraId="37E0A805" w14:textId="77777777" w:rsidR="00725319" w:rsidRPr="00896BE4" w:rsidRDefault="00725319" w:rsidP="00725319">
      <w:pPr>
        <w:spacing w:after="0"/>
        <w:jc w:val="both"/>
        <w:rPr>
          <w:rFonts w:ascii="Verdana" w:hAnsi="Verdana"/>
          <w:lang w:val="es-EC"/>
        </w:rPr>
      </w:pPr>
      <w:r w:rsidRPr="00896BE4">
        <w:rPr>
          <w:rFonts w:ascii="Verdana" w:hAnsi="Verdana"/>
          <w:lang w:val="es-EC"/>
        </w:rPr>
        <w:t>Las cardinalidades indican cuántas instancias de un objeto pueden relacionarse con otro.</w:t>
      </w:r>
    </w:p>
    <w:tbl>
      <w:tblPr>
        <w:tblStyle w:val="Tablaconcuadrcula"/>
        <w:tblW w:w="0" w:type="auto"/>
        <w:jc w:val="center"/>
        <w:tblLook w:val="04A0" w:firstRow="1" w:lastRow="0" w:firstColumn="1" w:lastColumn="0" w:noHBand="0" w:noVBand="1"/>
      </w:tblPr>
      <w:tblGrid>
        <w:gridCol w:w="1770"/>
        <w:gridCol w:w="7806"/>
      </w:tblGrid>
      <w:tr w:rsidR="00725319" w:rsidRPr="00896BE4" w14:paraId="6BECDEE6" w14:textId="77777777" w:rsidTr="00EA1144">
        <w:trPr>
          <w:jc w:val="center"/>
        </w:trPr>
        <w:tc>
          <w:tcPr>
            <w:tcW w:w="0" w:type="auto"/>
            <w:shd w:val="clear" w:color="auto" w:fill="943634" w:themeFill="accent2" w:themeFillShade="BF"/>
            <w:hideMark/>
          </w:tcPr>
          <w:p w14:paraId="409A98AA" w14:textId="77777777" w:rsidR="00725319" w:rsidRPr="00896BE4" w:rsidRDefault="00725319" w:rsidP="00EA1144">
            <w:pPr>
              <w:jc w:val="center"/>
              <w:rPr>
                <w:rFonts w:ascii="Verdana" w:hAnsi="Verdana"/>
                <w:b/>
                <w:bCs/>
                <w:color w:val="FFFFFF" w:themeColor="background1"/>
                <w:lang w:val="es-EC"/>
              </w:rPr>
            </w:pPr>
            <w:r w:rsidRPr="00896BE4">
              <w:rPr>
                <w:rFonts w:ascii="Verdana" w:hAnsi="Verdana"/>
                <w:b/>
                <w:bCs/>
                <w:color w:val="FFFFFF" w:themeColor="background1"/>
                <w:lang w:val="es-EC"/>
              </w:rPr>
              <w:t>Cardinalidad</w:t>
            </w:r>
          </w:p>
        </w:tc>
        <w:tc>
          <w:tcPr>
            <w:tcW w:w="0" w:type="auto"/>
            <w:shd w:val="clear" w:color="auto" w:fill="943634" w:themeFill="accent2" w:themeFillShade="BF"/>
            <w:hideMark/>
          </w:tcPr>
          <w:p w14:paraId="05DF8B3A" w14:textId="77777777" w:rsidR="00725319" w:rsidRPr="00896BE4" w:rsidRDefault="00725319" w:rsidP="00EA1144">
            <w:pPr>
              <w:jc w:val="center"/>
              <w:rPr>
                <w:rFonts w:ascii="Verdana" w:hAnsi="Verdana"/>
                <w:b/>
                <w:bCs/>
                <w:color w:val="FFFFFF" w:themeColor="background1"/>
                <w:lang w:val="es-EC"/>
              </w:rPr>
            </w:pPr>
            <w:r w:rsidRPr="00896BE4">
              <w:rPr>
                <w:rFonts w:ascii="Verdana" w:hAnsi="Verdana"/>
                <w:b/>
                <w:bCs/>
                <w:color w:val="FFFFFF" w:themeColor="background1"/>
                <w:lang w:val="es-EC"/>
              </w:rPr>
              <w:t>Significado</w:t>
            </w:r>
          </w:p>
        </w:tc>
      </w:tr>
      <w:tr w:rsidR="00725319" w:rsidRPr="00C61CED" w14:paraId="537BA0D6" w14:textId="77777777" w:rsidTr="00EA1144">
        <w:trPr>
          <w:jc w:val="center"/>
        </w:trPr>
        <w:tc>
          <w:tcPr>
            <w:tcW w:w="0" w:type="auto"/>
            <w:hideMark/>
          </w:tcPr>
          <w:p w14:paraId="79300B8C" w14:textId="77777777" w:rsidR="00725319" w:rsidRPr="00896BE4" w:rsidRDefault="00725319" w:rsidP="00725319">
            <w:pPr>
              <w:jc w:val="both"/>
              <w:rPr>
                <w:rFonts w:ascii="Verdana" w:hAnsi="Verdana"/>
                <w:lang w:val="es-EC"/>
              </w:rPr>
            </w:pPr>
            <w:r w:rsidRPr="00896BE4">
              <w:rPr>
                <w:rFonts w:ascii="Verdana" w:hAnsi="Verdana"/>
                <w:lang w:val="es-EC"/>
              </w:rPr>
              <w:t>1</w:t>
            </w:r>
          </w:p>
        </w:tc>
        <w:tc>
          <w:tcPr>
            <w:tcW w:w="0" w:type="auto"/>
            <w:hideMark/>
          </w:tcPr>
          <w:p w14:paraId="4337EC93" w14:textId="77777777" w:rsidR="00725319" w:rsidRPr="00896BE4" w:rsidRDefault="00725319" w:rsidP="00725319">
            <w:pPr>
              <w:jc w:val="both"/>
              <w:rPr>
                <w:rFonts w:ascii="Verdana" w:hAnsi="Verdana"/>
                <w:lang w:val="es-EC"/>
              </w:rPr>
            </w:pPr>
            <w:r w:rsidRPr="00896BE4">
              <w:rPr>
                <w:rFonts w:ascii="Verdana" w:hAnsi="Verdana"/>
                <w:lang w:val="es-EC"/>
              </w:rPr>
              <w:t>La relación requiere exactamente una instancia.</w:t>
            </w:r>
          </w:p>
        </w:tc>
      </w:tr>
      <w:tr w:rsidR="00725319" w:rsidRPr="00C61CED" w14:paraId="2AD8C78C" w14:textId="77777777" w:rsidTr="00EA1144">
        <w:trPr>
          <w:jc w:val="center"/>
        </w:trPr>
        <w:tc>
          <w:tcPr>
            <w:tcW w:w="0" w:type="auto"/>
            <w:hideMark/>
          </w:tcPr>
          <w:p w14:paraId="48D61EFD" w14:textId="77777777" w:rsidR="00725319" w:rsidRPr="00896BE4" w:rsidRDefault="00725319" w:rsidP="00725319">
            <w:pPr>
              <w:jc w:val="both"/>
              <w:rPr>
                <w:rFonts w:ascii="Verdana" w:hAnsi="Verdana"/>
                <w:lang w:val="es-EC"/>
              </w:rPr>
            </w:pPr>
            <w:r w:rsidRPr="00896BE4">
              <w:rPr>
                <w:rFonts w:ascii="Verdana" w:hAnsi="Verdana"/>
                <w:lang w:val="es-EC"/>
              </w:rPr>
              <w:t>0..1</w:t>
            </w:r>
          </w:p>
        </w:tc>
        <w:tc>
          <w:tcPr>
            <w:tcW w:w="0" w:type="auto"/>
            <w:hideMark/>
          </w:tcPr>
          <w:p w14:paraId="596FA34E" w14:textId="77777777" w:rsidR="00725319" w:rsidRPr="00896BE4" w:rsidRDefault="00725319" w:rsidP="00725319">
            <w:pPr>
              <w:jc w:val="both"/>
              <w:rPr>
                <w:rFonts w:ascii="Verdana" w:hAnsi="Verdana"/>
                <w:lang w:val="es-EC"/>
              </w:rPr>
            </w:pPr>
            <w:r w:rsidRPr="00896BE4">
              <w:rPr>
                <w:rFonts w:ascii="Verdana" w:hAnsi="Verdana"/>
                <w:lang w:val="es-EC"/>
              </w:rPr>
              <w:t>La relación es opcional y admite como máximo una instancia.</w:t>
            </w:r>
          </w:p>
        </w:tc>
      </w:tr>
      <w:tr w:rsidR="00725319" w:rsidRPr="00C61CED" w14:paraId="6FC1CAB6" w14:textId="77777777" w:rsidTr="00EA1144">
        <w:trPr>
          <w:jc w:val="center"/>
        </w:trPr>
        <w:tc>
          <w:tcPr>
            <w:tcW w:w="0" w:type="auto"/>
            <w:hideMark/>
          </w:tcPr>
          <w:p w14:paraId="596C0207" w14:textId="77777777" w:rsidR="00725319" w:rsidRPr="00896BE4" w:rsidRDefault="00725319" w:rsidP="00725319">
            <w:pPr>
              <w:jc w:val="both"/>
              <w:rPr>
                <w:rFonts w:ascii="Verdana" w:hAnsi="Verdana"/>
                <w:lang w:val="es-EC"/>
              </w:rPr>
            </w:pPr>
            <w:r w:rsidRPr="00896BE4">
              <w:rPr>
                <w:rFonts w:ascii="Verdana" w:hAnsi="Verdana"/>
                <w:lang w:val="es-EC"/>
              </w:rPr>
              <w:t>0..*</w:t>
            </w:r>
          </w:p>
        </w:tc>
        <w:tc>
          <w:tcPr>
            <w:tcW w:w="0" w:type="auto"/>
            <w:hideMark/>
          </w:tcPr>
          <w:p w14:paraId="1F969AEA" w14:textId="77777777" w:rsidR="00725319" w:rsidRPr="00896BE4" w:rsidRDefault="00725319" w:rsidP="00725319">
            <w:pPr>
              <w:jc w:val="both"/>
              <w:rPr>
                <w:rFonts w:ascii="Verdana" w:hAnsi="Verdana"/>
                <w:lang w:val="es-EC"/>
              </w:rPr>
            </w:pPr>
            <w:r w:rsidRPr="00896BE4">
              <w:rPr>
                <w:rFonts w:ascii="Verdana" w:hAnsi="Verdana"/>
                <w:lang w:val="es-EC"/>
              </w:rPr>
              <w:t>La relación es opcional y puede contener varias instancias.</w:t>
            </w:r>
          </w:p>
        </w:tc>
      </w:tr>
      <w:tr w:rsidR="00725319" w:rsidRPr="00C61CED" w14:paraId="0E3742D9" w14:textId="77777777" w:rsidTr="00EA1144">
        <w:trPr>
          <w:jc w:val="center"/>
        </w:trPr>
        <w:tc>
          <w:tcPr>
            <w:tcW w:w="0" w:type="auto"/>
            <w:hideMark/>
          </w:tcPr>
          <w:p w14:paraId="788AA1CC" w14:textId="77777777" w:rsidR="00725319" w:rsidRPr="00896BE4" w:rsidRDefault="00725319" w:rsidP="00725319">
            <w:pPr>
              <w:jc w:val="both"/>
              <w:rPr>
                <w:rFonts w:ascii="Verdana" w:hAnsi="Verdana"/>
                <w:lang w:val="es-EC"/>
              </w:rPr>
            </w:pPr>
            <w:r w:rsidRPr="00896BE4">
              <w:rPr>
                <w:rFonts w:ascii="Verdana" w:hAnsi="Verdana"/>
                <w:lang w:val="es-EC"/>
              </w:rPr>
              <w:t>1..*</w:t>
            </w:r>
          </w:p>
        </w:tc>
        <w:tc>
          <w:tcPr>
            <w:tcW w:w="0" w:type="auto"/>
            <w:hideMark/>
          </w:tcPr>
          <w:p w14:paraId="796E0EB6" w14:textId="77777777" w:rsidR="00725319" w:rsidRPr="00896BE4" w:rsidRDefault="00725319" w:rsidP="00725319">
            <w:pPr>
              <w:jc w:val="both"/>
              <w:rPr>
                <w:rFonts w:ascii="Verdana" w:hAnsi="Verdana"/>
                <w:lang w:val="es-EC"/>
              </w:rPr>
            </w:pPr>
            <w:r w:rsidRPr="00896BE4">
              <w:rPr>
                <w:rFonts w:ascii="Verdana" w:hAnsi="Verdana"/>
                <w:lang w:val="es-EC"/>
              </w:rPr>
              <w:t>La relación requiere al menos una instancia y puede contener varias.</w:t>
            </w:r>
          </w:p>
        </w:tc>
      </w:tr>
    </w:tbl>
    <w:p w14:paraId="790C3381" w14:textId="77777777" w:rsidR="00725319" w:rsidRPr="00896BE4" w:rsidRDefault="00725319" w:rsidP="00896BE4">
      <w:pPr>
        <w:spacing w:before="120" w:after="120"/>
        <w:ind w:firstLine="720"/>
        <w:jc w:val="both"/>
        <w:rPr>
          <w:rFonts w:ascii="Verdana" w:hAnsi="Verdana"/>
          <w:lang w:val="es-EC"/>
        </w:rPr>
      </w:pPr>
      <w:r w:rsidRPr="00896BE4">
        <w:rPr>
          <w:rFonts w:ascii="Verdana" w:hAnsi="Verdana"/>
          <w:lang w:val="es-EC"/>
        </w:rPr>
        <w:t xml:space="preserve">Por ejemplo, la relación entre </w:t>
      </w:r>
      <w:proofErr w:type="spellStart"/>
      <w:r w:rsidRPr="00896BE4">
        <w:rPr>
          <w:rFonts w:ascii="Verdana" w:hAnsi="Verdana"/>
          <w:lang w:val="es-EC"/>
        </w:rPr>
        <w:t>SolicitudAyuda</w:t>
      </w:r>
      <w:proofErr w:type="spellEnd"/>
      <w:r w:rsidRPr="00896BE4">
        <w:rPr>
          <w:rFonts w:ascii="Verdana" w:hAnsi="Verdana"/>
          <w:lang w:val="es-EC"/>
        </w:rPr>
        <w:t xml:space="preserve"> y </w:t>
      </w:r>
      <w:proofErr w:type="spellStart"/>
      <w:r w:rsidRPr="00896BE4">
        <w:rPr>
          <w:rFonts w:ascii="Verdana" w:hAnsi="Verdana"/>
          <w:lang w:val="es-EC"/>
        </w:rPr>
        <w:t>Postulacion</w:t>
      </w:r>
      <w:proofErr w:type="spellEnd"/>
      <w:r w:rsidRPr="00896BE4">
        <w:rPr>
          <w:rFonts w:ascii="Verdana" w:hAnsi="Verdana"/>
          <w:lang w:val="es-EC"/>
        </w:rPr>
        <w:t xml:space="preserve"> establece que una solicitud puede recibir cero o varias postulaciones. La relación entre </w:t>
      </w:r>
      <w:proofErr w:type="spellStart"/>
      <w:r w:rsidRPr="00896BE4">
        <w:rPr>
          <w:rFonts w:ascii="Verdana" w:hAnsi="Verdana"/>
          <w:lang w:val="es-EC"/>
        </w:rPr>
        <w:t>SolicitudAyuda</w:t>
      </w:r>
      <w:proofErr w:type="spellEnd"/>
      <w:r w:rsidRPr="00896BE4">
        <w:rPr>
          <w:rFonts w:ascii="Verdana" w:hAnsi="Verdana"/>
          <w:lang w:val="es-EC"/>
        </w:rPr>
        <w:t xml:space="preserve"> y </w:t>
      </w:r>
      <w:proofErr w:type="spellStart"/>
      <w:r w:rsidRPr="00896BE4">
        <w:rPr>
          <w:rFonts w:ascii="Verdana" w:hAnsi="Verdana"/>
          <w:lang w:val="es-EC"/>
        </w:rPr>
        <w:t>Asignacion</w:t>
      </w:r>
      <w:proofErr w:type="spellEnd"/>
      <w:r w:rsidRPr="00896BE4">
        <w:rPr>
          <w:rFonts w:ascii="Verdana" w:hAnsi="Verdana"/>
          <w:lang w:val="es-EC"/>
        </w:rPr>
        <w:t xml:space="preserve"> establece que una solicitud puede no tener todavía una asignación o mantener solamente una asignación activa.</w:t>
      </w:r>
    </w:p>
    <w:p w14:paraId="6420D04D" w14:textId="1BF5DB95" w:rsidR="00725319" w:rsidRPr="00896BE4" w:rsidRDefault="00725319" w:rsidP="00896BE4">
      <w:pPr>
        <w:pStyle w:val="Ttulo3"/>
        <w:spacing w:before="120" w:after="120"/>
        <w:ind w:left="1134" w:hanging="1134"/>
        <w:rPr>
          <w:rFonts w:ascii="Verdana" w:hAnsi="Verdana"/>
          <w:color w:val="943634" w:themeColor="accent2" w:themeShade="BF"/>
          <w:sz w:val="24"/>
          <w:szCs w:val="24"/>
          <w:lang w:val="es-EC"/>
        </w:rPr>
      </w:pPr>
      <w:bookmarkStart w:id="268" w:name="_Toc238210846"/>
      <w:bookmarkStart w:id="269" w:name="_Toc238294017"/>
      <w:bookmarkStart w:id="270" w:name="_Toc238905620"/>
      <w:r w:rsidRPr="00896BE4">
        <w:rPr>
          <w:rFonts w:ascii="Verdana" w:hAnsi="Verdana"/>
          <w:color w:val="943634" w:themeColor="accent2" w:themeShade="BF"/>
          <w:sz w:val="24"/>
          <w:szCs w:val="24"/>
          <w:lang w:val="es-EC"/>
        </w:rPr>
        <w:t>Flujo representado por el dominio</w:t>
      </w:r>
      <w:bookmarkEnd w:id="268"/>
      <w:bookmarkEnd w:id="269"/>
      <w:bookmarkEnd w:id="270"/>
    </w:p>
    <w:p w14:paraId="59E3FE4D" w14:textId="77777777" w:rsidR="00725319" w:rsidRPr="00896BE4" w:rsidRDefault="00725319" w:rsidP="00725319">
      <w:pPr>
        <w:spacing w:after="0"/>
        <w:jc w:val="both"/>
        <w:rPr>
          <w:rFonts w:ascii="Verdana" w:hAnsi="Verdana"/>
          <w:lang w:val="es-EC"/>
        </w:rPr>
      </w:pPr>
      <w:r w:rsidRPr="00896BE4">
        <w:rPr>
          <w:rFonts w:ascii="Verdana" w:hAnsi="Verdana"/>
          <w:lang w:val="es-EC"/>
        </w:rPr>
        <w:t>El comportamiento general reflejado por el modelo puede resumirse de la siguiente manera:</w:t>
      </w:r>
    </w:p>
    <w:p w14:paraId="1A9FB222"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Una persona se registra como usuario y recibe uno o varios roles. </w:t>
      </w:r>
    </w:p>
    <w:p w14:paraId="7B8173E0"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El usuario puede disponer de un perfil de adulto mayor, cuidador o voluntario. </w:t>
      </w:r>
    </w:p>
    <w:p w14:paraId="30475B0D"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Cuando existe representación, se registra una relación de cuidado autorizada. </w:t>
      </w:r>
    </w:p>
    <w:p w14:paraId="3C7CD32C"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El adulto mayor o su cuidador registra una solicitud asociada con un tipo de ayuda. </w:t>
      </w:r>
    </w:p>
    <w:p w14:paraId="1BBE0379"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Los voluntarios compatibles consultan la solicitud y presentan postulaciones. </w:t>
      </w:r>
    </w:p>
    <w:p w14:paraId="6397ED2E"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Una postulación es seleccionada y origina una asignación. </w:t>
      </w:r>
    </w:p>
    <w:p w14:paraId="5672EEB4"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La asignación permite programar y ejecutar una jornada. </w:t>
      </w:r>
    </w:p>
    <w:p w14:paraId="123C45F0"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Los participantes pueden intercambiar mensajes y recibir notificaciones. </w:t>
      </w:r>
    </w:p>
    <w:p w14:paraId="2D53B3CC"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Durante el proceso pueden registrarse incidencias. </w:t>
      </w:r>
    </w:p>
    <w:p w14:paraId="7F256801"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Después de la jornada, los participantes pueden registrar calificaciones. </w:t>
      </w:r>
    </w:p>
    <w:p w14:paraId="5913F8D4" w14:textId="77777777" w:rsidR="00725319" w:rsidRPr="00896BE4" w:rsidRDefault="00725319">
      <w:pPr>
        <w:numPr>
          <w:ilvl w:val="0"/>
          <w:numId w:val="21"/>
        </w:numPr>
        <w:spacing w:after="0"/>
        <w:jc w:val="both"/>
        <w:rPr>
          <w:rFonts w:ascii="Verdana" w:hAnsi="Verdana"/>
          <w:lang w:val="es-EC"/>
        </w:rPr>
      </w:pPr>
      <w:r w:rsidRPr="00896BE4">
        <w:rPr>
          <w:rFonts w:ascii="Verdana" w:hAnsi="Verdana"/>
          <w:lang w:val="es-EC"/>
        </w:rPr>
        <w:t xml:space="preserve">Las operaciones relevantes generan registros de auditoría. </w:t>
      </w:r>
    </w:p>
    <w:p w14:paraId="6E3DD0A1" w14:textId="449E25B5" w:rsidR="00725319" w:rsidRPr="00896BE4" w:rsidRDefault="00725319" w:rsidP="00896BE4">
      <w:pPr>
        <w:pStyle w:val="Ttulo3"/>
        <w:spacing w:before="120" w:after="120"/>
        <w:ind w:left="1134" w:hanging="1134"/>
        <w:rPr>
          <w:rFonts w:ascii="Verdana" w:hAnsi="Verdana"/>
          <w:color w:val="943634" w:themeColor="accent2" w:themeShade="BF"/>
          <w:sz w:val="24"/>
          <w:szCs w:val="24"/>
          <w:lang w:val="es-EC"/>
        </w:rPr>
      </w:pPr>
      <w:bookmarkStart w:id="271" w:name="_Toc238210847"/>
      <w:bookmarkStart w:id="272" w:name="_Toc238294018"/>
      <w:bookmarkStart w:id="273" w:name="_Toc238905621"/>
      <w:r w:rsidRPr="00896BE4">
        <w:rPr>
          <w:rFonts w:ascii="Verdana" w:hAnsi="Verdana"/>
          <w:color w:val="943634" w:themeColor="accent2" w:themeShade="BF"/>
          <w:sz w:val="24"/>
          <w:szCs w:val="24"/>
          <w:lang w:val="es-EC"/>
        </w:rPr>
        <w:t>Reglas de negocio derivadas</w:t>
      </w:r>
      <w:bookmarkEnd w:id="271"/>
      <w:bookmarkEnd w:id="272"/>
      <w:bookmarkEnd w:id="273"/>
    </w:p>
    <w:tbl>
      <w:tblPr>
        <w:tblStyle w:val="Tablaconcuadrcula"/>
        <w:tblW w:w="0" w:type="auto"/>
        <w:tblLook w:val="04A0" w:firstRow="1" w:lastRow="0" w:firstColumn="1" w:lastColumn="0" w:noHBand="0" w:noVBand="1"/>
      </w:tblPr>
      <w:tblGrid>
        <w:gridCol w:w="1101"/>
        <w:gridCol w:w="7761"/>
      </w:tblGrid>
      <w:tr w:rsidR="00725319" w:rsidRPr="00896BE4" w14:paraId="1D4F6B5F" w14:textId="77777777" w:rsidTr="00EA1144">
        <w:tc>
          <w:tcPr>
            <w:tcW w:w="1101" w:type="dxa"/>
            <w:shd w:val="clear" w:color="auto" w:fill="943634" w:themeFill="accent2" w:themeFillShade="BF"/>
            <w:hideMark/>
          </w:tcPr>
          <w:p w14:paraId="547994BE" w14:textId="77777777" w:rsidR="00725319" w:rsidRPr="00896BE4" w:rsidRDefault="00725319" w:rsidP="00EA1144">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7761" w:type="dxa"/>
            <w:shd w:val="clear" w:color="auto" w:fill="943634" w:themeFill="accent2" w:themeFillShade="BF"/>
            <w:hideMark/>
          </w:tcPr>
          <w:p w14:paraId="574C185C" w14:textId="77777777" w:rsidR="00725319" w:rsidRPr="00896BE4" w:rsidRDefault="00725319" w:rsidP="00EA1144">
            <w:pPr>
              <w:jc w:val="center"/>
              <w:rPr>
                <w:rFonts w:ascii="Verdana" w:hAnsi="Verdana"/>
                <w:b/>
                <w:bCs/>
                <w:color w:val="FFFFFF" w:themeColor="background1"/>
                <w:lang w:val="es-EC"/>
              </w:rPr>
            </w:pPr>
            <w:r w:rsidRPr="00896BE4">
              <w:rPr>
                <w:rFonts w:ascii="Verdana" w:hAnsi="Verdana"/>
                <w:b/>
                <w:bCs/>
                <w:color w:val="FFFFFF" w:themeColor="background1"/>
                <w:lang w:val="es-EC"/>
              </w:rPr>
              <w:t>Regla de negocio</w:t>
            </w:r>
          </w:p>
        </w:tc>
      </w:tr>
      <w:tr w:rsidR="00725319" w:rsidRPr="00C61CED" w14:paraId="0956B782" w14:textId="77777777" w:rsidTr="00EA1144">
        <w:tc>
          <w:tcPr>
            <w:tcW w:w="1101" w:type="dxa"/>
            <w:hideMark/>
          </w:tcPr>
          <w:p w14:paraId="0AD6EF36" w14:textId="77777777" w:rsidR="00725319" w:rsidRPr="00896BE4" w:rsidRDefault="00725319" w:rsidP="00EA1144">
            <w:pPr>
              <w:jc w:val="both"/>
              <w:rPr>
                <w:rFonts w:ascii="Verdana" w:hAnsi="Verdana"/>
                <w:lang w:val="es-EC"/>
              </w:rPr>
            </w:pPr>
            <w:r w:rsidRPr="00896BE4">
              <w:rPr>
                <w:rFonts w:ascii="Verdana" w:hAnsi="Verdana"/>
                <w:lang w:val="es-EC"/>
              </w:rPr>
              <w:t>RND-01</w:t>
            </w:r>
          </w:p>
        </w:tc>
        <w:tc>
          <w:tcPr>
            <w:tcW w:w="7761" w:type="dxa"/>
            <w:hideMark/>
          </w:tcPr>
          <w:p w14:paraId="72A399F8" w14:textId="77777777" w:rsidR="00725319" w:rsidRPr="00896BE4" w:rsidRDefault="00725319" w:rsidP="00EA1144">
            <w:pPr>
              <w:jc w:val="both"/>
              <w:rPr>
                <w:rFonts w:ascii="Verdana" w:hAnsi="Verdana"/>
                <w:lang w:val="es-EC"/>
              </w:rPr>
            </w:pPr>
            <w:r w:rsidRPr="00896BE4">
              <w:rPr>
                <w:rFonts w:ascii="Verdana" w:hAnsi="Verdana"/>
                <w:lang w:val="es-EC"/>
              </w:rPr>
              <w:t>Toda solicitud deberá estar asociada con un adulto mayor y un tipo de ayuda.</w:t>
            </w:r>
          </w:p>
        </w:tc>
      </w:tr>
      <w:tr w:rsidR="00725319" w:rsidRPr="00C61CED" w14:paraId="1D3C2CE4" w14:textId="77777777" w:rsidTr="00EA1144">
        <w:tc>
          <w:tcPr>
            <w:tcW w:w="1101" w:type="dxa"/>
            <w:hideMark/>
          </w:tcPr>
          <w:p w14:paraId="5ECAA5CE" w14:textId="77777777" w:rsidR="00725319" w:rsidRPr="00896BE4" w:rsidRDefault="00725319" w:rsidP="00EA1144">
            <w:pPr>
              <w:jc w:val="both"/>
              <w:rPr>
                <w:rFonts w:ascii="Verdana" w:hAnsi="Verdana"/>
                <w:lang w:val="es-EC"/>
              </w:rPr>
            </w:pPr>
            <w:r w:rsidRPr="00896BE4">
              <w:rPr>
                <w:rFonts w:ascii="Verdana" w:hAnsi="Verdana"/>
                <w:lang w:val="es-EC"/>
              </w:rPr>
              <w:t>RND-02</w:t>
            </w:r>
          </w:p>
        </w:tc>
        <w:tc>
          <w:tcPr>
            <w:tcW w:w="7761" w:type="dxa"/>
            <w:hideMark/>
          </w:tcPr>
          <w:p w14:paraId="1F47B6CA" w14:textId="77777777" w:rsidR="00725319" w:rsidRPr="00896BE4" w:rsidRDefault="00725319" w:rsidP="00EA1144">
            <w:pPr>
              <w:jc w:val="both"/>
              <w:rPr>
                <w:rFonts w:ascii="Verdana" w:hAnsi="Verdana"/>
                <w:lang w:val="es-EC"/>
              </w:rPr>
            </w:pPr>
            <w:r w:rsidRPr="00896BE4">
              <w:rPr>
                <w:rFonts w:ascii="Verdana" w:hAnsi="Verdana"/>
                <w:lang w:val="es-EC"/>
              </w:rPr>
              <w:t>Una solicitud podrá ser registrada directamente por el adulto mayor o por un cuidador autorizado.</w:t>
            </w:r>
          </w:p>
        </w:tc>
      </w:tr>
      <w:tr w:rsidR="00725319" w:rsidRPr="00C61CED" w14:paraId="4B2DA983" w14:textId="77777777" w:rsidTr="00EA1144">
        <w:tc>
          <w:tcPr>
            <w:tcW w:w="1101" w:type="dxa"/>
            <w:hideMark/>
          </w:tcPr>
          <w:p w14:paraId="2892E193" w14:textId="77777777" w:rsidR="00725319" w:rsidRPr="00896BE4" w:rsidRDefault="00725319" w:rsidP="00EA1144">
            <w:pPr>
              <w:jc w:val="both"/>
              <w:rPr>
                <w:rFonts w:ascii="Verdana" w:hAnsi="Verdana"/>
                <w:lang w:val="es-EC"/>
              </w:rPr>
            </w:pPr>
            <w:r w:rsidRPr="00896BE4">
              <w:rPr>
                <w:rFonts w:ascii="Verdana" w:hAnsi="Verdana"/>
                <w:lang w:val="es-EC"/>
              </w:rPr>
              <w:t>RND-03</w:t>
            </w:r>
          </w:p>
        </w:tc>
        <w:tc>
          <w:tcPr>
            <w:tcW w:w="7761" w:type="dxa"/>
            <w:hideMark/>
          </w:tcPr>
          <w:p w14:paraId="25E48777" w14:textId="77777777" w:rsidR="00725319" w:rsidRPr="00896BE4" w:rsidRDefault="00725319" w:rsidP="00EA1144">
            <w:pPr>
              <w:jc w:val="both"/>
              <w:rPr>
                <w:rFonts w:ascii="Verdana" w:hAnsi="Verdana"/>
                <w:lang w:val="es-EC"/>
              </w:rPr>
            </w:pPr>
            <w:r w:rsidRPr="00896BE4">
              <w:rPr>
                <w:rFonts w:ascii="Verdana" w:hAnsi="Verdana"/>
                <w:lang w:val="es-EC"/>
              </w:rPr>
              <w:t>Un voluntario deberá tener su perfil activo y validado antes de postularse.</w:t>
            </w:r>
          </w:p>
        </w:tc>
      </w:tr>
      <w:tr w:rsidR="00725319" w:rsidRPr="00C61CED" w14:paraId="6364B123" w14:textId="77777777" w:rsidTr="00EA1144">
        <w:tc>
          <w:tcPr>
            <w:tcW w:w="1101" w:type="dxa"/>
            <w:hideMark/>
          </w:tcPr>
          <w:p w14:paraId="31CCD2CB" w14:textId="77777777" w:rsidR="00725319" w:rsidRPr="00896BE4" w:rsidRDefault="00725319" w:rsidP="00EA1144">
            <w:pPr>
              <w:jc w:val="both"/>
              <w:rPr>
                <w:rFonts w:ascii="Verdana" w:hAnsi="Verdana"/>
                <w:lang w:val="es-EC"/>
              </w:rPr>
            </w:pPr>
            <w:r w:rsidRPr="00896BE4">
              <w:rPr>
                <w:rFonts w:ascii="Verdana" w:hAnsi="Verdana"/>
                <w:lang w:val="es-EC"/>
              </w:rPr>
              <w:t>RND-04</w:t>
            </w:r>
          </w:p>
        </w:tc>
        <w:tc>
          <w:tcPr>
            <w:tcW w:w="7761" w:type="dxa"/>
            <w:hideMark/>
          </w:tcPr>
          <w:p w14:paraId="19BF852C" w14:textId="77777777" w:rsidR="00725319" w:rsidRPr="00896BE4" w:rsidRDefault="00725319" w:rsidP="00EA1144">
            <w:pPr>
              <w:jc w:val="both"/>
              <w:rPr>
                <w:rFonts w:ascii="Verdana" w:hAnsi="Verdana"/>
                <w:lang w:val="es-EC"/>
              </w:rPr>
            </w:pPr>
            <w:r w:rsidRPr="00896BE4">
              <w:rPr>
                <w:rFonts w:ascii="Verdana" w:hAnsi="Verdana"/>
                <w:lang w:val="es-EC"/>
              </w:rPr>
              <w:t xml:space="preserve">Un voluntario no podrá mantener más de una postulación activa </w:t>
            </w:r>
            <w:r w:rsidRPr="00896BE4">
              <w:rPr>
                <w:rFonts w:ascii="Verdana" w:hAnsi="Verdana"/>
                <w:lang w:val="es-EC"/>
              </w:rPr>
              <w:lastRenderedPageBreak/>
              <w:t>para la misma solicitud.</w:t>
            </w:r>
          </w:p>
        </w:tc>
      </w:tr>
      <w:tr w:rsidR="00725319" w:rsidRPr="00C61CED" w14:paraId="6CE8F1DE" w14:textId="77777777" w:rsidTr="00EA1144">
        <w:tc>
          <w:tcPr>
            <w:tcW w:w="1101" w:type="dxa"/>
            <w:hideMark/>
          </w:tcPr>
          <w:p w14:paraId="28EC88D9" w14:textId="77777777" w:rsidR="00725319" w:rsidRPr="00896BE4" w:rsidRDefault="00725319" w:rsidP="00EA1144">
            <w:pPr>
              <w:jc w:val="both"/>
              <w:rPr>
                <w:rFonts w:ascii="Verdana" w:hAnsi="Verdana"/>
                <w:lang w:val="es-EC"/>
              </w:rPr>
            </w:pPr>
            <w:r w:rsidRPr="00896BE4">
              <w:rPr>
                <w:rFonts w:ascii="Verdana" w:hAnsi="Verdana"/>
                <w:lang w:val="es-EC"/>
              </w:rPr>
              <w:lastRenderedPageBreak/>
              <w:t>RND-05</w:t>
            </w:r>
          </w:p>
        </w:tc>
        <w:tc>
          <w:tcPr>
            <w:tcW w:w="7761" w:type="dxa"/>
            <w:hideMark/>
          </w:tcPr>
          <w:p w14:paraId="154AAD59" w14:textId="77777777" w:rsidR="00725319" w:rsidRPr="00896BE4" w:rsidRDefault="00725319" w:rsidP="00EA1144">
            <w:pPr>
              <w:jc w:val="both"/>
              <w:rPr>
                <w:rFonts w:ascii="Verdana" w:hAnsi="Verdana"/>
                <w:lang w:val="es-EC"/>
              </w:rPr>
            </w:pPr>
            <w:r w:rsidRPr="00896BE4">
              <w:rPr>
                <w:rFonts w:ascii="Verdana" w:hAnsi="Verdana"/>
                <w:lang w:val="es-EC"/>
              </w:rPr>
              <w:t>Una postulación aceptada podrá generar una asignación.</w:t>
            </w:r>
          </w:p>
        </w:tc>
      </w:tr>
      <w:tr w:rsidR="00725319" w:rsidRPr="00C61CED" w14:paraId="23763A46" w14:textId="77777777" w:rsidTr="00EA1144">
        <w:tc>
          <w:tcPr>
            <w:tcW w:w="1101" w:type="dxa"/>
            <w:hideMark/>
          </w:tcPr>
          <w:p w14:paraId="3F93B6E0" w14:textId="77777777" w:rsidR="00725319" w:rsidRPr="00896BE4" w:rsidRDefault="00725319" w:rsidP="00EA1144">
            <w:pPr>
              <w:jc w:val="both"/>
              <w:rPr>
                <w:rFonts w:ascii="Verdana" w:hAnsi="Verdana"/>
                <w:lang w:val="es-EC"/>
              </w:rPr>
            </w:pPr>
            <w:r w:rsidRPr="00896BE4">
              <w:rPr>
                <w:rFonts w:ascii="Verdana" w:hAnsi="Verdana"/>
                <w:lang w:val="es-EC"/>
              </w:rPr>
              <w:t>RND-06</w:t>
            </w:r>
          </w:p>
        </w:tc>
        <w:tc>
          <w:tcPr>
            <w:tcW w:w="7761" w:type="dxa"/>
            <w:hideMark/>
          </w:tcPr>
          <w:p w14:paraId="20DB9880" w14:textId="77777777" w:rsidR="00725319" w:rsidRPr="00896BE4" w:rsidRDefault="00725319" w:rsidP="00EA1144">
            <w:pPr>
              <w:jc w:val="both"/>
              <w:rPr>
                <w:rFonts w:ascii="Verdana" w:hAnsi="Verdana"/>
                <w:lang w:val="es-EC"/>
              </w:rPr>
            </w:pPr>
            <w:r w:rsidRPr="00896BE4">
              <w:rPr>
                <w:rFonts w:ascii="Verdana" w:hAnsi="Verdana"/>
                <w:lang w:val="es-EC"/>
              </w:rPr>
              <w:t>Una solicitud no podrá mantener más de una asignación activa.</w:t>
            </w:r>
          </w:p>
        </w:tc>
      </w:tr>
      <w:tr w:rsidR="00725319" w:rsidRPr="00C61CED" w14:paraId="7A5014DF" w14:textId="77777777" w:rsidTr="00EA1144">
        <w:tc>
          <w:tcPr>
            <w:tcW w:w="1101" w:type="dxa"/>
            <w:hideMark/>
          </w:tcPr>
          <w:p w14:paraId="09A645C2" w14:textId="77777777" w:rsidR="00725319" w:rsidRPr="00896BE4" w:rsidRDefault="00725319" w:rsidP="00EA1144">
            <w:pPr>
              <w:jc w:val="both"/>
              <w:rPr>
                <w:rFonts w:ascii="Verdana" w:hAnsi="Verdana"/>
                <w:lang w:val="es-EC"/>
              </w:rPr>
            </w:pPr>
            <w:r w:rsidRPr="00896BE4">
              <w:rPr>
                <w:rFonts w:ascii="Verdana" w:hAnsi="Verdana"/>
                <w:lang w:val="es-EC"/>
              </w:rPr>
              <w:t>RND-07</w:t>
            </w:r>
          </w:p>
        </w:tc>
        <w:tc>
          <w:tcPr>
            <w:tcW w:w="7761" w:type="dxa"/>
            <w:hideMark/>
          </w:tcPr>
          <w:p w14:paraId="4ACECB0A" w14:textId="77777777" w:rsidR="00725319" w:rsidRPr="00896BE4" w:rsidRDefault="00725319" w:rsidP="00EA1144">
            <w:pPr>
              <w:jc w:val="both"/>
              <w:rPr>
                <w:rFonts w:ascii="Verdana" w:hAnsi="Verdana"/>
                <w:lang w:val="es-EC"/>
              </w:rPr>
            </w:pPr>
            <w:r w:rsidRPr="00896BE4">
              <w:rPr>
                <w:rFonts w:ascii="Verdana" w:hAnsi="Verdana"/>
                <w:lang w:val="es-EC"/>
              </w:rPr>
              <w:t>Una jornada deberá estar respaldada por una asignación activa.</w:t>
            </w:r>
          </w:p>
        </w:tc>
      </w:tr>
      <w:tr w:rsidR="00725319" w:rsidRPr="00C61CED" w14:paraId="064DF40D" w14:textId="77777777" w:rsidTr="00EA1144">
        <w:tc>
          <w:tcPr>
            <w:tcW w:w="1101" w:type="dxa"/>
            <w:hideMark/>
          </w:tcPr>
          <w:p w14:paraId="6D3DB1D6" w14:textId="77777777" w:rsidR="00725319" w:rsidRPr="00896BE4" w:rsidRDefault="00725319" w:rsidP="00EA1144">
            <w:pPr>
              <w:jc w:val="both"/>
              <w:rPr>
                <w:rFonts w:ascii="Verdana" w:hAnsi="Verdana"/>
                <w:lang w:val="es-EC"/>
              </w:rPr>
            </w:pPr>
            <w:r w:rsidRPr="00896BE4">
              <w:rPr>
                <w:rFonts w:ascii="Verdana" w:hAnsi="Verdana"/>
                <w:lang w:val="es-EC"/>
              </w:rPr>
              <w:t>RND-08</w:t>
            </w:r>
          </w:p>
        </w:tc>
        <w:tc>
          <w:tcPr>
            <w:tcW w:w="7761" w:type="dxa"/>
            <w:hideMark/>
          </w:tcPr>
          <w:p w14:paraId="72DC3E46" w14:textId="77777777" w:rsidR="00725319" w:rsidRPr="00896BE4" w:rsidRDefault="00725319" w:rsidP="00EA1144">
            <w:pPr>
              <w:jc w:val="both"/>
              <w:rPr>
                <w:rFonts w:ascii="Verdana" w:hAnsi="Verdana"/>
                <w:lang w:val="es-EC"/>
              </w:rPr>
            </w:pPr>
            <w:r w:rsidRPr="00896BE4">
              <w:rPr>
                <w:rFonts w:ascii="Verdana" w:hAnsi="Verdana"/>
                <w:lang w:val="es-EC"/>
              </w:rPr>
              <w:t>Los mensajes solo podrán intercambiarse dentro del contexto de una solicitud y entre participantes autorizados.</w:t>
            </w:r>
          </w:p>
        </w:tc>
      </w:tr>
      <w:tr w:rsidR="00725319" w:rsidRPr="00C61CED" w14:paraId="3F551DA1" w14:textId="77777777" w:rsidTr="00EA1144">
        <w:tc>
          <w:tcPr>
            <w:tcW w:w="1101" w:type="dxa"/>
            <w:hideMark/>
          </w:tcPr>
          <w:p w14:paraId="77984A7F" w14:textId="77777777" w:rsidR="00725319" w:rsidRPr="00896BE4" w:rsidRDefault="00725319" w:rsidP="00EA1144">
            <w:pPr>
              <w:jc w:val="both"/>
              <w:rPr>
                <w:rFonts w:ascii="Verdana" w:hAnsi="Verdana"/>
                <w:lang w:val="es-EC"/>
              </w:rPr>
            </w:pPr>
            <w:r w:rsidRPr="00896BE4">
              <w:rPr>
                <w:rFonts w:ascii="Verdana" w:hAnsi="Verdana"/>
                <w:lang w:val="es-EC"/>
              </w:rPr>
              <w:t>RND-09</w:t>
            </w:r>
          </w:p>
        </w:tc>
        <w:tc>
          <w:tcPr>
            <w:tcW w:w="7761" w:type="dxa"/>
            <w:hideMark/>
          </w:tcPr>
          <w:p w14:paraId="286ED7AF" w14:textId="77777777" w:rsidR="00725319" w:rsidRPr="00896BE4" w:rsidRDefault="00725319" w:rsidP="00EA1144">
            <w:pPr>
              <w:jc w:val="both"/>
              <w:rPr>
                <w:rFonts w:ascii="Verdana" w:hAnsi="Verdana"/>
                <w:lang w:val="es-EC"/>
              </w:rPr>
            </w:pPr>
            <w:r w:rsidRPr="00896BE4">
              <w:rPr>
                <w:rFonts w:ascii="Verdana" w:hAnsi="Verdana"/>
                <w:lang w:val="es-EC"/>
              </w:rPr>
              <w:t>La información sensible del adulto mayor permanecerá restringida hasta que exista una asignación confirmada.</w:t>
            </w:r>
          </w:p>
        </w:tc>
      </w:tr>
      <w:tr w:rsidR="00725319" w:rsidRPr="00C61CED" w14:paraId="75B1C63F" w14:textId="77777777" w:rsidTr="00EA1144">
        <w:tc>
          <w:tcPr>
            <w:tcW w:w="1101" w:type="dxa"/>
            <w:hideMark/>
          </w:tcPr>
          <w:p w14:paraId="3F5E8726" w14:textId="77777777" w:rsidR="00725319" w:rsidRPr="00896BE4" w:rsidRDefault="00725319" w:rsidP="00EA1144">
            <w:pPr>
              <w:jc w:val="both"/>
              <w:rPr>
                <w:rFonts w:ascii="Verdana" w:hAnsi="Verdana"/>
                <w:lang w:val="es-EC"/>
              </w:rPr>
            </w:pPr>
            <w:r w:rsidRPr="00896BE4">
              <w:rPr>
                <w:rFonts w:ascii="Verdana" w:hAnsi="Verdana"/>
                <w:lang w:val="es-EC"/>
              </w:rPr>
              <w:t>RND-10</w:t>
            </w:r>
          </w:p>
        </w:tc>
        <w:tc>
          <w:tcPr>
            <w:tcW w:w="7761" w:type="dxa"/>
            <w:hideMark/>
          </w:tcPr>
          <w:p w14:paraId="28739898" w14:textId="77777777" w:rsidR="00725319" w:rsidRPr="00896BE4" w:rsidRDefault="00725319" w:rsidP="00EA1144">
            <w:pPr>
              <w:jc w:val="both"/>
              <w:rPr>
                <w:rFonts w:ascii="Verdana" w:hAnsi="Verdana"/>
                <w:lang w:val="es-EC"/>
              </w:rPr>
            </w:pPr>
            <w:r w:rsidRPr="00896BE4">
              <w:rPr>
                <w:rFonts w:ascii="Verdana" w:hAnsi="Verdana"/>
                <w:lang w:val="es-EC"/>
              </w:rPr>
              <w:t>Una incidencia deberá relacionarse con una solicitud o jornada y conservar su seguimiento y resolución.</w:t>
            </w:r>
          </w:p>
        </w:tc>
      </w:tr>
      <w:tr w:rsidR="00725319" w:rsidRPr="00C61CED" w14:paraId="73C76DDE" w14:textId="77777777" w:rsidTr="00EA1144">
        <w:tc>
          <w:tcPr>
            <w:tcW w:w="1101" w:type="dxa"/>
            <w:hideMark/>
          </w:tcPr>
          <w:p w14:paraId="400F6695" w14:textId="77777777" w:rsidR="00725319" w:rsidRPr="00896BE4" w:rsidRDefault="00725319" w:rsidP="00EA1144">
            <w:pPr>
              <w:jc w:val="both"/>
              <w:rPr>
                <w:rFonts w:ascii="Verdana" w:hAnsi="Verdana"/>
                <w:lang w:val="es-EC"/>
              </w:rPr>
            </w:pPr>
            <w:r w:rsidRPr="00896BE4">
              <w:rPr>
                <w:rFonts w:ascii="Verdana" w:hAnsi="Verdana"/>
                <w:lang w:val="es-EC"/>
              </w:rPr>
              <w:t>RND-11</w:t>
            </w:r>
          </w:p>
        </w:tc>
        <w:tc>
          <w:tcPr>
            <w:tcW w:w="7761" w:type="dxa"/>
            <w:hideMark/>
          </w:tcPr>
          <w:p w14:paraId="29DF3A2C" w14:textId="77777777" w:rsidR="00725319" w:rsidRPr="00896BE4" w:rsidRDefault="00725319" w:rsidP="00EA1144">
            <w:pPr>
              <w:jc w:val="both"/>
              <w:rPr>
                <w:rFonts w:ascii="Verdana" w:hAnsi="Verdana"/>
                <w:lang w:val="es-EC"/>
              </w:rPr>
            </w:pPr>
            <w:r w:rsidRPr="00896BE4">
              <w:rPr>
                <w:rFonts w:ascii="Verdana" w:hAnsi="Verdana"/>
                <w:lang w:val="es-EC"/>
              </w:rPr>
              <w:t>Las calificaciones solo podrán registrarse después de finalizar la jornada.</w:t>
            </w:r>
          </w:p>
        </w:tc>
      </w:tr>
      <w:tr w:rsidR="00725319" w:rsidRPr="00C61CED" w14:paraId="3CA3BB2F" w14:textId="77777777" w:rsidTr="00EA1144">
        <w:tc>
          <w:tcPr>
            <w:tcW w:w="1101" w:type="dxa"/>
            <w:hideMark/>
          </w:tcPr>
          <w:p w14:paraId="44CECD37" w14:textId="77777777" w:rsidR="00725319" w:rsidRPr="00896BE4" w:rsidRDefault="00725319" w:rsidP="00EA1144">
            <w:pPr>
              <w:jc w:val="both"/>
              <w:rPr>
                <w:rFonts w:ascii="Verdana" w:hAnsi="Verdana"/>
                <w:lang w:val="es-EC"/>
              </w:rPr>
            </w:pPr>
            <w:r w:rsidRPr="00896BE4">
              <w:rPr>
                <w:rFonts w:ascii="Verdana" w:hAnsi="Verdana"/>
                <w:lang w:val="es-EC"/>
              </w:rPr>
              <w:t>RND-12</w:t>
            </w:r>
          </w:p>
        </w:tc>
        <w:tc>
          <w:tcPr>
            <w:tcW w:w="7761" w:type="dxa"/>
            <w:hideMark/>
          </w:tcPr>
          <w:p w14:paraId="4CA3A2A7" w14:textId="77777777" w:rsidR="00725319" w:rsidRPr="00896BE4" w:rsidRDefault="00725319" w:rsidP="00EA1144">
            <w:pPr>
              <w:jc w:val="both"/>
              <w:rPr>
                <w:rFonts w:ascii="Verdana" w:hAnsi="Verdana"/>
                <w:lang w:val="es-EC"/>
              </w:rPr>
            </w:pPr>
            <w:r w:rsidRPr="00896BE4">
              <w:rPr>
                <w:rFonts w:ascii="Verdana" w:hAnsi="Verdana"/>
                <w:lang w:val="es-EC"/>
              </w:rPr>
              <w:t>Cada participante podrá registrar únicamente las evaluaciones autorizadas para una atención.</w:t>
            </w:r>
          </w:p>
        </w:tc>
      </w:tr>
      <w:tr w:rsidR="00725319" w:rsidRPr="00C61CED" w14:paraId="5DEA421D" w14:textId="77777777" w:rsidTr="00EA1144">
        <w:tc>
          <w:tcPr>
            <w:tcW w:w="1101" w:type="dxa"/>
            <w:hideMark/>
          </w:tcPr>
          <w:p w14:paraId="7050BDBB" w14:textId="77777777" w:rsidR="00725319" w:rsidRPr="00896BE4" w:rsidRDefault="00725319" w:rsidP="00EA1144">
            <w:pPr>
              <w:jc w:val="both"/>
              <w:rPr>
                <w:rFonts w:ascii="Verdana" w:hAnsi="Verdana"/>
                <w:lang w:val="es-EC"/>
              </w:rPr>
            </w:pPr>
            <w:r w:rsidRPr="00896BE4">
              <w:rPr>
                <w:rFonts w:ascii="Verdana" w:hAnsi="Verdana"/>
                <w:lang w:val="es-EC"/>
              </w:rPr>
              <w:t>RND-13</w:t>
            </w:r>
          </w:p>
        </w:tc>
        <w:tc>
          <w:tcPr>
            <w:tcW w:w="7761" w:type="dxa"/>
            <w:hideMark/>
          </w:tcPr>
          <w:p w14:paraId="648BAFF5" w14:textId="77777777" w:rsidR="00725319" w:rsidRPr="00896BE4" w:rsidRDefault="00725319" w:rsidP="00EA1144">
            <w:pPr>
              <w:jc w:val="both"/>
              <w:rPr>
                <w:rFonts w:ascii="Verdana" w:hAnsi="Verdana"/>
                <w:lang w:val="es-EC"/>
              </w:rPr>
            </w:pPr>
            <w:r w:rsidRPr="00896BE4">
              <w:rPr>
                <w:rFonts w:ascii="Verdana" w:hAnsi="Verdana"/>
                <w:lang w:val="es-EC"/>
              </w:rPr>
              <w:t>Los eventos relevantes deberán conservar fecha, responsable, entidad afectada y resultado.</w:t>
            </w:r>
          </w:p>
        </w:tc>
      </w:tr>
      <w:tr w:rsidR="00725319" w:rsidRPr="00C61CED" w14:paraId="773740CF" w14:textId="77777777" w:rsidTr="00EA1144">
        <w:tc>
          <w:tcPr>
            <w:tcW w:w="1101" w:type="dxa"/>
            <w:hideMark/>
          </w:tcPr>
          <w:p w14:paraId="7EF732E4" w14:textId="77777777" w:rsidR="00725319" w:rsidRPr="00896BE4" w:rsidRDefault="00725319" w:rsidP="00EA1144">
            <w:pPr>
              <w:jc w:val="both"/>
              <w:rPr>
                <w:rFonts w:ascii="Verdana" w:hAnsi="Verdana"/>
                <w:lang w:val="es-EC"/>
              </w:rPr>
            </w:pPr>
            <w:r w:rsidRPr="00896BE4">
              <w:rPr>
                <w:rFonts w:ascii="Verdana" w:hAnsi="Verdana"/>
                <w:lang w:val="es-EC"/>
              </w:rPr>
              <w:t>RND-14</w:t>
            </w:r>
          </w:p>
        </w:tc>
        <w:tc>
          <w:tcPr>
            <w:tcW w:w="7761" w:type="dxa"/>
            <w:hideMark/>
          </w:tcPr>
          <w:p w14:paraId="6C68454B" w14:textId="77777777" w:rsidR="00725319" w:rsidRPr="00896BE4" w:rsidRDefault="00725319" w:rsidP="00EA1144">
            <w:pPr>
              <w:jc w:val="both"/>
              <w:rPr>
                <w:rFonts w:ascii="Verdana" w:hAnsi="Verdana"/>
                <w:lang w:val="es-EC"/>
              </w:rPr>
            </w:pPr>
            <w:r w:rsidRPr="00896BE4">
              <w:rPr>
                <w:rFonts w:ascii="Verdana" w:hAnsi="Verdana"/>
                <w:lang w:val="es-EC"/>
              </w:rPr>
              <w:t>Los registros de auditoría deberán estar protegidos contra modificaciones no autorizadas.</w:t>
            </w:r>
          </w:p>
        </w:tc>
      </w:tr>
      <w:tr w:rsidR="00725319" w:rsidRPr="00C61CED" w14:paraId="025CE0B5" w14:textId="77777777" w:rsidTr="00EA1144">
        <w:tc>
          <w:tcPr>
            <w:tcW w:w="1101" w:type="dxa"/>
            <w:hideMark/>
          </w:tcPr>
          <w:p w14:paraId="1DBE3B10" w14:textId="77777777" w:rsidR="00725319" w:rsidRPr="00896BE4" w:rsidRDefault="00725319" w:rsidP="00EA1144">
            <w:pPr>
              <w:jc w:val="both"/>
              <w:rPr>
                <w:rFonts w:ascii="Verdana" w:hAnsi="Verdana"/>
                <w:lang w:val="es-EC"/>
              </w:rPr>
            </w:pPr>
            <w:r w:rsidRPr="00896BE4">
              <w:rPr>
                <w:rFonts w:ascii="Verdana" w:hAnsi="Verdana"/>
                <w:lang w:val="es-EC"/>
              </w:rPr>
              <w:t>RND-15</w:t>
            </w:r>
          </w:p>
        </w:tc>
        <w:tc>
          <w:tcPr>
            <w:tcW w:w="7761" w:type="dxa"/>
            <w:hideMark/>
          </w:tcPr>
          <w:p w14:paraId="25ECA403" w14:textId="77777777" w:rsidR="00725319" w:rsidRPr="00896BE4" w:rsidRDefault="00725319" w:rsidP="00EA1144">
            <w:pPr>
              <w:jc w:val="both"/>
              <w:rPr>
                <w:rFonts w:ascii="Verdana" w:hAnsi="Verdana"/>
                <w:lang w:val="es-EC"/>
              </w:rPr>
            </w:pPr>
            <w:r w:rsidRPr="00896BE4">
              <w:rPr>
                <w:rFonts w:ascii="Verdana" w:hAnsi="Verdana"/>
                <w:lang w:val="es-EC"/>
              </w:rPr>
              <w:t>La eliminación o desactivación de una cuenta no deberá destruir la trazabilidad histórica de las atenciones.</w:t>
            </w:r>
          </w:p>
        </w:tc>
      </w:tr>
    </w:tbl>
    <w:p w14:paraId="40253C85" w14:textId="2C808C3A" w:rsidR="00725319" w:rsidRPr="00896BE4" w:rsidRDefault="00725319" w:rsidP="00896BE4">
      <w:pPr>
        <w:pStyle w:val="Ttulo3"/>
        <w:spacing w:before="120" w:after="120"/>
        <w:ind w:left="1134" w:hanging="1134"/>
        <w:rPr>
          <w:rFonts w:ascii="Verdana" w:hAnsi="Verdana"/>
          <w:color w:val="943634" w:themeColor="accent2" w:themeShade="BF"/>
          <w:sz w:val="24"/>
          <w:szCs w:val="24"/>
          <w:lang w:val="es-EC"/>
        </w:rPr>
      </w:pPr>
      <w:bookmarkStart w:id="274" w:name="_Toc238210848"/>
      <w:bookmarkStart w:id="275" w:name="_Toc238294019"/>
      <w:bookmarkStart w:id="276" w:name="_Toc238905622"/>
      <w:r w:rsidRPr="00896BE4">
        <w:rPr>
          <w:rFonts w:ascii="Verdana" w:hAnsi="Verdana"/>
          <w:color w:val="943634" w:themeColor="accent2" w:themeShade="BF"/>
          <w:sz w:val="24"/>
          <w:szCs w:val="24"/>
          <w:lang w:val="es-EC"/>
        </w:rPr>
        <w:t>Alcance del modelo</w:t>
      </w:r>
      <w:bookmarkEnd w:id="274"/>
      <w:bookmarkEnd w:id="275"/>
      <w:bookmarkEnd w:id="276"/>
    </w:p>
    <w:p w14:paraId="6F8FA012" w14:textId="77777777" w:rsidR="00725319" w:rsidRPr="00896BE4" w:rsidRDefault="00725319" w:rsidP="00725319">
      <w:pPr>
        <w:spacing w:after="0"/>
        <w:jc w:val="both"/>
        <w:rPr>
          <w:rFonts w:ascii="Verdana" w:hAnsi="Verdana"/>
          <w:lang w:val="es-EC"/>
        </w:rPr>
      </w:pPr>
      <w:r w:rsidRPr="00896BE4">
        <w:rPr>
          <w:rFonts w:ascii="Verdana" w:hAnsi="Verdana"/>
          <w:lang w:val="es-EC"/>
        </w:rPr>
        <w:t>Este modelo describe los conceptos principales del negocio y sus relaciones generales. No representa todavía:</w:t>
      </w:r>
    </w:p>
    <w:p w14:paraId="73FCB6A4"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Tablas físicas de MySQL. </w:t>
      </w:r>
    </w:p>
    <w:p w14:paraId="40F7A531"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Claves primarias o foráneas. </w:t>
      </w:r>
    </w:p>
    <w:p w14:paraId="77892D20"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Tipos y longitudes de datos. </w:t>
      </w:r>
    </w:p>
    <w:p w14:paraId="64952D24"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Índices o restricciones técnicas. </w:t>
      </w:r>
    </w:p>
    <w:p w14:paraId="49F1BC7B"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Componentes de Django. </w:t>
      </w:r>
    </w:p>
    <w:p w14:paraId="59D8A4EE"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APIs o servicios de integración. </w:t>
      </w:r>
    </w:p>
    <w:p w14:paraId="673C2E07"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Pantallas de usuario. </w:t>
      </w:r>
    </w:p>
    <w:p w14:paraId="0ABEAE25"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Métodos de clases. </w:t>
      </w:r>
    </w:p>
    <w:p w14:paraId="502B6E9F" w14:textId="77777777" w:rsidR="00725319" w:rsidRPr="00896BE4" w:rsidRDefault="00725319">
      <w:pPr>
        <w:numPr>
          <w:ilvl w:val="0"/>
          <w:numId w:val="22"/>
        </w:numPr>
        <w:spacing w:after="0"/>
        <w:jc w:val="both"/>
        <w:rPr>
          <w:rFonts w:ascii="Verdana" w:hAnsi="Verdana"/>
          <w:lang w:val="es-EC"/>
        </w:rPr>
      </w:pPr>
      <w:r w:rsidRPr="00896BE4">
        <w:rPr>
          <w:rFonts w:ascii="Verdana" w:hAnsi="Verdana"/>
          <w:lang w:val="es-EC"/>
        </w:rPr>
        <w:t xml:space="preserve">Detalles de implementación. </w:t>
      </w:r>
    </w:p>
    <w:p w14:paraId="2D3FB7E8" w14:textId="77777777" w:rsidR="00725319" w:rsidRPr="00896BE4" w:rsidRDefault="00725319" w:rsidP="00725319">
      <w:pPr>
        <w:spacing w:after="0"/>
        <w:jc w:val="both"/>
        <w:rPr>
          <w:rFonts w:ascii="Verdana" w:hAnsi="Verdana"/>
          <w:lang w:val="es-EC"/>
        </w:rPr>
      </w:pPr>
      <w:r w:rsidRPr="00896BE4">
        <w:rPr>
          <w:rFonts w:ascii="Verdana" w:hAnsi="Verdana"/>
          <w:lang w:val="es-EC"/>
        </w:rPr>
        <w:t>Estos elementos deberán desarrollarse posteriormente en el diseño de arquitectura, el modelo entidad-relación, el diccionario de datos y el diseño detallado de software.</w:t>
      </w:r>
    </w:p>
    <w:p w14:paraId="1F5F5B2C" w14:textId="77777777" w:rsidR="00896BE4" w:rsidRDefault="00896BE4" w:rsidP="00725319">
      <w:pPr>
        <w:spacing w:after="0"/>
        <w:jc w:val="both"/>
        <w:rPr>
          <w:rFonts w:ascii="Verdana" w:hAnsi="Verdana"/>
          <w:sz w:val="18"/>
          <w:szCs w:val="18"/>
          <w:lang w:val="es-EC"/>
        </w:rPr>
        <w:sectPr w:rsidR="00896BE4" w:rsidSect="00691DF5">
          <w:pgSz w:w="12240" w:h="15840"/>
          <w:pgMar w:top="1440" w:right="1440" w:bottom="1440" w:left="1440" w:header="720" w:footer="720" w:gutter="0"/>
          <w:cols w:space="720"/>
          <w:docGrid w:linePitch="360"/>
        </w:sectPr>
      </w:pPr>
    </w:p>
    <w:p w14:paraId="109A8897" w14:textId="77777777" w:rsidR="00955B6F" w:rsidRPr="00725319" w:rsidRDefault="00955B6F" w:rsidP="00725319">
      <w:pPr>
        <w:spacing w:after="0"/>
        <w:jc w:val="both"/>
        <w:rPr>
          <w:rFonts w:ascii="Verdana" w:hAnsi="Verdana"/>
          <w:sz w:val="18"/>
          <w:szCs w:val="18"/>
          <w:lang w:val="es-EC"/>
        </w:rPr>
      </w:pPr>
    </w:p>
    <w:p w14:paraId="6DA40774" w14:textId="77777777" w:rsidR="00955B6F" w:rsidRPr="00955B6F" w:rsidRDefault="00955B6F" w:rsidP="00955B6F">
      <w:pPr>
        <w:pStyle w:val="Prrafodelista"/>
        <w:keepNext/>
        <w:keepLines/>
        <w:numPr>
          <w:ilvl w:val="0"/>
          <w:numId w:val="2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277" w:name="_Toc238210849"/>
      <w:bookmarkStart w:id="278" w:name="_Toc238294020"/>
      <w:bookmarkStart w:id="279" w:name="_Toc238294143"/>
      <w:bookmarkStart w:id="280" w:name="_Toc238905623"/>
      <w:bookmarkEnd w:id="277"/>
      <w:bookmarkEnd w:id="278"/>
      <w:bookmarkEnd w:id="279"/>
      <w:bookmarkEnd w:id="280"/>
    </w:p>
    <w:p w14:paraId="5DC4103D" w14:textId="77777777" w:rsidR="00955B6F" w:rsidRPr="00955B6F" w:rsidRDefault="00955B6F" w:rsidP="00955B6F">
      <w:pPr>
        <w:pStyle w:val="Prrafodelista"/>
        <w:keepNext/>
        <w:keepLines/>
        <w:numPr>
          <w:ilvl w:val="0"/>
          <w:numId w:val="2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281" w:name="_Toc238210850"/>
      <w:bookmarkStart w:id="282" w:name="_Toc238294021"/>
      <w:bookmarkStart w:id="283" w:name="_Toc238294144"/>
      <w:bookmarkStart w:id="284" w:name="_Toc238905624"/>
      <w:bookmarkEnd w:id="281"/>
      <w:bookmarkEnd w:id="282"/>
      <w:bookmarkEnd w:id="283"/>
      <w:bookmarkEnd w:id="284"/>
    </w:p>
    <w:p w14:paraId="04144C76" w14:textId="77777777" w:rsidR="00955B6F" w:rsidRPr="00955B6F" w:rsidRDefault="00955B6F" w:rsidP="00955B6F">
      <w:pPr>
        <w:pStyle w:val="Prrafodelista"/>
        <w:keepNext/>
        <w:keepLines/>
        <w:numPr>
          <w:ilvl w:val="0"/>
          <w:numId w:val="2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285" w:name="_Toc238210851"/>
      <w:bookmarkStart w:id="286" w:name="_Toc238294022"/>
      <w:bookmarkStart w:id="287" w:name="_Toc238294145"/>
      <w:bookmarkStart w:id="288" w:name="_Toc238905625"/>
      <w:bookmarkEnd w:id="285"/>
      <w:bookmarkEnd w:id="286"/>
      <w:bookmarkEnd w:id="287"/>
      <w:bookmarkEnd w:id="288"/>
    </w:p>
    <w:p w14:paraId="5B84AA19" w14:textId="77777777" w:rsidR="00955B6F" w:rsidRPr="00955B6F" w:rsidRDefault="00955B6F" w:rsidP="00955B6F">
      <w:pPr>
        <w:pStyle w:val="Prrafodelista"/>
        <w:keepNext/>
        <w:keepLines/>
        <w:numPr>
          <w:ilvl w:val="0"/>
          <w:numId w:val="2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289" w:name="_Toc238210852"/>
      <w:bookmarkStart w:id="290" w:name="_Toc238294023"/>
      <w:bookmarkStart w:id="291" w:name="_Toc238294146"/>
      <w:bookmarkStart w:id="292" w:name="_Toc238905626"/>
      <w:bookmarkEnd w:id="289"/>
      <w:bookmarkEnd w:id="290"/>
      <w:bookmarkEnd w:id="291"/>
      <w:bookmarkEnd w:id="292"/>
    </w:p>
    <w:p w14:paraId="3879573F" w14:textId="19C5FCEC" w:rsidR="00955B6F" w:rsidRPr="00955B6F" w:rsidRDefault="00955B6F" w:rsidP="00896BE4">
      <w:pPr>
        <w:pStyle w:val="Ttulo1"/>
        <w:numPr>
          <w:ilvl w:val="0"/>
          <w:numId w:val="21"/>
        </w:numPr>
        <w:tabs>
          <w:tab w:val="num" w:pos="1134"/>
        </w:tabs>
        <w:spacing w:before="120" w:after="120"/>
        <w:ind w:left="1134" w:hanging="1134"/>
        <w:rPr>
          <w:rFonts w:ascii="Verdana" w:hAnsi="Verdana"/>
          <w:color w:val="632423" w:themeColor="accent2" w:themeShade="80"/>
          <w:lang w:val="es-EC"/>
        </w:rPr>
      </w:pPr>
      <w:bookmarkStart w:id="293" w:name="_Toc238210853"/>
      <w:bookmarkStart w:id="294" w:name="_Toc238294024"/>
      <w:bookmarkStart w:id="295" w:name="_Toc238905627"/>
      <w:r w:rsidRPr="00955B6F">
        <w:rPr>
          <w:rFonts w:ascii="Verdana" w:hAnsi="Verdana"/>
          <w:color w:val="632423" w:themeColor="accent2" w:themeShade="80"/>
          <w:lang w:val="es-EC"/>
        </w:rPr>
        <w:t>Actividades</w:t>
      </w:r>
      <w:bookmarkEnd w:id="293"/>
      <w:bookmarkEnd w:id="294"/>
      <w:bookmarkEnd w:id="295"/>
    </w:p>
    <w:p w14:paraId="2214D817" w14:textId="77777777" w:rsidR="00955B6F" w:rsidRPr="00896BE4" w:rsidRDefault="00955B6F" w:rsidP="00896BE4">
      <w:pPr>
        <w:ind w:firstLine="720"/>
        <w:rPr>
          <w:rFonts w:ascii="Verdana" w:hAnsi="Verdana"/>
          <w:lang w:val="es-EC"/>
        </w:rPr>
      </w:pPr>
      <w:r w:rsidRPr="00896BE4">
        <w:rPr>
          <w:rFonts w:ascii="Verdana" w:hAnsi="Verdana"/>
          <w:lang w:val="es-EC"/>
        </w:rPr>
        <w:t>Durante la planificación del Sprint 1 se identificaron y registraron las actividades necesarias para organizar el proyecto, recopilar los requisitos iniciales, definir a los actores e interesados, iniciar la documentación y elaborar el diseño conceptual de Barrio Solidario.</w:t>
      </w:r>
    </w:p>
    <w:p w14:paraId="14B2B9C8" w14:textId="77777777" w:rsidR="00955B6F" w:rsidRDefault="00955B6F" w:rsidP="00955B6F">
      <w:pPr>
        <w:rPr>
          <w:rFonts w:ascii="Verdana" w:hAnsi="Verdana"/>
          <w:lang w:val="es-EC"/>
        </w:rPr>
      </w:pPr>
      <w:r w:rsidRPr="00896BE4">
        <w:rPr>
          <w:rFonts w:ascii="Verdana" w:hAnsi="Verdana"/>
          <w:lang w:val="es-EC"/>
        </w:rPr>
        <w:t>Cada actividad fue definida con un responsable principal, participantes de apoyo, fecha prevista y resultado esperado. Posteriormente, estas actividades se registraron como unidades de trabajo en Jira para facilitar su asignación y seguimiento.</w:t>
      </w:r>
    </w:p>
    <w:tbl>
      <w:tblPr>
        <w:tblStyle w:val="Tablaconcuadrcula"/>
        <w:tblW w:w="0" w:type="auto"/>
        <w:tblLook w:val="04A0" w:firstRow="1" w:lastRow="0" w:firstColumn="1" w:lastColumn="0" w:noHBand="0" w:noVBand="1"/>
      </w:tblPr>
      <w:tblGrid>
        <w:gridCol w:w="1061"/>
        <w:gridCol w:w="1731"/>
        <w:gridCol w:w="1801"/>
        <w:gridCol w:w="1910"/>
        <w:gridCol w:w="1544"/>
        <w:gridCol w:w="1352"/>
        <w:gridCol w:w="2368"/>
        <w:gridCol w:w="1409"/>
      </w:tblGrid>
      <w:tr w:rsidR="00996A8A" w:rsidRPr="00996A8A" w14:paraId="6822780E" w14:textId="77777777" w:rsidTr="00996A8A">
        <w:tc>
          <w:tcPr>
            <w:tcW w:w="0" w:type="auto"/>
            <w:shd w:val="clear" w:color="auto" w:fill="943634" w:themeFill="accent2" w:themeFillShade="BF"/>
            <w:hideMark/>
          </w:tcPr>
          <w:p w14:paraId="0611E975"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Código</w:t>
            </w:r>
          </w:p>
        </w:tc>
        <w:tc>
          <w:tcPr>
            <w:tcW w:w="0" w:type="auto"/>
            <w:shd w:val="clear" w:color="auto" w:fill="943634" w:themeFill="accent2" w:themeFillShade="BF"/>
            <w:hideMark/>
          </w:tcPr>
          <w:p w14:paraId="7835E7A5"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Actividad</w:t>
            </w:r>
          </w:p>
        </w:tc>
        <w:tc>
          <w:tcPr>
            <w:tcW w:w="0" w:type="auto"/>
            <w:shd w:val="clear" w:color="auto" w:fill="943634" w:themeFill="accent2" w:themeFillShade="BF"/>
            <w:hideMark/>
          </w:tcPr>
          <w:p w14:paraId="4704A358"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Responsable principal</w:t>
            </w:r>
          </w:p>
        </w:tc>
        <w:tc>
          <w:tcPr>
            <w:tcW w:w="0" w:type="auto"/>
            <w:shd w:val="clear" w:color="auto" w:fill="943634" w:themeFill="accent2" w:themeFillShade="BF"/>
            <w:hideMark/>
          </w:tcPr>
          <w:p w14:paraId="17FB514B"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Participantes de apoyo</w:t>
            </w:r>
          </w:p>
        </w:tc>
        <w:tc>
          <w:tcPr>
            <w:tcW w:w="0" w:type="auto"/>
            <w:shd w:val="clear" w:color="auto" w:fill="943634" w:themeFill="accent2" w:themeFillShade="BF"/>
            <w:hideMark/>
          </w:tcPr>
          <w:p w14:paraId="1F6A7A6C"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Fecha prevista</w:t>
            </w:r>
          </w:p>
        </w:tc>
        <w:tc>
          <w:tcPr>
            <w:tcW w:w="0" w:type="auto"/>
            <w:shd w:val="clear" w:color="auto" w:fill="943634" w:themeFill="accent2" w:themeFillShade="BF"/>
            <w:hideMark/>
          </w:tcPr>
          <w:p w14:paraId="52E74259"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Prioridad</w:t>
            </w:r>
          </w:p>
        </w:tc>
        <w:tc>
          <w:tcPr>
            <w:tcW w:w="0" w:type="auto"/>
            <w:shd w:val="clear" w:color="auto" w:fill="943634" w:themeFill="accent2" w:themeFillShade="BF"/>
            <w:hideMark/>
          </w:tcPr>
          <w:p w14:paraId="0CE92441"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Resultado o evidencia esperada</w:t>
            </w:r>
          </w:p>
        </w:tc>
        <w:tc>
          <w:tcPr>
            <w:tcW w:w="0" w:type="auto"/>
            <w:shd w:val="clear" w:color="auto" w:fill="943634" w:themeFill="accent2" w:themeFillShade="BF"/>
            <w:hideMark/>
          </w:tcPr>
          <w:p w14:paraId="672095DF" w14:textId="77777777" w:rsidR="00996A8A" w:rsidRPr="00996A8A" w:rsidRDefault="00996A8A" w:rsidP="00996A8A">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Estado sugerido</w:t>
            </w:r>
          </w:p>
        </w:tc>
      </w:tr>
      <w:tr w:rsidR="00996A8A" w:rsidRPr="00996A8A" w14:paraId="4AE497A5" w14:textId="77777777" w:rsidTr="00996A8A">
        <w:tc>
          <w:tcPr>
            <w:tcW w:w="0" w:type="auto"/>
            <w:hideMark/>
          </w:tcPr>
          <w:p w14:paraId="0D64AE72" w14:textId="77777777" w:rsidR="00996A8A" w:rsidRPr="00996A8A" w:rsidRDefault="00996A8A" w:rsidP="00996A8A">
            <w:pPr>
              <w:spacing w:line="276" w:lineRule="auto"/>
              <w:rPr>
                <w:rFonts w:ascii="Verdana" w:hAnsi="Verdana"/>
                <w:lang w:val="es-EC"/>
              </w:rPr>
            </w:pPr>
            <w:r w:rsidRPr="00996A8A">
              <w:rPr>
                <w:rFonts w:ascii="Verdana" w:hAnsi="Verdana"/>
                <w:lang w:val="es-EC"/>
              </w:rPr>
              <w:t>ACT-01</w:t>
            </w:r>
          </w:p>
        </w:tc>
        <w:tc>
          <w:tcPr>
            <w:tcW w:w="0" w:type="auto"/>
            <w:hideMark/>
          </w:tcPr>
          <w:p w14:paraId="6A84FA77" w14:textId="77777777" w:rsidR="00996A8A" w:rsidRPr="00996A8A" w:rsidRDefault="00996A8A" w:rsidP="00996A8A">
            <w:pPr>
              <w:spacing w:line="276" w:lineRule="auto"/>
              <w:rPr>
                <w:rFonts w:ascii="Verdana" w:hAnsi="Verdana"/>
                <w:lang w:val="es-EC"/>
              </w:rPr>
            </w:pPr>
            <w:r w:rsidRPr="00996A8A">
              <w:rPr>
                <w:rFonts w:ascii="Verdana" w:hAnsi="Verdana"/>
                <w:lang w:val="es-EC"/>
              </w:rPr>
              <w:t>Realizar la reunión de planificación del Sprint 1</w:t>
            </w:r>
          </w:p>
        </w:tc>
        <w:tc>
          <w:tcPr>
            <w:tcW w:w="0" w:type="auto"/>
            <w:hideMark/>
          </w:tcPr>
          <w:p w14:paraId="0A89AA22"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5E509A57"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553DDA17" w14:textId="77777777" w:rsidR="00996A8A" w:rsidRPr="00996A8A" w:rsidRDefault="00996A8A" w:rsidP="00996A8A">
            <w:pPr>
              <w:spacing w:line="276" w:lineRule="auto"/>
              <w:rPr>
                <w:rFonts w:ascii="Verdana" w:hAnsi="Verdana"/>
                <w:lang w:val="es-EC"/>
              </w:rPr>
            </w:pPr>
            <w:r w:rsidRPr="00996A8A">
              <w:rPr>
                <w:rFonts w:ascii="Verdana" w:hAnsi="Verdana"/>
                <w:lang w:val="es-EC"/>
              </w:rPr>
              <w:t>15/08/2026</w:t>
            </w:r>
          </w:p>
        </w:tc>
        <w:tc>
          <w:tcPr>
            <w:tcW w:w="0" w:type="auto"/>
            <w:hideMark/>
          </w:tcPr>
          <w:p w14:paraId="40E48011"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1911F29B" w14:textId="77777777" w:rsidR="00996A8A" w:rsidRPr="00996A8A" w:rsidRDefault="00996A8A" w:rsidP="00996A8A">
            <w:pPr>
              <w:spacing w:line="276" w:lineRule="auto"/>
              <w:rPr>
                <w:rFonts w:ascii="Verdana" w:hAnsi="Verdana"/>
                <w:lang w:val="es-EC"/>
              </w:rPr>
            </w:pPr>
            <w:r w:rsidRPr="00996A8A">
              <w:rPr>
                <w:rFonts w:ascii="Verdana" w:hAnsi="Verdana"/>
                <w:lang w:val="es-EC"/>
              </w:rPr>
              <w:t>Objetivo, actividades, responsables y entregables del Sprint definidos. Acta y captura de la reunión.</w:t>
            </w:r>
          </w:p>
        </w:tc>
        <w:tc>
          <w:tcPr>
            <w:tcW w:w="0" w:type="auto"/>
            <w:hideMark/>
          </w:tcPr>
          <w:p w14:paraId="6094E366"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4CF27B3B" w14:textId="77777777" w:rsidTr="00996A8A">
        <w:tc>
          <w:tcPr>
            <w:tcW w:w="0" w:type="auto"/>
            <w:hideMark/>
          </w:tcPr>
          <w:p w14:paraId="3E9A7BBE" w14:textId="77777777" w:rsidR="00996A8A" w:rsidRPr="00996A8A" w:rsidRDefault="00996A8A" w:rsidP="00996A8A">
            <w:pPr>
              <w:spacing w:line="276" w:lineRule="auto"/>
              <w:rPr>
                <w:rFonts w:ascii="Verdana" w:hAnsi="Verdana"/>
                <w:lang w:val="es-EC"/>
              </w:rPr>
            </w:pPr>
            <w:r w:rsidRPr="00996A8A">
              <w:rPr>
                <w:rFonts w:ascii="Verdana" w:hAnsi="Verdana"/>
                <w:lang w:val="es-EC"/>
              </w:rPr>
              <w:t>ACT-02</w:t>
            </w:r>
          </w:p>
        </w:tc>
        <w:tc>
          <w:tcPr>
            <w:tcW w:w="0" w:type="auto"/>
            <w:hideMark/>
          </w:tcPr>
          <w:p w14:paraId="478A09F4" w14:textId="77777777" w:rsidR="00996A8A" w:rsidRPr="00996A8A" w:rsidRDefault="00996A8A" w:rsidP="00996A8A">
            <w:pPr>
              <w:spacing w:line="276" w:lineRule="auto"/>
              <w:rPr>
                <w:rFonts w:ascii="Verdana" w:hAnsi="Verdana"/>
                <w:lang w:val="es-EC"/>
              </w:rPr>
            </w:pPr>
            <w:r w:rsidRPr="00996A8A">
              <w:rPr>
                <w:rFonts w:ascii="Verdana" w:hAnsi="Verdana"/>
                <w:lang w:val="es-EC"/>
              </w:rPr>
              <w:t>Identificar y formalizar los roles del equipo</w:t>
            </w:r>
          </w:p>
        </w:tc>
        <w:tc>
          <w:tcPr>
            <w:tcW w:w="0" w:type="auto"/>
            <w:hideMark/>
          </w:tcPr>
          <w:p w14:paraId="15ACBEFE"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1F27D896"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56ACC2D0" w14:textId="77777777" w:rsidR="00996A8A" w:rsidRPr="00996A8A" w:rsidRDefault="00996A8A" w:rsidP="00996A8A">
            <w:pPr>
              <w:spacing w:line="276" w:lineRule="auto"/>
              <w:rPr>
                <w:rFonts w:ascii="Verdana" w:hAnsi="Verdana"/>
                <w:lang w:val="es-EC"/>
              </w:rPr>
            </w:pPr>
            <w:r w:rsidRPr="00996A8A">
              <w:rPr>
                <w:rFonts w:ascii="Verdana" w:hAnsi="Verdana"/>
                <w:lang w:val="es-EC"/>
              </w:rPr>
              <w:t>15/08/2026</w:t>
            </w:r>
          </w:p>
        </w:tc>
        <w:tc>
          <w:tcPr>
            <w:tcW w:w="0" w:type="auto"/>
            <w:hideMark/>
          </w:tcPr>
          <w:p w14:paraId="3CBA9AFA"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5DD8347F" w14:textId="77777777" w:rsidR="00996A8A" w:rsidRPr="00996A8A" w:rsidRDefault="00996A8A" w:rsidP="00996A8A">
            <w:pPr>
              <w:spacing w:line="276" w:lineRule="auto"/>
              <w:rPr>
                <w:rFonts w:ascii="Verdana" w:hAnsi="Verdana"/>
                <w:lang w:val="es-EC"/>
              </w:rPr>
            </w:pPr>
            <w:r w:rsidRPr="00996A8A">
              <w:rPr>
                <w:rFonts w:ascii="Verdana" w:hAnsi="Verdana"/>
                <w:lang w:val="es-EC"/>
              </w:rPr>
              <w:t>Equipo conformado, roles asignados y responsabilidades documentadas.</w:t>
            </w:r>
          </w:p>
        </w:tc>
        <w:tc>
          <w:tcPr>
            <w:tcW w:w="0" w:type="auto"/>
            <w:hideMark/>
          </w:tcPr>
          <w:p w14:paraId="4A62D782"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3BBE7817" w14:textId="77777777" w:rsidTr="00996A8A">
        <w:tc>
          <w:tcPr>
            <w:tcW w:w="0" w:type="auto"/>
            <w:hideMark/>
          </w:tcPr>
          <w:p w14:paraId="0D6E5A95" w14:textId="77777777" w:rsidR="00996A8A" w:rsidRPr="00996A8A" w:rsidRDefault="00996A8A" w:rsidP="00996A8A">
            <w:pPr>
              <w:spacing w:line="276" w:lineRule="auto"/>
              <w:rPr>
                <w:rFonts w:ascii="Verdana" w:hAnsi="Verdana"/>
                <w:lang w:val="es-EC"/>
              </w:rPr>
            </w:pPr>
            <w:r w:rsidRPr="00996A8A">
              <w:rPr>
                <w:rFonts w:ascii="Verdana" w:hAnsi="Verdana"/>
                <w:lang w:val="es-EC"/>
              </w:rPr>
              <w:t>ACT-03</w:t>
            </w:r>
          </w:p>
        </w:tc>
        <w:tc>
          <w:tcPr>
            <w:tcW w:w="0" w:type="auto"/>
            <w:hideMark/>
          </w:tcPr>
          <w:p w14:paraId="5D95B8EE" w14:textId="77777777" w:rsidR="00996A8A" w:rsidRPr="00996A8A" w:rsidRDefault="00996A8A" w:rsidP="00996A8A">
            <w:pPr>
              <w:spacing w:line="276" w:lineRule="auto"/>
              <w:rPr>
                <w:rFonts w:ascii="Verdana" w:hAnsi="Verdana"/>
                <w:lang w:val="es-EC"/>
              </w:rPr>
            </w:pPr>
            <w:r w:rsidRPr="00996A8A">
              <w:rPr>
                <w:rFonts w:ascii="Verdana" w:hAnsi="Verdana"/>
                <w:lang w:val="es-EC"/>
              </w:rPr>
              <w:t>Identificar a los interesados del proyecto</w:t>
            </w:r>
          </w:p>
        </w:tc>
        <w:tc>
          <w:tcPr>
            <w:tcW w:w="0" w:type="auto"/>
            <w:hideMark/>
          </w:tcPr>
          <w:p w14:paraId="53E46225"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w:t>
            </w:r>
          </w:p>
        </w:tc>
        <w:tc>
          <w:tcPr>
            <w:tcW w:w="0" w:type="auto"/>
            <w:hideMark/>
          </w:tcPr>
          <w:p w14:paraId="7B95FD8E"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 y equipo</w:t>
            </w:r>
          </w:p>
        </w:tc>
        <w:tc>
          <w:tcPr>
            <w:tcW w:w="0" w:type="auto"/>
            <w:hideMark/>
          </w:tcPr>
          <w:p w14:paraId="442D21CD" w14:textId="77777777" w:rsidR="00996A8A" w:rsidRPr="00996A8A" w:rsidRDefault="00996A8A" w:rsidP="00996A8A">
            <w:pPr>
              <w:spacing w:line="276" w:lineRule="auto"/>
              <w:rPr>
                <w:rFonts w:ascii="Verdana" w:hAnsi="Verdana"/>
                <w:lang w:val="es-EC"/>
              </w:rPr>
            </w:pPr>
            <w:r w:rsidRPr="00996A8A">
              <w:rPr>
                <w:rFonts w:ascii="Verdana" w:hAnsi="Verdana"/>
                <w:lang w:val="es-EC"/>
              </w:rPr>
              <w:t>18/08/2026</w:t>
            </w:r>
          </w:p>
        </w:tc>
        <w:tc>
          <w:tcPr>
            <w:tcW w:w="0" w:type="auto"/>
            <w:hideMark/>
          </w:tcPr>
          <w:p w14:paraId="1276A0FF"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C0B2336"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Matriz de interesados elaborada con roles, intereses e </w:t>
            </w:r>
            <w:r w:rsidRPr="00996A8A">
              <w:rPr>
                <w:rFonts w:ascii="Verdana" w:hAnsi="Verdana"/>
                <w:lang w:val="es-EC"/>
              </w:rPr>
              <w:lastRenderedPageBreak/>
              <w:t>influencia.</w:t>
            </w:r>
          </w:p>
        </w:tc>
        <w:tc>
          <w:tcPr>
            <w:tcW w:w="0" w:type="auto"/>
            <w:hideMark/>
          </w:tcPr>
          <w:p w14:paraId="0252C0E3"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Terminado</w:t>
            </w:r>
          </w:p>
        </w:tc>
      </w:tr>
      <w:tr w:rsidR="00996A8A" w:rsidRPr="00996A8A" w14:paraId="439D1F46" w14:textId="77777777" w:rsidTr="00996A8A">
        <w:tc>
          <w:tcPr>
            <w:tcW w:w="0" w:type="auto"/>
            <w:hideMark/>
          </w:tcPr>
          <w:p w14:paraId="1511E9F8" w14:textId="77777777" w:rsidR="00996A8A" w:rsidRPr="00996A8A" w:rsidRDefault="00996A8A" w:rsidP="00996A8A">
            <w:pPr>
              <w:spacing w:line="276" w:lineRule="auto"/>
              <w:rPr>
                <w:rFonts w:ascii="Verdana" w:hAnsi="Verdana"/>
                <w:lang w:val="es-EC"/>
              </w:rPr>
            </w:pPr>
            <w:r w:rsidRPr="00996A8A">
              <w:rPr>
                <w:rFonts w:ascii="Verdana" w:hAnsi="Verdana"/>
                <w:lang w:val="es-EC"/>
              </w:rPr>
              <w:t>ACT-04</w:t>
            </w:r>
          </w:p>
        </w:tc>
        <w:tc>
          <w:tcPr>
            <w:tcW w:w="0" w:type="auto"/>
            <w:hideMark/>
          </w:tcPr>
          <w:p w14:paraId="6B4990E1" w14:textId="77777777" w:rsidR="00996A8A" w:rsidRPr="00996A8A" w:rsidRDefault="00996A8A" w:rsidP="00996A8A">
            <w:pPr>
              <w:spacing w:line="276" w:lineRule="auto"/>
              <w:rPr>
                <w:rFonts w:ascii="Verdana" w:hAnsi="Verdana"/>
                <w:lang w:val="es-EC"/>
              </w:rPr>
            </w:pPr>
            <w:r w:rsidRPr="00996A8A">
              <w:rPr>
                <w:rFonts w:ascii="Verdana" w:hAnsi="Verdana"/>
                <w:lang w:val="es-EC"/>
              </w:rPr>
              <w:t>Identificar a los actores del sistema</w:t>
            </w:r>
          </w:p>
        </w:tc>
        <w:tc>
          <w:tcPr>
            <w:tcW w:w="0" w:type="auto"/>
            <w:hideMark/>
          </w:tcPr>
          <w:p w14:paraId="0047F404"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w:t>
            </w:r>
          </w:p>
        </w:tc>
        <w:tc>
          <w:tcPr>
            <w:tcW w:w="0" w:type="auto"/>
            <w:hideMark/>
          </w:tcPr>
          <w:p w14:paraId="6368DCB2"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 y equipo</w:t>
            </w:r>
          </w:p>
        </w:tc>
        <w:tc>
          <w:tcPr>
            <w:tcW w:w="0" w:type="auto"/>
            <w:hideMark/>
          </w:tcPr>
          <w:p w14:paraId="48E78F0D" w14:textId="77777777" w:rsidR="00996A8A" w:rsidRPr="00996A8A" w:rsidRDefault="00996A8A" w:rsidP="00996A8A">
            <w:pPr>
              <w:spacing w:line="276" w:lineRule="auto"/>
              <w:rPr>
                <w:rFonts w:ascii="Verdana" w:hAnsi="Verdana"/>
                <w:lang w:val="es-EC"/>
              </w:rPr>
            </w:pPr>
            <w:r w:rsidRPr="00996A8A">
              <w:rPr>
                <w:rFonts w:ascii="Verdana" w:hAnsi="Verdana"/>
                <w:lang w:val="es-EC"/>
              </w:rPr>
              <w:t>18/08/2026</w:t>
            </w:r>
          </w:p>
        </w:tc>
        <w:tc>
          <w:tcPr>
            <w:tcW w:w="0" w:type="auto"/>
            <w:hideMark/>
          </w:tcPr>
          <w:p w14:paraId="7667CDA5"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074930AD" w14:textId="77777777" w:rsidR="00996A8A" w:rsidRPr="00996A8A" w:rsidRDefault="00996A8A" w:rsidP="00996A8A">
            <w:pPr>
              <w:spacing w:line="276" w:lineRule="auto"/>
              <w:rPr>
                <w:rFonts w:ascii="Verdana" w:hAnsi="Verdana"/>
                <w:lang w:val="es-EC"/>
              </w:rPr>
            </w:pPr>
            <w:r w:rsidRPr="00996A8A">
              <w:rPr>
                <w:rFonts w:ascii="Verdana" w:hAnsi="Verdana"/>
                <w:lang w:val="es-EC"/>
              </w:rPr>
              <w:t>Actores externos e interacciones principales identificados.</w:t>
            </w:r>
          </w:p>
        </w:tc>
        <w:tc>
          <w:tcPr>
            <w:tcW w:w="0" w:type="auto"/>
            <w:hideMark/>
          </w:tcPr>
          <w:p w14:paraId="1DDD0889"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0C3C7D1D" w14:textId="77777777" w:rsidTr="00996A8A">
        <w:tc>
          <w:tcPr>
            <w:tcW w:w="0" w:type="auto"/>
            <w:hideMark/>
          </w:tcPr>
          <w:p w14:paraId="7DC5A069" w14:textId="77777777" w:rsidR="00996A8A" w:rsidRPr="00996A8A" w:rsidRDefault="00996A8A" w:rsidP="00996A8A">
            <w:pPr>
              <w:spacing w:line="276" w:lineRule="auto"/>
              <w:rPr>
                <w:rFonts w:ascii="Verdana" w:hAnsi="Verdana"/>
                <w:lang w:val="es-EC"/>
              </w:rPr>
            </w:pPr>
            <w:r w:rsidRPr="00996A8A">
              <w:rPr>
                <w:rFonts w:ascii="Verdana" w:hAnsi="Verdana"/>
                <w:lang w:val="es-EC"/>
              </w:rPr>
              <w:t>ACT-05</w:t>
            </w:r>
          </w:p>
        </w:tc>
        <w:tc>
          <w:tcPr>
            <w:tcW w:w="0" w:type="auto"/>
            <w:hideMark/>
          </w:tcPr>
          <w:p w14:paraId="21A7D023" w14:textId="77777777" w:rsidR="00996A8A" w:rsidRPr="00996A8A" w:rsidRDefault="00996A8A" w:rsidP="00996A8A">
            <w:pPr>
              <w:spacing w:line="276" w:lineRule="auto"/>
              <w:rPr>
                <w:rFonts w:ascii="Verdana" w:hAnsi="Verdana"/>
                <w:lang w:val="es-EC"/>
              </w:rPr>
            </w:pPr>
            <w:r w:rsidRPr="00996A8A">
              <w:rPr>
                <w:rFonts w:ascii="Verdana" w:hAnsi="Verdana"/>
                <w:lang w:val="es-EC"/>
              </w:rPr>
              <w:t>Recopilar y documentar los requisitos de usuario</w:t>
            </w:r>
          </w:p>
        </w:tc>
        <w:tc>
          <w:tcPr>
            <w:tcW w:w="0" w:type="auto"/>
            <w:hideMark/>
          </w:tcPr>
          <w:p w14:paraId="3DE88916"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w:t>
            </w:r>
          </w:p>
        </w:tc>
        <w:tc>
          <w:tcPr>
            <w:tcW w:w="0" w:type="auto"/>
            <w:hideMark/>
          </w:tcPr>
          <w:p w14:paraId="1CDFD794"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525E0049" w14:textId="77777777" w:rsidR="00996A8A" w:rsidRPr="00996A8A" w:rsidRDefault="00996A8A" w:rsidP="00996A8A">
            <w:pPr>
              <w:spacing w:line="276" w:lineRule="auto"/>
              <w:rPr>
                <w:rFonts w:ascii="Verdana" w:hAnsi="Verdana"/>
                <w:lang w:val="es-EC"/>
              </w:rPr>
            </w:pPr>
            <w:r w:rsidRPr="00996A8A">
              <w:rPr>
                <w:rFonts w:ascii="Verdana" w:hAnsi="Verdana"/>
                <w:lang w:val="es-EC"/>
              </w:rPr>
              <w:t>20/08/2026</w:t>
            </w:r>
          </w:p>
        </w:tc>
        <w:tc>
          <w:tcPr>
            <w:tcW w:w="0" w:type="auto"/>
            <w:hideMark/>
          </w:tcPr>
          <w:p w14:paraId="7B3DE135"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0FF5B5A7" w14:textId="77777777" w:rsidR="00996A8A" w:rsidRPr="00996A8A" w:rsidRDefault="00996A8A" w:rsidP="00996A8A">
            <w:pPr>
              <w:spacing w:line="276" w:lineRule="auto"/>
              <w:rPr>
                <w:rFonts w:ascii="Verdana" w:hAnsi="Verdana"/>
                <w:lang w:val="es-EC"/>
              </w:rPr>
            </w:pPr>
            <w:r w:rsidRPr="00996A8A">
              <w:rPr>
                <w:rFonts w:ascii="Verdana" w:hAnsi="Verdana"/>
                <w:lang w:val="es-EC"/>
              </w:rPr>
              <w:t>Matriz inicial de requisitos de usuario organizada por tipo de participante.</w:t>
            </w:r>
          </w:p>
        </w:tc>
        <w:tc>
          <w:tcPr>
            <w:tcW w:w="0" w:type="auto"/>
            <w:hideMark/>
          </w:tcPr>
          <w:p w14:paraId="604683D5"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7723F625" w14:textId="77777777" w:rsidTr="00996A8A">
        <w:tc>
          <w:tcPr>
            <w:tcW w:w="0" w:type="auto"/>
            <w:hideMark/>
          </w:tcPr>
          <w:p w14:paraId="0798893F" w14:textId="77777777" w:rsidR="00996A8A" w:rsidRPr="00996A8A" w:rsidRDefault="00996A8A" w:rsidP="00996A8A">
            <w:pPr>
              <w:spacing w:line="276" w:lineRule="auto"/>
              <w:rPr>
                <w:rFonts w:ascii="Verdana" w:hAnsi="Verdana"/>
                <w:lang w:val="es-EC"/>
              </w:rPr>
            </w:pPr>
            <w:r w:rsidRPr="00996A8A">
              <w:rPr>
                <w:rFonts w:ascii="Verdana" w:hAnsi="Verdana"/>
                <w:lang w:val="es-EC"/>
              </w:rPr>
              <w:t>ACT-06</w:t>
            </w:r>
          </w:p>
        </w:tc>
        <w:tc>
          <w:tcPr>
            <w:tcW w:w="0" w:type="auto"/>
            <w:hideMark/>
          </w:tcPr>
          <w:p w14:paraId="01D5E2D9" w14:textId="77777777" w:rsidR="00996A8A" w:rsidRPr="00996A8A" w:rsidRDefault="00996A8A" w:rsidP="00996A8A">
            <w:pPr>
              <w:spacing w:line="276" w:lineRule="auto"/>
              <w:rPr>
                <w:rFonts w:ascii="Verdana" w:hAnsi="Verdana"/>
                <w:lang w:val="es-EC"/>
              </w:rPr>
            </w:pPr>
            <w:r w:rsidRPr="00996A8A">
              <w:rPr>
                <w:rFonts w:ascii="Verdana" w:hAnsi="Verdana"/>
                <w:lang w:val="es-EC"/>
              </w:rPr>
              <w:t>Recopilar y documentar los requisitos funcionales</w:t>
            </w:r>
          </w:p>
        </w:tc>
        <w:tc>
          <w:tcPr>
            <w:tcW w:w="0" w:type="auto"/>
            <w:hideMark/>
          </w:tcPr>
          <w:p w14:paraId="056C51B6" w14:textId="77777777" w:rsidR="00996A8A" w:rsidRPr="00996A8A" w:rsidRDefault="00996A8A" w:rsidP="00996A8A">
            <w:pPr>
              <w:spacing w:line="276" w:lineRule="auto"/>
              <w:rPr>
                <w:rFonts w:ascii="Verdana" w:hAnsi="Verdana"/>
                <w:lang w:val="es-EC"/>
              </w:rPr>
            </w:pPr>
            <w:r w:rsidRPr="00996A8A">
              <w:rPr>
                <w:rFonts w:ascii="Verdana" w:hAnsi="Verdana"/>
                <w:lang w:val="es-EC"/>
              </w:rPr>
              <w:t>Luis Ramírez Conejo</w:t>
            </w:r>
          </w:p>
        </w:tc>
        <w:tc>
          <w:tcPr>
            <w:tcW w:w="0" w:type="auto"/>
            <w:hideMark/>
          </w:tcPr>
          <w:p w14:paraId="27877369"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 y Mario Luzardo Fierro</w:t>
            </w:r>
          </w:p>
        </w:tc>
        <w:tc>
          <w:tcPr>
            <w:tcW w:w="0" w:type="auto"/>
            <w:hideMark/>
          </w:tcPr>
          <w:p w14:paraId="126347C6" w14:textId="77777777" w:rsidR="00996A8A" w:rsidRPr="00996A8A" w:rsidRDefault="00996A8A" w:rsidP="00996A8A">
            <w:pPr>
              <w:spacing w:line="276" w:lineRule="auto"/>
              <w:rPr>
                <w:rFonts w:ascii="Verdana" w:hAnsi="Verdana"/>
                <w:lang w:val="es-EC"/>
              </w:rPr>
            </w:pPr>
            <w:r w:rsidRPr="00996A8A">
              <w:rPr>
                <w:rFonts w:ascii="Verdana" w:hAnsi="Verdana"/>
                <w:lang w:val="es-EC"/>
              </w:rPr>
              <w:t>22/08/2026</w:t>
            </w:r>
          </w:p>
        </w:tc>
        <w:tc>
          <w:tcPr>
            <w:tcW w:w="0" w:type="auto"/>
            <w:hideMark/>
          </w:tcPr>
          <w:p w14:paraId="05C529D9"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77E31A6C" w14:textId="77777777" w:rsidR="00996A8A" w:rsidRPr="00996A8A" w:rsidRDefault="00996A8A" w:rsidP="00996A8A">
            <w:pPr>
              <w:spacing w:line="276" w:lineRule="auto"/>
              <w:rPr>
                <w:rFonts w:ascii="Verdana" w:hAnsi="Verdana"/>
                <w:lang w:val="es-EC"/>
              </w:rPr>
            </w:pPr>
            <w:r w:rsidRPr="00996A8A">
              <w:rPr>
                <w:rFonts w:ascii="Verdana" w:hAnsi="Verdana"/>
                <w:lang w:val="es-EC"/>
              </w:rPr>
              <w:t>Matriz de requisitos funcionales revisada y vinculada con las necesidades de los usuarios.</w:t>
            </w:r>
          </w:p>
        </w:tc>
        <w:tc>
          <w:tcPr>
            <w:tcW w:w="0" w:type="auto"/>
            <w:hideMark/>
          </w:tcPr>
          <w:p w14:paraId="5E798659" w14:textId="77777777" w:rsidR="00996A8A" w:rsidRPr="00996A8A" w:rsidRDefault="00996A8A" w:rsidP="00996A8A">
            <w:pPr>
              <w:spacing w:line="276" w:lineRule="auto"/>
              <w:rPr>
                <w:rFonts w:ascii="Verdana" w:hAnsi="Verdana"/>
                <w:lang w:val="es-EC"/>
              </w:rPr>
            </w:pPr>
            <w:r w:rsidRPr="00996A8A">
              <w:rPr>
                <w:rFonts w:ascii="Verdana" w:hAnsi="Verdana"/>
                <w:lang w:val="es-EC"/>
              </w:rPr>
              <w:t>En revisión</w:t>
            </w:r>
          </w:p>
        </w:tc>
      </w:tr>
      <w:tr w:rsidR="00996A8A" w:rsidRPr="00996A8A" w14:paraId="123C09B6" w14:textId="77777777" w:rsidTr="00996A8A">
        <w:tc>
          <w:tcPr>
            <w:tcW w:w="0" w:type="auto"/>
            <w:hideMark/>
          </w:tcPr>
          <w:p w14:paraId="39A6E646" w14:textId="77777777" w:rsidR="00996A8A" w:rsidRPr="00996A8A" w:rsidRDefault="00996A8A" w:rsidP="00996A8A">
            <w:pPr>
              <w:spacing w:line="276" w:lineRule="auto"/>
              <w:rPr>
                <w:rFonts w:ascii="Verdana" w:hAnsi="Verdana"/>
                <w:lang w:val="es-EC"/>
              </w:rPr>
            </w:pPr>
            <w:r w:rsidRPr="00996A8A">
              <w:rPr>
                <w:rFonts w:ascii="Verdana" w:hAnsi="Verdana"/>
                <w:lang w:val="es-EC"/>
              </w:rPr>
              <w:t>ACT-07</w:t>
            </w:r>
          </w:p>
        </w:tc>
        <w:tc>
          <w:tcPr>
            <w:tcW w:w="0" w:type="auto"/>
            <w:hideMark/>
          </w:tcPr>
          <w:p w14:paraId="52DCD695" w14:textId="77777777" w:rsidR="00996A8A" w:rsidRPr="00996A8A" w:rsidRDefault="00996A8A" w:rsidP="00996A8A">
            <w:pPr>
              <w:spacing w:line="276" w:lineRule="auto"/>
              <w:rPr>
                <w:rFonts w:ascii="Verdana" w:hAnsi="Verdana"/>
                <w:lang w:val="es-EC"/>
              </w:rPr>
            </w:pPr>
            <w:r w:rsidRPr="00996A8A">
              <w:rPr>
                <w:rFonts w:ascii="Verdana" w:hAnsi="Verdana"/>
                <w:lang w:val="es-EC"/>
              </w:rPr>
              <w:t>Recopilar y documentar los requisitos no funcionales</w:t>
            </w:r>
          </w:p>
        </w:tc>
        <w:tc>
          <w:tcPr>
            <w:tcW w:w="0" w:type="auto"/>
            <w:hideMark/>
          </w:tcPr>
          <w:p w14:paraId="7D20F315"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741A6E7A" w14:textId="77777777" w:rsidR="00996A8A" w:rsidRPr="00996A8A" w:rsidRDefault="00996A8A" w:rsidP="00996A8A">
            <w:pPr>
              <w:spacing w:line="276" w:lineRule="auto"/>
              <w:rPr>
                <w:rFonts w:ascii="Verdana" w:hAnsi="Verdana"/>
                <w:lang w:val="es-EC"/>
              </w:rPr>
            </w:pPr>
            <w:r w:rsidRPr="00996A8A">
              <w:rPr>
                <w:rFonts w:ascii="Verdana" w:hAnsi="Verdana"/>
                <w:lang w:val="es-EC"/>
              </w:rPr>
              <w:t>Luis Rodríguez Barrera</w:t>
            </w:r>
          </w:p>
        </w:tc>
        <w:tc>
          <w:tcPr>
            <w:tcW w:w="0" w:type="auto"/>
            <w:hideMark/>
          </w:tcPr>
          <w:p w14:paraId="350D3648" w14:textId="77777777" w:rsidR="00996A8A" w:rsidRPr="00996A8A" w:rsidRDefault="00996A8A" w:rsidP="00996A8A">
            <w:pPr>
              <w:spacing w:line="276" w:lineRule="auto"/>
              <w:rPr>
                <w:rFonts w:ascii="Verdana" w:hAnsi="Verdana"/>
                <w:lang w:val="es-EC"/>
              </w:rPr>
            </w:pPr>
            <w:r w:rsidRPr="00996A8A">
              <w:rPr>
                <w:rFonts w:ascii="Verdana" w:hAnsi="Verdana"/>
                <w:lang w:val="es-EC"/>
              </w:rPr>
              <w:t>22/08/2026</w:t>
            </w:r>
          </w:p>
        </w:tc>
        <w:tc>
          <w:tcPr>
            <w:tcW w:w="0" w:type="auto"/>
            <w:hideMark/>
          </w:tcPr>
          <w:p w14:paraId="56E83AA7"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261EF1FC" w14:textId="77777777" w:rsidR="00996A8A" w:rsidRPr="00996A8A" w:rsidRDefault="00996A8A" w:rsidP="00996A8A">
            <w:pPr>
              <w:spacing w:line="276" w:lineRule="auto"/>
              <w:rPr>
                <w:rFonts w:ascii="Verdana" w:hAnsi="Verdana"/>
                <w:lang w:val="es-EC"/>
              </w:rPr>
            </w:pPr>
            <w:r w:rsidRPr="00996A8A">
              <w:rPr>
                <w:rFonts w:ascii="Verdana" w:hAnsi="Verdana"/>
                <w:lang w:val="es-EC"/>
              </w:rPr>
              <w:t>Matriz de requisitos no funcionales sobre seguridad, rendimiento, disponibilidad, accesibilidad y calidad.</w:t>
            </w:r>
          </w:p>
        </w:tc>
        <w:tc>
          <w:tcPr>
            <w:tcW w:w="0" w:type="auto"/>
            <w:hideMark/>
          </w:tcPr>
          <w:p w14:paraId="0C3617CF" w14:textId="77777777" w:rsidR="00996A8A" w:rsidRPr="00996A8A" w:rsidRDefault="00996A8A" w:rsidP="00996A8A">
            <w:pPr>
              <w:spacing w:line="276" w:lineRule="auto"/>
              <w:rPr>
                <w:rFonts w:ascii="Verdana" w:hAnsi="Verdana"/>
                <w:lang w:val="es-EC"/>
              </w:rPr>
            </w:pPr>
            <w:r w:rsidRPr="00996A8A">
              <w:rPr>
                <w:rFonts w:ascii="Verdana" w:hAnsi="Verdana"/>
                <w:lang w:val="es-EC"/>
              </w:rPr>
              <w:t>En revisión</w:t>
            </w:r>
          </w:p>
        </w:tc>
      </w:tr>
      <w:tr w:rsidR="00996A8A" w:rsidRPr="00996A8A" w14:paraId="3F206D12" w14:textId="77777777" w:rsidTr="00996A8A">
        <w:tc>
          <w:tcPr>
            <w:tcW w:w="0" w:type="auto"/>
            <w:hideMark/>
          </w:tcPr>
          <w:p w14:paraId="244D56B9" w14:textId="77777777" w:rsidR="00996A8A" w:rsidRPr="00996A8A" w:rsidRDefault="00996A8A" w:rsidP="00996A8A">
            <w:pPr>
              <w:spacing w:line="276" w:lineRule="auto"/>
              <w:rPr>
                <w:rFonts w:ascii="Verdana" w:hAnsi="Verdana"/>
                <w:lang w:val="es-EC"/>
              </w:rPr>
            </w:pPr>
            <w:r w:rsidRPr="00996A8A">
              <w:rPr>
                <w:rFonts w:ascii="Verdana" w:hAnsi="Verdana"/>
                <w:lang w:val="es-EC"/>
              </w:rPr>
              <w:t>ACT-08</w:t>
            </w:r>
          </w:p>
        </w:tc>
        <w:tc>
          <w:tcPr>
            <w:tcW w:w="0" w:type="auto"/>
            <w:hideMark/>
          </w:tcPr>
          <w:p w14:paraId="4604B53F"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Revisar los requisitos de seguridad, privacidad, </w:t>
            </w:r>
            <w:r w:rsidRPr="00996A8A">
              <w:rPr>
                <w:rFonts w:ascii="Verdana" w:hAnsi="Verdana"/>
                <w:lang w:val="es-EC"/>
              </w:rPr>
              <w:lastRenderedPageBreak/>
              <w:t>accesibilidad y calidad</w:t>
            </w:r>
          </w:p>
        </w:tc>
        <w:tc>
          <w:tcPr>
            <w:tcW w:w="0" w:type="auto"/>
            <w:hideMark/>
          </w:tcPr>
          <w:p w14:paraId="3DAA1B03"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Luis Rodríguez Barrera</w:t>
            </w:r>
          </w:p>
        </w:tc>
        <w:tc>
          <w:tcPr>
            <w:tcW w:w="0" w:type="auto"/>
            <w:hideMark/>
          </w:tcPr>
          <w:p w14:paraId="41DB15DC"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0CE2759D" w14:textId="77777777" w:rsidR="00996A8A" w:rsidRPr="00996A8A" w:rsidRDefault="00996A8A" w:rsidP="00996A8A">
            <w:pPr>
              <w:spacing w:line="276" w:lineRule="auto"/>
              <w:rPr>
                <w:rFonts w:ascii="Verdana" w:hAnsi="Verdana"/>
                <w:lang w:val="es-EC"/>
              </w:rPr>
            </w:pPr>
            <w:r w:rsidRPr="00996A8A">
              <w:rPr>
                <w:rFonts w:ascii="Verdana" w:hAnsi="Verdana"/>
                <w:lang w:val="es-EC"/>
              </w:rPr>
              <w:t>23/08/2026</w:t>
            </w:r>
          </w:p>
        </w:tc>
        <w:tc>
          <w:tcPr>
            <w:tcW w:w="0" w:type="auto"/>
            <w:hideMark/>
          </w:tcPr>
          <w:p w14:paraId="66C6AF98"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F4B56D2" w14:textId="77777777" w:rsidR="00996A8A" w:rsidRPr="00996A8A" w:rsidRDefault="00996A8A" w:rsidP="00996A8A">
            <w:pPr>
              <w:spacing w:line="276" w:lineRule="auto"/>
              <w:rPr>
                <w:rFonts w:ascii="Verdana" w:hAnsi="Verdana"/>
                <w:lang w:val="es-EC"/>
              </w:rPr>
            </w:pPr>
            <w:r w:rsidRPr="00996A8A">
              <w:rPr>
                <w:rFonts w:ascii="Verdana" w:hAnsi="Verdana"/>
                <w:lang w:val="es-EC"/>
              </w:rPr>
              <w:t>Requisitos de calidad revisados y observaciones registradas.</w:t>
            </w:r>
          </w:p>
        </w:tc>
        <w:tc>
          <w:tcPr>
            <w:tcW w:w="0" w:type="auto"/>
            <w:hideMark/>
          </w:tcPr>
          <w:p w14:paraId="384EB91D" w14:textId="77777777" w:rsidR="00996A8A" w:rsidRPr="00996A8A" w:rsidRDefault="00996A8A" w:rsidP="00996A8A">
            <w:pPr>
              <w:spacing w:line="276" w:lineRule="auto"/>
              <w:rPr>
                <w:rFonts w:ascii="Verdana" w:hAnsi="Verdana"/>
                <w:lang w:val="es-EC"/>
              </w:rPr>
            </w:pPr>
            <w:r w:rsidRPr="00996A8A">
              <w:rPr>
                <w:rFonts w:ascii="Verdana" w:hAnsi="Verdana"/>
                <w:lang w:val="es-EC"/>
              </w:rPr>
              <w:t>En progreso</w:t>
            </w:r>
          </w:p>
        </w:tc>
      </w:tr>
      <w:tr w:rsidR="00996A8A" w:rsidRPr="00996A8A" w14:paraId="3CB282AF" w14:textId="77777777" w:rsidTr="00996A8A">
        <w:tc>
          <w:tcPr>
            <w:tcW w:w="0" w:type="auto"/>
            <w:hideMark/>
          </w:tcPr>
          <w:p w14:paraId="5A0515B8" w14:textId="77777777" w:rsidR="00996A8A" w:rsidRPr="00996A8A" w:rsidRDefault="00996A8A" w:rsidP="00996A8A">
            <w:pPr>
              <w:spacing w:line="276" w:lineRule="auto"/>
              <w:rPr>
                <w:rFonts w:ascii="Verdana" w:hAnsi="Verdana"/>
                <w:lang w:val="es-EC"/>
              </w:rPr>
            </w:pPr>
            <w:r w:rsidRPr="00996A8A">
              <w:rPr>
                <w:rFonts w:ascii="Verdana" w:hAnsi="Verdana"/>
                <w:lang w:val="es-EC"/>
              </w:rPr>
              <w:t>ACT-09</w:t>
            </w:r>
          </w:p>
        </w:tc>
        <w:tc>
          <w:tcPr>
            <w:tcW w:w="0" w:type="auto"/>
            <w:hideMark/>
          </w:tcPr>
          <w:p w14:paraId="101F06F1" w14:textId="77777777" w:rsidR="00996A8A" w:rsidRPr="00996A8A" w:rsidRDefault="00996A8A" w:rsidP="00996A8A">
            <w:pPr>
              <w:spacing w:line="276" w:lineRule="auto"/>
              <w:rPr>
                <w:rFonts w:ascii="Verdana" w:hAnsi="Verdana"/>
                <w:lang w:val="es-EC"/>
              </w:rPr>
            </w:pPr>
            <w:r w:rsidRPr="00996A8A">
              <w:rPr>
                <w:rFonts w:ascii="Verdana" w:hAnsi="Verdana"/>
                <w:lang w:val="es-EC"/>
              </w:rPr>
              <w:t>Elaborar las historias de usuario iniciales</w:t>
            </w:r>
          </w:p>
        </w:tc>
        <w:tc>
          <w:tcPr>
            <w:tcW w:w="0" w:type="auto"/>
            <w:hideMark/>
          </w:tcPr>
          <w:p w14:paraId="115A0FE3"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w:t>
            </w:r>
          </w:p>
        </w:tc>
        <w:tc>
          <w:tcPr>
            <w:tcW w:w="0" w:type="auto"/>
            <w:hideMark/>
          </w:tcPr>
          <w:p w14:paraId="4720441E"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3BE205C5" w14:textId="77777777" w:rsidR="00996A8A" w:rsidRPr="00996A8A" w:rsidRDefault="00996A8A" w:rsidP="00996A8A">
            <w:pPr>
              <w:spacing w:line="276" w:lineRule="auto"/>
              <w:rPr>
                <w:rFonts w:ascii="Verdana" w:hAnsi="Verdana"/>
                <w:lang w:val="es-EC"/>
              </w:rPr>
            </w:pPr>
            <w:r w:rsidRPr="00996A8A">
              <w:rPr>
                <w:rFonts w:ascii="Verdana" w:hAnsi="Verdana"/>
                <w:lang w:val="es-EC"/>
              </w:rPr>
              <w:t>24/08/2026</w:t>
            </w:r>
          </w:p>
        </w:tc>
        <w:tc>
          <w:tcPr>
            <w:tcW w:w="0" w:type="auto"/>
            <w:hideMark/>
          </w:tcPr>
          <w:p w14:paraId="69042C5B"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0269E6F" w14:textId="77777777" w:rsidR="00996A8A" w:rsidRPr="00996A8A" w:rsidRDefault="00996A8A" w:rsidP="00996A8A">
            <w:pPr>
              <w:spacing w:line="276" w:lineRule="auto"/>
              <w:rPr>
                <w:rFonts w:ascii="Verdana" w:hAnsi="Verdana"/>
                <w:lang w:val="es-EC"/>
              </w:rPr>
            </w:pPr>
            <w:r w:rsidRPr="00996A8A">
              <w:rPr>
                <w:rFonts w:ascii="Verdana" w:hAnsi="Verdana"/>
                <w:lang w:val="es-EC"/>
              </w:rPr>
              <w:t>Historias de usuario redactadas, codificadas y clasificadas.</w:t>
            </w:r>
          </w:p>
        </w:tc>
        <w:tc>
          <w:tcPr>
            <w:tcW w:w="0" w:type="auto"/>
            <w:hideMark/>
          </w:tcPr>
          <w:p w14:paraId="4499006F"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4A01426A" w14:textId="77777777" w:rsidTr="00996A8A">
        <w:tc>
          <w:tcPr>
            <w:tcW w:w="0" w:type="auto"/>
            <w:hideMark/>
          </w:tcPr>
          <w:p w14:paraId="274C3DAE" w14:textId="77777777" w:rsidR="00996A8A" w:rsidRPr="00996A8A" w:rsidRDefault="00996A8A" w:rsidP="00996A8A">
            <w:pPr>
              <w:spacing w:line="276" w:lineRule="auto"/>
              <w:rPr>
                <w:rFonts w:ascii="Verdana" w:hAnsi="Verdana"/>
                <w:lang w:val="es-EC"/>
              </w:rPr>
            </w:pPr>
            <w:r w:rsidRPr="00996A8A">
              <w:rPr>
                <w:rFonts w:ascii="Verdana" w:hAnsi="Verdana"/>
                <w:lang w:val="es-EC"/>
              </w:rPr>
              <w:t>ACT-10</w:t>
            </w:r>
          </w:p>
        </w:tc>
        <w:tc>
          <w:tcPr>
            <w:tcW w:w="0" w:type="auto"/>
            <w:hideMark/>
          </w:tcPr>
          <w:p w14:paraId="32E70857" w14:textId="77777777" w:rsidR="00996A8A" w:rsidRPr="00996A8A" w:rsidRDefault="00996A8A" w:rsidP="00996A8A">
            <w:pPr>
              <w:spacing w:line="276" w:lineRule="auto"/>
              <w:rPr>
                <w:rFonts w:ascii="Verdana" w:hAnsi="Verdana"/>
                <w:lang w:val="es-EC"/>
              </w:rPr>
            </w:pPr>
            <w:r w:rsidRPr="00996A8A">
              <w:rPr>
                <w:rFonts w:ascii="Verdana" w:hAnsi="Verdana"/>
                <w:lang w:val="es-EC"/>
              </w:rPr>
              <w:t>Organizar las historias de usuario por épicas funcionales</w:t>
            </w:r>
          </w:p>
        </w:tc>
        <w:tc>
          <w:tcPr>
            <w:tcW w:w="0" w:type="auto"/>
            <w:hideMark/>
          </w:tcPr>
          <w:p w14:paraId="6437BA0F"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w:t>
            </w:r>
          </w:p>
        </w:tc>
        <w:tc>
          <w:tcPr>
            <w:tcW w:w="0" w:type="auto"/>
            <w:hideMark/>
          </w:tcPr>
          <w:p w14:paraId="48E9C417"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4B147CBF" w14:textId="77777777" w:rsidR="00996A8A" w:rsidRPr="00996A8A" w:rsidRDefault="00996A8A" w:rsidP="00996A8A">
            <w:pPr>
              <w:spacing w:line="276" w:lineRule="auto"/>
              <w:rPr>
                <w:rFonts w:ascii="Verdana" w:hAnsi="Verdana"/>
                <w:lang w:val="es-EC"/>
              </w:rPr>
            </w:pPr>
            <w:r w:rsidRPr="00996A8A">
              <w:rPr>
                <w:rFonts w:ascii="Verdana" w:hAnsi="Verdana"/>
                <w:lang w:val="es-EC"/>
              </w:rPr>
              <w:t>25/08/2026</w:t>
            </w:r>
          </w:p>
        </w:tc>
        <w:tc>
          <w:tcPr>
            <w:tcW w:w="0" w:type="auto"/>
            <w:hideMark/>
          </w:tcPr>
          <w:p w14:paraId="6C0295C8"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3A391729" w14:textId="77777777" w:rsidR="00996A8A" w:rsidRPr="00996A8A" w:rsidRDefault="00996A8A" w:rsidP="00996A8A">
            <w:pPr>
              <w:spacing w:line="276" w:lineRule="auto"/>
              <w:rPr>
                <w:rFonts w:ascii="Verdana" w:hAnsi="Verdana"/>
                <w:lang w:val="es-EC"/>
              </w:rPr>
            </w:pPr>
            <w:r w:rsidRPr="00996A8A">
              <w:rPr>
                <w:rFonts w:ascii="Verdana" w:hAnsi="Verdana"/>
                <w:lang w:val="es-EC"/>
              </w:rPr>
              <w:t>Sesenta historias de usuario agrupadas en nueve épicas funcionales.</w:t>
            </w:r>
          </w:p>
        </w:tc>
        <w:tc>
          <w:tcPr>
            <w:tcW w:w="0" w:type="auto"/>
            <w:hideMark/>
          </w:tcPr>
          <w:p w14:paraId="3B3A6353"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5019ECC2" w14:textId="77777777" w:rsidTr="00996A8A">
        <w:tc>
          <w:tcPr>
            <w:tcW w:w="0" w:type="auto"/>
            <w:hideMark/>
          </w:tcPr>
          <w:p w14:paraId="2D5DBF7D" w14:textId="77777777" w:rsidR="00996A8A" w:rsidRPr="00996A8A" w:rsidRDefault="00996A8A" w:rsidP="00996A8A">
            <w:pPr>
              <w:spacing w:line="276" w:lineRule="auto"/>
              <w:rPr>
                <w:rFonts w:ascii="Verdana" w:hAnsi="Verdana"/>
                <w:lang w:val="es-EC"/>
              </w:rPr>
            </w:pPr>
            <w:r w:rsidRPr="00996A8A">
              <w:rPr>
                <w:rFonts w:ascii="Verdana" w:hAnsi="Verdana"/>
                <w:lang w:val="es-EC"/>
              </w:rPr>
              <w:t>ACT-11</w:t>
            </w:r>
          </w:p>
        </w:tc>
        <w:tc>
          <w:tcPr>
            <w:tcW w:w="0" w:type="auto"/>
            <w:hideMark/>
          </w:tcPr>
          <w:p w14:paraId="0087F63B" w14:textId="77777777" w:rsidR="00996A8A" w:rsidRPr="00996A8A" w:rsidRDefault="00996A8A" w:rsidP="00996A8A">
            <w:pPr>
              <w:spacing w:line="276" w:lineRule="auto"/>
              <w:rPr>
                <w:rFonts w:ascii="Verdana" w:hAnsi="Verdana"/>
                <w:lang w:val="es-EC"/>
              </w:rPr>
            </w:pPr>
            <w:r w:rsidRPr="00996A8A">
              <w:rPr>
                <w:rFonts w:ascii="Verdana" w:hAnsi="Verdana"/>
                <w:lang w:val="es-EC"/>
              </w:rPr>
              <w:t>Configurar el proyecto y registrar al equipo en Jira</w:t>
            </w:r>
          </w:p>
        </w:tc>
        <w:tc>
          <w:tcPr>
            <w:tcW w:w="0" w:type="auto"/>
            <w:hideMark/>
          </w:tcPr>
          <w:p w14:paraId="7AFDE469"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79308C13"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567AAAEA" w14:textId="77777777" w:rsidR="00996A8A" w:rsidRPr="00996A8A" w:rsidRDefault="00996A8A" w:rsidP="00996A8A">
            <w:pPr>
              <w:spacing w:line="276" w:lineRule="auto"/>
              <w:rPr>
                <w:rFonts w:ascii="Verdana" w:hAnsi="Verdana"/>
                <w:lang w:val="es-EC"/>
              </w:rPr>
            </w:pPr>
            <w:r w:rsidRPr="00996A8A">
              <w:rPr>
                <w:rFonts w:ascii="Verdana" w:hAnsi="Verdana"/>
                <w:lang w:val="es-EC"/>
              </w:rPr>
              <w:t>17/08/2026</w:t>
            </w:r>
          </w:p>
        </w:tc>
        <w:tc>
          <w:tcPr>
            <w:tcW w:w="0" w:type="auto"/>
            <w:hideMark/>
          </w:tcPr>
          <w:p w14:paraId="3AFBB025"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4A14CD0" w14:textId="77777777" w:rsidR="00996A8A" w:rsidRPr="00996A8A" w:rsidRDefault="00996A8A" w:rsidP="00996A8A">
            <w:pPr>
              <w:spacing w:line="276" w:lineRule="auto"/>
              <w:rPr>
                <w:rFonts w:ascii="Verdana" w:hAnsi="Verdana"/>
                <w:lang w:val="es-EC"/>
              </w:rPr>
            </w:pPr>
            <w:r w:rsidRPr="00996A8A">
              <w:rPr>
                <w:rFonts w:ascii="Verdana" w:hAnsi="Verdana"/>
                <w:lang w:val="es-EC"/>
              </w:rPr>
              <w:t>Proyecto creado e integrantes incorporados en Jira. Captura de la configuración.</w:t>
            </w:r>
          </w:p>
        </w:tc>
        <w:tc>
          <w:tcPr>
            <w:tcW w:w="0" w:type="auto"/>
            <w:hideMark/>
          </w:tcPr>
          <w:p w14:paraId="1B0CAB72"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5EA473F1" w14:textId="77777777" w:rsidTr="00996A8A">
        <w:tc>
          <w:tcPr>
            <w:tcW w:w="0" w:type="auto"/>
            <w:hideMark/>
          </w:tcPr>
          <w:p w14:paraId="0D9CBF19" w14:textId="77777777" w:rsidR="00996A8A" w:rsidRPr="00996A8A" w:rsidRDefault="00996A8A" w:rsidP="00996A8A">
            <w:pPr>
              <w:spacing w:line="276" w:lineRule="auto"/>
              <w:rPr>
                <w:rFonts w:ascii="Verdana" w:hAnsi="Verdana"/>
                <w:lang w:val="es-EC"/>
              </w:rPr>
            </w:pPr>
            <w:r w:rsidRPr="00996A8A">
              <w:rPr>
                <w:rFonts w:ascii="Verdana" w:hAnsi="Verdana"/>
                <w:lang w:val="es-EC"/>
              </w:rPr>
              <w:t>ACT-12</w:t>
            </w:r>
          </w:p>
        </w:tc>
        <w:tc>
          <w:tcPr>
            <w:tcW w:w="0" w:type="auto"/>
            <w:hideMark/>
          </w:tcPr>
          <w:p w14:paraId="515BD5C8" w14:textId="77777777" w:rsidR="00996A8A" w:rsidRPr="00996A8A" w:rsidRDefault="00996A8A" w:rsidP="00996A8A">
            <w:pPr>
              <w:spacing w:line="276" w:lineRule="auto"/>
              <w:rPr>
                <w:rFonts w:ascii="Verdana" w:hAnsi="Verdana"/>
                <w:lang w:val="es-EC"/>
              </w:rPr>
            </w:pPr>
            <w:r w:rsidRPr="00996A8A">
              <w:rPr>
                <w:rFonts w:ascii="Verdana" w:hAnsi="Verdana"/>
                <w:lang w:val="es-EC"/>
              </w:rPr>
              <w:t>Configurar el tablero de seguimiento Kanban-Scrum</w:t>
            </w:r>
          </w:p>
        </w:tc>
        <w:tc>
          <w:tcPr>
            <w:tcW w:w="0" w:type="auto"/>
            <w:hideMark/>
          </w:tcPr>
          <w:p w14:paraId="4B25403C"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6F1E0AD2"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6E921000" w14:textId="77777777" w:rsidR="00996A8A" w:rsidRPr="00996A8A" w:rsidRDefault="00996A8A" w:rsidP="00996A8A">
            <w:pPr>
              <w:spacing w:line="276" w:lineRule="auto"/>
              <w:rPr>
                <w:rFonts w:ascii="Verdana" w:hAnsi="Verdana"/>
                <w:lang w:val="es-EC"/>
              </w:rPr>
            </w:pPr>
            <w:r w:rsidRPr="00996A8A">
              <w:rPr>
                <w:rFonts w:ascii="Verdana" w:hAnsi="Verdana"/>
                <w:lang w:val="es-EC"/>
              </w:rPr>
              <w:t>17/08/2026</w:t>
            </w:r>
          </w:p>
        </w:tc>
        <w:tc>
          <w:tcPr>
            <w:tcW w:w="0" w:type="auto"/>
            <w:hideMark/>
          </w:tcPr>
          <w:p w14:paraId="747CB79F"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F9D570E"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Tablero configurado con los estados </w:t>
            </w:r>
            <w:r w:rsidRPr="00996A8A">
              <w:rPr>
                <w:rFonts w:ascii="Verdana" w:hAnsi="Verdana"/>
                <w:i/>
                <w:iCs/>
                <w:lang w:val="es-EC"/>
              </w:rPr>
              <w:t>To Do</w:t>
            </w:r>
            <w:r w:rsidRPr="00996A8A">
              <w:rPr>
                <w:rFonts w:ascii="Verdana" w:hAnsi="Verdana"/>
                <w:lang w:val="es-EC"/>
              </w:rPr>
              <w:t xml:space="preserve">, </w:t>
            </w:r>
            <w:r w:rsidRPr="00996A8A">
              <w:rPr>
                <w:rFonts w:ascii="Verdana" w:hAnsi="Verdana"/>
                <w:i/>
                <w:iCs/>
                <w:lang w:val="es-EC"/>
              </w:rPr>
              <w:t xml:space="preserve">In </w:t>
            </w:r>
            <w:proofErr w:type="spellStart"/>
            <w:r w:rsidRPr="00996A8A">
              <w:rPr>
                <w:rFonts w:ascii="Verdana" w:hAnsi="Verdana"/>
                <w:i/>
                <w:iCs/>
                <w:lang w:val="es-EC"/>
              </w:rPr>
              <w:t>Progress</w:t>
            </w:r>
            <w:proofErr w:type="spellEnd"/>
            <w:r w:rsidRPr="00996A8A">
              <w:rPr>
                <w:rFonts w:ascii="Verdana" w:hAnsi="Verdana"/>
                <w:lang w:val="es-EC"/>
              </w:rPr>
              <w:t xml:space="preserve">, </w:t>
            </w:r>
            <w:r w:rsidRPr="00996A8A">
              <w:rPr>
                <w:rFonts w:ascii="Verdana" w:hAnsi="Verdana"/>
                <w:i/>
                <w:iCs/>
                <w:lang w:val="es-EC"/>
              </w:rPr>
              <w:t xml:space="preserve">In </w:t>
            </w:r>
            <w:proofErr w:type="spellStart"/>
            <w:r w:rsidRPr="00996A8A">
              <w:rPr>
                <w:rFonts w:ascii="Verdana" w:hAnsi="Verdana"/>
                <w:i/>
                <w:iCs/>
                <w:lang w:val="es-EC"/>
              </w:rPr>
              <w:t>Review</w:t>
            </w:r>
            <w:proofErr w:type="spellEnd"/>
            <w:r w:rsidRPr="00996A8A">
              <w:rPr>
                <w:rFonts w:ascii="Verdana" w:hAnsi="Verdana"/>
                <w:lang w:val="es-EC"/>
              </w:rPr>
              <w:t xml:space="preserve"> y </w:t>
            </w:r>
            <w:r w:rsidRPr="00996A8A">
              <w:rPr>
                <w:rFonts w:ascii="Verdana" w:hAnsi="Verdana"/>
                <w:i/>
                <w:iCs/>
                <w:lang w:val="es-EC"/>
              </w:rPr>
              <w:t>Done</w:t>
            </w:r>
            <w:r w:rsidRPr="00996A8A">
              <w:rPr>
                <w:rFonts w:ascii="Verdana" w:hAnsi="Verdana"/>
                <w:lang w:val="es-EC"/>
              </w:rPr>
              <w:t>.</w:t>
            </w:r>
          </w:p>
        </w:tc>
        <w:tc>
          <w:tcPr>
            <w:tcW w:w="0" w:type="auto"/>
            <w:hideMark/>
          </w:tcPr>
          <w:p w14:paraId="02219D84"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4736F530" w14:textId="77777777" w:rsidTr="00996A8A">
        <w:tc>
          <w:tcPr>
            <w:tcW w:w="0" w:type="auto"/>
            <w:hideMark/>
          </w:tcPr>
          <w:p w14:paraId="6600DE16" w14:textId="77777777" w:rsidR="00996A8A" w:rsidRPr="00996A8A" w:rsidRDefault="00996A8A" w:rsidP="00996A8A">
            <w:pPr>
              <w:spacing w:line="276" w:lineRule="auto"/>
              <w:rPr>
                <w:rFonts w:ascii="Verdana" w:hAnsi="Verdana"/>
                <w:lang w:val="es-EC"/>
              </w:rPr>
            </w:pPr>
            <w:r w:rsidRPr="00996A8A">
              <w:rPr>
                <w:rFonts w:ascii="Verdana" w:hAnsi="Verdana"/>
                <w:lang w:val="es-EC"/>
              </w:rPr>
              <w:t>ACT-13</w:t>
            </w:r>
          </w:p>
        </w:tc>
        <w:tc>
          <w:tcPr>
            <w:tcW w:w="0" w:type="auto"/>
            <w:hideMark/>
          </w:tcPr>
          <w:p w14:paraId="4A54D44C" w14:textId="77777777" w:rsidR="00996A8A" w:rsidRPr="00996A8A" w:rsidRDefault="00996A8A" w:rsidP="00996A8A">
            <w:pPr>
              <w:spacing w:line="276" w:lineRule="auto"/>
              <w:rPr>
                <w:rFonts w:ascii="Verdana" w:hAnsi="Verdana"/>
                <w:lang w:val="es-EC"/>
              </w:rPr>
            </w:pPr>
            <w:r w:rsidRPr="00996A8A">
              <w:rPr>
                <w:rFonts w:ascii="Verdana" w:hAnsi="Verdana"/>
                <w:lang w:val="es-EC"/>
              </w:rPr>
              <w:t>Registrar las actividades como unidades de trabajo en Jira</w:t>
            </w:r>
          </w:p>
        </w:tc>
        <w:tc>
          <w:tcPr>
            <w:tcW w:w="0" w:type="auto"/>
            <w:hideMark/>
          </w:tcPr>
          <w:p w14:paraId="33614D70"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36E495C2"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7A5205AB" w14:textId="77777777" w:rsidR="00996A8A" w:rsidRPr="00996A8A" w:rsidRDefault="00996A8A" w:rsidP="00996A8A">
            <w:pPr>
              <w:spacing w:line="276" w:lineRule="auto"/>
              <w:rPr>
                <w:rFonts w:ascii="Verdana" w:hAnsi="Verdana"/>
                <w:lang w:val="es-EC"/>
              </w:rPr>
            </w:pPr>
            <w:r w:rsidRPr="00996A8A">
              <w:rPr>
                <w:rFonts w:ascii="Verdana" w:hAnsi="Verdana"/>
                <w:lang w:val="es-EC"/>
              </w:rPr>
              <w:t>25/08/2026</w:t>
            </w:r>
          </w:p>
        </w:tc>
        <w:tc>
          <w:tcPr>
            <w:tcW w:w="0" w:type="auto"/>
            <w:hideMark/>
          </w:tcPr>
          <w:p w14:paraId="37B07B4A"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08769DA1" w14:textId="77777777" w:rsidR="00996A8A" w:rsidRPr="00996A8A" w:rsidRDefault="00996A8A" w:rsidP="00996A8A">
            <w:pPr>
              <w:spacing w:line="276" w:lineRule="auto"/>
              <w:rPr>
                <w:rFonts w:ascii="Verdana" w:hAnsi="Verdana"/>
                <w:lang w:val="es-EC"/>
              </w:rPr>
            </w:pPr>
            <w:r w:rsidRPr="00996A8A">
              <w:rPr>
                <w:rFonts w:ascii="Verdana" w:hAnsi="Verdana"/>
                <w:lang w:val="es-EC"/>
              </w:rPr>
              <w:t>Actividades registradas, asignadas e incorporadas al Sprint 1.</w:t>
            </w:r>
          </w:p>
        </w:tc>
        <w:tc>
          <w:tcPr>
            <w:tcW w:w="0" w:type="auto"/>
            <w:hideMark/>
          </w:tcPr>
          <w:p w14:paraId="4989D180" w14:textId="77777777" w:rsidR="00996A8A" w:rsidRPr="00996A8A" w:rsidRDefault="00996A8A" w:rsidP="00996A8A">
            <w:pPr>
              <w:spacing w:line="276" w:lineRule="auto"/>
              <w:rPr>
                <w:rFonts w:ascii="Verdana" w:hAnsi="Verdana"/>
                <w:lang w:val="es-EC"/>
              </w:rPr>
            </w:pPr>
            <w:r w:rsidRPr="00996A8A">
              <w:rPr>
                <w:rFonts w:ascii="Verdana" w:hAnsi="Verdana"/>
                <w:lang w:val="es-EC"/>
              </w:rPr>
              <w:t>En progreso</w:t>
            </w:r>
          </w:p>
        </w:tc>
      </w:tr>
      <w:tr w:rsidR="00996A8A" w:rsidRPr="00996A8A" w14:paraId="3F860693" w14:textId="77777777" w:rsidTr="00996A8A">
        <w:tc>
          <w:tcPr>
            <w:tcW w:w="0" w:type="auto"/>
            <w:hideMark/>
          </w:tcPr>
          <w:p w14:paraId="22691C8A" w14:textId="77777777" w:rsidR="00996A8A" w:rsidRPr="00996A8A" w:rsidRDefault="00996A8A" w:rsidP="00996A8A">
            <w:pPr>
              <w:spacing w:line="276" w:lineRule="auto"/>
              <w:rPr>
                <w:rFonts w:ascii="Verdana" w:hAnsi="Verdana"/>
                <w:lang w:val="es-EC"/>
              </w:rPr>
            </w:pPr>
            <w:r w:rsidRPr="00996A8A">
              <w:rPr>
                <w:rFonts w:ascii="Verdana" w:hAnsi="Verdana"/>
                <w:lang w:val="es-EC"/>
              </w:rPr>
              <w:t>ACT-14</w:t>
            </w:r>
          </w:p>
        </w:tc>
        <w:tc>
          <w:tcPr>
            <w:tcW w:w="0" w:type="auto"/>
            <w:hideMark/>
          </w:tcPr>
          <w:p w14:paraId="35789567"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Elaborar la </w:t>
            </w:r>
            <w:r w:rsidRPr="00996A8A">
              <w:rPr>
                <w:rFonts w:ascii="Verdana" w:hAnsi="Verdana"/>
                <w:lang w:val="es-EC"/>
              </w:rPr>
              <w:lastRenderedPageBreak/>
              <w:t>primera versión del Documento de Visión</w:t>
            </w:r>
          </w:p>
        </w:tc>
        <w:tc>
          <w:tcPr>
            <w:tcW w:w="0" w:type="auto"/>
            <w:hideMark/>
          </w:tcPr>
          <w:p w14:paraId="6E085DE4"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 xml:space="preserve">Mario Luzardo </w:t>
            </w:r>
            <w:r w:rsidRPr="00996A8A">
              <w:rPr>
                <w:rFonts w:ascii="Verdana" w:hAnsi="Verdana"/>
                <w:lang w:val="es-EC"/>
              </w:rPr>
              <w:lastRenderedPageBreak/>
              <w:t>Fierro</w:t>
            </w:r>
          </w:p>
        </w:tc>
        <w:tc>
          <w:tcPr>
            <w:tcW w:w="0" w:type="auto"/>
            <w:hideMark/>
          </w:tcPr>
          <w:p w14:paraId="5206ECFD"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 xml:space="preserve">Víctor Tello </w:t>
            </w:r>
            <w:r w:rsidRPr="00996A8A">
              <w:rPr>
                <w:rFonts w:ascii="Verdana" w:hAnsi="Verdana"/>
                <w:lang w:val="es-EC"/>
              </w:rPr>
              <w:lastRenderedPageBreak/>
              <w:t>Bravo y todo el equipo</w:t>
            </w:r>
          </w:p>
        </w:tc>
        <w:tc>
          <w:tcPr>
            <w:tcW w:w="0" w:type="auto"/>
            <w:hideMark/>
          </w:tcPr>
          <w:p w14:paraId="6EBE74CF"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27/08/2026</w:t>
            </w:r>
          </w:p>
        </w:tc>
        <w:tc>
          <w:tcPr>
            <w:tcW w:w="0" w:type="auto"/>
            <w:hideMark/>
          </w:tcPr>
          <w:p w14:paraId="1B940D4E"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19CF3697"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Primera versión </w:t>
            </w:r>
            <w:r w:rsidRPr="00996A8A">
              <w:rPr>
                <w:rFonts w:ascii="Verdana" w:hAnsi="Verdana"/>
                <w:lang w:val="es-EC"/>
              </w:rPr>
              <w:lastRenderedPageBreak/>
              <w:t>consolidada del Documento de Visión.</w:t>
            </w:r>
          </w:p>
        </w:tc>
        <w:tc>
          <w:tcPr>
            <w:tcW w:w="0" w:type="auto"/>
            <w:hideMark/>
          </w:tcPr>
          <w:p w14:paraId="3D6DFCBF"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 xml:space="preserve">En </w:t>
            </w:r>
            <w:r w:rsidRPr="00996A8A">
              <w:rPr>
                <w:rFonts w:ascii="Verdana" w:hAnsi="Verdana"/>
                <w:lang w:val="es-EC"/>
              </w:rPr>
              <w:lastRenderedPageBreak/>
              <w:t>progreso</w:t>
            </w:r>
          </w:p>
        </w:tc>
      </w:tr>
      <w:tr w:rsidR="00996A8A" w:rsidRPr="00996A8A" w14:paraId="592EA241" w14:textId="77777777" w:rsidTr="00996A8A">
        <w:tc>
          <w:tcPr>
            <w:tcW w:w="0" w:type="auto"/>
            <w:hideMark/>
          </w:tcPr>
          <w:p w14:paraId="13B7116B"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ACT-15</w:t>
            </w:r>
          </w:p>
        </w:tc>
        <w:tc>
          <w:tcPr>
            <w:tcW w:w="0" w:type="auto"/>
            <w:hideMark/>
          </w:tcPr>
          <w:p w14:paraId="7123EB71" w14:textId="77777777" w:rsidR="00996A8A" w:rsidRPr="00996A8A" w:rsidRDefault="00996A8A" w:rsidP="00996A8A">
            <w:pPr>
              <w:spacing w:line="276" w:lineRule="auto"/>
              <w:rPr>
                <w:rFonts w:ascii="Verdana" w:hAnsi="Verdana"/>
                <w:lang w:val="es-EC"/>
              </w:rPr>
            </w:pPr>
            <w:r w:rsidRPr="00996A8A">
              <w:rPr>
                <w:rFonts w:ascii="Verdana" w:hAnsi="Verdana"/>
                <w:lang w:val="es-EC"/>
              </w:rPr>
              <w:t>Elaborar el diagrama de contexto</w:t>
            </w:r>
          </w:p>
        </w:tc>
        <w:tc>
          <w:tcPr>
            <w:tcW w:w="0" w:type="auto"/>
            <w:hideMark/>
          </w:tcPr>
          <w:p w14:paraId="0A0C4963"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14680DD8"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 y equipo</w:t>
            </w:r>
          </w:p>
        </w:tc>
        <w:tc>
          <w:tcPr>
            <w:tcW w:w="0" w:type="auto"/>
            <w:hideMark/>
          </w:tcPr>
          <w:p w14:paraId="76E7D7C1" w14:textId="77777777" w:rsidR="00996A8A" w:rsidRPr="00996A8A" w:rsidRDefault="00996A8A" w:rsidP="00996A8A">
            <w:pPr>
              <w:spacing w:line="276" w:lineRule="auto"/>
              <w:rPr>
                <w:rFonts w:ascii="Verdana" w:hAnsi="Verdana"/>
                <w:lang w:val="es-EC"/>
              </w:rPr>
            </w:pPr>
            <w:r w:rsidRPr="00996A8A">
              <w:rPr>
                <w:rFonts w:ascii="Verdana" w:hAnsi="Verdana"/>
                <w:lang w:val="es-EC"/>
              </w:rPr>
              <w:t>23/08/2026</w:t>
            </w:r>
          </w:p>
        </w:tc>
        <w:tc>
          <w:tcPr>
            <w:tcW w:w="0" w:type="auto"/>
            <w:hideMark/>
          </w:tcPr>
          <w:p w14:paraId="374D0179" w14:textId="77777777" w:rsidR="00996A8A" w:rsidRPr="00996A8A" w:rsidRDefault="00996A8A" w:rsidP="00996A8A">
            <w:pPr>
              <w:spacing w:line="276" w:lineRule="auto"/>
              <w:rPr>
                <w:rFonts w:ascii="Verdana" w:hAnsi="Verdana"/>
                <w:lang w:val="es-EC"/>
              </w:rPr>
            </w:pPr>
            <w:r w:rsidRPr="00996A8A">
              <w:rPr>
                <w:rFonts w:ascii="Verdana" w:hAnsi="Verdana"/>
                <w:lang w:val="es-EC"/>
              </w:rPr>
              <w:t>Media</w:t>
            </w:r>
          </w:p>
        </w:tc>
        <w:tc>
          <w:tcPr>
            <w:tcW w:w="0" w:type="auto"/>
            <w:hideMark/>
          </w:tcPr>
          <w:p w14:paraId="203E4A43" w14:textId="77777777" w:rsidR="00996A8A" w:rsidRPr="00996A8A" w:rsidRDefault="00996A8A" w:rsidP="00996A8A">
            <w:pPr>
              <w:spacing w:line="276" w:lineRule="auto"/>
              <w:rPr>
                <w:rFonts w:ascii="Verdana" w:hAnsi="Verdana"/>
                <w:lang w:val="es-EC"/>
              </w:rPr>
            </w:pPr>
            <w:r w:rsidRPr="00996A8A">
              <w:rPr>
                <w:rFonts w:ascii="Verdana" w:hAnsi="Verdana"/>
                <w:lang w:val="es-EC"/>
              </w:rPr>
              <w:t>Diagrama de contexto y descripción de actores e interacciones.</w:t>
            </w:r>
          </w:p>
        </w:tc>
        <w:tc>
          <w:tcPr>
            <w:tcW w:w="0" w:type="auto"/>
            <w:hideMark/>
          </w:tcPr>
          <w:p w14:paraId="10B3B4E0"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048F8D50" w14:textId="77777777" w:rsidTr="00996A8A">
        <w:tc>
          <w:tcPr>
            <w:tcW w:w="0" w:type="auto"/>
            <w:hideMark/>
          </w:tcPr>
          <w:p w14:paraId="6D13903F" w14:textId="77777777" w:rsidR="00996A8A" w:rsidRPr="00996A8A" w:rsidRDefault="00996A8A" w:rsidP="00996A8A">
            <w:pPr>
              <w:spacing w:line="276" w:lineRule="auto"/>
              <w:rPr>
                <w:rFonts w:ascii="Verdana" w:hAnsi="Verdana"/>
                <w:lang w:val="es-EC"/>
              </w:rPr>
            </w:pPr>
            <w:r w:rsidRPr="00996A8A">
              <w:rPr>
                <w:rFonts w:ascii="Verdana" w:hAnsi="Verdana"/>
                <w:lang w:val="es-EC"/>
              </w:rPr>
              <w:t>ACT-16</w:t>
            </w:r>
          </w:p>
        </w:tc>
        <w:tc>
          <w:tcPr>
            <w:tcW w:w="0" w:type="auto"/>
            <w:hideMark/>
          </w:tcPr>
          <w:p w14:paraId="2291ABA9" w14:textId="77777777" w:rsidR="00996A8A" w:rsidRPr="00996A8A" w:rsidRDefault="00996A8A" w:rsidP="00996A8A">
            <w:pPr>
              <w:spacing w:line="276" w:lineRule="auto"/>
              <w:rPr>
                <w:rFonts w:ascii="Verdana" w:hAnsi="Verdana"/>
                <w:lang w:val="es-EC"/>
              </w:rPr>
            </w:pPr>
            <w:r w:rsidRPr="00996A8A">
              <w:rPr>
                <w:rFonts w:ascii="Verdana" w:hAnsi="Verdana"/>
                <w:lang w:val="es-EC"/>
              </w:rPr>
              <w:t>Elaborar el modelo conceptual del dominio</w:t>
            </w:r>
          </w:p>
        </w:tc>
        <w:tc>
          <w:tcPr>
            <w:tcW w:w="0" w:type="auto"/>
            <w:hideMark/>
          </w:tcPr>
          <w:p w14:paraId="49734617" w14:textId="77777777" w:rsidR="00996A8A" w:rsidRPr="00996A8A" w:rsidRDefault="00996A8A" w:rsidP="00996A8A">
            <w:pPr>
              <w:spacing w:line="276" w:lineRule="auto"/>
              <w:rPr>
                <w:rFonts w:ascii="Verdana" w:hAnsi="Verdana"/>
                <w:lang w:val="es-EC"/>
              </w:rPr>
            </w:pPr>
            <w:r w:rsidRPr="00996A8A">
              <w:rPr>
                <w:rFonts w:ascii="Verdana" w:hAnsi="Verdana"/>
                <w:lang w:val="es-EC"/>
              </w:rPr>
              <w:t>Kevin Carriel Bonoso</w:t>
            </w:r>
          </w:p>
        </w:tc>
        <w:tc>
          <w:tcPr>
            <w:tcW w:w="0" w:type="auto"/>
            <w:hideMark/>
          </w:tcPr>
          <w:p w14:paraId="6654B612" w14:textId="77777777" w:rsidR="00996A8A" w:rsidRPr="00996A8A" w:rsidRDefault="00996A8A" w:rsidP="00996A8A">
            <w:pPr>
              <w:spacing w:line="276" w:lineRule="auto"/>
              <w:rPr>
                <w:rFonts w:ascii="Verdana" w:hAnsi="Verdana"/>
                <w:lang w:val="es-EC"/>
              </w:rPr>
            </w:pPr>
            <w:r w:rsidRPr="00996A8A">
              <w:rPr>
                <w:rFonts w:ascii="Verdana" w:hAnsi="Verdana"/>
                <w:lang w:val="es-EC"/>
              </w:rPr>
              <w:t>Mario Luzardo Fierro y Luis Ramírez Conejo</w:t>
            </w:r>
          </w:p>
        </w:tc>
        <w:tc>
          <w:tcPr>
            <w:tcW w:w="0" w:type="auto"/>
            <w:hideMark/>
          </w:tcPr>
          <w:p w14:paraId="5AD9C8F3" w14:textId="77777777" w:rsidR="00996A8A" w:rsidRPr="00996A8A" w:rsidRDefault="00996A8A" w:rsidP="00996A8A">
            <w:pPr>
              <w:spacing w:line="276" w:lineRule="auto"/>
              <w:rPr>
                <w:rFonts w:ascii="Verdana" w:hAnsi="Verdana"/>
                <w:lang w:val="es-EC"/>
              </w:rPr>
            </w:pPr>
            <w:r w:rsidRPr="00996A8A">
              <w:rPr>
                <w:rFonts w:ascii="Verdana" w:hAnsi="Verdana"/>
                <w:lang w:val="es-EC"/>
              </w:rPr>
              <w:t>26/08/2026</w:t>
            </w:r>
          </w:p>
        </w:tc>
        <w:tc>
          <w:tcPr>
            <w:tcW w:w="0" w:type="auto"/>
            <w:hideMark/>
          </w:tcPr>
          <w:p w14:paraId="6FFEE824"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211CB36D" w14:textId="77777777" w:rsidR="00996A8A" w:rsidRPr="00996A8A" w:rsidRDefault="00996A8A" w:rsidP="00996A8A">
            <w:pPr>
              <w:spacing w:line="276" w:lineRule="auto"/>
              <w:rPr>
                <w:rFonts w:ascii="Verdana" w:hAnsi="Verdana"/>
                <w:lang w:val="es-EC"/>
              </w:rPr>
            </w:pPr>
            <w:r w:rsidRPr="00996A8A">
              <w:rPr>
                <w:rFonts w:ascii="Verdana" w:hAnsi="Verdana"/>
                <w:lang w:val="es-EC"/>
              </w:rPr>
              <w:t>Modelo conceptual con entidades, relaciones y cardinalidades.</w:t>
            </w:r>
          </w:p>
        </w:tc>
        <w:tc>
          <w:tcPr>
            <w:tcW w:w="0" w:type="auto"/>
            <w:hideMark/>
          </w:tcPr>
          <w:p w14:paraId="651C2A4C"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30E3B2C9" w14:textId="77777777" w:rsidTr="00996A8A">
        <w:tc>
          <w:tcPr>
            <w:tcW w:w="0" w:type="auto"/>
            <w:hideMark/>
          </w:tcPr>
          <w:p w14:paraId="122CF887" w14:textId="77777777" w:rsidR="00996A8A" w:rsidRPr="00996A8A" w:rsidRDefault="00996A8A" w:rsidP="00996A8A">
            <w:pPr>
              <w:spacing w:line="276" w:lineRule="auto"/>
              <w:rPr>
                <w:rFonts w:ascii="Verdana" w:hAnsi="Verdana"/>
                <w:lang w:val="es-EC"/>
              </w:rPr>
            </w:pPr>
            <w:r w:rsidRPr="00996A8A">
              <w:rPr>
                <w:rFonts w:ascii="Verdana" w:hAnsi="Verdana"/>
                <w:lang w:val="es-EC"/>
              </w:rPr>
              <w:t>ACT-17</w:t>
            </w:r>
          </w:p>
        </w:tc>
        <w:tc>
          <w:tcPr>
            <w:tcW w:w="0" w:type="auto"/>
            <w:hideMark/>
          </w:tcPr>
          <w:p w14:paraId="62470AF0" w14:textId="77777777" w:rsidR="00996A8A" w:rsidRPr="00996A8A" w:rsidRDefault="00996A8A" w:rsidP="00996A8A">
            <w:pPr>
              <w:spacing w:line="276" w:lineRule="auto"/>
              <w:rPr>
                <w:rFonts w:ascii="Verdana" w:hAnsi="Verdana"/>
                <w:lang w:val="es-EC"/>
              </w:rPr>
            </w:pPr>
            <w:r w:rsidRPr="00996A8A">
              <w:rPr>
                <w:rFonts w:ascii="Verdana" w:hAnsi="Verdana"/>
                <w:lang w:val="es-EC"/>
              </w:rPr>
              <w:t>Consolidar el Acta de Constitución</w:t>
            </w:r>
          </w:p>
        </w:tc>
        <w:tc>
          <w:tcPr>
            <w:tcW w:w="0" w:type="auto"/>
            <w:hideMark/>
          </w:tcPr>
          <w:p w14:paraId="5A7B865B"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4FDE43D9"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1CDDC02A" w14:textId="77777777" w:rsidR="00996A8A" w:rsidRPr="00996A8A" w:rsidRDefault="00996A8A" w:rsidP="00996A8A">
            <w:pPr>
              <w:spacing w:line="276" w:lineRule="auto"/>
              <w:rPr>
                <w:rFonts w:ascii="Verdana" w:hAnsi="Verdana"/>
                <w:lang w:val="es-EC"/>
              </w:rPr>
            </w:pPr>
            <w:r w:rsidRPr="00996A8A">
              <w:rPr>
                <w:rFonts w:ascii="Verdana" w:hAnsi="Verdana"/>
                <w:lang w:val="es-EC"/>
              </w:rPr>
              <w:t>27/08/2026</w:t>
            </w:r>
          </w:p>
        </w:tc>
        <w:tc>
          <w:tcPr>
            <w:tcW w:w="0" w:type="auto"/>
            <w:hideMark/>
          </w:tcPr>
          <w:p w14:paraId="0221C70E"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4DE159D" w14:textId="77777777" w:rsidR="00996A8A" w:rsidRPr="00996A8A" w:rsidRDefault="00996A8A" w:rsidP="00996A8A">
            <w:pPr>
              <w:spacing w:line="276" w:lineRule="auto"/>
              <w:rPr>
                <w:rFonts w:ascii="Verdana" w:hAnsi="Verdana"/>
                <w:lang w:val="es-EC"/>
              </w:rPr>
            </w:pPr>
            <w:r w:rsidRPr="00996A8A">
              <w:rPr>
                <w:rFonts w:ascii="Verdana" w:hAnsi="Verdana"/>
                <w:lang w:val="es-EC"/>
              </w:rPr>
              <w:t>Acta de Constitución revisada, organizada y aprobada por el equipo.</w:t>
            </w:r>
          </w:p>
        </w:tc>
        <w:tc>
          <w:tcPr>
            <w:tcW w:w="0" w:type="auto"/>
            <w:hideMark/>
          </w:tcPr>
          <w:p w14:paraId="36F0045A" w14:textId="77777777" w:rsidR="00996A8A" w:rsidRPr="00996A8A" w:rsidRDefault="00996A8A" w:rsidP="00996A8A">
            <w:pPr>
              <w:spacing w:line="276" w:lineRule="auto"/>
              <w:rPr>
                <w:rFonts w:ascii="Verdana" w:hAnsi="Verdana"/>
                <w:lang w:val="es-EC"/>
              </w:rPr>
            </w:pPr>
            <w:r w:rsidRPr="00996A8A">
              <w:rPr>
                <w:rFonts w:ascii="Verdana" w:hAnsi="Verdana"/>
                <w:lang w:val="es-EC"/>
              </w:rPr>
              <w:t>Terminado</w:t>
            </w:r>
          </w:p>
        </w:tc>
      </w:tr>
      <w:tr w:rsidR="00996A8A" w:rsidRPr="00996A8A" w14:paraId="021075F2" w14:textId="77777777" w:rsidTr="00996A8A">
        <w:tc>
          <w:tcPr>
            <w:tcW w:w="0" w:type="auto"/>
            <w:hideMark/>
          </w:tcPr>
          <w:p w14:paraId="2A4E8470" w14:textId="77777777" w:rsidR="00996A8A" w:rsidRPr="00996A8A" w:rsidRDefault="00996A8A" w:rsidP="00996A8A">
            <w:pPr>
              <w:spacing w:line="276" w:lineRule="auto"/>
              <w:rPr>
                <w:rFonts w:ascii="Verdana" w:hAnsi="Verdana"/>
                <w:lang w:val="es-EC"/>
              </w:rPr>
            </w:pPr>
            <w:r w:rsidRPr="00996A8A">
              <w:rPr>
                <w:rFonts w:ascii="Verdana" w:hAnsi="Verdana"/>
                <w:lang w:val="es-EC"/>
              </w:rPr>
              <w:t>ACT-18</w:t>
            </w:r>
          </w:p>
        </w:tc>
        <w:tc>
          <w:tcPr>
            <w:tcW w:w="0" w:type="auto"/>
            <w:hideMark/>
          </w:tcPr>
          <w:p w14:paraId="213B981A" w14:textId="77777777" w:rsidR="00996A8A" w:rsidRPr="00996A8A" w:rsidRDefault="00996A8A" w:rsidP="00996A8A">
            <w:pPr>
              <w:spacing w:line="276" w:lineRule="auto"/>
              <w:rPr>
                <w:rFonts w:ascii="Verdana" w:hAnsi="Verdana"/>
                <w:lang w:val="es-EC"/>
              </w:rPr>
            </w:pPr>
            <w:r w:rsidRPr="00996A8A">
              <w:rPr>
                <w:rFonts w:ascii="Verdana" w:hAnsi="Verdana"/>
                <w:lang w:val="es-EC"/>
              </w:rPr>
              <w:t>Recopilar y organizar las evidencias del Sprint</w:t>
            </w:r>
          </w:p>
        </w:tc>
        <w:tc>
          <w:tcPr>
            <w:tcW w:w="0" w:type="auto"/>
            <w:hideMark/>
          </w:tcPr>
          <w:p w14:paraId="0646E801" w14:textId="77777777" w:rsidR="00996A8A" w:rsidRPr="00996A8A" w:rsidRDefault="00996A8A" w:rsidP="00996A8A">
            <w:pPr>
              <w:spacing w:line="276" w:lineRule="auto"/>
              <w:rPr>
                <w:rFonts w:ascii="Verdana" w:hAnsi="Verdana"/>
                <w:lang w:val="es-EC"/>
              </w:rPr>
            </w:pPr>
            <w:r w:rsidRPr="00996A8A">
              <w:rPr>
                <w:rFonts w:ascii="Verdana" w:hAnsi="Verdana"/>
                <w:lang w:val="es-EC"/>
              </w:rPr>
              <w:t>Luis Rodríguez Barrera</w:t>
            </w:r>
          </w:p>
        </w:tc>
        <w:tc>
          <w:tcPr>
            <w:tcW w:w="0" w:type="auto"/>
            <w:hideMark/>
          </w:tcPr>
          <w:p w14:paraId="693F1792"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3478387F" w14:textId="77777777" w:rsidR="00996A8A" w:rsidRPr="00996A8A" w:rsidRDefault="00996A8A" w:rsidP="00996A8A">
            <w:pPr>
              <w:spacing w:line="276" w:lineRule="auto"/>
              <w:rPr>
                <w:rFonts w:ascii="Verdana" w:hAnsi="Verdana"/>
                <w:lang w:val="es-EC"/>
              </w:rPr>
            </w:pPr>
            <w:r w:rsidRPr="00996A8A">
              <w:rPr>
                <w:rFonts w:ascii="Verdana" w:hAnsi="Verdana"/>
                <w:lang w:val="es-EC"/>
              </w:rPr>
              <w:t>28/08/2026</w:t>
            </w:r>
          </w:p>
        </w:tc>
        <w:tc>
          <w:tcPr>
            <w:tcW w:w="0" w:type="auto"/>
            <w:hideMark/>
          </w:tcPr>
          <w:p w14:paraId="031C2EAA"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6B36F105" w14:textId="77777777" w:rsidR="00996A8A" w:rsidRPr="00996A8A" w:rsidRDefault="00996A8A" w:rsidP="00996A8A">
            <w:pPr>
              <w:spacing w:line="276" w:lineRule="auto"/>
              <w:rPr>
                <w:rFonts w:ascii="Verdana" w:hAnsi="Verdana"/>
                <w:lang w:val="es-EC"/>
              </w:rPr>
            </w:pPr>
            <w:r w:rsidRPr="00996A8A">
              <w:rPr>
                <w:rFonts w:ascii="Verdana" w:hAnsi="Verdana"/>
                <w:lang w:val="es-EC"/>
              </w:rPr>
              <w:t>Documento y carpeta de evidencias actualizados con actas, capturas y entregables.</w:t>
            </w:r>
          </w:p>
        </w:tc>
        <w:tc>
          <w:tcPr>
            <w:tcW w:w="0" w:type="auto"/>
            <w:hideMark/>
          </w:tcPr>
          <w:p w14:paraId="35C92EAD" w14:textId="77777777" w:rsidR="00996A8A" w:rsidRPr="00996A8A" w:rsidRDefault="00996A8A" w:rsidP="00996A8A">
            <w:pPr>
              <w:spacing w:line="276" w:lineRule="auto"/>
              <w:rPr>
                <w:rFonts w:ascii="Verdana" w:hAnsi="Verdana"/>
                <w:lang w:val="es-EC"/>
              </w:rPr>
            </w:pPr>
            <w:r w:rsidRPr="00996A8A">
              <w:rPr>
                <w:rFonts w:ascii="Verdana" w:hAnsi="Verdana"/>
                <w:lang w:val="es-EC"/>
              </w:rPr>
              <w:t>En progreso</w:t>
            </w:r>
          </w:p>
        </w:tc>
      </w:tr>
      <w:tr w:rsidR="00996A8A" w:rsidRPr="00996A8A" w14:paraId="0863231E" w14:textId="77777777" w:rsidTr="00996A8A">
        <w:tc>
          <w:tcPr>
            <w:tcW w:w="0" w:type="auto"/>
            <w:hideMark/>
          </w:tcPr>
          <w:p w14:paraId="4C898940" w14:textId="77777777" w:rsidR="00996A8A" w:rsidRPr="00996A8A" w:rsidRDefault="00996A8A" w:rsidP="00996A8A">
            <w:pPr>
              <w:spacing w:line="276" w:lineRule="auto"/>
              <w:rPr>
                <w:rFonts w:ascii="Verdana" w:hAnsi="Verdana"/>
                <w:lang w:val="es-EC"/>
              </w:rPr>
            </w:pPr>
            <w:r w:rsidRPr="00996A8A">
              <w:rPr>
                <w:rFonts w:ascii="Verdana" w:hAnsi="Verdana"/>
                <w:lang w:val="es-EC"/>
              </w:rPr>
              <w:t>ACT-19</w:t>
            </w:r>
          </w:p>
        </w:tc>
        <w:tc>
          <w:tcPr>
            <w:tcW w:w="0" w:type="auto"/>
            <w:hideMark/>
          </w:tcPr>
          <w:p w14:paraId="536328E7"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Revisar la calidad y consistencia de los </w:t>
            </w:r>
            <w:r w:rsidRPr="00996A8A">
              <w:rPr>
                <w:rFonts w:ascii="Verdana" w:hAnsi="Verdana"/>
                <w:lang w:val="es-EC"/>
              </w:rPr>
              <w:lastRenderedPageBreak/>
              <w:t>documentos</w:t>
            </w:r>
          </w:p>
        </w:tc>
        <w:tc>
          <w:tcPr>
            <w:tcW w:w="0" w:type="auto"/>
            <w:hideMark/>
          </w:tcPr>
          <w:p w14:paraId="1E250FCB"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Luis Rodríguez Barrera</w:t>
            </w:r>
          </w:p>
        </w:tc>
        <w:tc>
          <w:tcPr>
            <w:tcW w:w="0" w:type="auto"/>
            <w:hideMark/>
          </w:tcPr>
          <w:p w14:paraId="0EDBAB7A" w14:textId="77777777" w:rsidR="00996A8A" w:rsidRPr="00996A8A" w:rsidRDefault="00996A8A" w:rsidP="00996A8A">
            <w:pPr>
              <w:spacing w:line="276" w:lineRule="auto"/>
              <w:rPr>
                <w:rFonts w:ascii="Verdana" w:hAnsi="Verdana"/>
                <w:lang w:val="es-EC"/>
              </w:rPr>
            </w:pPr>
            <w:r w:rsidRPr="00996A8A">
              <w:rPr>
                <w:rFonts w:ascii="Verdana" w:hAnsi="Verdana"/>
                <w:lang w:val="es-EC"/>
              </w:rPr>
              <w:t>Todo el equipo</w:t>
            </w:r>
          </w:p>
        </w:tc>
        <w:tc>
          <w:tcPr>
            <w:tcW w:w="0" w:type="auto"/>
            <w:hideMark/>
          </w:tcPr>
          <w:p w14:paraId="1C4E1ACC" w14:textId="77777777" w:rsidR="00996A8A" w:rsidRPr="00996A8A" w:rsidRDefault="00996A8A" w:rsidP="00996A8A">
            <w:pPr>
              <w:spacing w:line="276" w:lineRule="auto"/>
              <w:rPr>
                <w:rFonts w:ascii="Verdana" w:hAnsi="Verdana"/>
                <w:lang w:val="es-EC"/>
              </w:rPr>
            </w:pPr>
            <w:r w:rsidRPr="00996A8A">
              <w:rPr>
                <w:rFonts w:ascii="Verdana" w:hAnsi="Verdana"/>
                <w:lang w:val="es-EC"/>
              </w:rPr>
              <w:t>28/08/2026</w:t>
            </w:r>
          </w:p>
        </w:tc>
        <w:tc>
          <w:tcPr>
            <w:tcW w:w="0" w:type="auto"/>
            <w:hideMark/>
          </w:tcPr>
          <w:p w14:paraId="7B66D5C7"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3324330C" w14:textId="77777777" w:rsidR="00996A8A" w:rsidRPr="00996A8A" w:rsidRDefault="00996A8A" w:rsidP="00996A8A">
            <w:pPr>
              <w:spacing w:line="276" w:lineRule="auto"/>
              <w:rPr>
                <w:rFonts w:ascii="Verdana" w:hAnsi="Verdana"/>
                <w:lang w:val="es-EC"/>
              </w:rPr>
            </w:pPr>
            <w:r w:rsidRPr="00996A8A">
              <w:rPr>
                <w:rFonts w:ascii="Verdana" w:hAnsi="Verdana"/>
                <w:lang w:val="es-EC"/>
              </w:rPr>
              <w:t xml:space="preserve">Documentos revisados, inconsistencias identificadas y </w:t>
            </w:r>
            <w:r w:rsidRPr="00996A8A">
              <w:rPr>
                <w:rFonts w:ascii="Verdana" w:hAnsi="Verdana"/>
                <w:lang w:val="es-EC"/>
              </w:rPr>
              <w:lastRenderedPageBreak/>
              <w:t>observaciones corregidas.</w:t>
            </w:r>
          </w:p>
        </w:tc>
        <w:tc>
          <w:tcPr>
            <w:tcW w:w="0" w:type="auto"/>
            <w:hideMark/>
          </w:tcPr>
          <w:p w14:paraId="0EC721AA" w14:textId="77777777" w:rsidR="00996A8A" w:rsidRPr="00996A8A" w:rsidRDefault="00996A8A" w:rsidP="00996A8A">
            <w:pPr>
              <w:spacing w:line="276" w:lineRule="auto"/>
              <w:rPr>
                <w:rFonts w:ascii="Verdana" w:hAnsi="Verdana"/>
                <w:lang w:val="es-EC"/>
              </w:rPr>
            </w:pPr>
            <w:r w:rsidRPr="00996A8A">
              <w:rPr>
                <w:rFonts w:ascii="Verdana" w:hAnsi="Verdana"/>
                <w:lang w:val="es-EC"/>
              </w:rPr>
              <w:lastRenderedPageBreak/>
              <w:t>En progreso</w:t>
            </w:r>
          </w:p>
        </w:tc>
      </w:tr>
      <w:tr w:rsidR="00996A8A" w:rsidRPr="00996A8A" w14:paraId="35ED0304" w14:textId="77777777" w:rsidTr="00996A8A">
        <w:tc>
          <w:tcPr>
            <w:tcW w:w="0" w:type="auto"/>
            <w:hideMark/>
          </w:tcPr>
          <w:p w14:paraId="5E46FDC1" w14:textId="77777777" w:rsidR="00996A8A" w:rsidRPr="00996A8A" w:rsidRDefault="00996A8A" w:rsidP="00996A8A">
            <w:pPr>
              <w:spacing w:line="276" w:lineRule="auto"/>
              <w:rPr>
                <w:rFonts w:ascii="Verdana" w:hAnsi="Verdana"/>
                <w:lang w:val="es-EC"/>
              </w:rPr>
            </w:pPr>
            <w:r w:rsidRPr="00996A8A">
              <w:rPr>
                <w:rFonts w:ascii="Verdana" w:hAnsi="Verdana"/>
                <w:lang w:val="es-EC"/>
              </w:rPr>
              <w:t>ACT-20</w:t>
            </w:r>
          </w:p>
        </w:tc>
        <w:tc>
          <w:tcPr>
            <w:tcW w:w="0" w:type="auto"/>
            <w:hideMark/>
          </w:tcPr>
          <w:p w14:paraId="6481B65E" w14:textId="77777777" w:rsidR="00996A8A" w:rsidRPr="00996A8A" w:rsidRDefault="00996A8A" w:rsidP="00996A8A">
            <w:pPr>
              <w:spacing w:line="276" w:lineRule="auto"/>
              <w:rPr>
                <w:rFonts w:ascii="Verdana" w:hAnsi="Verdana"/>
                <w:lang w:val="es-EC"/>
              </w:rPr>
            </w:pPr>
            <w:r w:rsidRPr="00996A8A">
              <w:rPr>
                <w:rFonts w:ascii="Verdana" w:hAnsi="Verdana"/>
                <w:lang w:val="es-EC"/>
              </w:rPr>
              <w:t>Realizar la revisión y cierre del Sprint 1</w:t>
            </w:r>
          </w:p>
        </w:tc>
        <w:tc>
          <w:tcPr>
            <w:tcW w:w="0" w:type="auto"/>
            <w:hideMark/>
          </w:tcPr>
          <w:p w14:paraId="5F3E2B82" w14:textId="77777777" w:rsidR="00996A8A" w:rsidRPr="00996A8A" w:rsidRDefault="00996A8A" w:rsidP="00996A8A">
            <w:pPr>
              <w:spacing w:line="276" w:lineRule="auto"/>
              <w:rPr>
                <w:rFonts w:ascii="Verdana" w:hAnsi="Verdana"/>
                <w:lang w:val="es-EC"/>
              </w:rPr>
            </w:pPr>
            <w:r w:rsidRPr="00996A8A">
              <w:rPr>
                <w:rFonts w:ascii="Verdana" w:hAnsi="Verdana"/>
                <w:lang w:val="es-EC"/>
              </w:rPr>
              <w:t>Alex Mendoza Morante</w:t>
            </w:r>
          </w:p>
        </w:tc>
        <w:tc>
          <w:tcPr>
            <w:tcW w:w="0" w:type="auto"/>
            <w:hideMark/>
          </w:tcPr>
          <w:p w14:paraId="6F1801A0" w14:textId="77777777" w:rsidR="00996A8A" w:rsidRPr="00996A8A" w:rsidRDefault="00996A8A" w:rsidP="00996A8A">
            <w:pPr>
              <w:spacing w:line="276" w:lineRule="auto"/>
              <w:rPr>
                <w:rFonts w:ascii="Verdana" w:hAnsi="Verdana"/>
                <w:lang w:val="es-EC"/>
              </w:rPr>
            </w:pPr>
            <w:r w:rsidRPr="00996A8A">
              <w:rPr>
                <w:rFonts w:ascii="Verdana" w:hAnsi="Verdana"/>
                <w:lang w:val="es-EC"/>
              </w:rPr>
              <w:t>Víctor Tello Bravo y todo el equipo</w:t>
            </w:r>
          </w:p>
        </w:tc>
        <w:tc>
          <w:tcPr>
            <w:tcW w:w="0" w:type="auto"/>
            <w:hideMark/>
          </w:tcPr>
          <w:p w14:paraId="07034A72" w14:textId="77777777" w:rsidR="00996A8A" w:rsidRPr="00996A8A" w:rsidRDefault="00996A8A" w:rsidP="00996A8A">
            <w:pPr>
              <w:spacing w:line="276" w:lineRule="auto"/>
              <w:rPr>
                <w:rFonts w:ascii="Verdana" w:hAnsi="Verdana"/>
                <w:lang w:val="es-EC"/>
              </w:rPr>
            </w:pPr>
            <w:r w:rsidRPr="00996A8A">
              <w:rPr>
                <w:rFonts w:ascii="Verdana" w:hAnsi="Verdana"/>
                <w:lang w:val="es-EC"/>
              </w:rPr>
              <w:t>29/08/2026</w:t>
            </w:r>
          </w:p>
        </w:tc>
        <w:tc>
          <w:tcPr>
            <w:tcW w:w="0" w:type="auto"/>
            <w:hideMark/>
          </w:tcPr>
          <w:p w14:paraId="244B9982" w14:textId="77777777" w:rsidR="00996A8A" w:rsidRPr="00996A8A" w:rsidRDefault="00996A8A" w:rsidP="00996A8A">
            <w:pPr>
              <w:spacing w:line="276" w:lineRule="auto"/>
              <w:rPr>
                <w:rFonts w:ascii="Verdana" w:hAnsi="Verdana"/>
                <w:lang w:val="es-EC"/>
              </w:rPr>
            </w:pPr>
            <w:r w:rsidRPr="00996A8A">
              <w:rPr>
                <w:rFonts w:ascii="Verdana" w:hAnsi="Verdana"/>
                <w:lang w:val="es-EC"/>
              </w:rPr>
              <w:t>Alta</w:t>
            </w:r>
          </w:p>
        </w:tc>
        <w:tc>
          <w:tcPr>
            <w:tcW w:w="0" w:type="auto"/>
            <w:hideMark/>
          </w:tcPr>
          <w:p w14:paraId="034CDC82" w14:textId="77777777" w:rsidR="00996A8A" w:rsidRPr="00996A8A" w:rsidRDefault="00996A8A" w:rsidP="00996A8A">
            <w:pPr>
              <w:spacing w:line="276" w:lineRule="auto"/>
              <w:rPr>
                <w:rFonts w:ascii="Verdana" w:hAnsi="Verdana"/>
                <w:lang w:val="es-EC"/>
              </w:rPr>
            </w:pPr>
            <w:r w:rsidRPr="00996A8A">
              <w:rPr>
                <w:rFonts w:ascii="Verdana" w:hAnsi="Verdana"/>
                <w:lang w:val="es-EC"/>
              </w:rPr>
              <w:t>Resultados revisados, pendientes identificados, retrospectiva realizada y cierre documentado.</w:t>
            </w:r>
          </w:p>
        </w:tc>
        <w:tc>
          <w:tcPr>
            <w:tcW w:w="0" w:type="auto"/>
            <w:hideMark/>
          </w:tcPr>
          <w:p w14:paraId="36B41742" w14:textId="77777777" w:rsidR="00996A8A" w:rsidRPr="00996A8A" w:rsidRDefault="00996A8A" w:rsidP="00996A8A">
            <w:pPr>
              <w:spacing w:line="276" w:lineRule="auto"/>
              <w:rPr>
                <w:rFonts w:ascii="Verdana" w:hAnsi="Verdana"/>
                <w:lang w:val="es-EC"/>
              </w:rPr>
            </w:pPr>
            <w:r w:rsidRPr="00996A8A">
              <w:rPr>
                <w:rFonts w:ascii="Verdana" w:hAnsi="Verdana"/>
                <w:lang w:val="es-EC"/>
              </w:rPr>
              <w:t>Por hacer</w:t>
            </w:r>
          </w:p>
        </w:tc>
      </w:tr>
    </w:tbl>
    <w:p w14:paraId="39129BCB" w14:textId="77777777" w:rsidR="00996A8A" w:rsidRPr="00896BE4" w:rsidRDefault="00996A8A" w:rsidP="00955B6F">
      <w:pPr>
        <w:rPr>
          <w:rFonts w:ascii="Verdana" w:hAnsi="Verdana"/>
          <w:lang w:val="es-EC"/>
        </w:rPr>
      </w:pPr>
    </w:p>
    <w:p w14:paraId="182529C6" w14:textId="77777777" w:rsidR="00955B6F" w:rsidRPr="00896BE4" w:rsidRDefault="00955B6F" w:rsidP="00896BE4">
      <w:pPr>
        <w:spacing w:before="120" w:after="120"/>
        <w:ind w:firstLine="720"/>
        <w:jc w:val="both"/>
        <w:rPr>
          <w:rFonts w:ascii="Verdana" w:hAnsi="Verdana"/>
          <w:lang w:val="es-EC"/>
        </w:rPr>
      </w:pPr>
      <w:r w:rsidRPr="00896BE4">
        <w:rPr>
          <w:rFonts w:ascii="Verdana" w:hAnsi="Verdana"/>
          <w:lang w:val="es-EC"/>
        </w:rPr>
        <w:t>Las fechas indicadas corresponden a la planificación inicial y deberán actualizarse cuando exista una reprogramación aprobada. Una actividad se considerará finalizada cuando haya generado el resultado esperado, cumpla los criterios definidos por el equipo y disponga de evidencia verificable en Jira o en la carpeta documental del proyecto.</w:t>
      </w:r>
    </w:p>
    <w:p w14:paraId="71E0EB46" w14:textId="77777777" w:rsidR="002F71DA" w:rsidRDefault="002F71DA" w:rsidP="002F71DA">
      <w:pPr>
        <w:pStyle w:val="Ttulo1"/>
        <w:numPr>
          <w:ilvl w:val="0"/>
          <w:numId w:val="21"/>
        </w:numPr>
        <w:tabs>
          <w:tab w:val="num" w:pos="1134"/>
        </w:tabs>
        <w:spacing w:before="0" w:line="240" w:lineRule="auto"/>
        <w:ind w:left="1134" w:hanging="1134"/>
        <w:jc w:val="both"/>
        <w:rPr>
          <w:rFonts w:ascii="Verdana" w:hAnsi="Verdana"/>
          <w:color w:val="943634" w:themeColor="accent2" w:themeShade="BF"/>
          <w:sz w:val="22"/>
          <w:szCs w:val="22"/>
          <w:lang w:val="es-EC"/>
        </w:rPr>
        <w:sectPr w:rsidR="002F71DA" w:rsidSect="00691DF5">
          <w:pgSz w:w="15840" w:h="12240" w:orient="landscape"/>
          <w:pgMar w:top="1440" w:right="1440" w:bottom="1440" w:left="1440" w:header="720" w:footer="720" w:gutter="0"/>
          <w:cols w:space="720"/>
          <w:docGrid w:linePitch="360"/>
        </w:sectPr>
      </w:pPr>
    </w:p>
    <w:p w14:paraId="0A6EF920" w14:textId="1D477C33" w:rsidR="00725319" w:rsidRPr="002F71DA" w:rsidRDefault="002F71DA" w:rsidP="002F71DA">
      <w:pPr>
        <w:pStyle w:val="Ttulo1"/>
        <w:numPr>
          <w:ilvl w:val="0"/>
          <w:numId w:val="21"/>
        </w:numPr>
        <w:tabs>
          <w:tab w:val="num" w:pos="1134"/>
        </w:tabs>
        <w:spacing w:before="120" w:after="120" w:line="240" w:lineRule="auto"/>
        <w:ind w:left="1134" w:hanging="1134"/>
        <w:jc w:val="both"/>
        <w:rPr>
          <w:rFonts w:ascii="Verdana" w:hAnsi="Verdana"/>
          <w:color w:val="943634" w:themeColor="accent2" w:themeShade="BF"/>
          <w:sz w:val="22"/>
          <w:szCs w:val="22"/>
          <w:lang w:val="es-EC"/>
        </w:rPr>
      </w:pPr>
      <w:bookmarkStart w:id="296" w:name="_Toc238210854"/>
      <w:bookmarkStart w:id="297" w:name="_Toc238294025"/>
      <w:bookmarkStart w:id="298" w:name="_Toc238905628"/>
      <w:r w:rsidRPr="002F71DA">
        <w:rPr>
          <w:rFonts w:ascii="Verdana" w:hAnsi="Verdana"/>
          <w:color w:val="943634" w:themeColor="accent2" w:themeShade="BF"/>
          <w:sz w:val="22"/>
          <w:szCs w:val="22"/>
          <w:lang w:val="es-EC"/>
        </w:rPr>
        <w:lastRenderedPageBreak/>
        <w:t>Backlog</w:t>
      </w:r>
      <w:bookmarkEnd w:id="296"/>
      <w:bookmarkEnd w:id="297"/>
      <w:bookmarkEnd w:id="298"/>
    </w:p>
    <w:p w14:paraId="32E61AE8"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Como resultado del levantamiento de requisitos y de la elaboración de las historias de usuario, se construyó el Product Backlog inicial del proyecto Barrio Solidario. Este artefacto reúne las funcionalidades y necesidades identificadas para la plataforma, expresadas como historias de usuario y agrupadas en épicas funcionales.</w:t>
      </w:r>
    </w:p>
    <w:p w14:paraId="40A314D7"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El Product Backlog constituye una lista dinámica y ordenada. Su contenido podrá actualizarse durante el proyecto cuando se identifiquen nuevas necesidades, cambios de alcance, dependencias, riesgos, restricciones u oportunidades de mejora. La incorporación de una historia al backlog no implica que será desarrollada inmediatamente, ya que su selección dependerá del objetivo y de la capacidad disponible en cada Sprint.</w:t>
      </w:r>
    </w:p>
    <w:p w14:paraId="4B635EC9"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Víctor Tello Bravo, en calidad de Product Owner, es responsable de administrar, ordenar y priorizar el Product Backlog. El equipo de desarrollo participa en su análisis, refinamiento y estimación, mientras que Alex Mendoza Morante, como Scrum Master, facilita estas actividades y promueve que el artefacto sea visible, claro y comprendido por todos los integrantes.</w:t>
      </w:r>
    </w:p>
    <w:p w14:paraId="3E382753" w14:textId="77777777" w:rsidR="002F71DA" w:rsidRPr="00D76E93" w:rsidRDefault="002F71DA" w:rsidP="00D76E93">
      <w:pPr>
        <w:pStyle w:val="Ttulo2"/>
        <w:numPr>
          <w:ilvl w:val="1"/>
          <w:numId w:val="21"/>
        </w:numPr>
        <w:spacing w:before="120" w:after="120"/>
        <w:ind w:left="788" w:hanging="431"/>
        <w:rPr>
          <w:rFonts w:ascii="Verdana" w:hAnsi="Verdana"/>
          <w:color w:val="943634" w:themeColor="accent2" w:themeShade="BF"/>
          <w:sz w:val="28"/>
          <w:szCs w:val="28"/>
          <w:lang w:val="es-EC"/>
        </w:rPr>
      </w:pPr>
      <w:bookmarkStart w:id="299" w:name="_Toc238210855"/>
      <w:bookmarkStart w:id="300" w:name="_Toc238294026"/>
      <w:bookmarkStart w:id="301" w:name="_Toc238905629"/>
      <w:r w:rsidRPr="00D76E93">
        <w:rPr>
          <w:rFonts w:ascii="Verdana" w:hAnsi="Verdana"/>
          <w:color w:val="943634" w:themeColor="accent2" w:themeShade="BF"/>
          <w:sz w:val="28"/>
          <w:szCs w:val="28"/>
          <w:lang w:val="es-EC"/>
        </w:rPr>
        <w:t>Criterios de organización y priorización</w:t>
      </w:r>
      <w:bookmarkEnd w:id="299"/>
      <w:bookmarkEnd w:id="300"/>
      <w:bookmarkEnd w:id="301"/>
    </w:p>
    <w:p w14:paraId="0B4980FC" w14:textId="77777777" w:rsidR="002F71DA" w:rsidRPr="002F71DA" w:rsidRDefault="002F71DA" w:rsidP="00BD3B81">
      <w:pPr>
        <w:spacing w:after="120" w:line="240" w:lineRule="auto"/>
        <w:jc w:val="both"/>
        <w:rPr>
          <w:rFonts w:ascii="Verdana" w:hAnsi="Verdana"/>
          <w:lang w:val="es-EC"/>
        </w:rPr>
      </w:pPr>
      <w:r w:rsidRPr="002F71DA">
        <w:rPr>
          <w:rFonts w:ascii="Verdana" w:hAnsi="Verdana"/>
          <w:lang w:val="es-EC"/>
        </w:rPr>
        <w:t>Para establecer el orden inicial de las historias de usuario se consideraron los siguientes criterios:</w:t>
      </w:r>
    </w:p>
    <w:p w14:paraId="1DE5F141"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Valor proporcionado a los usuarios. </w:t>
      </w:r>
    </w:p>
    <w:p w14:paraId="19651CD0"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Necesidad para completar el flujo principal de atención. </w:t>
      </w:r>
    </w:p>
    <w:p w14:paraId="570F1501"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Dependencias funcionales y técnicas. </w:t>
      </w:r>
    </w:p>
    <w:p w14:paraId="78A59F1A"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Riesgos relacionados con seguridad y privacidad. </w:t>
      </w:r>
    </w:p>
    <w:p w14:paraId="04D59D30"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Importancia para validar la primera versión de la plataforma. </w:t>
      </w:r>
    </w:p>
    <w:p w14:paraId="11FBEDEB"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Complejidad técnica y capacidad disponible del equipo. </w:t>
      </w:r>
    </w:p>
    <w:p w14:paraId="08E2FBAF"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Necesidad de cumplir los objetivos académicos y de calidad. </w:t>
      </w:r>
    </w:p>
    <w:p w14:paraId="06DE1B9B" w14:textId="77777777" w:rsidR="002F71DA" w:rsidRPr="002F71DA" w:rsidRDefault="002F71DA" w:rsidP="002F71DA">
      <w:pPr>
        <w:numPr>
          <w:ilvl w:val="0"/>
          <w:numId w:val="33"/>
        </w:numPr>
        <w:spacing w:after="0" w:line="240" w:lineRule="auto"/>
        <w:jc w:val="both"/>
        <w:rPr>
          <w:rFonts w:ascii="Verdana" w:hAnsi="Verdana"/>
          <w:lang w:val="es-EC"/>
        </w:rPr>
      </w:pPr>
      <w:r w:rsidRPr="002F71DA">
        <w:rPr>
          <w:rFonts w:ascii="Verdana" w:hAnsi="Verdana"/>
          <w:lang w:val="es-EC"/>
        </w:rPr>
        <w:t xml:space="preserve">Secuencia lógica de construcción de la solución. </w:t>
      </w:r>
    </w:p>
    <w:p w14:paraId="11D5B12C" w14:textId="77777777" w:rsidR="002F71DA" w:rsidRPr="002F71DA" w:rsidRDefault="002F71DA" w:rsidP="00BD3B81">
      <w:pPr>
        <w:spacing w:before="120" w:after="120" w:line="240" w:lineRule="auto"/>
        <w:jc w:val="both"/>
        <w:rPr>
          <w:rFonts w:ascii="Verdana" w:hAnsi="Verdana"/>
          <w:lang w:val="es-EC"/>
        </w:rPr>
      </w:pPr>
      <w:r w:rsidRPr="002F71DA">
        <w:rPr>
          <w:rFonts w:ascii="Verdana" w:hAnsi="Verdana"/>
          <w:lang w:val="es-EC"/>
        </w:rPr>
        <w:t>Las prioridades utilizadas en el Product Backlog se interpretan de la siguiente manera:</w:t>
      </w:r>
    </w:p>
    <w:tbl>
      <w:tblPr>
        <w:tblStyle w:val="Tablaconcuadrcula"/>
        <w:tblW w:w="0" w:type="auto"/>
        <w:tblLook w:val="04A0" w:firstRow="1" w:lastRow="0" w:firstColumn="1" w:lastColumn="0" w:noHBand="0" w:noVBand="1"/>
      </w:tblPr>
      <w:tblGrid>
        <w:gridCol w:w="1352"/>
        <w:gridCol w:w="8224"/>
      </w:tblGrid>
      <w:tr w:rsidR="002F71DA" w:rsidRPr="002F71DA" w14:paraId="314D6419" w14:textId="77777777" w:rsidTr="00BD3B81">
        <w:tc>
          <w:tcPr>
            <w:tcW w:w="0" w:type="auto"/>
            <w:shd w:val="clear" w:color="auto" w:fill="943634" w:themeFill="accent2" w:themeFillShade="BF"/>
            <w:hideMark/>
          </w:tcPr>
          <w:p w14:paraId="4DFAB0BD" w14:textId="77777777" w:rsidR="002F71DA" w:rsidRPr="00BD3B81" w:rsidRDefault="002F71DA" w:rsidP="00BD3B81">
            <w:pPr>
              <w:jc w:val="center"/>
              <w:rPr>
                <w:rFonts w:ascii="Verdana" w:hAnsi="Verdana"/>
                <w:b/>
                <w:bCs/>
                <w:color w:val="FFFFFF" w:themeColor="background1"/>
                <w:lang w:val="es-EC"/>
              </w:rPr>
            </w:pPr>
            <w:r w:rsidRPr="00BD3B81">
              <w:rPr>
                <w:rFonts w:ascii="Verdana" w:hAnsi="Verdana"/>
                <w:b/>
                <w:bCs/>
                <w:color w:val="FFFFFF" w:themeColor="background1"/>
                <w:lang w:val="es-EC"/>
              </w:rPr>
              <w:t>Prioridad</w:t>
            </w:r>
          </w:p>
        </w:tc>
        <w:tc>
          <w:tcPr>
            <w:tcW w:w="0" w:type="auto"/>
            <w:shd w:val="clear" w:color="auto" w:fill="943634" w:themeFill="accent2" w:themeFillShade="BF"/>
            <w:hideMark/>
          </w:tcPr>
          <w:p w14:paraId="255B0EA4" w14:textId="77777777" w:rsidR="002F71DA" w:rsidRPr="00BD3B81" w:rsidRDefault="002F71DA" w:rsidP="00BD3B81">
            <w:pPr>
              <w:jc w:val="center"/>
              <w:rPr>
                <w:rFonts w:ascii="Verdana" w:hAnsi="Verdana"/>
                <w:b/>
                <w:bCs/>
                <w:color w:val="FFFFFF" w:themeColor="background1"/>
                <w:lang w:val="es-EC"/>
              </w:rPr>
            </w:pPr>
            <w:r w:rsidRPr="00BD3B81">
              <w:rPr>
                <w:rFonts w:ascii="Verdana" w:hAnsi="Verdana"/>
                <w:b/>
                <w:bCs/>
                <w:color w:val="FFFFFF" w:themeColor="background1"/>
                <w:lang w:val="es-EC"/>
              </w:rPr>
              <w:t>Criterio</w:t>
            </w:r>
          </w:p>
        </w:tc>
      </w:tr>
      <w:tr w:rsidR="002F71DA" w:rsidRPr="00C61CED" w14:paraId="4DF26FEF" w14:textId="77777777" w:rsidTr="00BD3B81">
        <w:tc>
          <w:tcPr>
            <w:tcW w:w="0" w:type="auto"/>
            <w:hideMark/>
          </w:tcPr>
          <w:p w14:paraId="0105E79B" w14:textId="77777777" w:rsidR="002F71DA" w:rsidRPr="002F71DA" w:rsidRDefault="002F71DA" w:rsidP="002F71DA">
            <w:pPr>
              <w:jc w:val="both"/>
              <w:rPr>
                <w:rFonts w:ascii="Verdana" w:hAnsi="Verdana"/>
                <w:lang w:val="es-EC"/>
              </w:rPr>
            </w:pPr>
            <w:r w:rsidRPr="002F71DA">
              <w:rPr>
                <w:rFonts w:ascii="Verdana" w:hAnsi="Verdana"/>
                <w:lang w:val="es-EC"/>
              </w:rPr>
              <w:t>Alta</w:t>
            </w:r>
          </w:p>
        </w:tc>
        <w:tc>
          <w:tcPr>
            <w:tcW w:w="0" w:type="auto"/>
            <w:hideMark/>
          </w:tcPr>
          <w:p w14:paraId="5A92D496" w14:textId="77777777" w:rsidR="002F71DA" w:rsidRPr="002F71DA" w:rsidRDefault="002F71DA" w:rsidP="002F71DA">
            <w:pPr>
              <w:jc w:val="both"/>
              <w:rPr>
                <w:rFonts w:ascii="Verdana" w:hAnsi="Verdana"/>
                <w:lang w:val="es-EC"/>
              </w:rPr>
            </w:pPr>
            <w:r w:rsidRPr="002F71DA">
              <w:rPr>
                <w:rFonts w:ascii="Verdana" w:hAnsi="Verdana"/>
                <w:lang w:val="es-EC"/>
              </w:rPr>
              <w:t>Funcionalidad indispensable para la operación, seguridad o ejecución del flujo principal de la plataforma.</w:t>
            </w:r>
          </w:p>
        </w:tc>
      </w:tr>
      <w:tr w:rsidR="002F71DA" w:rsidRPr="00C61CED" w14:paraId="71F65667" w14:textId="77777777" w:rsidTr="00BD3B81">
        <w:tc>
          <w:tcPr>
            <w:tcW w:w="0" w:type="auto"/>
            <w:hideMark/>
          </w:tcPr>
          <w:p w14:paraId="68BD0946" w14:textId="77777777" w:rsidR="002F71DA" w:rsidRPr="002F71DA" w:rsidRDefault="002F71DA" w:rsidP="002F71DA">
            <w:pPr>
              <w:jc w:val="both"/>
              <w:rPr>
                <w:rFonts w:ascii="Verdana" w:hAnsi="Verdana"/>
                <w:lang w:val="es-EC"/>
              </w:rPr>
            </w:pPr>
            <w:r w:rsidRPr="002F71DA">
              <w:rPr>
                <w:rFonts w:ascii="Verdana" w:hAnsi="Verdana"/>
                <w:lang w:val="es-EC"/>
              </w:rPr>
              <w:t>Media</w:t>
            </w:r>
          </w:p>
        </w:tc>
        <w:tc>
          <w:tcPr>
            <w:tcW w:w="0" w:type="auto"/>
            <w:hideMark/>
          </w:tcPr>
          <w:p w14:paraId="3719C063" w14:textId="77777777" w:rsidR="002F71DA" w:rsidRPr="002F71DA" w:rsidRDefault="002F71DA" w:rsidP="002F71DA">
            <w:pPr>
              <w:jc w:val="both"/>
              <w:rPr>
                <w:rFonts w:ascii="Verdana" w:hAnsi="Verdana"/>
                <w:lang w:val="es-EC"/>
              </w:rPr>
            </w:pPr>
            <w:r w:rsidRPr="002F71DA">
              <w:rPr>
                <w:rFonts w:ascii="Verdana" w:hAnsi="Verdana"/>
                <w:lang w:val="es-EC"/>
              </w:rPr>
              <w:t>Funcionalidad necesaria para mejorar la coordinación, supervisión o experiencia de uso, pero que no impide validar el flujo principal.</w:t>
            </w:r>
          </w:p>
        </w:tc>
      </w:tr>
      <w:tr w:rsidR="002F71DA" w:rsidRPr="00C61CED" w14:paraId="081505C3" w14:textId="77777777" w:rsidTr="00BD3B81">
        <w:tc>
          <w:tcPr>
            <w:tcW w:w="0" w:type="auto"/>
            <w:hideMark/>
          </w:tcPr>
          <w:p w14:paraId="125D8F5A" w14:textId="77777777" w:rsidR="002F71DA" w:rsidRPr="002F71DA" w:rsidRDefault="002F71DA" w:rsidP="002F71DA">
            <w:pPr>
              <w:jc w:val="both"/>
              <w:rPr>
                <w:rFonts w:ascii="Verdana" w:hAnsi="Verdana"/>
                <w:lang w:val="es-EC"/>
              </w:rPr>
            </w:pPr>
            <w:r w:rsidRPr="002F71DA">
              <w:rPr>
                <w:rFonts w:ascii="Verdana" w:hAnsi="Verdana"/>
                <w:lang w:val="es-EC"/>
              </w:rPr>
              <w:t>Baja</w:t>
            </w:r>
          </w:p>
        </w:tc>
        <w:tc>
          <w:tcPr>
            <w:tcW w:w="0" w:type="auto"/>
            <w:hideMark/>
          </w:tcPr>
          <w:p w14:paraId="2A5132C2" w14:textId="77777777" w:rsidR="002F71DA" w:rsidRPr="002F71DA" w:rsidRDefault="002F71DA" w:rsidP="002F71DA">
            <w:pPr>
              <w:jc w:val="both"/>
              <w:rPr>
                <w:rFonts w:ascii="Verdana" w:hAnsi="Verdana"/>
                <w:lang w:val="es-EC"/>
              </w:rPr>
            </w:pPr>
            <w:r w:rsidRPr="002F71DA">
              <w:rPr>
                <w:rFonts w:ascii="Verdana" w:hAnsi="Verdana"/>
                <w:lang w:val="es-EC"/>
              </w:rPr>
              <w:t>Funcionalidad complementaria que puede implementarse después de las capacidades esenciales.</w:t>
            </w:r>
          </w:p>
        </w:tc>
      </w:tr>
    </w:tbl>
    <w:p w14:paraId="298AAFAE" w14:textId="77777777" w:rsidR="002F71DA" w:rsidRPr="00D76E93" w:rsidRDefault="002F71DA" w:rsidP="00D76E93">
      <w:pPr>
        <w:pStyle w:val="Ttulo2"/>
        <w:numPr>
          <w:ilvl w:val="1"/>
          <w:numId w:val="21"/>
        </w:numPr>
        <w:spacing w:before="120" w:after="120"/>
        <w:ind w:left="788" w:hanging="431"/>
        <w:rPr>
          <w:rFonts w:ascii="Verdana" w:hAnsi="Verdana"/>
          <w:color w:val="943634" w:themeColor="accent2" w:themeShade="BF"/>
          <w:sz w:val="28"/>
          <w:szCs w:val="28"/>
          <w:lang w:val="es-EC"/>
        </w:rPr>
      </w:pPr>
      <w:bookmarkStart w:id="302" w:name="_Toc238210856"/>
      <w:bookmarkStart w:id="303" w:name="_Toc238294027"/>
      <w:bookmarkStart w:id="304" w:name="_Toc238905630"/>
      <w:r w:rsidRPr="00D76E93">
        <w:rPr>
          <w:rFonts w:ascii="Verdana" w:hAnsi="Verdana"/>
          <w:color w:val="943634" w:themeColor="accent2" w:themeShade="BF"/>
          <w:sz w:val="28"/>
          <w:szCs w:val="28"/>
          <w:lang w:val="es-EC"/>
        </w:rPr>
        <w:t>Organización del Product Backlog</w:t>
      </w:r>
      <w:bookmarkEnd w:id="302"/>
      <w:bookmarkEnd w:id="303"/>
      <w:bookmarkEnd w:id="304"/>
    </w:p>
    <w:p w14:paraId="488275A2"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El Product Backlog inicial está compuesto por 60 historias de usuario agrupadas en nueve épicas funcionales. Cada épica tiene un responsable principal de coordinación, de acuerdo con las competencias y el rol asignado dentro del proyecto.</w:t>
      </w:r>
    </w:p>
    <w:p w14:paraId="77FF0AAB" w14:textId="77777777" w:rsidR="00D76E93" w:rsidRPr="00DA6C54" w:rsidRDefault="00D76E93" w:rsidP="002F71DA">
      <w:pPr>
        <w:jc w:val="both"/>
        <w:rPr>
          <w:rFonts w:ascii="Verdana" w:hAnsi="Verdana"/>
          <w:lang w:val="es-EC"/>
        </w:rPr>
      </w:pPr>
    </w:p>
    <w:p w14:paraId="25D41755" w14:textId="77777777" w:rsidR="00DA6C54" w:rsidRDefault="00DA6C54" w:rsidP="002F71DA">
      <w:pPr>
        <w:jc w:val="both"/>
        <w:rPr>
          <w:rFonts w:ascii="Verdana" w:hAnsi="Verdana"/>
          <w:b/>
          <w:bCs/>
          <w:lang w:val="es-EC"/>
        </w:rPr>
      </w:pPr>
    </w:p>
    <w:p w14:paraId="7AFCD7CC" w14:textId="77777777" w:rsidR="00DA6C54" w:rsidRDefault="00DA6C54" w:rsidP="002F71DA">
      <w:pPr>
        <w:jc w:val="both"/>
        <w:rPr>
          <w:rFonts w:ascii="Verdana" w:hAnsi="Verdana"/>
          <w:b/>
          <w:bCs/>
          <w:lang w:val="es-EC"/>
        </w:rPr>
        <w:sectPr w:rsidR="00DA6C54" w:rsidSect="00691DF5">
          <w:pgSz w:w="12240" w:h="15840"/>
          <w:pgMar w:top="1440" w:right="1440" w:bottom="1440" w:left="1440" w:header="720" w:footer="720" w:gutter="0"/>
          <w:cols w:space="720"/>
          <w:docGrid w:linePitch="360"/>
        </w:sectPr>
      </w:pPr>
    </w:p>
    <w:tbl>
      <w:tblPr>
        <w:tblStyle w:val="Tablaconcuadrcula"/>
        <w:tblW w:w="0" w:type="auto"/>
        <w:tblLook w:val="04A0" w:firstRow="1" w:lastRow="0" w:firstColumn="1" w:lastColumn="0" w:noHBand="0" w:noVBand="1"/>
      </w:tblPr>
      <w:tblGrid>
        <w:gridCol w:w="970"/>
        <w:gridCol w:w="1061"/>
        <w:gridCol w:w="3138"/>
        <w:gridCol w:w="2414"/>
        <w:gridCol w:w="1309"/>
        <w:gridCol w:w="1891"/>
        <w:gridCol w:w="2393"/>
      </w:tblGrid>
      <w:tr w:rsidR="002F71DA" w:rsidRPr="002F71DA" w14:paraId="6F82E897" w14:textId="77777777" w:rsidTr="00BD3B81">
        <w:tc>
          <w:tcPr>
            <w:tcW w:w="0" w:type="auto"/>
            <w:hideMark/>
          </w:tcPr>
          <w:p w14:paraId="4FE7B65F" w14:textId="4D742002" w:rsidR="002F71DA" w:rsidRPr="002F71DA" w:rsidRDefault="002F71DA" w:rsidP="002F71DA">
            <w:pPr>
              <w:jc w:val="both"/>
              <w:rPr>
                <w:rFonts w:ascii="Verdana" w:hAnsi="Verdana"/>
                <w:b/>
                <w:bCs/>
                <w:lang w:val="es-EC"/>
              </w:rPr>
            </w:pPr>
            <w:r w:rsidRPr="002F71DA">
              <w:rPr>
                <w:rFonts w:ascii="Verdana" w:hAnsi="Verdana"/>
                <w:b/>
                <w:bCs/>
                <w:lang w:val="es-EC"/>
              </w:rPr>
              <w:lastRenderedPageBreak/>
              <w:t xml:space="preserve">Orden </w:t>
            </w:r>
          </w:p>
        </w:tc>
        <w:tc>
          <w:tcPr>
            <w:tcW w:w="0" w:type="auto"/>
            <w:hideMark/>
          </w:tcPr>
          <w:p w14:paraId="074C3148" w14:textId="77777777" w:rsidR="002F71DA" w:rsidRPr="002F71DA" w:rsidRDefault="002F71DA" w:rsidP="002F71DA">
            <w:pPr>
              <w:jc w:val="both"/>
              <w:rPr>
                <w:rFonts w:ascii="Verdana" w:hAnsi="Verdana"/>
                <w:b/>
                <w:bCs/>
                <w:lang w:val="es-EC"/>
              </w:rPr>
            </w:pPr>
            <w:r w:rsidRPr="002F71DA">
              <w:rPr>
                <w:rFonts w:ascii="Verdana" w:hAnsi="Verdana"/>
                <w:b/>
                <w:bCs/>
                <w:lang w:val="es-EC"/>
              </w:rPr>
              <w:t>Código</w:t>
            </w:r>
          </w:p>
        </w:tc>
        <w:tc>
          <w:tcPr>
            <w:tcW w:w="0" w:type="auto"/>
            <w:hideMark/>
          </w:tcPr>
          <w:p w14:paraId="110B57AC" w14:textId="77777777" w:rsidR="002F71DA" w:rsidRPr="002F71DA" w:rsidRDefault="002F71DA" w:rsidP="002F71DA">
            <w:pPr>
              <w:jc w:val="both"/>
              <w:rPr>
                <w:rFonts w:ascii="Verdana" w:hAnsi="Verdana"/>
                <w:b/>
                <w:bCs/>
                <w:lang w:val="es-EC"/>
              </w:rPr>
            </w:pPr>
            <w:r w:rsidRPr="002F71DA">
              <w:rPr>
                <w:rFonts w:ascii="Verdana" w:hAnsi="Verdana"/>
                <w:b/>
                <w:bCs/>
                <w:lang w:val="es-EC"/>
              </w:rPr>
              <w:t>Épica</w:t>
            </w:r>
          </w:p>
        </w:tc>
        <w:tc>
          <w:tcPr>
            <w:tcW w:w="0" w:type="auto"/>
            <w:hideMark/>
          </w:tcPr>
          <w:p w14:paraId="7B2F2404" w14:textId="77777777" w:rsidR="002F71DA" w:rsidRPr="002F71DA" w:rsidRDefault="002F71DA" w:rsidP="002F71DA">
            <w:pPr>
              <w:jc w:val="both"/>
              <w:rPr>
                <w:rFonts w:ascii="Verdana" w:hAnsi="Verdana"/>
                <w:b/>
                <w:bCs/>
                <w:lang w:val="es-EC"/>
              </w:rPr>
            </w:pPr>
            <w:r w:rsidRPr="002F71DA">
              <w:rPr>
                <w:rFonts w:ascii="Verdana" w:hAnsi="Verdana"/>
                <w:b/>
                <w:bCs/>
                <w:lang w:val="es-EC"/>
              </w:rPr>
              <w:t>Historias relacionadas</w:t>
            </w:r>
          </w:p>
        </w:tc>
        <w:tc>
          <w:tcPr>
            <w:tcW w:w="0" w:type="auto"/>
            <w:hideMark/>
          </w:tcPr>
          <w:p w14:paraId="5A85B90B" w14:textId="77777777" w:rsidR="002F71DA" w:rsidRPr="002F71DA" w:rsidRDefault="002F71DA" w:rsidP="002F71DA">
            <w:pPr>
              <w:jc w:val="both"/>
              <w:rPr>
                <w:rFonts w:ascii="Verdana" w:hAnsi="Verdana"/>
                <w:b/>
                <w:bCs/>
                <w:lang w:val="es-EC"/>
              </w:rPr>
            </w:pPr>
            <w:r w:rsidRPr="002F71DA">
              <w:rPr>
                <w:rFonts w:ascii="Verdana" w:hAnsi="Verdana"/>
                <w:b/>
                <w:bCs/>
                <w:lang w:val="es-EC"/>
              </w:rPr>
              <w:t>Cantidad</w:t>
            </w:r>
          </w:p>
        </w:tc>
        <w:tc>
          <w:tcPr>
            <w:tcW w:w="0" w:type="auto"/>
            <w:hideMark/>
          </w:tcPr>
          <w:p w14:paraId="5718C41F" w14:textId="77777777" w:rsidR="002F71DA" w:rsidRPr="002F71DA" w:rsidRDefault="002F71DA" w:rsidP="002F71DA">
            <w:pPr>
              <w:jc w:val="both"/>
              <w:rPr>
                <w:rFonts w:ascii="Verdana" w:hAnsi="Verdana"/>
                <w:b/>
                <w:bCs/>
                <w:lang w:val="es-EC"/>
              </w:rPr>
            </w:pPr>
            <w:r w:rsidRPr="002F71DA">
              <w:rPr>
                <w:rFonts w:ascii="Verdana" w:hAnsi="Verdana"/>
                <w:b/>
                <w:bCs/>
                <w:lang w:val="es-EC"/>
              </w:rPr>
              <w:t>Prioridad general</w:t>
            </w:r>
          </w:p>
        </w:tc>
        <w:tc>
          <w:tcPr>
            <w:tcW w:w="0" w:type="auto"/>
            <w:hideMark/>
          </w:tcPr>
          <w:p w14:paraId="6C28AD07" w14:textId="77777777" w:rsidR="002F71DA" w:rsidRPr="002F71DA" w:rsidRDefault="002F71DA" w:rsidP="002F71DA">
            <w:pPr>
              <w:jc w:val="both"/>
              <w:rPr>
                <w:rFonts w:ascii="Verdana" w:hAnsi="Verdana"/>
                <w:b/>
                <w:bCs/>
                <w:lang w:val="es-EC"/>
              </w:rPr>
            </w:pPr>
            <w:r w:rsidRPr="002F71DA">
              <w:rPr>
                <w:rFonts w:ascii="Verdana" w:hAnsi="Verdana"/>
                <w:b/>
                <w:bCs/>
                <w:lang w:val="es-EC"/>
              </w:rPr>
              <w:t>Responsable principal</w:t>
            </w:r>
          </w:p>
        </w:tc>
      </w:tr>
      <w:tr w:rsidR="002F71DA" w:rsidRPr="002F71DA" w14:paraId="23FCEF60" w14:textId="77777777" w:rsidTr="00BD3B81">
        <w:tc>
          <w:tcPr>
            <w:tcW w:w="0" w:type="auto"/>
            <w:hideMark/>
          </w:tcPr>
          <w:p w14:paraId="0C21DD39" w14:textId="77777777" w:rsidR="002F71DA" w:rsidRPr="002F71DA" w:rsidRDefault="002F71DA" w:rsidP="002F71DA">
            <w:pPr>
              <w:jc w:val="both"/>
              <w:rPr>
                <w:rFonts w:ascii="Verdana" w:hAnsi="Verdana"/>
                <w:lang w:val="es-EC"/>
              </w:rPr>
            </w:pPr>
            <w:r w:rsidRPr="002F71DA">
              <w:rPr>
                <w:rFonts w:ascii="Verdana" w:hAnsi="Verdana"/>
                <w:lang w:val="es-EC"/>
              </w:rPr>
              <w:t>1</w:t>
            </w:r>
          </w:p>
        </w:tc>
        <w:tc>
          <w:tcPr>
            <w:tcW w:w="0" w:type="auto"/>
            <w:hideMark/>
          </w:tcPr>
          <w:p w14:paraId="0A308AA2" w14:textId="77777777" w:rsidR="002F71DA" w:rsidRPr="002F71DA" w:rsidRDefault="002F71DA" w:rsidP="002F71DA">
            <w:pPr>
              <w:jc w:val="both"/>
              <w:rPr>
                <w:rFonts w:ascii="Verdana" w:hAnsi="Verdana"/>
                <w:lang w:val="es-EC"/>
              </w:rPr>
            </w:pPr>
            <w:r w:rsidRPr="002F71DA">
              <w:rPr>
                <w:rFonts w:ascii="Verdana" w:hAnsi="Verdana"/>
                <w:lang w:val="es-EC"/>
              </w:rPr>
              <w:t>EP-01</w:t>
            </w:r>
          </w:p>
        </w:tc>
        <w:tc>
          <w:tcPr>
            <w:tcW w:w="0" w:type="auto"/>
            <w:hideMark/>
          </w:tcPr>
          <w:p w14:paraId="034321CD" w14:textId="77777777" w:rsidR="002F71DA" w:rsidRPr="002F71DA" w:rsidRDefault="002F71DA" w:rsidP="002F71DA">
            <w:pPr>
              <w:jc w:val="both"/>
              <w:rPr>
                <w:rFonts w:ascii="Verdana" w:hAnsi="Verdana"/>
                <w:lang w:val="es-EC"/>
              </w:rPr>
            </w:pPr>
            <w:r w:rsidRPr="002F71DA">
              <w:rPr>
                <w:rFonts w:ascii="Verdana" w:hAnsi="Verdana"/>
                <w:lang w:val="es-EC"/>
              </w:rPr>
              <w:t>Registro y acceso</w:t>
            </w:r>
          </w:p>
        </w:tc>
        <w:tc>
          <w:tcPr>
            <w:tcW w:w="0" w:type="auto"/>
            <w:hideMark/>
          </w:tcPr>
          <w:p w14:paraId="41746ABF" w14:textId="77777777" w:rsidR="002F71DA" w:rsidRPr="002F71DA" w:rsidRDefault="002F71DA" w:rsidP="002F71DA">
            <w:pPr>
              <w:jc w:val="both"/>
              <w:rPr>
                <w:rFonts w:ascii="Verdana" w:hAnsi="Verdana"/>
                <w:lang w:val="es-EC"/>
              </w:rPr>
            </w:pPr>
            <w:r w:rsidRPr="002F71DA">
              <w:rPr>
                <w:rFonts w:ascii="Verdana" w:hAnsi="Verdana"/>
                <w:lang w:val="es-EC"/>
              </w:rPr>
              <w:t>HU-06 a HU-10</w:t>
            </w:r>
          </w:p>
        </w:tc>
        <w:tc>
          <w:tcPr>
            <w:tcW w:w="0" w:type="auto"/>
            <w:hideMark/>
          </w:tcPr>
          <w:p w14:paraId="2A3000D9" w14:textId="77777777" w:rsidR="002F71DA" w:rsidRPr="002F71DA" w:rsidRDefault="002F71DA" w:rsidP="002F71DA">
            <w:pPr>
              <w:jc w:val="both"/>
              <w:rPr>
                <w:rFonts w:ascii="Verdana" w:hAnsi="Verdana"/>
                <w:lang w:val="es-EC"/>
              </w:rPr>
            </w:pPr>
            <w:r w:rsidRPr="002F71DA">
              <w:rPr>
                <w:rFonts w:ascii="Verdana" w:hAnsi="Verdana"/>
                <w:lang w:val="es-EC"/>
              </w:rPr>
              <w:t>5</w:t>
            </w:r>
          </w:p>
        </w:tc>
        <w:tc>
          <w:tcPr>
            <w:tcW w:w="0" w:type="auto"/>
            <w:hideMark/>
          </w:tcPr>
          <w:p w14:paraId="0E9D5F0D" w14:textId="77777777" w:rsidR="002F71DA" w:rsidRPr="002F71DA" w:rsidRDefault="002F71DA" w:rsidP="002F71DA">
            <w:pPr>
              <w:jc w:val="both"/>
              <w:rPr>
                <w:rFonts w:ascii="Verdana" w:hAnsi="Verdana"/>
                <w:lang w:val="es-EC"/>
              </w:rPr>
            </w:pPr>
            <w:r w:rsidRPr="002F71DA">
              <w:rPr>
                <w:rFonts w:ascii="Verdana" w:hAnsi="Verdana"/>
                <w:lang w:val="es-EC"/>
              </w:rPr>
              <w:t>Alta</w:t>
            </w:r>
          </w:p>
        </w:tc>
        <w:tc>
          <w:tcPr>
            <w:tcW w:w="0" w:type="auto"/>
            <w:hideMark/>
          </w:tcPr>
          <w:p w14:paraId="46541D82" w14:textId="77777777" w:rsidR="002F71DA" w:rsidRPr="002F71DA" w:rsidRDefault="002F71DA" w:rsidP="002F71DA">
            <w:pPr>
              <w:jc w:val="both"/>
              <w:rPr>
                <w:rFonts w:ascii="Verdana" w:hAnsi="Verdana"/>
                <w:lang w:val="es-EC"/>
              </w:rPr>
            </w:pPr>
            <w:r w:rsidRPr="002F71DA">
              <w:rPr>
                <w:rFonts w:ascii="Verdana" w:hAnsi="Verdana"/>
                <w:lang w:val="es-EC"/>
              </w:rPr>
              <w:t>Luis Ramírez Conejo</w:t>
            </w:r>
          </w:p>
        </w:tc>
      </w:tr>
      <w:tr w:rsidR="002F71DA" w:rsidRPr="002F71DA" w14:paraId="2A2D206A" w14:textId="77777777" w:rsidTr="00BD3B81">
        <w:tc>
          <w:tcPr>
            <w:tcW w:w="0" w:type="auto"/>
            <w:hideMark/>
          </w:tcPr>
          <w:p w14:paraId="397805F9" w14:textId="77777777" w:rsidR="002F71DA" w:rsidRPr="002F71DA" w:rsidRDefault="002F71DA" w:rsidP="002F71DA">
            <w:pPr>
              <w:jc w:val="both"/>
              <w:rPr>
                <w:rFonts w:ascii="Verdana" w:hAnsi="Verdana"/>
                <w:lang w:val="es-EC"/>
              </w:rPr>
            </w:pPr>
            <w:r w:rsidRPr="002F71DA">
              <w:rPr>
                <w:rFonts w:ascii="Verdana" w:hAnsi="Verdana"/>
                <w:lang w:val="es-EC"/>
              </w:rPr>
              <w:t>2</w:t>
            </w:r>
          </w:p>
        </w:tc>
        <w:tc>
          <w:tcPr>
            <w:tcW w:w="0" w:type="auto"/>
            <w:hideMark/>
          </w:tcPr>
          <w:p w14:paraId="4C8A01F7" w14:textId="77777777" w:rsidR="002F71DA" w:rsidRPr="002F71DA" w:rsidRDefault="002F71DA" w:rsidP="002F71DA">
            <w:pPr>
              <w:jc w:val="both"/>
              <w:rPr>
                <w:rFonts w:ascii="Verdana" w:hAnsi="Verdana"/>
                <w:lang w:val="es-EC"/>
              </w:rPr>
            </w:pPr>
            <w:r w:rsidRPr="002F71DA">
              <w:rPr>
                <w:rFonts w:ascii="Verdana" w:hAnsi="Verdana"/>
                <w:lang w:val="es-EC"/>
              </w:rPr>
              <w:t>EP-02</w:t>
            </w:r>
          </w:p>
        </w:tc>
        <w:tc>
          <w:tcPr>
            <w:tcW w:w="0" w:type="auto"/>
            <w:hideMark/>
          </w:tcPr>
          <w:p w14:paraId="657A38C5" w14:textId="77777777" w:rsidR="002F71DA" w:rsidRPr="002F71DA" w:rsidRDefault="002F71DA" w:rsidP="002F71DA">
            <w:pPr>
              <w:jc w:val="both"/>
              <w:rPr>
                <w:rFonts w:ascii="Verdana" w:hAnsi="Verdana"/>
                <w:lang w:val="es-EC"/>
              </w:rPr>
            </w:pPr>
            <w:r w:rsidRPr="002F71DA">
              <w:rPr>
                <w:rFonts w:ascii="Verdana" w:hAnsi="Verdana"/>
                <w:lang w:val="es-EC"/>
              </w:rPr>
              <w:t>Perfiles y validación</w:t>
            </w:r>
          </w:p>
        </w:tc>
        <w:tc>
          <w:tcPr>
            <w:tcW w:w="0" w:type="auto"/>
            <w:hideMark/>
          </w:tcPr>
          <w:p w14:paraId="1CE0C7D1" w14:textId="77777777" w:rsidR="002F71DA" w:rsidRPr="002F71DA" w:rsidRDefault="002F71DA" w:rsidP="002F71DA">
            <w:pPr>
              <w:jc w:val="both"/>
              <w:rPr>
                <w:rFonts w:ascii="Verdana" w:hAnsi="Verdana"/>
                <w:lang w:val="es-EC"/>
              </w:rPr>
            </w:pPr>
            <w:r w:rsidRPr="002F71DA">
              <w:rPr>
                <w:rFonts w:ascii="Verdana" w:hAnsi="Verdana"/>
                <w:lang w:val="es-EC"/>
              </w:rPr>
              <w:t>HU-11 a HU-15</w:t>
            </w:r>
          </w:p>
        </w:tc>
        <w:tc>
          <w:tcPr>
            <w:tcW w:w="0" w:type="auto"/>
            <w:hideMark/>
          </w:tcPr>
          <w:p w14:paraId="765E6621" w14:textId="77777777" w:rsidR="002F71DA" w:rsidRPr="002F71DA" w:rsidRDefault="002F71DA" w:rsidP="002F71DA">
            <w:pPr>
              <w:jc w:val="both"/>
              <w:rPr>
                <w:rFonts w:ascii="Verdana" w:hAnsi="Verdana"/>
                <w:lang w:val="es-EC"/>
              </w:rPr>
            </w:pPr>
            <w:r w:rsidRPr="002F71DA">
              <w:rPr>
                <w:rFonts w:ascii="Verdana" w:hAnsi="Verdana"/>
                <w:lang w:val="es-EC"/>
              </w:rPr>
              <w:t>5</w:t>
            </w:r>
          </w:p>
        </w:tc>
        <w:tc>
          <w:tcPr>
            <w:tcW w:w="0" w:type="auto"/>
            <w:hideMark/>
          </w:tcPr>
          <w:p w14:paraId="1E80EB96" w14:textId="77777777" w:rsidR="002F71DA" w:rsidRPr="002F71DA" w:rsidRDefault="002F71DA" w:rsidP="002F71DA">
            <w:pPr>
              <w:jc w:val="both"/>
              <w:rPr>
                <w:rFonts w:ascii="Verdana" w:hAnsi="Verdana"/>
                <w:lang w:val="es-EC"/>
              </w:rPr>
            </w:pPr>
            <w:r w:rsidRPr="002F71DA">
              <w:rPr>
                <w:rFonts w:ascii="Verdana" w:hAnsi="Verdana"/>
                <w:lang w:val="es-EC"/>
              </w:rPr>
              <w:t>Alta</w:t>
            </w:r>
          </w:p>
        </w:tc>
        <w:tc>
          <w:tcPr>
            <w:tcW w:w="0" w:type="auto"/>
            <w:hideMark/>
          </w:tcPr>
          <w:p w14:paraId="52DAAD09" w14:textId="77777777" w:rsidR="002F71DA" w:rsidRPr="002F71DA" w:rsidRDefault="002F71DA" w:rsidP="002F71DA">
            <w:pPr>
              <w:jc w:val="both"/>
              <w:rPr>
                <w:rFonts w:ascii="Verdana" w:hAnsi="Verdana"/>
                <w:lang w:val="es-EC"/>
              </w:rPr>
            </w:pPr>
            <w:r w:rsidRPr="002F71DA">
              <w:rPr>
                <w:rFonts w:ascii="Verdana" w:hAnsi="Verdana"/>
                <w:lang w:val="es-EC"/>
              </w:rPr>
              <w:t>Luis Ramírez Conejo</w:t>
            </w:r>
          </w:p>
        </w:tc>
      </w:tr>
      <w:tr w:rsidR="002F71DA" w:rsidRPr="002F71DA" w14:paraId="5AAA453E" w14:textId="77777777" w:rsidTr="00BD3B81">
        <w:tc>
          <w:tcPr>
            <w:tcW w:w="0" w:type="auto"/>
            <w:hideMark/>
          </w:tcPr>
          <w:p w14:paraId="20415CCC" w14:textId="77777777" w:rsidR="002F71DA" w:rsidRPr="002F71DA" w:rsidRDefault="002F71DA" w:rsidP="002F71DA">
            <w:pPr>
              <w:jc w:val="both"/>
              <w:rPr>
                <w:rFonts w:ascii="Verdana" w:hAnsi="Verdana"/>
                <w:lang w:val="es-EC"/>
              </w:rPr>
            </w:pPr>
            <w:r w:rsidRPr="002F71DA">
              <w:rPr>
                <w:rFonts w:ascii="Verdana" w:hAnsi="Verdana"/>
                <w:lang w:val="es-EC"/>
              </w:rPr>
              <w:t>3</w:t>
            </w:r>
          </w:p>
        </w:tc>
        <w:tc>
          <w:tcPr>
            <w:tcW w:w="0" w:type="auto"/>
            <w:hideMark/>
          </w:tcPr>
          <w:p w14:paraId="0691D33B" w14:textId="77777777" w:rsidR="002F71DA" w:rsidRPr="002F71DA" w:rsidRDefault="002F71DA" w:rsidP="002F71DA">
            <w:pPr>
              <w:jc w:val="both"/>
              <w:rPr>
                <w:rFonts w:ascii="Verdana" w:hAnsi="Verdana"/>
                <w:lang w:val="es-EC"/>
              </w:rPr>
            </w:pPr>
            <w:r w:rsidRPr="002F71DA">
              <w:rPr>
                <w:rFonts w:ascii="Verdana" w:hAnsi="Verdana"/>
                <w:lang w:val="es-EC"/>
              </w:rPr>
              <w:t>EP-03</w:t>
            </w:r>
          </w:p>
        </w:tc>
        <w:tc>
          <w:tcPr>
            <w:tcW w:w="0" w:type="auto"/>
            <w:hideMark/>
          </w:tcPr>
          <w:p w14:paraId="23613F19" w14:textId="77777777" w:rsidR="002F71DA" w:rsidRPr="002F71DA" w:rsidRDefault="002F71DA" w:rsidP="002F71DA">
            <w:pPr>
              <w:jc w:val="both"/>
              <w:rPr>
                <w:rFonts w:ascii="Verdana" w:hAnsi="Verdana"/>
                <w:lang w:val="es-EC"/>
              </w:rPr>
            </w:pPr>
            <w:r w:rsidRPr="002F71DA">
              <w:rPr>
                <w:rFonts w:ascii="Verdana" w:hAnsi="Verdana"/>
                <w:lang w:val="es-EC"/>
              </w:rPr>
              <w:t>Solicitudes de ayuda</w:t>
            </w:r>
          </w:p>
        </w:tc>
        <w:tc>
          <w:tcPr>
            <w:tcW w:w="0" w:type="auto"/>
            <w:hideMark/>
          </w:tcPr>
          <w:p w14:paraId="64BE728E" w14:textId="77777777" w:rsidR="002F71DA" w:rsidRPr="002F71DA" w:rsidRDefault="002F71DA" w:rsidP="002F71DA">
            <w:pPr>
              <w:jc w:val="both"/>
              <w:rPr>
                <w:rFonts w:ascii="Verdana" w:hAnsi="Verdana"/>
                <w:lang w:val="es-EC"/>
              </w:rPr>
            </w:pPr>
            <w:r w:rsidRPr="002F71DA">
              <w:rPr>
                <w:rFonts w:ascii="Verdana" w:hAnsi="Verdana"/>
                <w:lang w:val="es-EC"/>
              </w:rPr>
              <w:t>HU-16 a HU-22</w:t>
            </w:r>
          </w:p>
        </w:tc>
        <w:tc>
          <w:tcPr>
            <w:tcW w:w="0" w:type="auto"/>
            <w:hideMark/>
          </w:tcPr>
          <w:p w14:paraId="793D8E92" w14:textId="77777777" w:rsidR="002F71DA" w:rsidRPr="002F71DA" w:rsidRDefault="002F71DA" w:rsidP="002F71DA">
            <w:pPr>
              <w:jc w:val="both"/>
              <w:rPr>
                <w:rFonts w:ascii="Verdana" w:hAnsi="Verdana"/>
                <w:lang w:val="es-EC"/>
              </w:rPr>
            </w:pPr>
            <w:r w:rsidRPr="002F71DA">
              <w:rPr>
                <w:rFonts w:ascii="Verdana" w:hAnsi="Verdana"/>
                <w:lang w:val="es-EC"/>
              </w:rPr>
              <w:t>7</w:t>
            </w:r>
          </w:p>
        </w:tc>
        <w:tc>
          <w:tcPr>
            <w:tcW w:w="0" w:type="auto"/>
            <w:hideMark/>
          </w:tcPr>
          <w:p w14:paraId="499360D6" w14:textId="77777777" w:rsidR="002F71DA" w:rsidRPr="002F71DA" w:rsidRDefault="002F71DA" w:rsidP="002F71DA">
            <w:pPr>
              <w:jc w:val="both"/>
              <w:rPr>
                <w:rFonts w:ascii="Verdana" w:hAnsi="Verdana"/>
                <w:lang w:val="es-EC"/>
              </w:rPr>
            </w:pPr>
            <w:r w:rsidRPr="002F71DA">
              <w:rPr>
                <w:rFonts w:ascii="Verdana" w:hAnsi="Verdana"/>
                <w:lang w:val="es-EC"/>
              </w:rPr>
              <w:t>Alta</w:t>
            </w:r>
          </w:p>
        </w:tc>
        <w:tc>
          <w:tcPr>
            <w:tcW w:w="0" w:type="auto"/>
            <w:hideMark/>
          </w:tcPr>
          <w:p w14:paraId="35F6DDDD" w14:textId="77777777" w:rsidR="002F71DA" w:rsidRPr="002F71DA" w:rsidRDefault="002F71DA" w:rsidP="002F71DA">
            <w:pPr>
              <w:jc w:val="both"/>
              <w:rPr>
                <w:rFonts w:ascii="Verdana" w:hAnsi="Verdana"/>
                <w:lang w:val="es-EC"/>
              </w:rPr>
            </w:pPr>
            <w:r w:rsidRPr="002F71DA">
              <w:rPr>
                <w:rFonts w:ascii="Verdana" w:hAnsi="Verdana"/>
                <w:lang w:val="es-EC"/>
              </w:rPr>
              <w:t>Luis Ramírez Conejo</w:t>
            </w:r>
          </w:p>
        </w:tc>
      </w:tr>
      <w:tr w:rsidR="002F71DA" w:rsidRPr="002F71DA" w14:paraId="423B61B4" w14:textId="77777777" w:rsidTr="00BD3B81">
        <w:tc>
          <w:tcPr>
            <w:tcW w:w="0" w:type="auto"/>
            <w:hideMark/>
          </w:tcPr>
          <w:p w14:paraId="512F532F" w14:textId="77777777" w:rsidR="002F71DA" w:rsidRPr="002F71DA" w:rsidRDefault="002F71DA" w:rsidP="002F71DA">
            <w:pPr>
              <w:jc w:val="both"/>
              <w:rPr>
                <w:rFonts w:ascii="Verdana" w:hAnsi="Verdana"/>
                <w:lang w:val="es-EC"/>
              </w:rPr>
            </w:pPr>
            <w:r w:rsidRPr="002F71DA">
              <w:rPr>
                <w:rFonts w:ascii="Verdana" w:hAnsi="Verdana"/>
                <w:lang w:val="es-EC"/>
              </w:rPr>
              <w:t>4</w:t>
            </w:r>
          </w:p>
        </w:tc>
        <w:tc>
          <w:tcPr>
            <w:tcW w:w="0" w:type="auto"/>
            <w:hideMark/>
          </w:tcPr>
          <w:p w14:paraId="1F970EFD" w14:textId="77777777" w:rsidR="002F71DA" w:rsidRPr="002F71DA" w:rsidRDefault="002F71DA" w:rsidP="002F71DA">
            <w:pPr>
              <w:jc w:val="both"/>
              <w:rPr>
                <w:rFonts w:ascii="Verdana" w:hAnsi="Verdana"/>
                <w:lang w:val="es-EC"/>
              </w:rPr>
            </w:pPr>
            <w:r w:rsidRPr="002F71DA">
              <w:rPr>
                <w:rFonts w:ascii="Verdana" w:hAnsi="Verdana"/>
                <w:lang w:val="es-EC"/>
              </w:rPr>
              <w:t>EP-04</w:t>
            </w:r>
          </w:p>
        </w:tc>
        <w:tc>
          <w:tcPr>
            <w:tcW w:w="0" w:type="auto"/>
            <w:hideMark/>
          </w:tcPr>
          <w:p w14:paraId="0126BC62" w14:textId="77777777" w:rsidR="002F71DA" w:rsidRPr="002F71DA" w:rsidRDefault="002F71DA" w:rsidP="002F71DA">
            <w:pPr>
              <w:jc w:val="both"/>
              <w:rPr>
                <w:rFonts w:ascii="Verdana" w:hAnsi="Verdana"/>
                <w:lang w:val="es-EC"/>
              </w:rPr>
            </w:pPr>
            <w:r w:rsidRPr="002F71DA">
              <w:rPr>
                <w:rFonts w:ascii="Verdana" w:hAnsi="Verdana"/>
                <w:lang w:val="es-EC"/>
              </w:rPr>
              <w:t>Postulación y asignación</w:t>
            </w:r>
          </w:p>
        </w:tc>
        <w:tc>
          <w:tcPr>
            <w:tcW w:w="0" w:type="auto"/>
            <w:hideMark/>
          </w:tcPr>
          <w:p w14:paraId="46159F1E" w14:textId="77777777" w:rsidR="002F71DA" w:rsidRPr="002F71DA" w:rsidRDefault="002F71DA" w:rsidP="002F71DA">
            <w:pPr>
              <w:jc w:val="both"/>
              <w:rPr>
                <w:rFonts w:ascii="Verdana" w:hAnsi="Verdana"/>
                <w:lang w:val="es-EC"/>
              </w:rPr>
            </w:pPr>
            <w:r w:rsidRPr="002F71DA">
              <w:rPr>
                <w:rFonts w:ascii="Verdana" w:hAnsi="Verdana"/>
                <w:lang w:val="es-EC"/>
              </w:rPr>
              <w:t>HU-23 a HU-31</w:t>
            </w:r>
          </w:p>
        </w:tc>
        <w:tc>
          <w:tcPr>
            <w:tcW w:w="0" w:type="auto"/>
            <w:hideMark/>
          </w:tcPr>
          <w:p w14:paraId="46861F7C" w14:textId="77777777" w:rsidR="002F71DA" w:rsidRPr="002F71DA" w:rsidRDefault="002F71DA" w:rsidP="002F71DA">
            <w:pPr>
              <w:jc w:val="both"/>
              <w:rPr>
                <w:rFonts w:ascii="Verdana" w:hAnsi="Verdana"/>
                <w:lang w:val="es-EC"/>
              </w:rPr>
            </w:pPr>
            <w:r w:rsidRPr="002F71DA">
              <w:rPr>
                <w:rFonts w:ascii="Verdana" w:hAnsi="Verdana"/>
                <w:lang w:val="es-EC"/>
              </w:rPr>
              <w:t>9</w:t>
            </w:r>
          </w:p>
        </w:tc>
        <w:tc>
          <w:tcPr>
            <w:tcW w:w="0" w:type="auto"/>
            <w:hideMark/>
          </w:tcPr>
          <w:p w14:paraId="2272B855" w14:textId="77777777" w:rsidR="002F71DA" w:rsidRPr="002F71DA" w:rsidRDefault="002F71DA" w:rsidP="002F71DA">
            <w:pPr>
              <w:jc w:val="both"/>
              <w:rPr>
                <w:rFonts w:ascii="Verdana" w:hAnsi="Verdana"/>
                <w:lang w:val="es-EC"/>
              </w:rPr>
            </w:pPr>
            <w:r w:rsidRPr="002F71DA">
              <w:rPr>
                <w:rFonts w:ascii="Verdana" w:hAnsi="Verdana"/>
                <w:lang w:val="es-EC"/>
              </w:rPr>
              <w:t>Alta</w:t>
            </w:r>
          </w:p>
        </w:tc>
        <w:tc>
          <w:tcPr>
            <w:tcW w:w="0" w:type="auto"/>
            <w:hideMark/>
          </w:tcPr>
          <w:p w14:paraId="26165804" w14:textId="77777777" w:rsidR="002F71DA" w:rsidRPr="002F71DA" w:rsidRDefault="002F71DA" w:rsidP="002F71DA">
            <w:pPr>
              <w:jc w:val="both"/>
              <w:rPr>
                <w:rFonts w:ascii="Verdana" w:hAnsi="Verdana"/>
                <w:lang w:val="es-EC"/>
              </w:rPr>
            </w:pPr>
            <w:r w:rsidRPr="002F71DA">
              <w:rPr>
                <w:rFonts w:ascii="Verdana" w:hAnsi="Verdana"/>
                <w:lang w:val="es-EC"/>
              </w:rPr>
              <w:t>Luis Ramírez Conejo</w:t>
            </w:r>
          </w:p>
        </w:tc>
      </w:tr>
      <w:tr w:rsidR="002F71DA" w:rsidRPr="002F71DA" w14:paraId="33F6E361" w14:textId="77777777" w:rsidTr="00BD3B81">
        <w:tc>
          <w:tcPr>
            <w:tcW w:w="0" w:type="auto"/>
            <w:hideMark/>
          </w:tcPr>
          <w:p w14:paraId="7B1FFE78" w14:textId="77777777" w:rsidR="002F71DA" w:rsidRPr="002F71DA" w:rsidRDefault="002F71DA" w:rsidP="002F71DA">
            <w:pPr>
              <w:jc w:val="both"/>
              <w:rPr>
                <w:rFonts w:ascii="Verdana" w:hAnsi="Verdana"/>
                <w:lang w:val="es-EC"/>
              </w:rPr>
            </w:pPr>
            <w:r w:rsidRPr="002F71DA">
              <w:rPr>
                <w:rFonts w:ascii="Verdana" w:hAnsi="Verdana"/>
                <w:lang w:val="es-EC"/>
              </w:rPr>
              <w:t>5</w:t>
            </w:r>
          </w:p>
        </w:tc>
        <w:tc>
          <w:tcPr>
            <w:tcW w:w="0" w:type="auto"/>
            <w:hideMark/>
          </w:tcPr>
          <w:p w14:paraId="157237C2" w14:textId="77777777" w:rsidR="002F71DA" w:rsidRPr="002F71DA" w:rsidRDefault="002F71DA" w:rsidP="002F71DA">
            <w:pPr>
              <w:jc w:val="both"/>
              <w:rPr>
                <w:rFonts w:ascii="Verdana" w:hAnsi="Verdana"/>
                <w:lang w:val="es-EC"/>
              </w:rPr>
            </w:pPr>
            <w:r w:rsidRPr="002F71DA">
              <w:rPr>
                <w:rFonts w:ascii="Verdana" w:hAnsi="Verdana"/>
                <w:lang w:val="es-EC"/>
              </w:rPr>
              <w:t>EP-05</w:t>
            </w:r>
          </w:p>
        </w:tc>
        <w:tc>
          <w:tcPr>
            <w:tcW w:w="0" w:type="auto"/>
            <w:hideMark/>
          </w:tcPr>
          <w:p w14:paraId="59D1D22F" w14:textId="77777777" w:rsidR="002F71DA" w:rsidRPr="002F71DA" w:rsidRDefault="002F71DA" w:rsidP="002F71DA">
            <w:pPr>
              <w:jc w:val="both"/>
              <w:rPr>
                <w:rFonts w:ascii="Verdana" w:hAnsi="Verdana"/>
                <w:lang w:val="es-EC"/>
              </w:rPr>
            </w:pPr>
            <w:r w:rsidRPr="002F71DA">
              <w:rPr>
                <w:rFonts w:ascii="Verdana" w:hAnsi="Verdana"/>
                <w:lang w:val="es-EC"/>
              </w:rPr>
              <w:t>Coordinación y atención</w:t>
            </w:r>
          </w:p>
        </w:tc>
        <w:tc>
          <w:tcPr>
            <w:tcW w:w="0" w:type="auto"/>
            <w:hideMark/>
          </w:tcPr>
          <w:p w14:paraId="61794491" w14:textId="77777777" w:rsidR="002F71DA" w:rsidRPr="002F71DA" w:rsidRDefault="002F71DA" w:rsidP="002F71DA">
            <w:pPr>
              <w:jc w:val="both"/>
              <w:rPr>
                <w:rFonts w:ascii="Verdana" w:hAnsi="Verdana"/>
                <w:lang w:val="es-EC"/>
              </w:rPr>
            </w:pPr>
            <w:r w:rsidRPr="002F71DA">
              <w:rPr>
                <w:rFonts w:ascii="Verdana" w:hAnsi="Verdana"/>
                <w:lang w:val="es-EC"/>
              </w:rPr>
              <w:t>HU-32 a HU-40</w:t>
            </w:r>
          </w:p>
        </w:tc>
        <w:tc>
          <w:tcPr>
            <w:tcW w:w="0" w:type="auto"/>
            <w:hideMark/>
          </w:tcPr>
          <w:p w14:paraId="0448534F" w14:textId="77777777" w:rsidR="002F71DA" w:rsidRPr="002F71DA" w:rsidRDefault="002F71DA" w:rsidP="002F71DA">
            <w:pPr>
              <w:jc w:val="both"/>
              <w:rPr>
                <w:rFonts w:ascii="Verdana" w:hAnsi="Verdana"/>
                <w:lang w:val="es-EC"/>
              </w:rPr>
            </w:pPr>
            <w:r w:rsidRPr="002F71DA">
              <w:rPr>
                <w:rFonts w:ascii="Verdana" w:hAnsi="Verdana"/>
                <w:lang w:val="es-EC"/>
              </w:rPr>
              <w:t>9</w:t>
            </w:r>
          </w:p>
        </w:tc>
        <w:tc>
          <w:tcPr>
            <w:tcW w:w="0" w:type="auto"/>
            <w:hideMark/>
          </w:tcPr>
          <w:p w14:paraId="65B0AF00" w14:textId="77777777" w:rsidR="002F71DA" w:rsidRPr="002F71DA" w:rsidRDefault="002F71DA" w:rsidP="002F71DA">
            <w:pPr>
              <w:jc w:val="both"/>
              <w:rPr>
                <w:rFonts w:ascii="Verdana" w:hAnsi="Verdana"/>
                <w:lang w:val="es-EC"/>
              </w:rPr>
            </w:pPr>
            <w:r w:rsidRPr="002F71DA">
              <w:rPr>
                <w:rFonts w:ascii="Verdana" w:hAnsi="Verdana"/>
                <w:lang w:val="es-EC"/>
              </w:rPr>
              <w:t>Alta</w:t>
            </w:r>
          </w:p>
        </w:tc>
        <w:tc>
          <w:tcPr>
            <w:tcW w:w="0" w:type="auto"/>
            <w:hideMark/>
          </w:tcPr>
          <w:p w14:paraId="463680C5" w14:textId="77777777" w:rsidR="002F71DA" w:rsidRPr="002F71DA" w:rsidRDefault="002F71DA" w:rsidP="002F71DA">
            <w:pPr>
              <w:jc w:val="both"/>
              <w:rPr>
                <w:rFonts w:ascii="Verdana" w:hAnsi="Verdana"/>
                <w:lang w:val="es-EC"/>
              </w:rPr>
            </w:pPr>
            <w:r w:rsidRPr="002F71DA">
              <w:rPr>
                <w:rFonts w:ascii="Verdana" w:hAnsi="Verdana"/>
                <w:lang w:val="es-EC"/>
              </w:rPr>
              <w:t>Mario Luzardo Fierro</w:t>
            </w:r>
          </w:p>
        </w:tc>
      </w:tr>
      <w:tr w:rsidR="002F71DA" w:rsidRPr="002F71DA" w14:paraId="3DD1867D" w14:textId="77777777" w:rsidTr="00BD3B81">
        <w:tc>
          <w:tcPr>
            <w:tcW w:w="0" w:type="auto"/>
            <w:hideMark/>
          </w:tcPr>
          <w:p w14:paraId="217DC39A" w14:textId="77777777" w:rsidR="002F71DA" w:rsidRPr="002F71DA" w:rsidRDefault="002F71DA" w:rsidP="002F71DA">
            <w:pPr>
              <w:jc w:val="both"/>
              <w:rPr>
                <w:rFonts w:ascii="Verdana" w:hAnsi="Verdana"/>
                <w:lang w:val="es-EC"/>
              </w:rPr>
            </w:pPr>
            <w:r w:rsidRPr="002F71DA">
              <w:rPr>
                <w:rFonts w:ascii="Verdana" w:hAnsi="Verdana"/>
                <w:lang w:val="es-EC"/>
              </w:rPr>
              <w:t>6</w:t>
            </w:r>
          </w:p>
        </w:tc>
        <w:tc>
          <w:tcPr>
            <w:tcW w:w="0" w:type="auto"/>
            <w:hideMark/>
          </w:tcPr>
          <w:p w14:paraId="70C5A9BC" w14:textId="77777777" w:rsidR="002F71DA" w:rsidRPr="002F71DA" w:rsidRDefault="002F71DA" w:rsidP="002F71DA">
            <w:pPr>
              <w:jc w:val="both"/>
              <w:rPr>
                <w:rFonts w:ascii="Verdana" w:hAnsi="Verdana"/>
                <w:lang w:val="es-EC"/>
              </w:rPr>
            </w:pPr>
            <w:r w:rsidRPr="002F71DA">
              <w:rPr>
                <w:rFonts w:ascii="Verdana" w:hAnsi="Verdana"/>
                <w:lang w:val="es-EC"/>
              </w:rPr>
              <w:t>EP-06</w:t>
            </w:r>
          </w:p>
        </w:tc>
        <w:tc>
          <w:tcPr>
            <w:tcW w:w="0" w:type="auto"/>
            <w:hideMark/>
          </w:tcPr>
          <w:p w14:paraId="6A0D7360" w14:textId="77777777" w:rsidR="002F71DA" w:rsidRPr="002F71DA" w:rsidRDefault="002F71DA" w:rsidP="002F71DA">
            <w:pPr>
              <w:jc w:val="both"/>
              <w:rPr>
                <w:rFonts w:ascii="Verdana" w:hAnsi="Verdana"/>
                <w:lang w:val="es-EC"/>
              </w:rPr>
            </w:pPr>
            <w:r w:rsidRPr="002F71DA">
              <w:rPr>
                <w:rFonts w:ascii="Verdana" w:hAnsi="Verdana"/>
                <w:lang w:val="es-EC"/>
              </w:rPr>
              <w:t>Portal público y participación</w:t>
            </w:r>
          </w:p>
        </w:tc>
        <w:tc>
          <w:tcPr>
            <w:tcW w:w="0" w:type="auto"/>
            <w:hideMark/>
          </w:tcPr>
          <w:p w14:paraId="2110213D" w14:textId="77777777" w:rsidR="002F71DA" w:rsidRPr="002F71DA" w:rsidRDefault="002F71DA" w:rsidP="002F71DA">
            <w:pPr>
              <w:jc w:val="both"/>
              <w:rPr>
                <w:rFonts w:ascii="Verdana" w:hAnsi="Verdana"/>
                <w:lang w:val="es-EC"/>
              </w:rPr>
            </w:pPr>
            <w:r w:rsidRPr="002F71DA">
              <w:rPr>
                <w:rFonts w:ascii="Verdana" w:hAnsi="Verdana"/>
                <w:lang w:val="es-EC"/>
              </w:rPr>
              <w:t>HU-01 a HU-05</w:t>
            </w:r>
          </w:p>
        </w:tc>
        <w:tc>
          <w:tcPr>
            <w:tcW w:w="0" w:type="auto"/>
            <w:hideMark/>
          </w:tcPr>
          <w:p w14:paraId="02D7E234" w14:textId="77777777" w:rsidR="002F71DA" w:rsidRPr="002F71DA" w:rsidRDefault="002F71DA" w:rsidP="002F71DA">
            <w:pPr>
              <w:jc w:val="both"/>
              <w:rPr>
                <w:rFonts w:ascii="Verdana" w:hAnsi="Verdana"/>
                <w:lang w:val="es-EC"/>
              </w:rPr>
            </w:pPr>
            <w:r w:rsidRPr="002F71DA">
              <w:rPr>
                <w:rFonts w:ascii="Verdana" w:hAnsi="Verdana"/>
                <w:lang w:val="es-EC"/>
              </w:rPr>
              <w:t>5</w:t>
            </w:r>
          </w:p>
        </w:tc>
        <w:tc>
          <w:tcPr>
            <w:tcW w:w="0" w:type="auto"/>
            <w:hideMark/>
          </w:tcPr>
          <w:p w14:paraId="2F0D8B7B" w14:textId="77777777" w:rsidR="002F71DA" w:rsidRPr="002F71DA" w:rsidRDefault="002F71DA" w:rsidP="002F71DA">
            <w:pPr>
              <w:jc w:val="both"/>
              <w:rPr>
                <w:rFonts w:ascii="Verdana" w:hAnsi="Verdana"/>
                <w:lang w:val="es-EC"/>
              </w:rPr>
            </w:pPr>
            <w:r w:rsidRPr="002F71DA">
              <w:rPr>
                <w:rFonts w:ascii="Verdana" w:hAnsi="Verdana"/>
                <w:lang w:val="es-EC"/>
              </w:rPr>
              <w:t>Alta y media</w:t>
            </w:r>
          </w:p>
        </w:tc>
        <w:tc>
          <w:tcPr>
            <w:tcW w:w="0" w:type="auto"/>
            <w:hideMark/>
          </w:tcPr>
          <w:p w14:paraId="35ACB611" w14:textId="77777777" w:rsidR="002F71DA" w:rsidRPr="002F71DA" w:rsidRDefault="002F71DA" w:rsidP="002F71DA">
            <w:pPr>
              <w:jc w:val="both"/>
              <w:rPr>
                <w:rFonts w:ascii="Verdana" w:hAnsi="Verdana"/>
                <w:lang w:val="es-EC"/>
              </w:rPr>
            </w:pPr>
            <w:r w:rsidRPr="002F71DA">
              <w:rPr>
                <w:rFonts w:ascii="Verdana" w:hAnsi="Verdana"/>
                <w:lang w:val="es-EC"/>
              </w:rPr>
              <w:t>Mario Luzardo Fierro</w:t>
            </w:r>
          </w:p>
        </w:tc>
      </w:tr>
      <w:tr w:rsidR="002F71DA" w:rsidRPr="002F71DA" w14:paraId="1B8FCA45" w14:textId="77777777" w:rsidTr="00BD3B81">
        <w:tc>
          <w:tcPr>
            <w:tcW w:w="0" w:type="auto"/>
            <w:hideMark/>
          </w:tcPr>
          <w:p w14:paraId="2A213ADC" w14:textId="77777777" w:rsidR="002F71DA" w:rsidRPr="002F71DA" w:rsidRDefault="002F71DA" w:rsidP="002F71DA">
            <w:pPr>
              <w:jc w:val="both"/>
              <w:rPr>
                <w:rFonts w:ascii="Verdana" w:hAnsi="Verdana"/>
                <w:lang w:val="es-EC"/>
              </w:rPr>
            </w:pPr>
            <w:r w:rsidRPr="002F71DA">
              <w:rPr>
                <w:rFonts w:ascii="Verdana" w:hAnsi="Verdana"/>
                <w:lang w:val="es-EC"/>
              </w:rPr>
              <w:t>7</w:t>
            </w:r>
          </w:p>
        </w:tc>
        <w:tc>
          <w:tcPr>
            <w:tcW w:w="0" w:type="auto"/>
            <w:hideMark/>
          </w:tcPr>
          <w:p w14:paraId="57DBCE68" w14:textId="77777777" w:rsidR="002F71DA" w:rsidRPr="002F71DA" w:rsidRDefault="002F71DA" w:rsidP="002F71DA">
            <w:pPr>
              <w:jc w:val="both"/>
              <w:rPr>
                <w:rFonts w:ascii="Verdana" w:hAnsi="Verdana"/>
                <w:lang w:val="es-EC"/>
              </w:rPr>
            </w:pPr>
            <w:r w:rsidRPr="002F71DA">
              <w:rPr>
                <w:rFonts w:ascii="Verdana" w:hAnsi="Verdana"/>
                <w:lang w:val="es-EC"/>
              </w:rPr>
              <w:t>EP-07</w:t>
            </w:r>
          </w:p>
        </w:tc>
        <w:tc>
          <w:tcPr>
            <w:tcW w:w="0" w:type="auto"/>
            <w:hideMark/>
          </w:tcPr>
          <w:p w14:paraId="268A465F" w14:textId="77777777" w:rsidR="002F71DA" w:rsidRPr="002F71DA" w:rsidRDefault="002F71DA" w:rsidP="002F71DA">
            <w:pPr>
              <w:jc w:val="both"/>
              <w:rPr>
                <w:rFonts w:ascii="Verdana" w:hAnsi="Verdana"/>
                <w:lang w:val="es-EC"/>
              </w:rPr>
            </w:pPr>
            <w:r w:rsidRPr="002F71DA">
              <w:rPr>
                <w:rFonts w:ascii="Verdana" w:hAnsi="Verdana"/>
                <w:lang w:val="es-EC"/>
              </w:rPr>
              <w:t>Notificaciones</w:t>
            </w:r>
          </w:p>
        </w:tc>
        <w:tc>
          <w:tcPr>
            <w:tcW w:w="0" w:type="auto"/>
            <w:hideMark/>
          </w:tcPr>
          <w:p w14:paraId="21BA7524" w14:textId="77777777" w:rsidR="002F71DA" w:rsidRPr="002F71DA" w:rsidRDefault="002F71DA" w:rsidP="002F71DA">
            <w:pPr>
              <w:jc w:val="both"/>
              <w:rPr>
                <w:rFonts w:ascii="Verdana" w:hAnsi="Verdana"/>
                <w:lang w:val="es-EC"/>
              </w:rPr>
            </w:pPr>
            <w:r w:rsidRPr="002F71DA">
              <w:rPr>
                <w:rFonts w:ascii="Verdana" w:hAnsi="Verdana"/>
                <w:lang w:val="es-EC"/>
              </w:rPr>
              <w:t>HU-41 a HU-45</w:t>
            </w:r>
          </w:p>
        </w:tc>
        <w:tc>
          <w:tcPr>
            <w:tcW w:w="0" w:type="auto"/>
            <w:hideMark/>
          </w:tcPr>
          <w:p w14:paraId="092CBCA0" w14:textId="77777777" w:rsidR="002F71DA" w:rsidRPr="002F71DA" w:rsidRDefault="002F71DA" w:rsidP="002F71DA">
            <w:pPr>
              <w:jc w:val="both"/>
              <w:rPr>
                <w:rFonts w:ascii="Verdana" w:hAnsi="Verdana"/>
                <w:lang w:val="es-EC"/>
              </w:rPr>
            </w:pPr>
            <w:r w:rsidRPr="002F71DA">
              <w:rPr>
                <w:rFonts w:ascii="Verdana" w:hAnsi="Verdana"/>
                <w:lang w:val="es-EC"/>
              </w:rPr>
              <w:t>5</w:t>
            </w:r>
          </w:p>
        </w:tc>
        <w:tc>
          <w:tcPr>
            <w:tcW w:w="0" w:type="auto"/>
            <w:hideMark/>
          </w:tcPr>
          <w:p w14:paraId="144CF1BC" w14:textId="77777777" w:rsidR="002F71DA" w:rsidRPr="002F71DA" w:rsidRDefault="002F71DA" w:rsidP="002F71DA">
            <w:pPr>
              <w:jc w:val="both"/>
              <w:rPr>
                <w:rFonts w:ascii="Verdana" w:hAnsi="Verdana"/>
                <w:lang w:val="es-EC"/>
              </w:rPr>
            </w:pPr>
            <w:r w:rsidRPr="002F71DA">
              <w:rPr>
                <w:rFonts w:ascii="Verdana" w:hAnsi="Verdana"/>
                <w:lang w:val="es-EC"/>
              </w:rPr>
              <w:t>Alta y media</w:t>
            </w:r>
          </w:p>
        </w:tc>
        <w:tc>
          <w:tcPr>
            <w:tcW w:w="0" w:type="auto"/>
            <w:hideMark/>
          </w:tcPr>
          <w:p w14:paraId="66E28832" w14:textId="77777777" w:rsidR="002F71DA" w:rsidRPr="002F71DA" w:rsidRDefault="002F71DA" w:rsidP="002F71DA">
            <w:pPr>
              <w:jc w:val="both"/>
              <w:rPr>
                <w:rFonts w:ascii="Verdana" w:hAnsi="Verdana"/>
                <w:lang w:val="es-EC"/>
              </w:rPr>
            </w:pPr>
            <w:r w:rsidRPr="002F71DA">
              <w:rPr>
                <w:rFonts w:ascii="Verdana" w:hAnsi="Verdana"/>
                <w:lang w:val="es-EC"/>
              </w:rPr>
              <w:t>Kevin Carriel Bonoso</w:t>
            </w:r>
          </w:p>
        </w:tc>
      </w:tr>
      <w:tr w:rsidR="002F71DA" w:rsidRPr="002F71DA" w14:paraId="074FDD2C" w14:textId="77777777" w:rsidTr="00BD3B81">
        <w:tc>
          <w:tcPr>
            <w:tcW w:w="0" w:type="auto"/>
            <w:hideMark/>
          </w:tcPr>
          <w:p w14:paraId="764F8651" w14:textId="77777777" w:rsidR="002F71DA" w:rsidRPr="002F71DA" w:rsidRDefault="002F71DA" w:rsidP="002F71DA">
            <w:pPr>
              <w:jc w:val="both"/>
              <w:rPr>
                <w:rFonts w:ascii="Verdana" w:hAnsi="Verdana"/>
                <w:lang w:val="es-EC"/>
              </w:rPr>
            </w:pPr>
            <w:r w:rsidRPr="002F71DA">
              <w:rPr>
                <w:rFonts w:ascii="Verdana" w:hAnsi="Verdana"/>
                <w:lang w:val="es-EC"/>
              </w:rPr>
              <w:t>8</w:t>
            </w:r>
          </w:p>
        </w:tc>
        <w:tc>
          <w:tcPr>
            <w:tcW w:w="0" w:type="auto"/>
            <w:hideMark/>
          </w:tcPr>
          <w:p w14:paraId="63E0B5AE" w14:textId="77777777" w:rsidR="002F71DA" w:rsidRPr="002F71DA" w:rsidRDefault="002F71DA" w:rsidP="002F71DA">
            <w:pPr>
              <w:jc w:val="both"/>
              <w:rPr>
                <w:rFonts w:ascii="Verdana" w:hAnsi="Verdana"/>
                <w:lang w:val="es-EC"/>
              </w:rPr>
            </w:pPr>
            <w:r w:rsidRPr="002F71DA">
              <w:rPr>
                <w:rFonts w:ascii="Verdana" w:hAnsi="Verdana"/>
                <w:lang w:val="es-EC"/>
              </w:rPr>
              <w:t>EP-08</w:t>
            </w:r>
          </w:p>
        </w:tc>
        <w:tc>
          <w:tcPr>
            <w:tcW w:w="0" w:type="auto"/>
            <w:hideMark/>
          </w:tcPr>
          <w:p w14:paraId="3EA6AF8D" w14:textId="77777777" w:rsidR="002F71DA" w:rsidRPr="002F71DA" w:rsidRDefault="002F71DA" w:rsidP="002F71DA">
            <w:pPr>
              <w:jc w:val="both"/>
              <w:rPr>
                <w:rFonts w:ascii="Verdana" w:hAnsi="Verdana"/>
                <w:lang w:val="es-EC"/>
              </w:rPr>
            </w:pPr>
            <w:r w:rsidRPr="002F71DA">
              <w:rPr>
                <w:rFonts w:ascii="Verdana" w:hAnsi="Verdana"/>
                <w:lang w:val="es-EC"/>
              </w:rPr>
              <w:t>Evaluaciones e incidencias</w:t>
            </w:r>
          </w:p>
        </w:tc>
        <w:tc>
          <w:tcPr>
            <w:tcW w:w="0" w:type="auto"/>
            <w:hideMark/>
          </w:tcPr>
          <w:p w14:paraId="1BA977CF" w14:textId="77777777" w:rsidR="002F71DA" w:rsidRPr="002F71DA" w:rsidRDefault="002F71DA" w:rsidP="002F71DA">
            <w:pPr>
              <w:jc w:val="both"/>
              <w:rPr>
                <w:rFonts w:ascii="Verdana" w:hAnsi="Verdana"/>
                <w:lang w:val="es-EC"/>
              </w:rPr>
            </w:pPr>
            <w:r w:rsidRPr="002F71DA">
              <w:rPr>
                <w:rFonts w:ascii="Verdana" w:hAnsi="Verdana"/>
                <w:lang w:val="es-EC"/>
              </w:rPr>
              <w:t>HU-46 a HU-52</w:t>
            </w:r>
          </w:p>
        </w:tc>
        <w:tc>
          <w:tcPr>
            <w:tcW w:w="0" w:type="auto"/>
            <w:hideMark/>
          </w:tcPr>
          <w:p w14:paraId="4F6613E5" w14:textId="77777777" w:rsidR="002F71DA" w:rsidRPr="002F71DA" w:rsidRDefault="002F71DA" w:rsidP="002F71DA">
            <w:pPr>
              <w:jc w:val="both"/>
              <w:rPr>
                <w:rFonts w:ascii="Verdana" w:hAnsi="Verdana"/>
                <w:lang w:val="es-EC"/>
              </w:rPr>
            </w:pPr>
            <w:r w:rsidRPr="002F71DA">
              <w:rPr>
                <w:rFonts w:ascii="Verdana" w:hAnsi="Verdana"/>
                <w:lang w:val="es-EC"/>
              </w:rPr>
              <w:t>7</w:t>
            </w:r>
          </w:p>
        </w:tc>
        <w:tc>
          <w:tcPr>
            <w:tcW w:w="0" w:type="auto"/>
            <w:hideMark/>
          </w:tcPr>
          <w:p w14:paraId="1A160DE9" w14:textId="77777777" w:rsidR="002F71DA" w:rsidRPr="002F71DA" w:rsidRDefault="002F71DA" w:rsidP="002F71DA">
            <w:pPr>
              <w:jc w:val="both"/>
              <w:rPr>
                <w:rFonts w:ascii="Verdana" w:hAnsi="Verdana"/>
                <w:lang w:val="es-EC"/>
              </w:rPr>
            </w:pPr>
            <w:r w:rsidRPr="002F71DA">
              <w:rPr>
                <w:rFonts w:ascii="Verdana" w:hAnsi="Verdana"/>
                <w:lang w:val="es-EC"/>
              </w:rPr>
              <w:t>Alta y media</w:t>
            </w:r>
          </w:p>
        </w:tc>
        <w:tc>
          <w:tcPr>
            <w:tcW w:w="0" w:type="auto"/>
            <w:hideMark/>
          </w:tcPr>
          <w:p w14:paraId="5B2075B1" w14:textId="77777777" w:rsidR="002F71DA" w:rsidRPr="002F71DA" w:rsidRDefault="002F71DA" w:rsidP="002F71DA">
            <w:pPr>
              <w:jc w:val="both"/>
              <w:rPr>
                <w:rFonts w:ascii="Verdana" w:hAnsi="Verdana"/>
                <w:lang w:val="es-EC"/>
              </w:rPr>
            </w:pPr>
            <w:r w:rsidRPr="002F71DA">
              <w:rPr>
                <w:rFonts w:ascii="Verdana" w:hAnsi="Verdana"/>
                <w:lang w:val="es-EC"/>
              </w:rPr>
              <w:t>Luis Rodríguez Barrera</w:t>
            </w:r>
          </w:p>
        </w:tc>
      </w:tr>
      <w:tr w:rsidR="002F71DA" w:rsidRPr="002F71DA" w14:paraId="78681305" w14:textId="77777777" w:rsidTr="00BD3B81">
        <w:tc>
          <w:tcPr>
            <w:tcW w:w="0" w:type="auto"/>
            <w:hideMark/>
          </w:tcPr>
          <w:p w14:paraId="1DE49A9B" w14:textId="77777777" w:rsidR="002F71DA" w:rsidRPr="002F71DA" w:rsidRDefault="002F71DA" w:rsidP="002F71DA">
            <w:pPr>
              <w:jc w:val="both"/>
              <w:rPr>
                <w:rFonts w:ascii="Verdana" w:hAnsi="Verdana"/>
                <w:lang w:val="es-EC"/>
              </w:rPr>
            </w:pPr>
            <w:r w:rsidRPr="002F71DA">
              <w:rPr>
                <w:rFonts w:ascii="Verdana" w:hAnsi="Verdana"/>
                <w:lang w:val="es-EC"/>
              </w:rPr>
              <w:t>9</w:t>
            </w:r>
          </w:p>
        </w:tc>
        <w:tc>
          <w:tcPr>
            <w:tcW w:w="0" w:type="auto"/>
            <w:hideMark/>
          </w:tcPr>
          <w:p w14:paraId="660BF9EF" w14:textId="77777777" w:rsidR="002F71DA" w:rsidRPr="002F71DA" w:rsidRDefault="002F71DA" w:rsidP="002F71DA">
            <w:pPr>
              <w:jc w:val="both"/>
              <w:rPr>
                <w:rFonts w:ascii="Verdana" w:hAnsi="Verdana"/>
                <w:lang w:val="es-EC"/>
              </w:rPr>
            </w:pPr>
            <w:r w:rsidRPr="002F71DA">
              <w:rPr>
                <w:rFonts w:ascii="Verdana" w:hAnsi="Verdana"/>
                <w:lang w:val="es-EC"/>
              </w:rPr>
              <w:t>EP-09</w:t>
            </w:r>
          </w:p>
        </w:tc>
        <w:tc>
          <w:tcPr>
            <w:tcW w:w="0" w:type="auto"/>
            <w:hideMark/>
          </w:tcPr>
          <w:p w14:paraId="7480268E" w14:textId="77777777" w:rsidR="002F71DA" w:rsidRPr="002F71DA" w:rsidRDefault="002F71DA" w:rsidP="002F71DA">
            <w:pPr>
              <w:jc w:val="both"/>
              <w:rPr>
                <w:rFonts w:ascii="Verdana" w:hAnsi="Verdana"/>
                <w:lang w:val="es-EC"/>
              </w:rPr>
            </w:pPr>
            <w:r w:rsidRPr="002F71DA">
              <w:rPr>
                <w:rFonts w:ascii="Verdana" w:hAnsi="Verdana"/>
                <w:lang w:val="es-EC"/>
              </w:rPr>
              <w:t>Administración, reportes y auditoría</w:t>
            </w:r>
          </w:p>
        </w:tc>
        <w:tc>
          <w:tcPr>
            <w:tcW w:w="0" w:type="auto"/>
            <w:hideMark/>
          </w:tcPr>
          <w:p w14:paraId="73540287" w14:textId="77777777" w:rsidR="002F71DA" w:rsidRPr="002F71DA" w:rsidRDefault="002F71DA" w:rsidP="002F71DA">
            <w:pPr>
              <w:jc w:val="both"/>
              <w:rPr>
                <w:rFonts w:ascii="Verdana" w:hAnsi="Verdana"/>
                <w:lang w:val="es-EC"/>
              </w:rPr>
            </w:pPr>
            <w:r w:rsidRPr="002F71DA">
              <w:rPr>
                <w:rFonts w:ascii="Verdana" w:hAnsi="Verdana"/>
                <w:lang w:val="es-EC"/>
              </w:rPr>
              <w:t>HU-53 a HU-60</w:t>
            </w:r>
          </w:p>
        </w:tc>
        <w:tc>
          <w:tcPr>
            <w:tcW w:w="0" w:type="auto"/>
            <w:hideMark/>
          </w:tcPr>
          <w:p w14:paraId="78F1F970" w14:textId="77777777" w:rsidR="002F71DA" w:rsidRPr="002F71DA" w:rsidRDefault="002F71DA" w:rsidP="002F71DA">
            <w:pPr>
              <w:jc w:val="both"/>
              <w:rPr>
                <w:rFonts w:ascii="Verdana" w:hAnsi="Verdana"/>
                <w:lang w:val="es-EC"/>
              </w:rPr>
            </w:pPr>
            <w:r w:rsidRPr="002F71DA">
              <w:rPr>
                <w:rFonts w:ascii="Verdana" w:hAnsi="Verdana"/>
                <w:lang w:val="es-EC"/>
              </w:rPr>
              <w:t>8</w:t>
            </w:r>
          </w:p>
        </w:tc>
        <w:tc>
          <w:tcPr>
            <w:tcW w:w="0" w:type="auto"/>
            <w:hideMark/>
          </w:tcPr>
          <w:p w14:paraId="75FB3C63" w14:textId="77777777" w:rsidR="002F71DA" w:rsidRPr="002F71DA" w:rsidRDefault="002F71DA" w:rsidP="002F71DA">
            <w:pPr>
              <w:jc w:val="both"/>
              <w:rPr>
                <w:rFonts w:ascii="Verdana" w:hAnsi="Verdana"/>
                <w:lang w:val="es-EC"/>
              </w:rPr>
            </w:pPr>
            <w:r w:rsidRPr="002F71DA">
              <w:rPr>
                <w:rFonts w:ascii="Verdana" w:hAnsi="Verdana"/>
                <w:lang w:val="es-EC"/>
              </w:rPr>
              <w:t>Alta, media y baja</w:t>
            </w:r>
          </w:p>
        </w:tc>
        <w:tc>
          <w:tcPr>
            <w:tcW w:w="0" w:type="auto"/>
            <w:hideMark/>
          </w:tcPr>
          <w:p w14:paraId="4248A829" w14:textId="77777777" w:rsidR="002F71DA" w:rsidRPr="002F71DA" w:rsidRDefault="002F71DA" w:rsidP="002F71DA">
            <w:pPr>
              <w:jc w:val="both"/>
              <w:rPr>
                <w:rFonts w:ascii="Verdana" w:hAnsi="Verdana"/>
                <w:lang w:val="es-EC"/>
              </w:rPr>
            </w:pPr>
            <w:r w:rsidRPr="002F71DA">
              <w:rPr>
                <w:rFonts w:ascii="Verdana" w:hAnsi="Verdana"/>
                <w:lang w:val="es-EC"/>
              </w:rPr>
              <w:t>Kevin Carriel Bonoso</w:t>
            </w:r>
          </w:p>
        </w:tc>
      </w:tr>
      <w:tr w:rsidR="002F71DA" w:rsidRPr="002F71DA" w14:paraId="1D7AA804" w14:textId="77777777" w:rsidTr="00BD3B81">
        <w:tc>
          <w:tcPr>
            <w:tcW w:w="0" w:type="auto"/>
            <w:hideMark/>
          </w:tcPr>
          <w:p w14:paraId="4BAE96C2" w14:textId="77777777" w:rsidR="002F71DA" w:rsidRPr="002F71DA" w:rsidRDefault="002F71DA" w:rsidP="002F71DA">
            <w:pPr>
              <w:jc w:val="both"/>
              <w:rPr>
                <w:rFonts w:ascii="Verdana" w:hAnsi="Verdana"/>
                <w:lang w:val="es-EC"/>
              </w:rPr>
            </w:pPr>
          </w:p>
        </w:tc>
        <w:tc>
          <w:tcPr>
            <w:tcW w:w="0" w:type="auto"/>
            <w:hideMark/>
          </w:tcPr>
          <w:p w14:paraId="03DA78B5" w14:textId="77777777" w:rsidR="002F71DA" w:rsidRPr="002F71DA" w:rsidRDefault="002F71DA" w:rsidP="002F71DA">
            <w:pPr>
              <w:jc w:val="both"/>
              <w:rPr>
                <w:rFonts w:ascii="Verdana" w:hAnsi="Verdana"/>
                <w:lang w:val="es-EC"/>
              </w:rPr>
            </w:pPr>
          </w:p>
        </w:tc>
        <w:tc>
          <w:tcPr>
            <w:tcW w:w="0" w:type="auto"/>
            <w:hideMark/>
          </w:tcPr>
          <w:p w14:paraId="6F555E44" w14:textId="77777777" w:rsidR="002F71DA" w:rsidRPr="002F71DA" w:rsidRDefault="002F71DA" w:rsidP="002F71DA">
            <w:pPr>
              <w:jc w:val="both"/>
              <w:rPr>
                <w:rFonts w:ascii="Verdana" w:hAnsi="Verdana"/>
                <w:lang w:val="es-EC"/>
              </w:rPr>
            </w:pPr>
            <w:r w:rsidRPr="002F71DA">
              <w:rPr>
                <w:rFonts w:ascii="Verdana" w:hAnsi="Verdana"/>
                <w:b/>
                <w:bCs/>
                <w:lang w:val="es-EC"/>
              </w:rPr>
              <w:t>Total</w:t>
            </w:r>
          </w:p>
        </w:tc>
        <w:tc>
          <w:tcPr>
            <w:tcW w:w="0" w:type="auto"/>
            <w:hideMark/>
          </w:tcPr>
          <w:p w14:paraId="390E3E7B" w14:textId="77777777" w:rsidR="002F71DA" w:rsidRPr="002F71DA" w:rsidRDefault="002F71DA" w:rsidP="002F71DA">
            <w:pPr>
              <w:jc w:val="both"/>
              <w:rPr>
                <w:rFonts w:ascii="Verdana" w:hAnsi="Verdana"/>
                <w:lang w:val="es-EC"/>
              </w:rPr>
            </w:pPr>
            <w:r w:rsidRPr="002F71DA">
              <w:rPr>
                <w:rFonts w:ascii="Verdana" w:hAnsi="Verdana"/>
                <w:b/>
                <w:bCs/>
                <w:lang w:val="es-EC"/>
              </w:rPr>
              <w:t>HU-01 a HU-60</w:t>
            </w:r>
          </w:p>
        </w:tc>
        <w:tc>
          <w:tcPr>
            <w:tcW w:w="0" w:type="auto"/>
            <w:hideMark/>
          </w:tcPr>
          <w:p w14:paraId="727FBE2F" w14:textId="77777777" w:rsidR="002F71DA" w:rsidRPr="002F71DA" w:rsidRDefault="002F71DA" w:rsidP="002F71DA">
            <w:pPr>
              <w:jc w:val="both"/>
              <w:rPr>
                <w:rFonts w:ascii="Verdana" w:hAnsi="Verdana"/>
                <w:lang w:val="es-EC"/>
              </w:rPr>
            </w:pPr>
            <w:r w:rsidRPr="002F71DA">
              <w:rPr>
                <w:rFonts w:ascii="Verdana" w:hAnsi="Verdana"/>
                <w:b/>
                <w:bCs/>
                <w:lang w:val="es-EC"/>
              </w:rPr>
              <w:t>60</w:t>
            </w:r>
          </w:p>
        </w:tc>
        <w:tc>
          <w:tcPr>
            <w:tcW w:w="0" w:type="auto"/>
            <w:hideMark/>
          </w:tcPr>
          <w:p w14:paraId="29B0188C" w14:textId="77777777" w:rsidR="002F71DA" w:rsidRPr="002F71DA" w:rsidRDefault="002F71DA" w:rsidP="002F71DA">
            <w:pPr>
              <w:jc w:val="both"/>
              <w:rPr>
                <w:rFonts w:ascii="Verdana" w:hAnsi="Verdana"/>
                <w:lang w:val="es-EC"/>
              </w:rPr>
            </w:pPr>
          </w:p>
        </w:tc>
        <w:tc>
          <w:tcPr>
            <w:tcW w:w="0" w:type="auto"/>
            <w:hideMark/>
          </w:tcPr>
          <w:p w14:paraId="63AA75EB" w14:textId="77777777" w:rsidR="002F71DA" w:rsidRPr="002F71DA" w:rsidRDefault="002F71DA" w:rsidP="002F71DA">
            <w:pPr>
              <w:jc w:val="both"/>
              <w:rPr>
                <w:rFonts w:ascii="Verdana" w:hAnsi="Verdana"/>
                <w:lang w:val="es-EC"/>
              </w:rPr>
            </w:pPr>
          </w:p>
        </w:tc>
      </w:tr>
    </w:tbl>
    <w:p w14:paraId="50EF9C9A" w14:textId="77777777" w:rsidR="00D76E93" w:rsidRDefault="00D76E93" w:rsidP="002F71DA">
      <w:pPr>
        <w:spacing w:after="0" w:line="240" w:lineRule="auto"/>
        <w:jc w:val="both"/>
        <w:rPr>
          <w:rFonts w:ascii="Verdana" w:hAnsi="Verdana"/>
          <w:lang w:val="es-EC"/>
        </w:rPr>
        <w:sectPr w:rsidR="00D76E93" w:rsidSect="00691DF5">
          <w:pgSz w:w="15840" w:h="12240" w:orient="landscape"/>
          <w:pgMar w:top="1440" w:right="1440" w:bottom="1440" w:left="1440" w:header="720" w:footer="720" w:gutter="0"/>
          <w:cols w:space="720"/>
          <w:docGrid w:linePitch="360"/>
        </w:sectPr>
      </w:pPr>
    </w:p>
    <w:p w14:paraId="058C6DA9"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lastRenderedPageBreak/>
        <w:t>La asignación presentada identifica al responsable principal de coordinar el análisis y posterior desarrollo de cada épica, pero no significa que deba realizar todo el trabajo de manera individual. Los demás integrantes participarán de acuerdo con las necesidades funcionales, técnicas, documentales, de seguridad y calidad de cada historia.</w:t>
      </w:r>
    </w:p>
    <w:p w14:paraId="77579574"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Víctor Tello Bravo revisará funcionalmente todas las épicas como Product Owner; Alex Mendoza Morante facilitará su planificación y seguimiento como Scrum Master; y Luis Rodríguez Barrera verificará transversalmente los criterios de calidad, pruebas y seguridad aplicables.</w:t>
      </w:r>
    </w:p>
    <w:p w14:paraId="760D71A8" w14:textId="77777777" w:rsidR="002F71DA" w:rsidRPr="00D76E93" w:rsidRDefault="002F71DA" w:rsidP="00D76E93">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305" w:name="_Toc238210857"/>
      <w:bookmarkStart w:id="306" w:name="_Toc238294028"/>
      <w:bookmarkStart w:id="307" w:name="_Toc238905631"/>
      <w:r w:rsidRPr="00D76E93">
        <w:rPr>
          <w:rFonts w:ascii="Verdana" w:hAnsi="Verdana"/>
          <w:color w:val="943634" w:themeColor="accent2" w:themeShade="BF"/>
          <w:sz w:val="28"/>
          <w:szCs w:val="28"/>
          <w:lang w:val="es-EC"/>
        </w:rPr>
        <w:t>Orden funcional del Product Backlog</w:t>
      </w:r>
      <w:bookmarkEnd w:id="305"/>
      <w:bookmarkEnd w:id="306"/>
      <w:bookmarkEnd w:id="307"/>
    </w:p>
    <w:p w14:paraId="7CCE373C"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El orden inicial considera las dependencias generales de construcción de la plataforma:</w:t>
      </w:r>
    </w:p>
    <w:p w14:paraId="0E29E6B8"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Registro, autenticación y control de acceso. </w:t>
      </w:r>
    </w:p>
    <w:p w14:paraId="7884E64D"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Creación y validación de perfiles. </w:t>
      </w:r>
    </w:p>
    <w:p w14:paraId="1D84006D"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Registro y seguimiento de solicitudes de ayuda. </w:t>
      </w:r>
    </w:p>
    <w:p w14:paraId="6C11112A"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Postulación y asignación de voluntarios. </w:t>
      </w:r>
    </w:p>
    <w:p w14:paraId="65CC619B"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Coordinación, ejecución y cierre de las jornadas. </w:t>
      </w:r>
    </w:p>
    <w:p w14:paraId="6CC96022"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Presentación de información pública y mecanismos de participación. </w:t>
      </w:r>
    </w:p>
    <w:p w14:paraId="0479D69E"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Generación y consulta de notificaciones. </w:t>
      </w:r>
    </w:p>
    <w:p w14:paraId="512B0BFE"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Evaluación de la atención y gestión de incidencias. </w:t>
      </w:r>
    </w:p>
    <w:p w14:paraId="7B77E9A2" w14:textId="77777777" w:rsidR="002F71DA" w:rsidRPr="002F71DA" w:rsidRDefault="002F71DA" w:rsidP="002F71DA">
      <w:pPr>
        <w:numPr>
          <w:ilvl w:val="0"/>
          <w:numId w:val="34"/>
        </w:numPr>
        <w:spacing w:after="0" w:line="240" w:lineRule="auto"/>
        <w:jc w:val="both"/>
        <w:rPr>
          <w:rFonts w:ascii="Verdana" w:hAnsi="Verdana"/>
          <w:lang w:val="es-EC"/>
        </w:rPr>
      </w:pPr>
      <w:r w:rsidRPr="002F71DA">
        <w:rPr>
          <w:rFonts w:ascii="Verdana" w:hAnsi="Verdana"/>
          <w:lang w:val="es-EC"/>
        </w:rPr>
        <w:t xml:space="preserve">Administración, reportería y auditoría. </w:t>
      </w:r>
    </w:p>
    <w:p w14:paraId="424AEE4D"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Este orden podrá cambiar durante las sesiones de refinamiento cuando el Product Owner y el equipo identifiquen nuevas dependencias, riesgos o necesidades de validación.</w:t>
      </w:r>
    </w:p>
    <w:p w14:paraId="4FA4E2F4" w14:textId="77777777" w:rsidR="002F71DA" w:rsidRPr="00D76E93" w:rsidRDefault="002F71DA" w:rsidP="00D76E93">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308" w:name="_Toc238210858"/>
      <w:bookmarkStart w:id="309" w:name="_Toc238294029"/>
      <w:bookmarkStart w:id="310" w:name="_Toc238905632"/>
      <w:r w:rsidRPr="00D76E93">
        <w:rPr>
          <w:rFonts w:ascii="Verdana" w:hAnsi="Verdana"/>
          <w:color w:val="943634" w:themeColor="accent2" w:themeShade="BF"/>
          <w:sz w:val="28"/>
          <w:szCs w:val="28"/>
          <w:lang w:val="es-EC"/>
        </w:rPr>
        <w:t>Información registrada en el Product Backlog</w:t>
      </w:r>
      <w:bookmarkEnd w:id="308"/>
      <w:bookmarkEnd w:id="309"/>
      <w:bookmarkEnd w:id="310"/>
    </w:p>
    <w:p w14:paraId="03A38276"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Cada historia de usuario deberá contener como mínimo los siguientes elementos:</w:t>
      </w:r>
    </w:p>
    <w:tbl>
      <w:tblPr>
        <w:tblStyle w:val="Tablaconcuadrcula"/>
        <w:tblW w:w="0" w:type="auto"/>
        <w:tblLook w:val="04A0" w:firstRow="1" w:lastRow="0" w:firstColumn="1" w:lastColumn="0" w:noHBand="0" w:noVBand="1"/>
      </w:tblPr>
      <w:tblGrid>
        <w:gridCol w:w="2466"/>
        <w:gridCol w:w="7110"/>
      </w:tblGrid>
      <w:tr w:rsidR="002F71DA" w:rsidRPr="002F71DA" w14:paraId="44337487" w14:textId="77777777" w:rsidTr="00D76E93">
        <w:tc>
          <w:tcPr>
            <w:tcW w:w="0" w:type="auto"/>
            <w:shd w:val="clear" w:color="auto" w:fill="943634" w:themeFill="accent2" w:themeFillShade="BF"/>
            <w:hideMark/>
          </w:tcPr>
          <w:p w14:paraId="32D097D9" w14:textId="77777777" w:rsidR="002F71DA" w:rsidRPr="00D76E93" w:rsidRDefault="002F71DA" w:rsidP="00D76E93">
            <w:pPr>
              <w:jc w:val="center"/>
              <w:rPr>
                <w:rFonts w:ascii="Verdana" w:hAnsi="Verdana"/>
                <w:b/>
                <w:bCs/>
                <w:color w:val="FFFFFF" w:themeColor="background1"/>
                <w:lang w:val="es-EC"/>
              </w:rPr>
            </w:pPr>
            <w:r w:rsidRPr="00D76E93">
              <w:rPr>
                <w:rFonts w:ascii="Verdana" w:hAnsi="Verdana"/>
                <w:b/>
                <w:bCs/>
                <w:color w:val="FFFFFF" w:themeColor="background1"/>
                <w:lang w:val="es-EC"/>
              </w:rPr>
              <w:t>Campo</w:t>
            </w:r>
          </w:p>
        </w:tc>
        <w:tc>
          <w:tcPr>
            <w:tcW w:w="0" w:type="auto"/>
            <w:shd w:val="clear" w:color="auto" w:fill="943634" w:themeFill="accent2" w:themeFillShade="BF"/>
            <w:hideMark/>
          </w:tcPr>
          <w:p w14:paraId="075E3567" w14:textId="77777777" w:rsidR="002F71DA" w:rsidRPr="00D76E93" w:rsidRDefault="002F71DA" w:rsidP="00D76E93">
            <w:pPr>
              <w:jc w:val="center"/>
              <w:rPr>
                <w:rFonts w:ascii="Verdana" w:hAnsi="Verdana"/>
                <w:b/>
                <w:bCs/>
                <w:color w:val="FFFFFF" w:themeColor="background1"/>
                <w:lang w:val="es-EC"/>
              </w:rPr>
            </w:pPr>
            <w:r w:rsidRPr="00D76E93">
              <w:rPr>
                <w:rFonts w:ascii="Verdana" w:hAnsi="Verdana"/>
                <w:b/>
                <w:bCs/>
                <w:color w:val="FFFFFF" w:themeColor="background1"/>
                <w:lang w:val="es-EC"/>
              </w:rPr>
              <w:t>Descripción</w:t>
            </w:r>
          </w:p>
        </w:tc>
      </w:tr>
      <w:tr w:rsidR="002F71DA" w:rsidRPr="00C61CED" w14:paraId="3F25A416" w14:textId="77777777" w:rsidTr="00D76E93">
        <w:tc>
          <w:tcPr>
            <w:tcW w:w="0" w:type="auto"/>
            <w:hideMark/>
          </w:tcPr>
          <w:p w14:paraId="050A3D28" w14:textId="77777777" w:rsidR="002F71DA" w:rsidRPr="002F71DA" w:rsidRDefault="002F71DA" w:rsidP="002F71DA">
            <w:pPr>
              <w:jc w:val="both"/>
              <w:rPr>
                <w:rFonts w:ascii="Verdana" w:hAnsi="Verdana"/>
                <w:lang w:val="es-EC"/>
              </w:rPr>
            </w:pPr>
            <w:r w:rsidRPr="002F71DA">
              <w:rPr>
                <w:rFonts w:ascii="Verdana" w:hAnsi="Verdana"/>
                <w:lang w:val="es-EC"/>
              </w:rPr>
              <w:t>Código</w:t>
            </w:r>
          </w:p>
        </w:tc>
        <w:tc>
          <w:tcPr>
            <w:tcW w:w="0" w:type="auto"/>
            <w:hideMark/>
          </w:tcPr>
          <w:p w14:paraId="74D8E066" w14:textId="77777777" w:rsidR="002F71DA" w:rsidRPr="002F71DA" w:rsidRDefault="002F71DA" w:rsidP="002F71DA">
            <w:pPr>
              <w:jc w:val="both"/>
              <w:rPr>
                <w:rFonts w:ascii="Verdana" w:hAnsi="Verdana"/>
                <w:lang w:val="es-EC"/>
              </w:rPr>
            </w:pPr>
            <w:r w:rsidRPr="002F71DA">
              <w:rPr>
                <w:rFonts w:ascii="Verdana" w:hAnsi="Verdana"/>
                <w:lang w:val="es-EC"/>
              </w:rPr>
              <w:t>Identificador único asignado a la historia de usuario.</w:t>
            </w:r>
          </w:p>
        </w:tc>
      </w:tr>
      <w:tr w:rsidR="002F71DA" w:rsidRPr="00C61CED" w14:paraId="10864FAF" w14:textId="77777777" w:rsidTr="00D76E93">
        <w:tc>
          <w:tcPr>
            <w:tcW w:w="0" w:type="auto"/>
            <w:hideMark/>
          </w:tcPr>
          <w:p w14:paraId="2214C3B9" w14:textId="77777777" w:rsidR="002F71DA" w:rsidRPr="002F71DA" w:rsidRDefault="002F71DA" w:rsidP="002F71DA">
            <w:pPr>
              <w:jc w:val="both"/>
              <w:rPr>
                <w:rFonts w:ascii="Verdana" w:hAnsi="Verdana"/>
                <w:lang w:val="es-EC"/>
              </w:rPr>
            </w:pPr>
            <w:r w:rsidRPr="002F71DA">
              <w:rPr>
                <w:rFonts w:ascii="Verdana" w:hAnsi="Verdana"/>
                <w:lang w:val="es-EC"/>
              </w:rPr>
              <w:t>Resumen</w:t>
            </w:r>
          </w:p>
        </w:tc>
        <w:tc>
          <w:tcPr>
            <w:tcW w:w="0" w:type="auto"/>
            <w:hideMark/>
          </w:tcPr>
          <w:p w14:paraId="11A560FC" w14:textId="77777777" w:rsidR="002F71DA" w:rsidRPr="002F71DA" w:rsidRDefault="002F71DA" w:rsidP="002F71DA">
            <w:pPr>
              <w:jc w:val="both"/>
              <w:rPr>
                <w:rFonts w:ascii="Verdana" w:hAnsi="Verdana"/>
                <w:lang w:val="es-EC"/>
              </w:rPr>
            </w:pPr>
            <w:r w:rsidRPr="002F71DA">
              <w:rPr>
                <w:rFonts w:ascii="Verdana" w:hAnsi="Verdana"/>
                <w:lang w:val="es-EC"/>
              </w:rPr>
              <w:t>Nombre breve y descriptivo de la funcionalidad.</w:t>
            </w:r>
          </w:p>
        </w:tc>
      </w:tr>
      <w:tr w:rsidR="002F71DA" w:rsidRPr="00C61CED" w14:paraId="5B84EAD8" w14:textId="77777777" w:rsidTr="00D76E93">
        <w:tc>
          <w:tcPr>
            <w:tcW w:w="0" w:type="auto"/>
            <w:hideMark/>
          </w:tcPr>
          <w:p w14:paraId="0BAB9F87" w14:textId="77777777" w:rsidR="002F71DA" w:rsidRPr="002F71DA" w:rsidRDefault="002F71DA" w:rsidP="002F71DA">
            <w:pPr>
              <w:jc w:val="both"/>
              <w:rPr>
                <w:rFonts w:ascii="Verdana" w:hAnsi="Verdana"/>
                <w:lang w:val="es-EC"/>
              </w:rPr>
            </w:pPr>
            <w:r w:rsidRPr="002F71DA">
              <w:rPr>
                <w:rFonts w:ascii="Verdana" w:hAnsi="Verdana"/>
                <w:lang w:val="es-EC"/>
              </w:rPr>
              <w:t>Historia de usuario</w:t>
            </w:r>
          </w:p>
        </w:tc>
        <w:tc>
          <w:tcPr>
            <w:tcW w:w="0" w:type="auto"/>
            <w:hideMark/>
          </w:tcPr>
          <w:p w14:paraId="5213C54D" w14:textId="77777777" w:rsidR="002F71DA" w:rsidRPr="002F71DA" w:rsidRDefault="002F71DA" w:rsidP="002F71DA">
            <w:pPr>
              <w:jc w:val="both"/>
              <w:rPr>
                <w:rFonts w:ascii="Verdana" w:hAnsi="Verdana"/>
                <w:lang w:val="es-EC"/>
              </w:rPr>
            </w:pPr>
            <w:r w:rsidRPr="002F71DA">
              <w:rPr>
                <w:rFonts w:ascii="Verdana" w:hAnsi="Verdana"/>
                <w:lang w:val="es-EC"/>
              </w:rPr>
              <w:t>Necesidad expresada mediante la estructura: “Como…, quiero…, para…”.</w:t>
            </w:r>
          </w:p>
        </w:tc>
      </w:tr>
      <w:tr w:rsidR="002F71DA" w:rsidRPr="00C61CED" w14:paraId="4FD2D8B2" w14:textId="77777777" w:rsidTr="00D76E93">
        <w:tc>
          <w:tcPr>
            <w:tcW w:w="0" w:type="auto"/>
            <w:hideMark/>
          </w:tcPr>
          <w:p w14:paraId="15325270" w14:textId="77777777" w:rsidR="002F71DA" w:rsidRPr="002F71DA" w:rsidRDefault="002F71DA" w:rsidP="002F71DA">
            <w:pPr>
              <w:jc w:val="both"/>
              <w:rPr>
                <w:rFonts w:ascii="Verdana" w:hAnsi="Verdana"/>
                <w:lang w:val="es-EC"/>
              </w:rPr>
            </w:pPr>
            <w:r w:rsidRPr="002F71DA">
              <w:rPr>
                <w:rFonts w:ascii="Verdana" w:hAnsi="Verdana"/>
                <w:lang w:val="es-EC"/>
              </w:rPr>
              <w:t>Épica</w:t>
            </w:r>
          </w:p>
        </w:tc>
        <w:tc>
          <w:tcPr>
            <w:tcW w:w="0" w:type="auto"/>
            <w:hideMark/>
          </w:tcPr>
          <w:p w14:paraId="469150BA" w14:textId="77777777" w:rsidR="002F71DA" w:rsidRPr="002F71DA" w:rsidRDefault="002F71DA" w:rsidP="002F71DA">
            <w:pPr>
              <w:jc w:val="both"/>
              <w:rPr>
                <w:rFonts w:ascii="Verdana" w:hAnsi="Verdana"/>
                <w:lang w:val="es-EC"/>
              </w:rPr>
            </w:pPr>
            <w:r w:rsidRPr="002F71DA">
              <w:rPr>
                <w:rFonts w:ascii="Verdana" w:hAnsi="Verdana"/>
                <w:lang w:val="es-EC"/>
              </w:rPr>
              <w:t>Área funcional a la que pertenece la historia.</w:t>
            </w:r>
          </w:p>
        </w:tc>
      </w:tr>
      <w:tr w:rsidR="002F71DA" w:rsidRPr="00C61CED" w14:paraId="21001C04" w14:textId="77777777" w:rsidTr="00D76E93">
        <w:tc>
          <w:tcPr>
            <w:tcW w:w="0" w:type="auto"/>
            <w:hideMark/>
          </w:tcPr>
          <w:p w14:paraId="66CFF86F" w14:textId="77777777" w:rsidR="002F71DA" w:rsidRPr="002F71DA" w:rsidRDefault="002F71DA" w:rsidP="002F71DA">
            <w:pPr>
              <w:jc w:val="both"/>
              <w:rPr>
                <w:rFonts w:ascii="Verdana" w:hAnsi="Verdana"/>
                <w:lang w:val="es-EC"/>
              </w:rPr>
            </w:pPr>
            <w:r w:rsidRPr="002F71DA">
              <w:rPr>
                <w:rFonts w:ascii="Verdana" w:hAnsi="Verdana"/>
                <w:lang w:val="es-EC"/>
              </w:rPr>
              <w:t>Prioridad</w:t>
            </w:r>
          </w:p>
        </w:tc>
        <w:tc>
          <w:tcPr>
            <w:tcW w:w="0" w:type="auto"/>
            <w:hideMark/>
          </w:tcPr>
          <w:p w14:paraId="537A9702" w14:textId="77777777" w:rsidR="002F71DA" w:rsidRPr="002F71DA" w:rsidRDefault="002F71DA" w:rsidP="002F71DA">
            <w:pPr>
              <w:jc w:val="both"/>
              <w:rPr>
                <w:rFonts w:ascii="Verdana" w:hAnsi="Verdana"/>
                <w:lang w:val="es-EC"/>
              </w:rPr>
            </w:pPr>
            <w:r w:rsidRPr="002F71DA">
              <w:rPr>
                <w:rFonts w:ascii="Verdana" w:hAnsi="Verdana"/>
                <w:lang w:val="es-EC"/>
              </w:rPr>
              <w:t>Nivel de importancia asignado por el Product Owner.</w:t>
            </w:r>
          </w:p>
        </w:tc>
      </w:tr>
      <w:tr w:rsidR="002F71DA" w:rsidRPr="00C61CED" w14:paraId="1F242303" w14:textId="77777777" w:rsidTr="00D76E93">
        <w:tc>
          <w:tcPr>
            <w:tcW w:w="0" w:type="auto"/>
            <w:hideMark/>
          </w:tcPr>
          <w:p w14:paraId="1C3F9BB3" w14:textId="77777777" w:rsidR="002F71DA" w:rsidRPr="002F71DA" w:rsidRDefault="002F71DA" w:rsidP="002F71DA">
            <w:pPr>
              <w:jc w:val="both"/>
              <w:rPr>
                <w:rFonts w:ascii="Verdana" w:hAnsi="Verdana"/>
                <w:lang w:val="es-EC"/>
              </w:rPr>
            </w:pPr>
            <w:r w:rsidRPr="002F71DA">
              <w:rPr>
                <w:rFonts w:ascii="Verdana" w:hAnsi="Verdana"/>
                <w:lang w:val="es-EC"/>
              </w:rPr>
              <w:t>Dependencias</w:t>
            </w:r>
          </w:p>
        </w:tc>
        <w:tc>
          <w:tcPr>
            <w:tcW w:w="0" w:type="auto"/>
            <w:hideMark/>
          </w:tcPr>
          <w:p w14:paraId="4F44D820" w14:textId="77777777" w:rsidR="002F71DA" w:rsidRPr="002F71DA" w:rsidRDefault="002F71DA" w:rsidP="002F71DA">
            <w:pPr>
              <w:jc w:val="both"/>
              <w:rPr>
                <w:rFonts w:ascii="Verdana" w:hAnsi="Verdana"/>
                <w:lang w:val="es-EC"/>
              </w:rPr>
            </w:pPr>
            <w:r w:rsidRPr="002F71DA">
              <w:rPr>
                <w:rFonts w:ascii="Verdana" w:hAnsi="Verdana"/>
                <w:lang w:val="es-EC"/>
              </w:rPr>
              <w:t>Historias, decisiones o componentes necesarios para su ejecución.</w:t>
            </w:r>
          </w:p>
        </w:tc>
      </w:tr>
      <w:tr w:rsidR="002F71DA" w:rsidRPr="00C61CED" w14:paraId="7A0AF5ED" w14:textId="77777777" w:rsidTr="00D76E93">
        <w:tc>
          <w:tcPr>
            <w:tcW w:w="0" w:type="auto"/>
            <w:hideMark/>
          </w:tcPr>
          <w:p w14:paraId="485FE655" w14:textId="77777777" w:rsidR="002F71DA" w:rsidRPr="002F71DA" w:rsidRDefault="002F71DA" w:rsidP="002F71DA">
            <w:pPr>
              <w:jc w:val="both"/>
              <w:rPr>
                <w:rFonts w:ascii="Verdana" w:hAnsi="Verdana"/>
                <w:lang w:val="es-EC"/>
              </w:rPr>
            </w:pPr>
            <w:r w:rsidRPr="002F71DA">
              <w:rPr>
                <w:rFonts w:ascii="Verdana" w:hAnsi="Verdana"/>
                <w:lang w:val="es-EC"/>
              </w:rPr>
              <w:t>Criterios de aceptación</w:t>
            </w:r>
          </w:p>
        </w:tc>
        <w:tc>
          <w:tcPr>
            <w:tcW w:w="0" w:type="auto"/>
            <w:hideMark/>
          </w:tcPr>
          <w:p w14:paraId="22142638" w14:textId="77777777" w:rsidR="002F71DA" w:rsidRPr="002F71DA" w:rsidRDefault="002F71DA" w:rsidP="002F71DA">
            <w:pPr>
              <w:jc w:val="both"/>
              <w:rPr>
                <w:rFonts w:ascii="Verdana" w:hAnsi="Verdana"/>
                <w:lang w:val="es-EC"/>
              </w:rPr>
            </w:pPr>
            <w:r w:rsidRPr="002F71DA">
              <w:rPr>
                <w:rFonts w:ascii="Verdana" w:hAnsi="Verdana"/>
                <w:lang w:val="es-EC"/>
              </w:rPr>
              <w:t>Condiciones verificables que deberá cumplir la historia.</w:t>
            </w:r>
          </w:p>
        </w:tc>
      </w:tr>
      <w:tr w:rsidR="002F71DA" w:rsidRPr="00C61CED" w14:paraId="4520042B" w14:textId="77777777" w:rsidTr="00D76E93">
        <w:tc>
          <w:tcPr>
            <w:tcW w:w="0" w:type="auto"/>
            <w:hideMark/>
          </w:tcPr>
          <w:p w14:paraId="11897F29" w14:textId="77777777" w:rsidR="002F71DA" w:rsidRPr="002F71DA" w:rsidRDefault="002F71DA" w:rsidP="002F71DA">
            <w:pPr>
              <w:jc w:val="both"/>
              <w:rPr>
                <w:rFonts w:ascii="Verdana" w:hAnsi="Verdana"/>
                <w:lang w:val="es-EC"/>
              </w:rPr>
            </w:pPr>
            <w:r w:rsidRPr="002F71DA">
              <w:rPr>
                <w:rFonts w:ascii="Verdana" w:hAnsi="Verdana"/>
                <w:lang w:val="es-EC"/>
              </w:rPr>
              <w:t>Estimación</w:t>
            </w:r>
          </w:p>
        </w:tc>
        <w:tc>
          <w:tcPr>
            <w:tcW w:w="0" w:type="auto"/>
            <w:hideMark/>
          </w:tcPr>
          <w:p w14:paraId="62DFF753" w14:textId="77777777" w:rsidR="002F71DA" w:rsidRPr="002F71DA" w:rsidRDefault="002F71DA" w:rsidP="002F71DA">
            <w:pPr>
              <w:jc w:val="both"/>
              <w:rPr>
                <w:rFonts w:ascii="Verdana" w:hAnsi="Verdana"/>
                <w:lang w:val="es-EC"/>
              </w:rPr>
            </w:pPr>
            <w:r w:rsidRPr="002F71DA">
              <w:rPr>
                <w:rFonts w:ascii="Verdana" w:hAnsi="Verdana"/>
                <w:lang w:val="es-EC"/>
              </w:rPr>
              <w:t>Valor relativo del esfuerzo requerido, determinado por el equipo.</w:t>
            </w:r>
          </w:p>
        </w:tc>
      </w:tr>
      <w:tr w:rsidR="002F71DA" w:rsidRPr="00C61CED" w14:paraId="14C6527C" w14:textId="77777777" w:rsidTr="00D76E93">
        <w:tc>
          <w:tcPr>
            <w:tcW w:w="0" w:type="auto"/>
            <w:hideMark/>
          </w:tcPr>
          <w:p w14:paraId="784CB75D" w14:textId="77777777" w:rsidR="002F71DA" w:rsidRPr="002F71DA" w:rsidRDefault="002F71DA" w:rsidP="002F71DA">
            <w:pPr>
              <w:jc w:val="both"/>
              <w:rPr>
                <w:rFonts w:ascii="Verdana" w:hAnsi="Verdana"/>
                <w:lang w:val="es-EC"/>
              </w:rPr>
            </w:pPr>
            <w:r w:rsidRPr="002F71DA">
              <w:rPr>
                <w:rFonts w:ascii="Verdana" w:hAnsi="Verdana"/>
                <w:lang w:val="es-EC"/>
              </w:rPr>
              <w:t>Responsable</w:t>
            </w:r>
          </w:p>
        </w:tc>
        <w:tc>
          <w:tcPr>
            <w:tcW w:w="0" w:type="auto"/>
            <w:hideMark/>
          </w:tcPr>
          <w:p w14:paraId="32237182" w14:textId="77777777" w:rsidR="002F71DA" w:rsidRPr="002F71DA" w:rsidRDefault="002F71DA" w:rsidP="002F71DA">
            <w:pPr>
              <w:jc w:val="both"/>
              <w:rPr>
                <w:rFonts w:ascii="Verdana" w:hAnsi="Verdana"/>
                <w:lang w:val="es-EC"/>
              </w:rPr>
            </w:pPr>
            <w:r w:rsidRPr="002F71DA">
              <w:rPr>
                <w:rFonts w:ascii="Verdana" w:hAnsi="Verdana"/>
                <w:lang w:val="es-EC"/>
              </w:rPr>
              <w:t>Integrante encargado cuando la historia sea seleccionada para un Sprint.</w:t>
            </w:r>
          </w:p>
        </w:tc>
      </w:tr>
      <w:tr w:rsidR="002F71DA" w:rsidRPr="00C61CED" w14:paraId="2CAC43C2" w14:textId="77777777" w:rsidTr="00D76E93">
        <w:tc>
          <w:tcPr>
            <w:tcW w:w="0" w:type="auto"/>
            <w:hideMark/>
          </w:tcPr>
          <w:p w14:paraId="175712C0" w14:textId="77777777" w:rsidR="002F71DA" w:rsidRPr="002F71DA" w:rsidRDefault="002F71DA" w:rsidP="002F71DA">
            <w:pPr>
              <w:jc w:val="both"/>
              <w:rPr>
                <w:rFonts w:ascii="Verdana" w:hAnsi="Verdana"/>
                <w:lang w:val="es-EC"/>
              </w:rPr>
            </w:pPr>
            <w:r w:rsidRPr="002F71DA">
              <w:rPr>
                <w:rFonts w:ascii="Verdana" w:hAnsi="Verdana"/>
                <w:lang w:val="es-EC"/>
              </w:rPr>
              <w:t>Sprint</w:t>
            </w:r>
          </w:p>
        </w:tc>
        <w:tc>
          <w:tcPr>
            <w:tcW w:w="0" w:type="auto"/>
            <w:hideMark/>
          </w:tcPr>
          <w:p w14:paraId="02770FF8" w14:textId="77777777" w:rsidR="002F71DA" w:rsidRPr="002F71DA" w:rsidRDefault="002F71DA" w:rsidP="002F71DA">
            <w:pPr>
              <w:jc w:val="both"/>
              <w:rPr>
                <w:rFonts w:ascii="Verdana" w:hAnsi="Verdana"/>
                <w:lang w:val="es-EC"/>
              </w:rPr>
            </w:pPr>
            <w:r w:rsidRPr="002F71DA">
              <w:rPr>
                <w:rFonts w:ascii="Verdana" w:hAnsi="Verdana"/>
                <w:lang w:val="es-EC"/>
              </w:rPr>
              <w:t>Iteración en la que se planifica su ejecución.</w:t>
            </w:r>
          </w:p>
        </w:tc>
      </w:tr>
      <w:tr w:rsidR="002F71DA" w:rsidRPr="00C61CED" w14:paraId="644BC413" w14:textId="77777777" w:rsidTr="00D76E93">
        <w:tc>
          <w:tcPr>
            <w:tcW w:w="0" w:type="auto"/>
            <w:hideMark/>
          </w:tcPr>
          <w:p w14:paraId="67B038D3" w14:textId="77777777" w:rsidR="002F71DA" w:rsidRPr="002F71DA" w:rsidRDefault="002F71DA" w:rsidP="002F71DA">
            <w:pPr>
              <w:jc w:val="both"/>
              <w:rPr>
                <w:rFonts w:ascii="Verdana" w:hAnsi="Verdana"/>
                <w:lang w:val="es-EC"/>
              </w:rPr>
            </w:pPr>
            <w:r w:rsidRPr="002F71DA">
              <w:rPr>
                <w:rFonts w:ascii="Verdana" w:hAnsi="Verdana"/>
                <w:lang w:val="es-EC"/>
              </w:rPr>
              <w:t>Estado</w:t>
            </w:r>
          </w:p>
        </w:tc>
        <w:tc>
          <w:tcPr>
            <w:tcW w:w="0" w:type="auto"/>
            <w:hideMark/>
          </w:tcPr>
          <w:p w14:paraId="6E80F534" w14:textId="77777777" w:rsidR="002F71DA" w:rsidRPr="002F71DA" w:rsidRDefault="002F71DA" w:rsidP="002F71DA">
            <w:pPr>
              <w:jc w:val="both"/>
              <w:rPr>
                <w:rFonts w:ascii="Verdana" w:hAnsi="Verdana"/>
                <w:lang w:val="es-EC"/>
              </w:rPr>
            </w:pPr>
            <w:r w:rsidRPr="002F71DA">
              <w:rPr>
                <w:rFonts w:ascii="Verdana" w:hAnsi="Verdana"/>
                <w:lang w:val="es-EC"/>
              </w:rPr>
              <w:t>Situación de la historia dentro del flujo de trabajo.</w:t>
            </w:r>
          </w:p>
        </w:tc>
      </w:tr>
      <w:tr w:rsidR="002F71DA" w:rsidRPr="00C61CED" w14:paraId="79FD725F" w14:textId="77777777" w:rsidTr="00D76E93">
        <w:tc>
          <w:tcPr>
            <w:tcW w:w="0" w:type="auto"/>
            <w:hideMark/>
          </w:tcPr>
          <w:p w14:paraId="49ADF43A" w14:textId="77777777" w:rsidR="002F71DA" w:rsidRPr="002F71DA" w:rsidRDefault="002F71DA" w:rsidP="002F71DA">
            <w:pPr>
              <w:jc w:val="both"/>
              <w:rPr>
                <w:rFonts w:ascii="Verdana" w:hAnsi="Verdana"/>
                <w:lang w:val="es-EC"/>
              </w:rPr>
            </w:pPr>
            <w:r w:rsidRPr="002F71DA">
              <w:rPr>
                <w:rFonts w:ascii="Verdana" w:hAnsi="Verdana"/>
                <w:lang w:val="es-EC"/>
              </w:rPr>
              <w:t>Evidencia</w:t>
            </w:r>
          </w:p>
        </w:tc>
        <w:tc>
          <w:tcPr>
            <w:tcW w:w="0" w:type="auto"/>
            <w:hideMark/>
          </w:tcPr>
          <w:p w14:paraId="317F416B" w14:textId="77777777" w:rsidR="002F71DA" w:rsidRPr="002F71DA" w:rsidRDefault="002F71DA" w:rsidP="002F71DA">
            <w:pPr>
              <w:jc w:val="both"/>
              <w:rPr>
                <w:rFonts w:ascii="Verdana" w:hAnsi="Verdana"/>
                <w:lang w:val="es-EC"/>
              </w:rPr>
            </w:pPr>
            <w:r w:rsidRPr="002F71DA">
              <w:rPr>
                <w:rFonts w:ascii="Verdana" w:hAnsi="Verdana"/>
                <w:lang w:val="es-EC"/>
              </w:rPr>
              <w:t xml:space="preserve">Enlace, documento, código, captura o resultado que </w:t>
            </w:r>
            <w:r w:rsidRPr="002F71DA">
              <w:rPr>
                <w:rFonts w:ascii="Verdana" w:hAnsi="Verdana"/>
                <w:lang w:val="es-EC"/>
              </w:rPr>
              <w:lastRenderedPageBreak/>
              <w:t>demuestre su cumplimiento.</w:t>
            </w:r>
          </w:p>
        </w:tc>
      </w:tr>
    </w:tbl>
    <w:p w14:paraId="0B1991D0"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lastRenderedPageBreak/>
        <w:t xml:space="preserve">Durante su creación inicial, las historias permanecerán en estado </w:t>
      </w:r>
      <w:r w:rsidRPr="002F71DA">
        <w:rPr>
          <w:rFonts w:ascii="Verdana" w:hAnsi="Verdana"/>
          <w:b/>
          <w:bCs/>
          <w:lang w:val="es-EC"/>
        </w:rPr>
        <w:t>Backlog</w:t>
      </w:r>
      <w:r w:rsidRPr="002F71DA">
        <w:rPr>
          <w:rFonts w:ascii="Verdana" w:hAnsi="Verdana"/>
          <w:lang w:val="es-EC"/>
        </w:rPr>
        <w:t>. La asignación definitiva de responsables, estimaciones y Sprints se realizará durante las sesiones de refinamiento y planificación, considerando la prioridad, las dependencias y la capacidad real del equipo.</w:t>
      </w:r>
    </w:p>
    <w:p w14:paraId="6EFB903B" w14:textId="54615A97" w:rsidR="002F71DA" w:rsidRPr="00D76E93" w:rsidRDefault="002F71DA" w:rsidP="00D76E93">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311" w:name="_Toc238210859"/>
      <w:bookmarkStart w:id="312" w:name="_Toc238294030"/>
      <w:bookmarkStart w:id="313" w:name="_Toc238905633"/>
      <w:r w:rsidRPr="00D76E93">
        <w:rPr>
          <w:rFonts w:ascii="Verdana" w:hAnsi="Verdana"/>
          <w:color w:val="943634" w:themeColor="accent2" w:themeShade="BF"/>
          <w:sz w:val="28"/>
          <w:szCs w:val="28"/>
          <w:lang w:val="es-EC"/>
        </w:rPr>
        <w:t xml:space="preserve">Responsabilidades </w:t>
      </w:r>
      <w:r w:rsidR="00D76E93">
        <w:rPr>
          <w:rFonts w:ascii="Verdana" w:hAnsi="Verdana"/>
          <w:color w:val="943634" w:themeColor="accent2" w:themeShade="BF"/>
          <w:sz w:val="28"/>
          <w:szCs w:val="28"/>
          <w:lang w:val="es-EC"/>
        </w:rPr>
        <w:t xml:space="preserve">en </w:t>
      </w:r>
      <w:r w:rsidRPr="00D76E93">
        <w:rPr>
          <w:rFonts w:ascii="Verdana" w:hAnsi="Verdana"/>
          <w:color w:val="943634" w:themeColor="accent2" w:themeShade="BF"/>
          <w:sz w:val="28"/>
          <w:szCs w:val="28"/>
          <w:lang w:val="es-EC"/>
        </w:rPr>
        <w:t>el Product Backlog</w:t>
      </w:r>
      <w:bookmarkEnd w:id="311"/>
      <w:bookmarkEnd w:id="312"/>
      <w:bookmarkEnd w:id="313"/>
    </w:p>
    <w:tbl>
      <w:tblPr>
        <w:tblStyle w:val="Tablaconcuadrcula"/>
        <w:tblW w:w="0" w:type="auto"/>
        <w:tblLook w:val="04A0" w:firstRow="1" w:lastRow="0" w:firstColumn="1" w:lastColumn="0" w:noHBand="0" w:noVBand="1"/>
      </w:tblPr>
      <w:tblGrid>
        <w:gridCol w:w="2000"/>
        <w:gridCol w:w="2587"/>
        <w:gridCol w:w="4989"/>
      </w:tblGrid>
      <w:tr w:rsidR="002F71DA" w:rsidRPr="002F71DA" w14:paraId="37059975" w14:textId="77777777" w:rsidTr="00D76E93">
        <w:tc>
          <w:tcPr>
            <w:tcW w:w="0" w:type="auto"/>
            <w:shd w:val="clear" w:color="auto" w:fill="943634" w:themeFill="accent2" w:themeFillShade="BF"/>
            <w:hideMark/>
          </w:tcPr>
          <w:p w14:paraId="43D92610" w14:textId="77777777" w:rsidR="002F71DA" w:rsidRPr="00D76E93" w:rsidRDefault="002F71DA" w:rsidP="00D76E93">
            <w:pPr>
              <w:jc w:val="center"/>
              <w:rPr>
                <w:rFonts w:ascii="Verdana" w:hAnsi="Verdana"/>
                <w:b/>
                <w:bCs/>
                <w:color w:val="FFFFFF" w:themeColor="background1"/>
                <w:lang w:val="es-EC"/>
              </w:rPr>
            </w:pPr>
            <w:r w:rsidRPr="00D76E93">
              <w:rPr>
                <w:rFonts w:ascii="Verdana" w:hAnsi="Verdana"/>
                <w:b/>
                <w:bCs/>
                <w:color w:val="FFFFFF" w:themeColor="background1"/>
                <w:lang w:val="es-EC"/>
              </w:rPr>
              <w:t>Participante</w:t>
            </w:r>
          </w:p>
        </w:tc>
        <w:tc>
          <w:tcPr>
            <w:tcW w:w="0" w:type="auto"/>
            <w:shd w:val="clear" w:color="auto" w:fill="943634" w:themeFill="accent2" w:themeFillShade="BF"/>
            <w:hideMark/>
          </w:tcPr>
          <w:p w14:paraId="7C960CC0" w14:textId="77777777" w:rsidR="002F71DA" w:rsidRPr="00D76E93" w:rsidRDefault="002F71DA" w:rsidP="00D76E93">
            <w:pPr>
              <w:jc w:val="center"/>
              <w:rPr>
                <w:rFonts w:ascii="Verdana" w:hAnsi="Verdana"/>
                <w:b/>
                <w:bCs/>
                <w:color w:val="FFFFFF" w:themeColor="background1"/>
                <w:lang w:val="es-EC"/>
              </w:rPr>
            </w:pPr>
            <w:r w:rsidRPr="00D76E93">
              <w:rPr>
                <w:rFonts w:ascii="Verdana" w:hAnsi="Verdana"/>
                <w:b/>
                <w:bCs/>
                <w:color w:val="FFFFFF" w:themeColor="background1"/>
                <w:lang w:val="es-EC"/>
              </w:rPr>
              <w:t>Rol</w:t>
            </w:r>
          </w:p>
        </w:tc>
        <w:tc>
          <w:tcPr>
            <w:tcW w:w="0" w:type="auto"/>
            <w:shd w:val="clear" w:color="auto" w:fill="943634" w:themeFill="accent2" w:themeFillShade="BF"/>
            <w:hideMark/>
          </w:tcPr>
          <w:p w14:paraId="237412E5" w14:textId="77777777" w:rsidR="002F71DA" w:rsidRPr="00D76E93" w:rsidRDefault="002F71DA" w:rsidP="00D76E93">
            <w:pPr>
              <w:jc w:val="center"/>
              <w:rPr>
                <w:rFonts w:ascii="Verdana" w:hAnsi="Verdana"/>
                <w:b/>
                <w:bCs/>
                <w:color w:val="FFFFFF" w:themeColor="background1"/>
                <w:lang w:val="es-EC"/>
              </w:rPr>
            </w:pPr>
            <w:r w:rsidRPr="00D76E93">
              <w:rPr>
                <w:rFonts w:ascii="Verdana" w:hAnsi="Verdana"/>
                <w:b/>
                <w:bCs/>
                <w:color w:val="FFFFFF" w:themeColor="background1"/>
                <w:lang w:val="es-EC"/>
              </w:rPr>
              <w:t>Responsabilidad</w:t>
            </w:r>
          </w:p>
        </w:tc>
      </w:tr>
      <w:tr w:rsidR="002F71DA" w:rsidRPr="00C61CED" w14:paraId="35A09A63" w14:textId="77777777" w:rsidTr="00D76E93">
        <w:tc>
          <w:tcPr>
            <w:tcW w:w="0" w:type="auto"/>
            <w:hideMark/>
          </w:tcPr>
          <w:p w14:paraId="6CDCF52B" w14:textId="77777777" w:rsidR="002F71DA" w:rsidRPr="002F71DA" w:rsidRDefault="002F71DA" w:rsidP="002F71DA">
            <w:pPr>
              <w:jc w:val="both"/>
              <w:rPr>
                <w:rFonts w:ascii="Verdana" w:hAnsi="Verdana"/>
                <w:lang w:val="es-EC"/>
              </w:rPr>
            </w:pPr>
            <w:r w:rsidRPr="002F71DA">
              <w:rPr>
                <w:rFonts w:ascii="Verdana" w:hAnsi="Verdana"/>
                <w:lang w:val="es-EC"/>
              </w:rPr>
              <w:t>Víctor Tello Bravo</w:t>
            </w:r>
          </w:p>
        </w:tc>
        <w:tc>
          <w:tcPr>
            <w:tcW w:w="0" w:type="auto"/>
            <w:hideMark/>
          </w:tcPr>
          <w:p w14:paraId="73B66063" w14:textId="77777777" w:rsidR="002F71DA" w:rsidRPr="002F71DA" w:rsidRDefault="002F71DA" w:rsidP="002F71DA">
            <w:pPr>
              <w:jc w:val="both"/>
              <w:rPr>
                <w:rFonts w:ascii="Verdana" w:hAnsi="Verdana"/>
                <w:lang w:val="es-EC"/>
              </w:rPr>
            </w:pPr>
            <w:r w:rsidRPr="002F71DA">
              <w:rPr>
                <w:rFonts w:ascii="Verdana" w:hAnsi="Verdana"/>
                <w:lang w:val="es-EC"/>
              </w:rPr>
              <w:t>Product Owner</w:t>
            </w:r>
          </w:p>
        </w:tc>
        <w:tc>
          <w:tcPr>
            <w:tcW w:w="0" w:type="auto"/>
            <w:hideMark/>
          </w:tcPr>
          <w:p w14:paraId="369CBA37" w14:textId="77777777" w:rsidR="002F71DA" w:rsidRPr="002F71DA" w:rsidRDefault="002F71DA" w:rsidP="002F71DA">
            <w:pPr>
              <w:jc w:val="both"/>
              <w:rPr>
                <w:rFonts w:ascii="Verdana" w:hAnsi="Verdana"/>
                <w:lang w:val="es-EC"/>
              </w:rPr>
            </w:pPr>
            <w:r w:rsidRPr="002F71DA">
              <w:rPr>
                <w:rFonts w:ascii="Verdana" w:hAnsi="Verdana"/>
                <w:lang w:val="es-EC"/>
              </w:rPr>
              <w:t>Crear, ordenar, priorizar, aclarar y actualizar las historias del Product Backlog.</w:t>
            </w:r>
          </w:p>
        </w:tc>
      </w:tr>
      <w:tr w:rsidR="002F71DA" w:rsidRPr="00C61CED" w14:paraId="0AA80301" w14:textId="77777777" w:rsidTr="00D76E93">
        <w:tc>
          <w:tcPr>
            <w:tcW w:w="0" w:type="auto"/>
            <w:hideMark/>
          </w:tcPr>
          <w:p w14:paraId="6D4F8999" w14:textId="77777777" w:rsidR="002F71DA" w:rsidRPr="002F71DA" w:rsidRDefault="002F71DA" w:rsidP="002F71DA">
            <w:pPr>
              <w:jc w:val="both"/>
              <w:rPr>
                <w:rFonts w:ascii="Verdana" w:hAnsi="Verdana"/>
                <w:lang w:val="es-EC"/>
              </w:rPr>
            </w:pPr>
            <w:r w:rsidRPr="002F71DA">
              <w:rPr>
                <w:rFonts w:ascii="Verdana" w:hAnsi="Verdana"/>
                <w:lang w:val="es-EC"/>
              </w:rPr>
              <w:t>Alex Mendoza Morante</w:t>
            </w:r>
          </w:p>
        </w:tc>
        <w:tc>
          <w:tcPr>
            <w:tcW w:w="0" w:type="auto"/>
            <w:hideMark/>
          </w:tcPr>
          <w:p w14:paraId="1F5EB748" w14:textId="77777777" w:rsidR="002F71DA" w:rsidRPr="002F71DA" w:rsidRDefault="002F71DA" w:rsidP="002F71DA">
            <w:pPr>
              <w:jc w:val="both"/>
              <w:rPr>
                <w:rFonts w:ascii="Verdana" w:hAnsi="Verdana"/>
                <w:lang w:val="es-EC"/>
              </w:rPr>
            </w:pPr>
            <w:r w:rsidRPr="002F71DA">
              <w:rPr>
                <w:rFonts w:ascii="Verdana" w:hAnsi="Verdana"/>
                <w:lang w:val="es-EC"/>
              </w:rPr>
              <w:t>Scrum Master</w:t>
            </w:r>
          </w:p>
        </w:tc>
        <w:tc>
          <w:tcPr>
            <w:tcW w:w="0" w:type="auto"/>
            <w:hideMark/>
          </w:tcPr>
          <w:p w14:paraId="0FAA1303" w14:textId="77777777" w:rsidR="002F71DA" w:rsidRPr="002F71DA" w:rsidRDefault="002F71DA" w:rsidP="002F71DA">
            <w:pPr>
              <w:jc w:val="both"/>
              <w:rPr>
                <w:rFonts w:ascii="Verdana" w:hAnsi="Verdana"/>
                <w:lang w:val="es-EC"/>
              </w:rPr>
            </w:pPr>
            <w:r w:rsidRPr="002F71DA">
              <w:rPr>
                <w:rFonts w:ascii="Verdana" w:hAnsi="Verdana"/>
                <w:lang w:val="es-EC"/>
              </w:rPr>
              <w:t>Facilitar las sesiones de creación, refinamiento y planificación, y garantizar la visibilidad del backlog.</w:t>
            </w:r>
          </w:p>
        </w:tc>
      </w:tr>
      <w:tr w:rsidR="002F71DA" w:rsidRPr="00C61CED" w14:paraId="5D061A1F" w14:textId="77777777" w:rsidTr="00D76E93">
        <w:tc>
          <w:tcPr>
            <w:tcW w:w="0" w:type="auto"/>
            <w:hideMark/>
          </w:tcPr>
          <w:p w14:paraId="6A87F795" w14:textId="77777777" w:rsidR="002F71DA" w:rsidRPr="002F71DA" w:rsidRDefault="002F71DA" w:rsidP="002F71DA">
            <w:pPr>
              <w:jc w:val="both"/>
              <w:rPr>
                <w:rFonts w:ascii="Verdana" w:hAnsi="Verdana"/>
                <w:lang w:val="es-EC"/>
              </w:rPr>
            </w:pPr>
            <w:r w:rsidRPr="002F71DA">
              <w:rPr>
                <w:rFonts w:ascii="Verdana" w:hAnsi="Verdana"/>
                <w:lang w:val="es-EC"/>
              </w:rPr>
              <w:t>Kevin Carriel Bonoso</w:t>
            </w:r>
          </w:p>
        </w:tc>
        <w:tc>
          <w:tcPr>
            <w:tcW w:w="0" w:type="auto"/>
            <w:hideMark/>
          </w:tcPr>
          <w:p w14:paraId="7D31EE22" w14:textId="77777777" w:rsidR="002F71DA" w:rsidRPr="002F71DA" w:rsidRDefault="002F71DA" w:rsidP="002F71DA">
            <w:pPr>
              <w:jc w:val="both"/>
              <w:rPr>
                <w:rFonts w:ascii="Verdana" w:hAnsi="Verdana"/>
                <w:lang w:val="es-EC"/>
              </w:rPr>
            </w:pPr>
            <w:r w:rsidRPr="002F71DA">
              <w:rPr>
                <w:rFonts w:ascii="Verdana" w:hAnsi="Verdana"/>
                <w:lang w:val="es-EC"/>
              </w:rPr>
              <w:t>Arquitecto de software</w:t>
            </w:r>
          </w:p>
        </w:tc>
        <w:tc>
          <w:tcPr>
            <w:tcW w:w="0" w:type="auto"/>
            <w:hideMark/>
          </w:tcPr>
          <w:p w14:paraId="7F899AD7" w14:textId="77777777" w:rsidR="002F71DA" w:rsidRPr="002F71DA" w:rsidRDefault="002F71DA" w:rsidP="002F71DA">
            <w:pPr>
              <w:jc w:val="both"/>
              <w:rPr>
                <w:rFonts w:ascii="Verdana" w:hAnsi="Verdana"/>
                <w:lang w:val="es-EC"/>
              </w:rPr>
            </w:pPr>
            <w:r w:rsidRPr="002F71DA">
              <w:rPr>
                <w:rFonts w:ascii="Verdana" w:hAnsi="Verdana"/>
                <w:lang w:val="es-EC"/>
              </w:rPr>
              <w:t>Identificar dependencias técnicas y verificar que las historias sean compatibles con la arquitectura prevista.</w:t>
            </w:r>
          </w:p>
        </w:tc>
      </w:tr>
      <w:tr w:rsidR="002F71DA" w:rsidRPr="00C61CED" w14:paraId="52593AC5" w14:textId="77777777" w:rsidTr="00D76E93">
        <w:tc>
          <w:tcPr>
            <w:tcW w:w="0" w:type="auto"/>
            <w:hideMark/>
          </w:tcPr>
          <w:p w14:paraId="4E250661" w14:textId="77777777" w:rsidR="002F71DA" w:rsidRPr="002F71DA" w:rsidRDefault="002F71DA" w:rsidP="002F71DA">
            <w:pPr>
              <w:jc w:val="both"/>
              <w:rPr>
                <w:rFonts w:ascii="Verdana" w:hAnsi="Verdana"/>
                <w:lang w:val="es-EC"/>
              </w:rPr>
            </w:pPr>
            <w:r w:rsidRPr="002F71DA">
              <w:rPr>
                <w:rFonts w:ascii="Verdana" w:hAnsi="Verdana"/>
                <w:lang w:val="es-EC"/>
              </w:rPr>
              <w:t>Mario Luzardo Fierro</w:t>
            </w:r>
          </w:p>
        </w:tc>
        <w:tc>
          <w:tcPr>
            <w:tcW w:w="0" w:type="auto"/>
            <w:hideMark/>
          </w:tcPr>
          <w:p w14:paraId="7D729F63" w14:textId="77777777" w:rsidR="002F71DA" w:rsidRPr="002F71DA" w:rsidRDefault="002F71DA" w:rsidP="002F71DA">
            <w:pPr>
              <w:jc w:val="both"/>
              <w:rPr>
                <w:rFonts w:ascii="Verdana" w:hAnsi="Verdana"/>
                <w:lang w:val="es-EC"/>
              </w:rPr>
            </w:pPr>
            <w:r w:rsidRPr="002F71DA">
              <w:rPr>
                <w:rFonts w:ascii="Verdana" w:hAnsi="Verdana"/>
                <w:lang w:val="es-EC"/>
              </w:rPr>
              <w:t>Ingeniero de frontend, UI/UX y accesibilidad</w:t>
            </w:r>
          </w:p>
        </w:tc>
        <w:tc>
          <w:tcPr>
            <w:tcW w:w="0" w:type="auto"/>
            <w:hideMark/>
          </w:tcPr>
          <w:p w14:paraId="3159853D" w14:textId="77777777" w:rsidR="002F71DA" w:rsidRPr="002F71DA" w:rsidRDefault="002F71DA" w:rsidP="002F71DA">
            <w:pPr>
              <w:jc w:val="both"/>
              <w:rPr>
                <w:rFonts w:ascii="Verdana" w:hAnsi="Verdana"/>
                <w:lang w:val="es-EC"/>
              </w:rPr>
            </w:pPr>
            <w:r w:rsidRPr="002F71DA">
              <w:rPr>
                <w:rFonts w:ascii="Verdana" w:hAnsi="Verdana"/>
                <w:lang w:val="es-EC"/>
              </w:rPr>
              <w:t>Analizar los requerimientos de interfaz, interacción, usabilidad, diseño responsivo y accesibilidad.</w:t>
            </w:r>
          </w:p>
        </w:tc>
      </w:tr>
      <w:tr w:rsidR="002F71DA" w:rsidRPr="00C61CED" w14:paraId="2C63A812" w14:textId="77777777" w:rsidTr="00D76E93">
        <w:tc>
          <w:tcPr>
            <w:tcW w:w="0" w:type="auto"/>
            <w:hideMark/>
          </w:tcPr>
          <w:p w14:paraId="44306797" w14:textId="77777777" w:rsidR="002F71DA" w:rsidRPr="002F71DA" w:rsidRDefault="002F71DA" w:rsidP="002F71DA">
            <w:pPr>
              <w:jc w:val="both"/>
              <w:rPr>
                <w:rFonts w:ascii="Verdana" w:hAnsi="Verdana"/>
                <w:lang w:val="es-EC"/>
              </w:rPr>
            </w:pPr>
            <w:r w:rsidRPr="002F71DA">
              <w:rPr>
                <w:rFonts w:ascii="Verdana" w:hAnsi="Verdana"/>
                <w:lang w:val="es-EC"/>
              </w:rPr>
              <w:t>Luis Ramírez Conejo</w:t>
            </w:r>
          </w:p>
        </w:tc>
        <w:tc>
          <w:tcPr>
            <w:tcW w:w="0" w:type="auto"/>
            <w:hideMark/>
          </w:tcPr>
          <w:p w14:paraId="1002E566" w14:textId="77777777" w:rsidR="002F71DA" w:rsidRPr="002F71DA" w:rsidRDefault="002F71DA" w:rsidP="002F71DA">
            <w:pPr>
              <w:jc w:val="both"/>
              <w:rPr>
                <w:rFonts w:ascii="Verdana" w:hAnsi="Verdana"/>
                <w:lang w:val="es-EC"/>
              </w:rPr>
            </w:pPr>
            <w:r w:rsidRPr="002F71DA">
              <w:rPr>
                <w:rFonts w:ascii="Verdana" w:hAnsi="Verdana"/>
                <w:lang w:val="es-EC"/>
              </w:rPr>
              <w:t>Ingeniero de backend y datos</w:t>
            </w:r>
          </w:p>
        </w:tc>
        <w:tc>
          <w:tcPr>
            <w:tcW w:w="0" w:type="auto"/>
            <w:hideMark/>
          </w:tcPr>
          <w:p w14:paraId="5A272FDA" w14:textId="77777777" w:rsidR="002F71DA" w:rsidRPr="002F71DA" w:rsidRDefault="002F71DA" w:rsidP="002F71DA">
            <w:pPr>
              <w:jc w:val="both"/>
              <w:rPr>
                <w:rFonts w:ascii="Verdana" w:hAnsi="Verdana"/>
                <w:lang w:val="es-EC"/>
              </w:rPr>
            </w:pPr>
            <w:r w:rsidRPr="002F71DA">
              <w:rPr>
                <w:rFonts w:ascii="Verdana" w:hAnsi="Verdana"/>
                <w:lang w:val="es-EC"/>
              </w:rPr>
              <w:t>Analizar la lógica de negocio, servicios, persistencia, reglas, seguridad del servidor y tratamiento de datos.</w:t>
            </w:r>
          </w:p>
        </w:tc>
      </w:tr>
      <w:tr w:rsidR="002F71DA" w:rsidRPr="00C61CED" w14:paraId="57E31603" w14:textId="77777777" w:rsidTr="00D76E93">
        <w:tc>
          <w:tcPr>
            <w:tcW w:w="0" w:type="auto"/>
            <w:hideMark/>
          </w:tcPr>
          <w:p w14:paraId="06338745" w14:textId="77777777" w:rsidR="002F71DA" w:rsidRPr="002F71DA" w:rsidRDefault="002F71DA" w:rsidP="002F71DA">
            <w:pPr>
              <w:jc w:val="both"/>
              <w:rPr>
                <w:rFonts w:ascii="Verdana" w:hAnsi="Verdana"/>
                <w:lang w:val="es-EC"/>
              </w:rPr>
            </w:pPr>
            <w:r w:rsidRPr="002F71DA">
              <w:rPr>
                <w:rFonts w:ascii="Verdana" w:hAnsi="Verdana"/>
                <w:lang w:val="es-EC"/>
              </w:rPr>
              <w:t>Luis Rodríguez Barrera</w:t>
            </w:r>
          </w:p>
        </w:tc>
        <w:tc>
          <w:tcPr>
            <w:tcW w:w="0" w:type="auto"/>
            <w:hideMark/>
          </w:tcPr>
          <w:p w14:paraId="01D9158C" w14:textId="77777777" w:rsidR="002F71DA" w:rsidRPr="002F71DA" w:rsidRDefault="002F71DA" w:rsidP="002F71DA">
            <w:pPr>
              <w:jc w:val="both"/>
              <w:rPr>
                <w:rFonts w:ascii="Verdana" w:hAnsi="Verdana"/>
                <w:lang w:val="es-EC"/>
              </w:rPr>
            </w:pPr>
            <w:r w:rsidRPr="002F71DA">
              <w:rPr>
                <w:rFonts w:ascii="Verdana" w:hAnsi="Verdana"/>
                <w:lang w:val="es-EC"/>
              </w:rPr>
              <w:t>Ingeniero de calidad, pruebas y seguridad</w:t>
            </w:r>
          </w:p>
        </w:tc>
        <w:tc>
          <w:tcPr>
            <w:tcW w:w="0" w:type="auto"/>
            <w:hideMark/>
          </w:tcPr>
          <w:p w14:paraId="001C472C" w14:textId="77777777" w:rsidR="002F71DA" w:rsidRPr="002F71DA" w:rsidRDefault="002F71DA" w:rsidP="002F71DA">
            <w:pPr>
              <w:jc w:val="both"/>
              <w:rPr>
                <w:rFonts w:ascii="Verdana" w:hAnsi="Verdana"/>
                <w:lang w:val="es-EC"/>
              </w:rPr>
            </w:pPr>
            <w:r w:rsidRPr="002F71DA">
              <w:rPr>
                <w:rFonts w:ascii="Verdana" w:hAnsi="Verdana"/>
                <w:lang w:val="es-EC"/>
              </w:rPr>
              <w:t>Revisar criterios de aceptación, riesgos, pruebas y condiciones de calidad, privacidad y seguridad.</w:t>
            </w:r>
          </w:p>
        </w:tc>
      </w:tr>
    </w:tbl>
    <w:p w14:paraId="3DD05650" w14:textId="77777777" w:rsidR="002F71DA" w:rsidRPr="00D76E93" w:rsidRDefault="002F71DA" w:rsidP="00D76E93">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314" w:name="_Toc238210860"/>
      <w:bookmarkStart w:id="315" w:name="_Toc238294031"/>
      <w:bookmarkStart w:id="316" w:name="_Toc238905634"/>
      <w:r w:rsidRPr="00D76E93">
        <w:rPr>
          <w:rFonts w:ascii="Verdana" w:hAnsi="Verdana"/>
          <w:color w:val="943634" w:themeColor="accent2" w:themeShade="BF"/>
          <w:sz w:val="28"/>
          <w:szCs w:val="28"/>
          <w:lang w:val="es-EC"/>
        </w:rPr>
        <w:t>Refinamiento del Product Backlog</w:t>
      </w:r>
      <w:bookmarkEnd w:id="314"/>
      <w:bookmarkEnd w:id="315"/>
      <w:bookmarkEnd w:id="316"/>
    </w:p>
    <w:p w14:paraId="7C8C13D9"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El equipo realizará sesiones de refinamiento durante el proyecto para revisar las historias de usuario antes de incorporarlas a un Sprint. Durante estas sesiones se ejecutarán las siguientes acciones:</w:t>
      </w:r>
    </w:p>
    <w:p w14:paraId="24E27567"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Aclarar la necesidad y el beneficio de cada historia. </w:t>
      </w:r>
    </w:p>
    <w:p w14:paraId="1EBEB6C7"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Revisar y completar los criterios de aceptación. </w:t>
      </w:r>
    </w:p>
    <w:p w14:paraId="1576B947"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Identificar dependencias funcionales y técnicas. </w:t>
      </w:r>
    </w:p>
    <w:p w14:paraId="06AE8920"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Dividir las historias que resulten demasiado extensas. </w:t>
      </w:r>
    </w:p>
    <w:p w14:paraId="70CF4A2B"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Eliminar duplicaciones o inconsistencias. </w:t>
      </w:r>
    </w:p>
    <w:p w14:paraId="5B5D40A4"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Revisar la prioridad establecida. </w:t>
      </w:r>
    </w:p>
    <w:p w14:paraId="2385B882"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Estimar el esfuerzo requerido. </w:t>
      </w:r>
    </w:p>
    <w:p w14:paraId="5C042067" w14:textId="77777777" w:rsidR="002F71DA" w:rsidRPr="002F71DA" w:rsidRDefault="002F71DA" w:rsidP="002F71DA">
      <w:pPr>
        <w:numPr>
          <w:ilvl w:val="0"/>
          <w:numId w:val="35"/>
        </w:numPr>
        <w:spacing w:after="0" w:line="240" w:lineRule="auto"/>
        <w:jc w:val="both"/>
        <w:rPr>
          <w:rFonts w:ascii="Verdana" w:hAnsi="Verdana"/>
          <w:lang w:val="es-EC"/>
        </w:rPr>
      </w:pPr>
      <w:r w:rsidRPr="002F71DA">
        <w:rPr>
          <w:rFonts w:ascii="Verdana" w:hAnsi="Verdana"/>
          <w:lang w:val="es-EC"/>
        </w:rPr>
        <w:t xml:space="preserve">Confirmar que la historia se encuentre suficientemente clara para su planificación. </w:t>
      </w:r>
    </w:p>
    <w:p w14:paraId="255BECB5"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Una historia podrá considerarse preparada para ingresar a un Sprint cuando sea comprensible, tenga criterios de aceptación definidos, sus dependencias principales estén identificadas y cuente con una estimación acordada por el equipo.</w:t>
      </w:r>
    </w:p>
    <w:p w14:paraId="529494B3" w14:textId="77777777" w:rsidR="002F71DA" w:rsidRPr="00D76E93" w:rsidRDefault="002F71DA" w:rsidP="00D76E93">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317" w:name="_Toc238210861"/>
      <w:bookmarkStart w:id="318" w:name="_Toc238294032"/>
      <w:bookmarkStart w:id="319" w:name="_Toc238905635"/>
      <w:r w:rsidRPr="00D76E93">
        <w:rPr>
          <w:rFonts w:ascii="Verdana" w:hAnsi="Verdana"/>
          <w:color w:val="943634" w:themeColor="accent2" w:themeShade="BF"/>
          <w:sz w:val="28"/>
          <w:szCs w:val="28"/>
          <w:lang w:val="es-EC"/>
        </w:rPr>
        <w:lastRenderedPageBreak/>
        <w:t>Resultado obtenido</w:t>
      </w:r>
      <w:bookmarkEnd w:id="317"/>
      <w:bookmarkEnd w:id="318"/>
      <w:bookmarkEnd w:id="319"/>
    </w:p>
    <w:p w14:paraId="291972AB" w14:textId="77777777" w:rsidR="002F71DA" w:rsidRPr="002F71DA" w:rsidRDefault="002F71DA" w:rsidP="002F71DA">
      <w:pPr>
        <w:spacing w:after="0" w:line="240" w:lineRule="auto"/>
        <w:jc w:val="both"/>
        <w:rPr>
          <w:rFonts w:ascii="Verdana" w:hAnsi="Verdana"/>
          <w:lang w:val="es-EC"/>
        </w:rPr>
      </w:pPr>
      <w:r w:rsidRPr="002F71DA">
        <w:rPr>
          <w:rFonts w:ascii="Verdana" w:hAnsi="Verdana"/>
          <w:lang w:val="es-EC"/>
        </w:rPr>
        <w:t>Como resultado del Sprint 1, el equipo consolidó el Product Backlog inicial de Barrio Solidario, compuesto por 60 historias de usuario distribuidas en nueve épicas. Las historias fueron organizadas y ordenadas considerando su valor, prioridad, dependencias, riesgos y relación con el flujo principal de la plataforma.</w:t>
      </w:r>
    </w:p>
    <w:p w14:paraId="46A6981A" w14:textId="77777777" w:rsidR="002F71DA" w:rsidRDefault="002F71DA" w:rsidP="002F71DA">
      <w:pPr>
        <w:spacing w:after="0" w:line="240" w:lineRule="auto"/>
        <w:jc w:val="both"/>
        <w:rPr>
          <w:rFonts w:ascii="Verdana" w:hAnsi="Verdana"/>
          <w:lang w:val="es-EC"/>
        </w:rPr>
      </w:pPr>
      <w:r w:rsidRPr="002F71DA">
        <w:rPr>
          <w:rFonts w:ascii="Verdana" w:hAnsi="Verdana"/>
          <w:lang w:val="es-EC"/>
        </w:rPr>
        <w:t>El Product Backlog servirá como base para seleccionar las historias que se desarrollarán en los siguientes Sprints. Su contenido detallado se encuentra documentado en el Documento de Visión y registrado en Jira para facilitar su actualización, refinamiento, estimación, asignación y seguimiento.</w:t>
      </w:r>
    </w:p>
    <w:p w14:paraId="49D1D11B" w14:textId="77777777" w:rsidR="0002502D" w:rsidRDefault="0002502D" w:rsidP="002F71DA">
      <w:pPr>
        <w:spacing w:after="0" w:line="240" w:lineRule="auto"/>
        <w:jc w:val="both"/>
        <w:rPr>
          <w:rFonts w:ascii="Verdana" w:hAnsi="Verdana"/>
          <w:lang w:val="es-EC"/>
        </w:rPr>
      </w:pPr>
    </w:p>
    <w:p w14:paraId="6F48FC89" w14:textId="77777777" w:rsidR="0002502D" w:rsidRPr="0002502D" w:rsidRDefault="0002502D" w:rsidP="0002502D">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20" w:name="_Toc238210862"/>
      <w:bookmarkStart w:id="321" w:name="_Toc238294033"/>
      <w:bookmarkStart w:id="322" w:name="_Toc238294156"/>
      <w:bookmarkStart w:id="323" w:name="_Toc238905636"/>
      <w:bookmarkEnd w:id="320"/>
      <w:bookmarkEnd w:id="321"/>
      <w:bookmarkEnd w:id="322"/>
      <w:bookmarkEnd w:id="323"/>
    </w:p>
    <w:p w14:paraId="353A3AFF" w14:textId="77777777" w:rsidR="0002502D" w:rsidRPr="0002502D" w:rsidRDefault="0002502D" w:rsidP="0002502D">
      <w:pPr>
        <w:pStyle w:val="Prrafodelista"/>
        <w:keepNext/>
        <w:keepLines/>
        <w:numPr>
          <w:ilvl w:val="0"/>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24" w:name="_Toc238210863"/>
      <w:bookmarkStart w:id="325" w:name="_Toc238294034"/>
      <w:bookmarkStart w:id="326" w:name="_Toc238294157"/>
      <w:bookmarkStart w:id="327" w:name="_Toc238905637"/>
      <w:bookmarkEnd w:id="324"/>
      <w:bookmarkEnd w:id="325"/>
      <w:bookmarkEnd w:id="326"/>
      <w:bookmarkEnd w:id="327"/>
    </w:p>
    <w:p w14:paraId="1EFA0F78"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28" w:name="_Toc238210864"/>
      <w:bookmarkStart w:id="329" w:name="_Toc238294035"/>
      <w:bookmarkStart w:id="330" w:name="_Toc238294158"/>
      <w:bookmarkStart w:id="331" w:name="_Toc238905638"/>
      <w:bookmarkEnd w:id="328"/>
      <w:bookmarkEnd w:id="329"/>
      <w:bookmarkEnd w:id="330"/>
      <w:bookmarkEnd w:id="331"/>
    </w:p>
    <w:p w14:paraId="24E82F15"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32" w:name="_Toc238210865"/>
      <w:bookmarkStart w:id="333" w:name="_Toc238294036"/>
      <w:bookmarkStart w:id="334" w:name="_Toc238294159"/>
      <w:bookmarkStart w:id="335" w:name="_Toc238905639"/>
      <w:bookmarkEnd w:id="332"/>
      <w:bookmarkEnd w:id="333"/>
      <w:bookmarkEnd w:id="334"/>
      <w:bookmarkEnd w:id="335"/>
    </w:p>
    <w:p w14:paraId="42757D8C"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36" w:name="_Toc238210866"/>
      <w:bookmarkStart w:id="337" w:name="_Toc238294037"/>
      <w:bookmarkStart w:id="338" w:name="_Toc238294160"/>
      <w:bookmarkStart w:id="339" w:name="_Toc238905640"/>
      <w:bookmarkEnd w:id="336"/>
      <w:bookmarkEnd w:id="337"/>
      <w:bookmarkEnd w:id="338"/>
      <w:bookmarkEnd w:id="339"/>
    </w:p>
    <w:p w14:paraId="293B5BAB"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40" w:name="_Toc238210867"/>
      <w:bookmarkStart w:id="341" w:name="_Toc238294038"/>
      <w:bookmarkStart w:id="342" w:name="_Toc238294161"/>
      <w:bookmarkStart w:id="343" w:name="_Toc238905641"/>
      <w:bookmarkEnd w:id="340"/>
      <w:bookmarkEnd w:id="341"/>
      <w:bookmarkEnd w:id="342"/>
      <w:bookmarkEnd w:id="343"/>
    </w:p>
    <w:p w14:paraId="428F7233"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44" w:name="_Toc238210868"/>
      <w:bookmarkStart w:id="345" w:name="_Toc238294039"/>
      <w:bookmarkStart w:id="346" w:name="_Toc238294162"/>
      <w:bookmarkStart w:id="347" w:name="_Toc238905642"/>
      <w:bookmarkEnd w:id="344"/>
      <w:bookmarkEnd w:id="345"/>
      <w:bookmarkEnd w:id="346"/>
      <w:bookmarkEnd w:id="347"/>
    </w:p>
    <w:p w14:paraId="31704DD3"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48" w:name="_Toc238210869"/>
      <w:bookmarkStart w:id="349" w:name="_Toc238294040"/>
      <w:bookmarkStart w:id="350" w:name="_Toc238294163"/>
      <w:bookmarkStart w:id="351" w:name="_Toc238905643"/>
      <w:bookmarkEnd w:id="348"/>
      <w:bookmarkEnd w:id="349"/>
      <w:bookmarkEnd w:id="350"/>
      <w:bookmarkEnd w:id="351"/>
    </w:p>
    <w:p w14:paraId="40988665" w14:textId="77777777" w:rsidR="0002502D" w:rsidRPr="0002502D" w:rsidRDefault="0002502D" w:rsidP="0002502D">
      <w:pPr>
        <w:pStyle w:val="Prrafodelista"/>
        <w:keepNext/>
        <w:keepLines/>
        <w:numPr>
          <w:ilvl w:val="1"/>
          <w:numId w:val="28"/>
        </w:numPr>
        <w:spacing w:before="200" w:after="0"/>
        <w:contextualSpacing w:val="0"/>
        <w:outlineLvl w:val="2"/>
        <w:rPr>
          <w:rFonts w:asciiTheme="majorHAnsi" w:eastAsiaTheme="majorEastAsia" w:hAnsiTheme="majorHAnsi" w:cstheme="majorBidi"/>
          <w:b/>
          <w:bCs/>
          <w:vanish/>
          <w:color w:val="4F81BD" w:themeColor="accent1"/>
          <w:lang w:val="es-EC"/>
        </w:rPr>
      </w:pPr>
      <w:bookmarkStart w:id="352" w:name="_Toc238210870"/>
      <w:bookmarkStart w:id="353" w:name="_Toc238294041"/>
      <w:bookmarkStart w:id="354" w:name="_Toc238294164"/>
      <w:bookmarkStart w:id="355" w:name="_Toc238905644"/>
      <w:bookmarkEnd w:id="352"/>
      <w:bookmarkEnd w:id="353"/>
      <w:bookmarkEnd w:id="354"/>
      <w:bookmarkEnd w:id="355"/>
    </w:p>
    <w:p w14:paraId="791C6A23" w14:textId="77777777" w:rsidR="0002502D" w:rsidRDefault="0002502D" w:rsidP="0002502D">
      <w:pPr>
        <w:pStyle w:val="Ttulo3"/>
        <w:spacing w:before="120" w:after="120"/>
        <w:ind w:left="1134" w:hanging="1134"/>
        <w:rPr>
          <w:rFonts w:ascii="Verdana" w:hAnsi="Verdana"/>
          <w:color w:val="943634" w:themeColor="accent2" w:themeShade="BF"/>
          <w:lang w:val="es-EC"/>
        </w:rPr>
        <w:sectPr w:rsidR="0002502D" w:rsidSect="00691DF5">
          <w:pgSz w:w="12240" w:h="15840"/>
          <w:pgMar w:top="1440" w:right="1440" w:bottom="1440" w:left="1440" w:header="720" w:footer="720" w:gutter="0"/>
          <w:cols w:space="720"/>
          <w:docGrid w:linePitch="360"/>
        </w:sectPr>
      </w:pPr>
    </w:p>
    <w:p w14:paraId="5FB4FB6C" w14:textId="3C666E0C" w:rsidR="0002502D" w:rsidRPr="0002502D" w:rsidRDefault="0002502D" w:rsidP="0002502D">
      <w:pPr>
        <w:pStyle w:val="Ttulo3"/>
        <w:spacing w:before="120" w:after="120"/>
        <w:ind w:left="1134" w:hanging="1134"/>
        <w:rPr>
          <w:rFonts w:ascii="Verdana" w:hAnsi="Verdana"/>
          <w:color w:val="943634" w:themeColor="accent2" w:themeShade="BF"/>
          <w:sz w:val="24"/>
          <w:szCs w:val="24"/>
          <w:lang w:val="es-EC"/>
        </w:rPr>
      </w:pPr>
      <w:bookmarkStart w:id="356" w:name="_Toc238210871"/>
      <w:bookmarkStart w:id="357" w:name="_Toc238294042"/>
      <w:bookmarkStart w:id="358" w:name="_Toc238905645"/>
      <w:r w:rsidRPr="0002502D">
        <w:rPr>
          <w:rFonts w:ascii="Verdana" w:hAnsi="Verdana"/>
          <w:color w:val="943634" w:themeColor="accent2" w:themeShade="BF"/>
          <w:sz w:val="24"/>
          <w:szCs w:val="24"/>
          <w:lang w:val="es-EC"/>
        </w:rPr>
        <w:lastRenderedPageBreak/>
        <w:t>Lista del Product Backlog y responsables</w:t>
      </w:r>
      <w:bookmarkEnd w:id="356"/>
      <w:bookmarkEnd w:id="357"/>
      <w:bookmarkEnd w:id="358"/>
    </w:p>
    <w:tbl>
      <w:tblPr>
        <w:tblStyle w:val="Tablaconcuadrcula"/>
        <w:tblW w:w="0" w:type="auto"/>
        <w:tblLook w:val="04A0" w:firstRow="1" w:lastRow="0" w:firstColumn="1" w:lastColumn="0" w:noHBand="0" w:noVBand="1"/>
      </w:tblPr>
      <w:tblGrid>
        <w:gridCol w:w="970"/>
        <w:gridCol w:w="1061"/>
        <w:gridCol w:w="3314"/>
        <w:gridCol w:w="5349"/>
        <w:gridCol w:w="2482"/>
      </w:tblGrid>
      <w:tr w:rsidR="0002502D" w:rsidRPr="0002502D" w14:paraId="21DA52B7" w14:textId="77777777" w:rsidTr="0002502D">
        <w:tc>
          <w:tcPr>
            <w:tcW w:w="0" w:type="auto"/>
            <w:hideMark/>
          </w:tcPr>
          <w:p w14:paraId="3D1E34C7" w14:textId="77777777" w:rsidR="0002502D" w:rsidRPr="0002502D" w:rsidRDefault="0002502D" w:rsidP="0002502D">
            <w:pPr>
              <w:jc w:val="both"/>
              <w:rPr>
                <w:rFonts w:ascii="Verdana" w:hAnsi="Verdana"/>
                <w:b/>
                <w:bCs/>
                <w:lang w:val="es-EC"/>
              </w:rPr>
            </w:pPr>
            <w:r w:rsidRPr="0002502D">
              <w:rPr>
                <w:rFonts w:ascii="Verdana" w:hAnsi="Verdana"/>
                <w:b/>
                <w:bCs/>
                <w:lang w:val="es-EC"/>
              </w:rPr>
              <w:t>Orden</w:t>
            </w:r>
          </w:p>
        </w:tc>
        <w:tc>
          <w:tcPr>
            <w:tcW w:w="0" w:type="auto"/>
            <w:hideMark/>
          </w:tcPr>
          <w:p w14:paraId="4ADB8844" w14:textId="77777777" w:rsidR="0002502D" w:rsidRPr="0002502D" w:rsidRDefault="0002502D" w:rsidP="0002502D">
            <w:pPr>
              <w:jc w:val="both"/>
              <w:rPr>
                <w:rFonts w:ascii="Verdana" w:hAnsi="Verdana"/>
                <w:b/>
                <w:bCs/>
                <w:lang w:val="es-EC"/>
              </w:rPr>
            </w:pPr>
            <w:r w:rsidRPr="0002502D">
              <w:rPr>
                <w:rFonts w:ascii="Verdana" w:hAnsi="Verdana"/>
                <w:b/>
                <w:bCs/>
                <w:lang w:val="es-EC"/>
              </w:rPr>
              <w:t>Código</w:t>
            </w:r>
          </w:p>
        </w:tc>
        <w:tc>
          <w:tcPr>
            <w:tcW w:w="0" w:type="auto"/>
            <w:hideMark/>
          </w:tcPr>
          <w:p w14:paraId="6307679A" w14:textId="77777777" w:rsidR="0002502D" w:rsidRPr="0002502D" w:rsidRDefault="0002502D" w:rsidP="0002502D">
            <w:pPr>
              <w:jc w:val="both"/>
              <w:rPr>
                <w:rFonts w:ascii="Verdana" w:hAnsi="Verdana"/>
                <w:b/>
                <w:bCs/>
                <w:lang w:val="es-EC"/>
              </w:rPr>
            </w:pPr>
            <w:r w:rsidRPr="0002502D">
              <w:rPr>
                <w:rFonts w:ascii="Verdana" w:hAnsi="Verdana"/>
                <w:b/>
                <w:bCs/>
                <w:lang w:val="es-EC"/>
              </w:rPr>
              <w:t>Épica</w:t>
            </w:r>
          </w:p>
        </w:tc>
        <w:tc>
          <w:tcPr>
            <w:tcW w:w="0" w:type="auto"/>
            <w:hideMark/>
          </w:tcPr>
          <w:p w14:paraId="2E1E630D" w14:textId="77777777" w:rsidR="0002502D" w:rsidRPr="0002502D" w:rsidRDefault="0002502D" w:rsidP="0002502D">
            <w:pPr>
              <w:jc w:val="both"/>
              <w:rPr>
                <w:rFonts w:ascii="Verdana" w:hAnsi="Verdana"/>
                <w:b/>
                <w:bCs/>
                <w:lang w:val="es-EC"/>
              </w:rPr>
            </w:pPr>
            <w:r w:rsidRPr="0002502D">
              <w:rPr>
                <w:rFonts w:ascii="Verdana" w:hAnsi="Verdana"/>
                <w:b/>
                <w:bCs/>
                <w:lang w:val="es-EC"/>
              </w:rPr>
              <w:t>Historia de usuario resumida</w:t>
            </w:r>
          </w:p>
        </w:tc>
        <w:tc>
          <w:tcPr>
            <w:tcW w:w="0" w:type="auto"/>
            <w:hideMark/>
          </w:tcPr>
          <w:p w14:paraId="5ECAB6F9" w14:textId="77777777" w:rsidR="0002502D" w:rsidRPr="0002502D" w:rsidRDefault="0002502D" w:rsidP="0002502D">
            <w:pPr>
              <w:jc w:val="both"/>
              <w:rPr>
                <w:rFonts w:ascii="Verdana" w:hAnsi="Verdana"/>
                <w:b/>
                <w:bCs/>
                <w:lang w:val="es-EC"/>
              </w:rPr>
            </w:pPr>
            <w:r w:rsidRPr="0002502D">
              <w:rPr>
                <w:rFonts w:ascii="Verdana" w:hAnsi="Verdana"/>
                <w:b/>
                <w:bCs/>
                <w:lang w:val="es-EC"/>
              </w:rPr>
              <w:t>Responsable principal</w:t>
            </w:r>
          </w:p>
        </w:tc>
      </w:tr>
      <w:tr w:rsidR="0002502D" w:rsidRPr="0002502D" w14:paraId="48A7ECF4" w14:textId="77777777" w:rsidTr="0002502D">
        <w:tc>
          <w:tcPr>
            <w:tcW w:w="0" w:type="auto"/>
            <w:hideMark/>
          </w:tcPr>
          <w:p w14:paraId="4FA3EB4E" w14:textId="77777777" w:rsidR="0002502D" w:rsidRPr="0002502D" w:rsidRDefault="0002502D" w:rsidP="0002502D">
            <w:pPr>
              <w:jc w:val="both"/>
              <w:rPr>
                <w:rFonts w:ascii="Verdana" w:hAnsi="Verdana"/>
                <w:lang w:val="es-EC"/>
              </w:rPr>
            </w:pPr>
            <w:r w:rsidRPr="0002502D">
              <w:rPr>
                <w:rFonts w:ascii="Verdana" w:hAnsi="Verdana"/>
                <w:lang w:val="es-EC"/>
              </w:rPr>
              <w:t>1</w:t>
            </w:r>
          </w:p>
        </w:tc>
        <w:tc>
          <w:tcPr>
            <w:tcW w:w="0" w:type="auto"/>
            <w:hideMark/>
          </w:tcPr>
          <w:p w14:paraId="5E86EB59" w14:textId="77777777" w:rsidR="0002502D" w:rsidRPr="0002502D" w:rsidRDefault="0002502D" w:rsidP="0002502D">
            <w:pPr>
              <w:jc w:val="both"/>
              <w:rPr>
                <w:rFonts w:ascii="Verdana" w:hAnsi="Verdana"/>
                <w:lang w:val="es-EC"/>
              </w:rPr>
            </w:pPr>
            <w:r w:rsidRPr="0002502D">
              <w:rPr>
                <w:rFonts w:ascii="Verdana" w:hAnsi="Verdana"/>
                <w:lang w:val="es-EC"/>
              </w:rPr>
              <w:t>HU-01</w:t>
            </w:r>
          </w:p>
        </w:tc>
        <w:tc>
          <w:tcPr>
            <w:tcW w:w="0" w:type="auto"/>
            <w:hideMark/>
          </w:tcPr>
          <w:p w14:paraId="78FF9144" w14:textId="77777777" w:rsidR="0002502D" w:rsidRPr="0002502D" w:rsidRDefault="0002502D" w:rsidP="0002502D">
            <w:pPr>
              <w:rPr>
                <w:rFonts w:ascii="Verdana" w:hAnsi="Verdana"/>
                <w:lang w:val="es-EC"/>
              </w:rPr>
            </w:pPr>
            <w:r w:rsidRPr="0002502D">
              <w:rPr>
                <w:rFonts w:ascii="Verdana" w:hAnsi="Verdana"/>
                <w:lang w:val="es-EC"/>
              </w:rPr>
              <w:t>Portal público y participación</w:t>
            </w:r>
          </w:p>
        </w:tc>
        <w:tc>
          <w:tcPr>
            <w:tcW w:w="0" w:type="auto"/>
            <w:hideMark/>
          </w:tcPr>
          <w:p w14:paraId="7F74D908" w14:textId="77777777" w:rsidR="0002502D" w:rsidRPr="0002502D" w:rsidRDefault="0002502D" w:rsidP="0002502D">
            <w:pPr>
              <w:rPr>
                <w:rFonts w:ascii="Verdana" w:hAnsi="Verdana"/>
                <w:lang w:val="es-EC"/>
              </w:rPr>
            </w:pPr>
            <w:r w:rsidRPr="0002502D">
              <w:rPr>
                <w:rFonts w:ascii="Verdana" w:hAnsi="Verdana"/>
                <w:lang w:val="es-EC"/>
              </w:rPr>
              <w:t>Consultar el propósito de Barrio Solidario</w:t>
            </w:r>
          </w:p>
        </w:tc>
        <w:tc>
          <w:tcPr>
            <w:tcW w:w="0" w:type="auto"/>
            <w:hideMark/>
          </w:tcPr>
          <w:p w14:paraId="40B70782"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429E8E91" w14:textId="77777777" w:rsidTr="0002502D">
        <w:tc>
          <w:tcPr>
            <w:tcW w:w="0" w:type="auto"/>
            <w:hideMark/>
          </w:tcPr>
          <w:p w14:paraId="6D3A279A" w14:textId="77777777" w:rsidR="0002502D" w:rsidRPr="0002502D" w:rsidRDefault="0002502D" w:rsidP="0002502D">
            <w:pPr>
              <w:jc w:val="both"/>
              <w:rPr>
                <w:rFonts w:ascii="Verdana" w:hAnsi="Verdana"/>
                <w:lang w:val="es-EC"/>
              </w:rPr>
            </w:pPr>
            <w:r w:rsidRPr="0002502D">
              <w:rPr>
                <w:rFonts w:ascii="Verdana" w:hAnsi="Verdana"/>
                <w:lang w:val="es-EC"/>
              </w:rPr>
              <w:t>2</w:t>
            </w:r>
          </w:p>
        </w:tc>
        <w:tc>
          <w:tcPr>
            <w:tcW w:w="0" w:type="auto"/>
            <w:hideMark/>
          </w:tcPr>
          <w:p w14:paraId="6B0E2C6A" w14:textId="77777777" w:rsidR="0002502D" w:rsidRPr="0002502D" w:rsidRDefault="0002502D" w:rsidP="0002502D">
            <w:pPr>
              <w:jc w:val="both"/>
              <w:rPr>
                <w:rFonts w:ascii="Verdana" w:hAnsi="Verdana"/>
                <w:lang w:val="es-EC"/>
              </w:rPr>
            </w:pPr>
            <w:r w:rsidRPr="0002502D">
              <w:rPr>
                <w:rFonts w:ascii="Verdana" w:hAnsi="Verdana"/>
                <w:lang w:val="es-EC"/>
              </w:rPr>
              <w:t>HU-02</w:t>
            </w:r>
          </w:p>
        </w:tc>
        <w:tc>
          <w:tcPr>
            <w:tcW w:w="0" w:type="auto"/>
            <w:hideMark/>
          </w:tcPr>
          <w:p w14:paraId="19CAC6E3" w14:textId="77777777" w:rsidR="0002502D" w:rsidRPr="0002502D" w:rsidRDefault="0002502D" w:rsidP="0002502D">
            <w:pPr>
              <w:rPr>
                <w:rFonts w:ascii="Verdana" w:hAnsi="Verdana"/>
                <w:lang w:val="es-EC"/>
              </w:rPr>
            </w:pPr>
            <w:r w:rsidRPr="0002502D">
              <w:rPr>
                <w:rFonts w:ascii="Verdana" w:hAnsi="Verdana"/>
                <w:lang w:val="es-EC"/>
              </w:rPr>
              <w:t>Portal público y participación</w:t>
            </w:r>
          </w:p>
        </w:tc>
        <w:tc>
          <w:tcPr>
            <w:tcW w:w="0" w:type="auto"/>
            <w:hideMark/>
          </w:tcPr>
          <w:p w14:paraId="133CA6FE" w14:textId="77777777" w:rsidR="0002502D" w:rsidRPr="0002502D" w:rsidRDefault="0002502D" w:rsidP="0002502D">
            <w:pPr>
              <w:rPr>
                <w:rFonts w:ascii="Verdana" w:hAnsi="Verdana"/>
                <w:lang w:val="es-EC"/>
              </w:rPr>
            </w:pPr>
            <w:r w:rsidRPr="0002502D">
              <w:rPr>
                <w:rFonts w:ascii="Verdana" w:hAnsi="Verdana"/>
                <w:lang w:val="es-EC"/>
              </w:rPr>
              <w:t>Consultar cómo funciona el proceso de ayuda</w:t>
            </w:r>
          </w:p>
        </w:tc>
        <w:tc>
          <w:tcPr>
            <w:tcW w:w="0" w:type="auto"/>
            <w:hideMark/>
          </w:tcPr>
          <w:p w14:paraId="18DF1E6A"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68100A28" w14:textId="77777777" w:rsidTr="0002502D">
        <w:tc>
          <w:tcPr>
            <w:tcW w:w="0" w:type="auto"/>
            <w:hideMark/>
          </w:tcPr>
          <w:p w14:paraId="57D02425" w14:textId="77777777" w:rsidR="0002502D" w:rsidRPr="0002502D" w:rsidRDefault="0002502D" w:rsidP="0002502D">
            <w:pPr>
              <w:jc w:val="both"/>
              <w:rPr>
                <w:rFonts w:ascii="Verdana" w:hAnsi="Verdana"/>
                <w:lang w:val="es-EC"/>
              </w:rPr>
            </w:pPr>
            <w:r w:rsidRPr="0002502D">
              <w:rPr>
                <w:rFonts w:ascii="Verdana" w:hAnsi="Verdana"/>
                <w:lang w:val="es-EC"/>
              </w:rPr>
              <w:t>3</w:t>
            </w:r>
          </w:p>
        </w:tc>
        <w:tc>
          <w:tcPr>
            <w:tcW w:w="0" w:type="auto"/>
            <w:hideMark/>
          </w:tcPr>
          <w:p w14:paraId="6707869E" w14:textId="77777777" w:rsidR="0002502D" w:rsidRPr="0002502D" w:rsidRDefault="0002502D" w:rsidP="0002502D">
            <w:pPr>
              <w:jc w:val="both"/>
              <w:rPr>
                <w:rFonts w:ascii="Verdana" w:hAnsi="Verdana"/>
                <w:lang w:val="es-EC"/>
              </w:rPr>
            </w:pPr>
            <w:r w:rsidRPr="0002502D">
              <w:rPr>
                <w:rFonts w:ascii="Verdana" w:hAnsi="Verdana"/>
                <w:lang w:val="es-EC"/>
              </w:rPr>
              <w:t>HU-03</w:t>
            </w:r>
          </w:p>
        </w:tc>
        <w:tc>
          <w:tcPr>
            <w:tcW w:w="0" w:type="auto"/>
            <w:hideMark/>
          </w:tcPr>
          <w:p w14:paraId="26C439CF" w14:textId="77777777" w:rsidR="0002502D" w:rsidRPr="0002502D" w:rsidRDefault="0002502D" w:rsidP="0002502D">
            <w:pPr>
              <w:rPr>
                <w:rFonts w:ascii="Verdana" w:hAnsi="Verdana"/>
                <w:lang w:val="es-EC"/>
              </w:rPr>
            </w:pPr>
            <w:r w:rsidRPr="0002502D">
              <w:rPr>
                <w:rFonts w:ascii="Verdana" w:hAnsi="Verdana"/>
                <w:lang w:val="es-EC"/>
              </w:rPr>
              <w:t>Portal público y participación</w:t>
            </w:r>
          </w:p>
        </w:tc>
        <w:tc>
          <w:tcPr>
            <w:tcW w:w="0" w:type="auto"/>
            <w:hideMark/>
          </w:tcPr>
          <w:p w14:paraId="50EA8EF1" w14:textId="77777777" w:rsidR="0002502D" w:rsidRPr="0002502D" w:rsidRDefault="0002502D" w:rsidP="0002502D">
            <w:pPr>
              <w:rPr>
                <w:rFonts w:ascii="Verdana" w:hAnsi="Verdana"/>
                <w:lang w:val="es-EC"/>
              </w:rPr>
            </w:pPr>
            <w:r w:rsidRPr="0002502D">
              <w:rPr>
                <w:rFonts w:ascii="Verdana" w:hAnsi="Verdana"/>
                <w:lang w:val="es-EC"/>
              </w:rPr>
              <w:t>Consultar los tipos de ayuda y formas de participación</w:t>
            </w:r>
          </w:p>
        </w:tc>
        <w:tc>
          <w:tcPr>
            <w:tcW w:w="0" w:type="auto"/>
            <w:hideMark/>
          </w:tcPr>
          <w:p w14:paraId="517A9E19"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734A2454" w14:textId="77777777" w:rsidTr="0002502D">
        <w:tc>
          <w:tcPr>
            <w:tcW w:w="0" w:type="auto"/>
            <w:hideMark/>
          </w:tcPr>
          <w:p w14:paraId="4A62A202" w14:textId="77777777" w:rsidR="0002502D" w:rsidRPr="0002502D" w:rsidRDefault="0002502D" w:rsidP="0002502D">
            <w:pPr>
              <w:jc w:val="both"/>
              <w:rPr>
                <w:rFonts w:ascii="Verdana" w:hAnsi="Verdana"/>
                <w:lang w:val="es-EC"/>
              </w:rPr>
            </w:pPr>
            <w:r w:rsidRPr="0002502D">
              <w:rPr>
                <w:rFonts w:ascii="Verdana" w:hAnsi="Verdana"/>
                <w:lang w:val="es-EC"/>
              </w:rPr>
              <w:t>4</w:t>
            </w:r>
          </w:p>
        </w:tc>
        <w:tc>
          <w:tcPr>
            <w:tcW w:w="0" w:type="auto"/>
            <w:hideMark/>
          </w:tcPr>
          <w:p w14:paraId="44EDFBC5" w14:textId="77777777" w:rsidR="0002502D" w:rsidRPr="0002502D" w:rsidRDefault="0002502D" w:rsidP="0002502D">
            <w:pPr>
              <w:jc w:val="both"/>
              <w:rPr>
                <w:rFonts w:ascii="Verdana" w:hAnsi="Verdana"/>
                <w:lang w:val="es-EC"/>
              </w:rPr>
            </w:pPr>
            <w:r w:rsidRPr="0002502D">
              <w:rPr>
                <w:rFonts w:ascii="Verdana" w:hAnsi="Verdana"/>
                <w:lang w:val="es-EC"/>
              </w:rPr>
              <w:t>HU-04</w:t>
            </w:r>
          </w:p>
        </w:tc>
        <w:tc>
          <w:tcPr>
            <w:tcW w:w="0" w:type="auto"/>
            <w:hideMark/>
          </w:tcPr>
          <w:p w14:paraId="78E0949F" w14:textId="77777777" w:rsidR="0002502D" w:rsidRPr="0002502D" w:rsidRDefault="0002502D" w:rsidP="0002502D">
            <w:pPr>
              <w:rPr>
                <w:rFonts w:ascii="Verdana" w:hAnsi="Verdana"/>
                <w:lang w:val="es-EC"/>
              </w:rPr>
            </w:pPr>
            <w:r w:rsidRPr="0002502D">
              <w:rPr>
                <w:rFonts w:ascii="Verdana" w:hAnsi="Verdana"/>
                <w:lang w:val="es-EC"/>
              </w:rPr>
              <w:t>Portal público y participación</w:t>
            </w:r>
          </w:p>
        </w:tc>
        <w:tc>
          <w:tcPr>
            <w:tcW w:w="0" w:type="auto"/>
            <w:hideMark/>
          </w:tcPr>
          <w:p w14:paraId="5AB292B8" w14:textId="77777777" w:rsidR="0002502D" w:rsidRPr="0002502D" w:rsidRDefault="0002502D" w:rsidP="0002502D">
            <w:pPr>
              <w:rPr>
                <w:rFonts w:ascii="Verdana" w:hAnsi="Verdana"/>
                <w:lang w:val="es-EC"/>
              </w:rPr>
            </w:pPr>
            <w:r w:rsidRPr="0002502D">
              <w:rPr>
                <w:rFonts w:ascii="Verdana" w:hAnsi="Verdana"/>
                <w:lang w:val="es-EC"/>
              </w:rPr>
              <w:t>Consultar políticas, condiciones y recomendaciones de seguridad</w:t>
            </w:r>
          </w:p>
        </w:tc>
        <w:tc>
          <w:tcPr>
            <w:tcW w:w="0" w:type="auto"/>
            <w:hideMark/>
          </w:tcPr>
          <w:p w14:paraId="0FB37989"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1209BD7D" w14:textId="77777777" w:rsidTr="0002502D">
        <w:tc>
          <w:tcPr>
            <w:tcW w:w="0" w:type="auto"/>
            <w:hideMark/>
          </w:tcPr>
          <w:p w14:paraId="7E60A71E" w14:textId="77777777" w:rsidR="0002502D" w:rsidRPr="0002502D" w:rsidRDefault="0002502D" w:rsidP="0002502D">
            <w:pPr>
              <w:jc w:val="both"/>
              <w:rPr>
                <w:rFonts w:ascii="Verdana" w:hAnsi="Verdana"/>
                <w:lang w:val="es-EC"/>
              </w:rPr>
            </w:pPr>
            <w:r w:rsidRPr="0002502D">
              <w:rPr>
                <w:rFonts w:ascii="Verdana" w:hAnsi="Verdana"/>
                <w:lang w:val="es-EC"/>
              </w:rPr>
              <w:t>5</w:t>
            </w:r>
          </w:p>
        </w:tc>
        <w:tc>
          <w:tcPr>
            <w:tcW w:w="0" w:type="auto"/>
            <w:hideMark/>
          </w:tcPr>
          <w:p w14:paraId="5CF82CCC" w14:textId="77777777" w:rsidR="0002502D" w:rsidRPr="0002502D" w:rsidRDefault="0002502D" w:rsidP="0002502D">
            <w:pPr>
              <w:jc w:val="both"/>
              <w:rPr>
                <w:rFonts w:ascii="Verdana" w:hAnsi="Verdana"/>
                <w:lang w:val="es-EC"/>
              </w:rPr>
            </w:pPr>
            <w:r w:rsidRPr="0002502D">
              <w:rPr>
                <w:rFonts w:ascii="Verdana" w:hAnsi="Verdana"/>
                <w:lang w:val="es-EC"/>
              </w:rPr>
              <w:t>HU-05</w:t>
            </w:r>
          </w:p>
        </w:tc>
        <w:tc>
          <w:tcPr>
            <w:tcW w:w="0" w:type="auto"/>
            <w:hideMark/>
          </w:tcPr>
          <w:p w14:paraId="37DB748A" w14:textId="77777777" w:rsidR="0002502D" w:rsidRPr="0002502D" w:rsidRDefault="0002502D" w:rsidP="0002502D">
            <w:pPr>
              <w:rPr>
                <w:rFonts w:ascii="Verdana" w:hAnsi="Verdana"/>
                <w:lang w:val="es-EC"/>
              </w:rPr>
            </w:pPr>
            <w:r w:rsidRPr="0002502D">
              <w:rPr>
                <w:rFonts w:ascii="Verdana" w:hAnsi="Verdana"/>
                <w:lang w:val="es-EC"/>
              </w:rPr>
              <w:t>Portal público y participación</w:t>
            </w:r>
          </w:p>
        </w:tc>
        <w:tc>
          <w:tcPr>
            <w:tcW w:w="0" w:type="auto"/>
            <w:hideMark/>
          </w:tcPr>
          <w:p w14:paraId="79129138" w14:textId="77777777" w:rsidR="0002502D" w:rsidRPr="0002502D" w:rsidRDefault="0002502D" w:rsidP="0002502D">
            <w:pPr>
              <w:rPr>
                <w:rFonts w:ascii="Verdana" w:hAnsi="Verdana"/>
                <w:lang w:val="es-EC"/>
              </w:rPr>
            </w:pPr>
            <w:r w:rsidRPr="0002502D">
              <w:rPr>
                <w:rFonts w:ascii="Verdana" w:hAnsi="Verdana"/>
                <w:lang w:val="es-EC"/>
              </w:rPr>
              <w:t>Enviar una consulta o formulario de contacto</w:t>
            </w:r>
          </w:p>
        </w:tc>
        <w:tc>
          <w:tcPr>
            <w:tcW w:w="0" w:type="auto"/>
            <w:hideMark/>
          </w:tcPr>
          <w:p w14:paraId="585A0F4C"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22892223" w14:textId="77777777" w:rsidTr="0002502D">
        <w:tc>
          <w:tcPr>
            <w:tcW w:w="0" w:type="auto"/>
            <w:hideMark/>
          </w:tcPr>
          <w:p w14:paraId="1AB726F3" w14:textId="77777777" w:rsidR="0002502D" w:rsidRPr="0002502D" w:rsidRDefault="0002502D" w:rsidP="0002502D">
            <w:pPr>
              <w:jc w:val="both"/>
              <w:rPr>
                <w:rFonts w:ascii="Verdana" w:hAnsi="Verdana"/>
                <w:lang w:val="es-EC"/>
              </w:rPr>
            </w:pPr>
            <w:r w:rsidRPr="0002502D">
              <w:rPr>
                <w:rFonts w:ascii="Verdana" w:hAnsi="Verdana"/>
                <w:lang w:val="es-EC"/>
              </w:rPr>
              <w:t>6</w:t>
            </w:r>
          </w:p>
        </w:tc>
        <w:tc>
          <w:tcPr>
            <w:tcW w:w="0" w:type="auto"/>
            <w:hideMark/>
          </w:tcPr>
          <w:p w14:paraId="7F5DF723" w14:textId="77777777" w:rsidR="0002502D" w:rsidRPr="0002502D" w:rsidRDefault="0002502D" w:rsidP="0002502D">
            <w:pPr>
              <w:jc w:val="both"/>
              <w:rPr>
                <w:rFonts w:ascii="Verdana" w:hAnsi="Verdana"/>
                <w:lang w:val="es-EC"/>
              </w:rPr>
            </w:pPr>
            <w:r w:rsidRPr="0002502D">
              <w:rPr>
                <w:rFonts w:ascii="Verdana" w:hAnsi="Verdana"/>
                <w:lang w:val="es-EC"/>
              </w:rPr>
              <w:t>HU-06</w:t>
            </w:r>
          </w:p>
        </w:tc>
        <w:tc>
          <w:tcPr>
            <w:tcW w:w="0" w:type="auto"/>
            <w:hideMark/>
          </w:tcPr>
          <w:p w14:paraId="52DF0920" w14:textId="77777777" w:rsidR="0002502D" w:rsidRPr="0002502D" w:rsidRDefault="0002502D" w:rsidP="0002502D">
            <w:pPr>
              <w:rPr>
                <w:rFonts w:ascii="Verdana" w:hAnsi="Verdana"/>
                <w:lang w:val="es-EC"/>
              </w:rPr>
            </w:pPr>
            <w:r w:rsidRPr="0002502D">
              <w:rPr>
                <w:rFonts w:ascii="Verdana" w:hAnsi="Verdana"/>
                <w:lang w:val="es-EC"/>
              </w:rPr>
              <w:t>Registro y acceso</w:t>
            </w:r>
          </w:p>
        </w:tc>
        <w:tc>
          <w:tcPr>
            <w:tcW w:w="0" w:type="auto"/>
            <w:hideMark/>
          </w:tcPr>
          <w:p w14:paraId="516E03F0" w14:textId="77777777" w:rsidR="0002502D" w:rsidRPr="0002502D" w:rsidRDefault="0002502D" w:rsidP="0002502D">
            <w:pPr>
              <w:rPr>
                <w:rFonts w:ascii="Verdana" w:hAnsi="Verdana"/>
                <w:lang w:val="es-EC"/>
              </w:rPr>
            </w:pPr>
            <w:r w:rsidRPr="0002502D">
              <w:rPr>
                <w:rFonts w:ascii="Verdana" w:hAnsi="Verdana"/>
                <w:lang w:val="es-EC"/>
              </w:rPr>
              <w:t>Registrar una cuenta de usuario</w:t>
            </w:r>
          </w:p>
        </w:tc>
        <w:tc>
          <w:tcPr>
            <w:tcW w:w="0" w:type="auto"/>
            <w:hideMark/>
          </w:tcPr>
          <w:p w14:paraId="0499FCEF"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6830D0F5" w14:textId="77777777" w:rsidTr="0002502D">
        <w:tc>
          <w:tcPr>
            <w:tcW w:w="0" w:type="auto"/>
            <w:hideMark/>
          </w:tcPr>
          <w:p w14:paraId="01EF4CDE" w14:textId="77777777" w:rsidR="0002502D" w:rsidRPr="0002502D" w:rsidRDefault="0002502D" w:rsidP="0002502D">
            <w:pPr>
              <w:jc w:val="both"/>
              <w:rPr>
                <w:rFonts w:ascii="Verdana" w:hAnsi="Verdana"/>
                <w:lang w:val="es-EC"/>
              </w:rPr>
            </w:pPr>
            <w:r w:rsidRPr="0002502D">
              <w:rPr>
                <w:rFonts w:ascii="Verdana" w:hAnsi="Verdana"/>
                <w:lang w:val="es-EC"/>
              </w:rPr>
              <w:t>7</w:t>
            </w:r>
          </w:p>
        </w:tc>
        <w:tc>
          <w:tcPr>
            <w:tcW w:w="0" w:type="auto"/>
            <w:hideMark/>
          </w:tcPr>
          <w:p w14:paraId="5464A44F" w14:textId="77777777" w:rsidR="0002502D" w:rsidRPr="0002502D" w:rsidRDefault="0002502D" w:rsidP="0002502D">
            <w:pPr>
              <w:jc w:val="both"/>
              <w:rPr>
                <w:rFonts w:ascii="Verdana" w:hAnsi="Verdana"/>
                <w:lang w:val="es-EC"/>
              </w:rPr>
            </w:pPr>
            <w:r w:rsidRPr="0002502D">
              <w:rPr>
                <w:rFonts w:ascii="Verdana" w:hAnsi="Verdana"/>
                <w:lang w:val="es-EC"/>
              </w:rPr>
              <w:t>HU-07</w:t>
            </w:r>
          </w:p>
        </w:tc>
        <w:tc>
          <w:tcPr>
            <w:tcW w:w="0" w:type="auto"/>
            <w:hideMark/>
          </w:tcPr>
          <w:p w14:paraId="3400455E" w14:textId="77777777" w:rsidR="0002502D" w:rsidRPr="0002502D" w:rsidRDefault="0002502D" w:rsidP="0002502D">
            <w:pPr>
              <w:rPr>
                <w:rFonts w:ascii="Verdana" w:hAnsi="Verdana"/>
                <w:lang w:val="es-EC"/>
              </w:rPr>
            </w:pPr>
            <w:r w:rsidRPr="0002502D">
              <w:rPr>
                <w:rFonts w:ascii="Verdana" w:hAnsi="Verdana"/>
                <w:lang w:val="es-EC"/>
              </w:rPr>
              <w:t>Registro y acceso</w:t>
            </w:r>
          </w:p>
        </w:tc>
        <w:tc>
          <w:tcPr>
            <w:tcW w:w="0" w:type="auto"/>
            <w:hideMark/>
          </w:tcPr>
          <w:p w14:paraId="0971E964" w14:textId="77777777" w:rsidR="0002502D" w:rsidRPr="0002502D" w:rsidRDefault="0002502D" w:rsidP="0002502D">
            <w:pPr>
              <w:rPr>
                <w:rFonts w:ascii="Verdana" w:hAnsi="Verdana"/>
                <w:lang w:val="es-EC"/>
              </w:rPr>
            </w:pPr>
            <w:r w:rsidRPr="0002502D">
              <w:rPr>
                <w:rFonts w:ascii="Verdana" w:hAnsi="Verdana"/>
                <w:lang w:val="es-EC"/>
              </w:rPr>
              <w:t>Iniciar sesión de forma segura</w:t>
            </w:r>
          </w:p>
        </w:tc>
        <w:tc>
          <w:tcPr>
            <w:tcW w:w="0" w:type="auto"/>
            <w:hideMark/>
          </w:tcPr>
          <w:p w14:paraId="72134451"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21059F1D" w14:textId="77777777" w:rsidTr="0002502D">
        <w:tc>
          <w:tcPr>
            <w:tcW w:w="0" w:type="auto"/>
            <w:hideMark/>
          </w:tcPr>
          <w:p w14:paraId="33CD38D2" w14:textId="77777777" w:rsidR="0002502D" w:rsidRPr="0002502D" w:rsidRDefault="0002502D" w:rsidP="0002502D">
            <w:pPr>
              <w:jc w:val="both"/>
              <w:rPr>
                <w:rFonts w:ascii="Verdana" w:hAnsi="Verdana"/>
                <w:lang w:val="es-EC"/>
              </w:rPr>
            </w:pPr>
            <w:r w:rsidRPr="0002502D">
              <w:rPr>
                <w:rFonts w:ascii="Verdana" w:hAnsi="Verdana"/>
                <w:lang w:val="es-EC"/>
              </w:rPr>
              <w:t>8</w:t>
            </w:r>
          </w:p>
        </w:tc>
        <w:tc>
          <w:tcPr>
            <w:tcW w:w="0" w:type="auto"/>
            <w:hideMark/>
          </w:tcPr>
          <w:p w14:paraId="6309A6C1" w14:textId="77777777" w:rsidR="0002502D" w:rsidRPr="0002502D" w:rsidRDefault="0002502D" w:rsidP="0002502D">
            <w:pPr>
              <w:jc w:val="both"/>
              <w:rPr>
                <w:rFonts w:ascii="Verdana" w:hAnsi="Verdana"/>
                <w:lang w:val="es-EC"/>
              </w:rPr>
            </w:pPr>
            <w:r w:rsidRPr="0002502D">
              <w:rPr>
                <w:rFonts w:ascii="Verdana" w:hAnsi="Verdana"/>
                <w:lang w:val="es-EC"/>
              </w:rPr>
              <w:t>HU-08</w:t>
            </w:r>
          </w:p>
        </w:tc>
        <w:tc>
          <w:tcPr>
            <w:tcW w:w="0" w:type="auto"/>
            <w:hideMark/>
          </w:tcPr>
          <w:p w14:paraId="044F2B7C" w14:textId="77777777" w:rsidR="0002502D" w:rsidRPr="0002502D" w:rsidRDefault="0002502D" w:rsidP="0002502D">
            <w:pPr>
              <w:rPr>
                <w:rFonts w:ascii="Verdana" w:hAnsi="Verdana"/>
                <w:lang w:val="es-EC"/>
              </w:rPr>
            </w:pPr>
            <w:r w:rsidRPr="0002502D">
              <w:rPr>
                <w:rFonts w:ascii="Verdana" w:hAnsi="Verdana"/>
                <w:lang w:val="es-EC"/>
              </w:rPr>
              <w:t>Registro y acceso</w:t>
            </w:r>
          </w:p>
        </w:tc>
        <w:tc>
          <w:tcPr>
            <w:tcW w:w="0" w:type="auto"/>
            <w:hideMark/>
          </w:tcPr>
          <w:p w14:paraId="6C43E0B4" w14:textId="77777777" w:rsidR="0002502D" w:rsidRPr="0002502D" w:rsidRDefault="0002502D" w:rsidP="0002502D">
            <w:pPr>
              <w:rPr>
                <w:rFonts w:ascii="Verdana" w:hAnsi="Verdana"/>
                <w:lang w:val="es-EC"/>
              </w:rPr>
            </w:pPr>
            <w:r w:rsidRPr="0002502D">
              <w:rPr>
                <w:rFonts w:ascii="Verdana" w:hAnsi="Verdana"/>
                <w:lang w:val="es-EC"/>
              </w:rPr>
              <w:t>Recuperar el acceso a la cuenta</w:t>
            </w:r>
          </w:p>
        </w:tc>
        <w:tc>
          <w:tcPr>
            <w:tcW w:w="0" w:type="auto"/>
            <w:hideMark/>
          </w:tcPr>
          <w:p w14:paraId="03103D20"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4C9FC69B" w14:textId="77777777" w:rsidTr="0002502D">
        <w:tc>
          <w:tcPr>
            <w:tcW w:w="0" w:type="auto"/>
            <w:hideMark/>
          </w:tcPr>
          <w:p w14:paraId="6FB5CEA3" w14:textId="77777777" w:rsidR="0002502D" w:rsidRPr="0002502D" w:rsidRDefault="0002502D" w:rsidP="0002502D">
            <w:pPr>
              <w:jc w:val="both"/>
              <w:rPr>
                <w:rFonts w:ascii="Verdana" w:hAnsi="Verdana"/>
                <w:lang w:val="es-EC"/>
              </w:rPr>
            </w:pPr>
            <w:r w:rsidRPr="0002502D">
              <w:rPr>
                <w:rFonts w:ascii="Verdana" w:hAnsi="Verdana"/>
                <w:lang w:val="es-EC"/>
              </w:rPr>
              <w:t>9</w:t>
            </w:r>
          </w:p>
        </w:tc>
        <w:tc>
          <w:tcPr>
            <w:tcW w:w="0" w:type="auto"/>
            <w:hideMark/>
          </w:tcPr>
          <w:p w14:paraId="2CC52F6A" w14:textId="77777777" w:rsidR="0002502D" w:rsidRPr="0002502D" w:rsidRDefault="0002502D" w:rsidP="0002502D">
            <w:pPr>
              <w:jc w:val="both"/>
              <w:rPr>
                <w:rFonts w:ascii="Verdana" w:hAnsi="Verdana"/>
                <w:lang w:val="es-EC"/>
              </w:rPr>
            </w:pPr>
            <w:r w:rsidRPr="0002502D">
              <w:rPr>
                <w:rFonts w:ascii="Verdana" w:hAnsi="Verdana"/>
                <w:lang w:val="es-EC"/>
              </w:rPr>
              <w:t>HU-09</w:t>
            </w:r>
          </w:p>
        </w:tc>
        <w:tc>
          <w:tcPr>
            <w:tcW w:w="0" w:type="auto"/>
            <w:hideMark/>
          </w:tcPr>
          <w:p w14:paraId="23B8B413" w14:textId="77777777" w:rsidR="0002502D" w:rsidRPr="0002502D" w:rsidRDefault="0002502D" w:rsidP="0002502D">
            <w:pPr>
              <w:rPr>
                <w:rFonts w:ascii="Verdana" w:hAnsi="Verdana"/>
                <w:lang w:val="es-EC"/>
              </w:rPr>
            </w:pPr>
            <w:r w:rsidRPr="0002502D">
              <w:rPr>
                <w:rFonts w:ascii="Verdana" w:hAnsi="Verdana"/>
                <w:lang w:val="es-EC"/>
              </w:rPr>
              <w:t>Registro y acceso</w:t>
            </w:r>
          </w:p>
        </w:tc>
        <w:tc>
          <w:tcPr>
            <w:tcW w:w="0" w:type="auto"/>
            <w:hideMark/>
          </w:tcPr>
          <w:p w14:paraId="7FE10A13" w14:textId="77777777" w:rsidR="0002502D" w:rsidRPr="0002502D" w:rsidRDefault="0002502D" w:rsidP="0002502D">
            <w:pPr>
              <w:rPr>
                <w:rFonts w:ascii="Verdana" w:hAnsi="Verdana"/>
                <w:lang w:val="es-EC"/>
              </w:rPr>
            </w:pPr>
            <w:r w:rsidRPr="0002502D">
              <w:rPr>
                <w:rFonts w:ascii="Verdana" w:hAnsi="Verdana"/>
                <w:lang w:val="es-EC"/>
              </w:rPr>
              <w:t>Cerrar sesión de forma segura</w:t>
            </w:r>
          </w:p>
        </w:tc>
        <w:tc>
          <w:tcPr>
            <w:tcW w:w="0" w:type="auto"/>
            <w:hideMark/>
          </w:tcPr>
          <w:p w14:paraId="774C7E8C"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5DFFB125" w14:textId="77777777" w:rsidTr="0002502D">
        <w:tc>
          <w:tcPr>
            <w:tcW w:w="0" w:type="auto"/>
            <w:hideMark/>
          </w:tcPr>
          <w:p w14:paraId="28930AFE" w14:textId="77777777" w:rsidR="0002502D" w:rsidRPr="0002502D" w:rsidRDefault="0002502D" w:rsidP="0002502D">
            <w:pPr>
              <w:jc w:val="both"/>
              <w:rPr>
                <w:rFonts w:ascii="Verdana" w:hAnsi="Verdana"/>
                <w:lang w:val="es-EC"/>
              </w:rPr>
            </w:pPr>
            <w:r w:rsidRPr="0002502D">
              <w:rPr>
                <w:rFonts w:ascii="Verdana" w:hAnsi="Verdana"/>
                <w:lang w:val="es-EC"/>
              </w:rPr>
              <w:t>10</w:t>
            </w:r>
          </w:p>
        </w:tc>
        <w:tc>
          <w:tcPr>
            <w:tcW w:w="0" w:type="auto"/>
            <w:hideMark/>
          </w:tcPr>
          <w:p w14:paraId="2C196E38" w14:textId="77777777" w:rsidR="0002502D" w:rsidRPr="0002502D" w:rsidRDefault="0002502D" w:rsidP="0002502D">
            <w:pPr>
              <w:jc w:val="both"/>
              <w:rPr>
                <w:rFonts w:ascii="Verdana" w:hAnsi="Verdana"/>
                <w:lang w:val="es-EC"/>
              </w:rPr>
            </w:pPr>
            <w:r w:rsidRPr="0002502D">
              <w:rPr>
                <w:rFonts w:ascii="Verdana" w:hAnsi="Verdana"/>
                <w:lang w:val="es-EC"/>
              </w:rPr>
              <w:t>HU-10</w:t>
            </w:r>
          </w:p>
        </w:tc>
        <w:tc>
          <w:tcPr>
            <w:tcW w:w="0" w:type="auto"/>
            <w:hideMark/>
          </w:tcPr>
          <w:p w14:paraId="66A619CE" w14:textId="77777777" w:rsidR="0002502D" w:rsidRPr="0002502D" w:rsidRDefault="0002502D" w:rsidP="0002502D">
            <w:pPr>
              <w:rPr>
                <w:rFonts w:ascii="Verdana" w:hAnsi="Verdana"/>
                <w:lang w:val="es-EC"/>
              </w:rPr>
            </w:pPr>
            <w:r w:rsidRPr="0002502D">
              <w:rPr>
                <w:rFonts w:ascii="Verdana" w:hAnsi="Verdana"/>
                <w:lang w:val="es-EC"/>
              </w:rPr>
              <w:t>Registro y acceso</w:t>
            </w:r>
          </w:p>
        </w:tc>
        <w:tc>
          <w:tcPr>
            <w:tcW w:w="0" w:type="auto"/>
            <w:hideMark/>
          </w:tcPr>
          <w:p w14:paraId="0D38EE46" w14:textId="77777777" w:rsidR="0002502D" w:rsidRPr="0002502D" w:rsidRDefault="0002502D" w:rsidP="0002502D">
            <w:pPr>
              <w:rPr>
                <w:rFonts w:ascii="Verdana" w:hAnsi="Verdana"/>
                <w:lang w:val="es-EC"/>
              </w:rPr>
            </w:pPr>
            <w:r w:rsidRPr="0002502D">
              <w:rPr>
                <w:rFonts w:ascii="Verdana" w:hAnsi="Verdana"/>
                <w:lang w:val="es-EC"/>
              </w:rPr>
              <w:t>Acceder a funciones según el rol y los permisos asignados</w:t>
            </w:r>
          </w:p>
        </w:tc>
        <w:tc>
          <w:tcPr>
            <w:tcW w:w="0" w:type="auto"/>
            <w:hideMark/>
          </w:tcPr>
          <w:p w14:paraId="5C199F43"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064D905C" w14:textId="77777777" w:rsidTr="0002502D">
        <w:tc>
          <w:tcPr>
            <w:tcW w:w="0" w:type="auto"/>
            <w:hideMark/>
          </w:tcPr>
          <w:p w14:paraId="353BB02F" w14:textId="77777777" w:rsidR="0002502D" w:rsidRPr="0002502D" w:rsidRDefault="0002502D" w:rsidP="0002502D">
            <w:pPr>
              <w:jc w:val="both"/>
              <w:rPr>
                <w:rFonts w:ascii="Verdana" w:hAnsi="Verdana"/>
                <w:lang w:val="es-EC"/>
              </w:rPr>
            </w:pPr>
            <w:r w:rsidRPr="0002502D">
              <w:rPr>
                <w:rFonts w:ascii="Verdana" w:hAnsi="Verdana"/>
                <w:lang w:val="es-EC"/>
              </w:rPr>
              <w:t>11</w:t>
            </w:r>
          </w:p>
        </w:tc>
        <w:tc>
          <w:tcPr>
            <w:tcW w:w="0" w:type="auto"/>
            <w:hideMark/>
          </w:tcPr>
          <w:p w14:paraId="4DE2C973" w14:textId="77777777" w:rsidR="0002502D" w:rsidRPr="0002502D" w:rsidRDefault="0002502D" w:rsidP="0002502D">
            <w:pPr>
              <w:jc w:val="both"/>
              <w:rPr>
                <w:rFonts w:ascii="Verdana" w:hAnsi="Verdana"/>
                <w:lang w:val="es-EC"/>
              </w:rPr>
            </w:pPr>
            <w:r w:rsidRPr="0002502D">
              <w:rPr>
                <w:rFonts w:ascii="Verdana" w:hAnsi="Verdana"/>
                <w:lang w:val="es-EC"/>
              </w:rPr>
              <w:t>HU-11</w:t>
            </w:r>
          </w:p>
        </w:tc>
        <w:tc>
          <w:tcPr>
            <w:tcW w:w="0" w:type="auto"/>
            <w:hideMark/>
          </w:tcPr>
          <w:p w14:paraId="10571A78" w14:textId="77777777" w:rsidR="0002502D" w:rsidRPr="0002502D" w:rsidRDefault="0002502D" w:rsidP="0002502D">
            <w:pPr>
              <w:rPr>
                <w:rFonts w:ascii="Verdana" w:hAnsi="Verdana"/>
                <w:lang w:val="es-EC"/>
              </w:rPr>
            </w:pPr>
            <w:r w:rsidRPr="0002502D">
              <w:rPr>
                <w:rFonts w:ascii="Verdana" w:hAnsi="Verdana"/>
                <w:lang w:val="es-EC"/>
              </w:rPr>
              <w:t>Perfiles y validación</w:t>
            </w:r>
          </w:p>
        </w:tc>
        <w:tc>
          <w:tcPr>
            <w:tcW w:w="0" w:type="auto"/>
            <w:hideMark/>
          </w:tcPr>
          <w:p w14:paraId="789F3153" w14:textId="77777777" w:rsidR="0002502D" w:rsidRPr="0002502D" w:rsidRDefault="0002502D" w:rsidP="0002502D">
            <w:pPr>
              <w:rPr>
                <w:rFonts w:ascii="Verdana" w:hAnsi="Verdana"/>
                <w:lang w:val="es-EC"/>
              </w:rPr>
            </w:pPr>
            <w:r w:rsidRPr="0002502D">
              <w:rPr>
                <w:rFonts w:ascii="Verdana" w:hAnsi="Verdana"/>
                <w:lang w:val="es-EC"/>
              </w:rPr>
              <w:t>Consultar y actualizar el perfil de usuario</w:t>
            </w:r>
          </w:p>
        </w:tc>
        <w:tc>
          <w:tcPr>
            <w:tcW w:w="0" w:type="auto"/>
            <w:hideMark/>
          </w:tcPr>
          <w:p w14:paraId="0E344527"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5D1B4B07" w14:textId="77777777" w:rsidTr="0002502D">
        <w:tc>
          <w:tcPr>
            <w:tcW w:w="0" w:type="auto"/>
            <w:hideMark/>
          </w:tcPr>
          <w:p w14:paraId="68A7CCD2" w14:textId="77777777" w:rsidR="0002502D" w:rsidRPr="0002502D" w:rsidRDefault="0002502D" w:rsidP="0002502D">
            <w:pPr>
              <w:jc w:val="both"/>
              <w:rPr>
                <w:rFonts w:ascii="Verdana" w:hAnsi="Verdana"/>
                <w:lang w:val="es-EC"/>
              </w:rPr>
            </w:pPr>
            <w:r w:rsidRPr="0002502D">
              <w:rPr>
                <w:rFonts w:ascii="Verdana" w:hAnsi="Verdana"/>
                <w:lang w:val="es-EC"/>
              </w:rPr>
              <w:t>12</w:t>
            </w:r>
          </w:p>
        </w:tc>
        <w:tc>
          <w:tcPr>
            <w:tcW w:w="0" w:type="auto"/>
            <w:hideMark/>
          </w:tcPr>
          <w:p w14:paraId="0869855C" w14:textId="77777777" w:rsidR="0002502D" w:rsidRPr="0002502D" w:rsidRDefault="0002502D" w:rsidP="0002502D">
            <w:pPr>
              <w:jc w:val="both"/>
              <w:rPr>
                <w:rFonts w:ascii="Verdana" w:hAnsi="Verdana"/>
                <w:lang w:val="es-EC"/>
              </w:rPr>
            </w:pPr>
            <w:r w:rsidRPr="0002502D">
              <w:rPr>
                <w:rFonts w:ascii="Verdana" w:hAnsi="Verdana"/>
                <w:lang w:val="es-EC"/>
              </w:rPr>
              <w:t>HU-12</w:t>
            </w:r>
          </w:p>
        </w:tc>
        <w:tc>
          <w:tcPr>
            <w:tcW w:w="0" w:type="auto"/>
            <w:hideMark/>
          </w:tcPr>
          <w:p w14:paraId="532DD191" w14:textId="77777777" w:rsidR="0002502D" w:rsidRPr="0002502D" w:rsidRDefault="0002502D" w:rsidP="0002502D">
            <w:pPr>
              <w:rPr>
                <w:rFonts w:ascii="Verdana" w:hAnsi="Verdana"/>
                <w:lang w:val="es-EC"/>
              </w:rPr>
            </w:pPr>
            <w:r w:rsidRPr="0002502D">
              <w:rPr>
                <w:rFonts w:ascii="Verdana" w:hAnsi="Verdana"/>
                <w:lang w:val="es-EC"/>
              </w:rPr>
              <w:t>Perfiles y validación</w:t>
            </w:r>
          </w:p>
        </w:tc>
        <w:tc>
          <w:tcPr>
            <w:tcW w:w="0" w:type="auto"/>
            <w:hideMark/>
          </w:tcPr>
          <w:p w14:paraId="1FCD9BE4" w14:textId="77777777" w:rsidR="0002502D" w:rsidRPr="0002502D" w:rsidRDefault="0002502D" w:rsidP="0002502D">
            <w:pPr>
              <w:rPr>
                <w:rFonts w:ascii="Verdana" w:hAnsi="Verdana"/>
                <w:lang w:val="es-EC"/>
              </w:rPr>
            </w:pPr>
            <w:r w:rsidRPr="0002502D">
              <w:rPr>
                <w:rFonts w:ascii="Verdana" w:hAnsi="Verdana"/>
                <w:lang w:val="es-EC"/>
              </w:rPr>
              <w:t>Registrar el perfil de un adulto mayor</w:t>
            </w:r>
          </w:p>
        </w:tc>
        <w:tc>
          <w:tcPr>
            <w:tcW w:w="0" w:type="auto"/>
            <w:hideMark/>
          </w:tcPr>
          <w:p w14:paraId="2DE2491B"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597CE18D" w14:textId="77777777" w:rsidTr="0002502D">
        <w:tc>
          <w:tcPr>
            <w:tcW w:w="0" w:type="auto"/>
            <w:hideMark/>
          </w:tcPr>
          <w:p w14:paraId="7B1A2A8C" w14:textId="77777777" w:rsidR="0002502D" w:rsidRPr="0002502D" w:rsidRDefault="0002502D" w:rsidP="0002502D">
            <w:pPr>
              <w:jc w:val="both"/>
              <w:rPr>
                <w:rFonts w:ascii="Verdana" w:hAnsi="Verdana"/>
                <w:lang w:val="es-EC"/>
              </w:rPr>
            </w:pPr>
            <w:r w:rsidRPr="0002502D">
              <w:rPr>
                <w:rFonts w:ascii="Verdana" w:hAnsi="Verdana"/>
                <w:lang w:val="es-EC"/>
              </w:rPr>
              <w:t>13</w:t>
            </w:r>
          </w:p>
        </w:tc>
        <w:tc>
          <w:tcPr>
            <w:tcW w:w="0" w:type="auto"/>
            <w:hideMark/>
          </w:tcPr>
          <w:p w14:paraId="35DF495A" w14:textId="77777777" w:rsidR="0002502D" w:rsidRPr="0002502D" w:rsidRDefault="0002502D" w:rsidP="0002502D">
            <w:pPr>
              <w:jc w:val="both"/>
              <w:rPr>
                <w:rFonts w:ascii="Verdana" w:hAnsi="Verdana"/>
                <w:lang w:val="es-EC"/>
              </w:rPr>
            </w:pPr>
            <w:r w:rsidRPr="0002502D">
              <w:rPr>
                <w:rFonts w:ascii="Verdana" w:hAnsi="Verdana"/>
                <w:lang w:val="es-EC"/>
              </w:rPr>
              <w:t>HU-13</w:t>
            </w:r>
          </w:p>
        </w:tc>
        <w:tc>
          <w:tcPr>
            <w:tcW w:w="0" w:type="auto"/>
            <w:hideMark/>
          </w:tcPr>
          <w:p w14:paraId="520DCB59" w14:textId="77777777" w:rsidR="0002502D" w:rsidRPr="0002502D" w:rsidRDefault="0002502D" w:rsidP="0002502D">
            <w:pPr>
              <w:rPr>
                <w:rFonts w:ascii="Verdana" w:hAnsi="Verdana"/>
                <w:lang w:val="es-EC"/>
              </w:rPr>
            </w:pPr>
            <w:r w:rsidRPr="0002502D">
              <w:rPr>
                <w:rFonts w:ascii="Verdana" w:hAnsi="Verdana"/>
                <w:lang w:val="es-EC"/>
              </w:rPr>
              <w:t>Perfiles y validación</w:t>
            </w:r>
          </w:p>
        </w:tc>
        <w:tc>
          <w:tcPr>
            <w:tcW w:w="0" w:type="auto"/>
            <w:hideMark/>
          </w:tcPr>
          <w:p w14:paraId="763F045F" w14:textId="77777777" w:rsidR="0002502D" w:rsidRPr="0002502D" w:rsidRDefault="0002502D" w:rsidP="0002502D">
            <w:pPr>
              <w:rPr>
                <w:rFonts w:ascii="Verdana" w:hAnsi="Verdana"/>
                <w:lang w:val="es-EC"/>
              </w:rPr>
            </w:pPr>
            <w:r w:rsidRPr="0002502D">
              <w:rPr>
                <w:rFonts w:ascii="Verdana" w:hAnsi="Verdana"/>
                <w:lang w:val="es-EC"/>
              </w:rPr>
              <w:t>Registrar el perfil, disponibilidad y capacidades del voluntario</w:t>
            </w:r>
          </w:p>
        </w:tc>
        <w:tc>
          <w:tcPr>
            <w:tcW w:w="0" w:type="auto"/>
            <w:hideMark/>
          </w:tcPr>
          <w:p w14:paraId="6A97B80E"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497F1809" w14:textId="77777777" w:rsidTr="0002502D">
        <w:tc>
          <w:tcPr>
            <w:tcW w:w="0" w:type="auto"/>
            <w:hideMark/>
          </w:tcPr>
          <w:p w14:paraId="26E5D0B7" w14:textId="77777777" w:rsidR="0002502D" w:rsidRPr="0002502D" w:rsidRDefault="0002502D" w:rsidP="0002502D">
            <w:pPr>
              <w:jc w:val="both"/>
              <w:rPr>
                <w:rFonts w:ascii="Verdana" w:hAnsi="Verdana"/>
                <w:lang w:val="es-EC"/>
              </w:rPr>
            </w:pPr>
            <w:r w:rsidRPr="0002502D">
              <w:rPr>
                <w:rFonts w:ascii="Verdana" w:hAnsi="Verdana"/>
                <w:lang w:val="es-EC"/>
              </w:rPr>
              <w:t>14</w:t>
            </w:r>
          </w:p>
        </w:tc>
        <w:tc>
          <w:tcPr>
            <w:tcW w:w="0" w:type="auto"/>
            <w:hideMark/>
          </w:tcPr>
          <w:p w14:paraId="5984C4EF" w14:textId="77777777" w:rsidR="0002502D" w:rsidRPr="0002502D" w:rsidRDefault="0002502D" w:rsidP="0002502D">
            <w:pPr>
              <w:jc w:val="both"/>
              <w:rPr>
                <w:rFonts w:ascii="Verdana" w:hAnsi="Verdana"/>
                <w:lang w:val="es-EC"/>
              </w:rPr>
            </w:pPr>
            <w:r w:rsidRPr="0002502D">
              <w:rPr>
                <w:rFonts w:ascii="Verdana" w:hAnsi="Verdana"/>
                <w:lang w:val="es-EC"/>
              </w:rPr>
              <w:t>HU-14</w:t>
            </w:r>
          </w:p>
        </w:tc>
        <w:tc>
          <w:tcPr>
            <w:tcW w:w="0" w:type="auto"/>
            <w:hideMark/>
          </w:tcPr>
          <w:p w14:paraId="5583F777" w14:textId="77777777" w:rsidR="0002502D" w:rsidRPr="0002502D" w:rsidRDefault="0002502D" w:rsidP="0002502D">
            <w:pPr>
              <w:rPr>
                <w:rFonts w:ascii="Verdana" w:hAnsi="Verdana"/>
                <w:lang w:val="es-EC"/>
              </w:rPr>
            </w:pPr>
            <w:r w:rsidRPr="0002502D">
              <w:rPr>
                <w:rFonts w:ascii="Verdana" w:hAnsi="Verdana"/>
                <w:lang w:val="es-EC"/>
              </w:rPr>
              <w:t>Perfiles y validación</w:t>
            </w:r>
          </w:p>
        </w:tc>
        <w:tc>
          <w:tcPr>
            <w:tcW w:w="0" w:type="auto"/>
            <w:hideMark/>
          </w:tcPr>
          <w:p w14:paraId="42B9669F" w14:textId="77777777" w:rsidR="0002502D" w:rsidRPr="0002502D" w:rsidRDefault="0002502D" w:rsidP="0002502D">
            <w:pPr>
              <w:rPr>
                <w:rFonts w:ascii="Verdana" w:hAnsi="Verdana"/>
                <w:lang w:val="es-EC"/>
              </w:rPr>
            </w:pPr>
            <w:r w:rsidRPr="0002502D">
              <w:rPr>
                <w:rFonts w:ascii="Verdana" w:hAnsi="Verdana"/>
                <w:lang w:val="es-EC"/>
              </w:rPr>
              <w:t>Vincular a un familiar o cuidador con un adulto mayor</w:t>
            </w:r>
          </w:p>
        </w:tc>
        <w:tc>
          <w:tcPr>
            <w:tcW w:w="0" w:type="auto"/>
            <w:hideMark/>
          </w:tcPr>
          <w:p w14:paraId="5DA2CC29"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03B93EEB" w14:textId="77777777" w:rsidTr="0002502D">
        <w:tc>
          <w:tcPr>
            <w:tcW w:w="0" w:type="auto"/>
            <w:hideMark/>
          </w:tcPr>
          <w:p w14:paraId="2BC9F4A0" w14:textId="77777777" w:rsidR="0002502D" w:rsidRPr="0002502D" w:rsidRDefault="0002502D" w:rsidP="0002502D">
            <w:pPr>
              <w:jc w:val="both"/>
              <w:rPr>
                <w:rFonts w:ascii="Verdana" w:hAnsi="Verdana"/>
                <w:lang w:val="es-EC"/>
              </w:rPr>
            </w:pPr>
            <w:r w:rsidRPr="0002502D">
              <w:rPr>
                <w:rFonts w:ascii="Verdana" w:hAnsi="Verdana"/>
                <w:lang w:val="es-EC"/>
              </w:rPr>
              <w:t>15</w:t>
            </w:r>
          </w:p>
        </w:tc>
        <w:tc>
          <w:tcPr>
            <w:tcW w:w="0" w:type="auto"/>
            <w:hideMark/>
          </w:tcPr>
          <w:p w14:paraId="7DBA726A" w14:textId="77777777" w:rsidR="0002502D" w:rsidRPr="0002502D" w:rsidRDefault="0002502D" w:rsidP="0002502D">
            <w:pPr>
              <w:jc w:val="both"/>
              <w:rPr>
                <w:rFonts w:ascii="Verdana" w:hAnsi="Verdana"/>
                <w:lang w:val="es-EC"/>
              </w:rPr>
            </w:pPr>
            <w:r w:rsidRPr="0002502D">
              <w:rPr>
                <w:rFonts w:ascii="Verdana" w:hAnsi="Verdana"/>
                <w:lang w:val="es-EC"/>
              </w:rPr>
              <w:t>HU-15</w:t>
            </w:r>
          </w:p>
        </w:tc>
        <w:tc>
          <w:tcPr>
            <w:tcW w:w="0" w:type="auto"/>
            <w:hideMark/>
          </w:tcPr>
          <w:p w14:paraId="74C459F8" w14:textId="77777777" w:rsidR="0002502D" w:rsidRPr="0002502D" w:rsidRDefault="0002502D" w:rsidP="0002502D">
            <w:pPr>
              <w:rPr>
                <w:rFonts w:ascii="Verdana" w:hAnsi="Verdana"/>
                <w:lang w:val="es-EC"/>
              </w:rPr>
            </w:pPr>
            <w:r w:rsidRPr="0002502D">
              <w:rPr>
                <w:rFonts w:ascii="Verdana" w:hAnsi="Verdana"/>
                <w:lang w:val="es-EC"/>
              </w:rPr>
              <w:t>Perfiles y validación</w:t>
            </w:r>
          </w:p>
        </w:tc>
        <w:tc>
          <w:tcPr>
            <w:tcW w:w="0" w:type="auto"/>
            <w:hideMark/>
          </w:tcPr>
          <w:p w14:paraId="2BBC7CE6" w14:textId="77777777" w:rsidR="0002502D" w:rsidRPr="0002502D" w:rsidRDefault="0002502D" w:rsidP="0002502D">
            <w:pPr>
              <w:rPr>
                <w:rFonts w:ascii="Verdana" w:hAnsi="Verdana"/>
                <w:lang w:val="es-EC"/>
              </w:rPr>
            </w:pPr>
            <w:r w:rsidRPr="0002502D">
              <w:rPr>
                <w:rFonts w:ascii="Verdana" w:hAnsi="Verdana"/>
                <w:lang w:val="es-EC"/>
              </w:rPr>
              <w:t>Validar las cuentas y perfiles de los participantes</w:t>
            </w:r>
          </w:p>
        </w:tc>
        <w:tc>
          <w:tcPr>
            <w:tcW w:w="0" w:type="auto"/>
            <w:hideMark/>
          </w:tcPr>
          <w:p w14:paraId="79105C7E"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4748CC93" w14:textId="77777777" w:rsidTr="0002502D">
        <w:tc>
          <w:tcPr>
            <w:tcW w:w="0" w:type="auto"/>
            <w:hideMark/>
          </w:tcPr>
          <w:p w14:paraId="74AF7BA2" w14:textId="77777777" w:rsidR="0002502D" w:rsidRPr="0002502D" w:rsidRDefault="0002502D" w:rsidP="0002502D">
            <w:pPr>
              <w:jc w:val="both"/>
              <w:rPr>
                <w:rFonts w:ascii="Verdana" w:hAnsi="Verdana"/>
                <w:lang w:val="es-EC"/>
              </w:rPr>
            </w:pPr>
            <w:r w:rsidRPr="0002502D">
              <w:rPr>
                <w:rFonts w:ascii="Verdana" w:hAnsi="Verdana"/>
                <w:lang w:val="es-EC"/>
              </w:rPr>
              <w:t>16</w:t>
            </w:r>
          </w:p>
        </w:tc>
        <w:tc>
          <w:tcPr>
            <w:tcW w:w="0" w:type="auto"/>
            <w:hideMark/>
          </w:tcPr>
          <w:p w14:paraId="0B26F3E2" w14:textId="77777777" w:rsidR="0002502D" w:rsidRPr="0002502D" w:rsidRDefault="0002502D" w:rsidP="0002502D">
            <w:pPr>
              <w:jc w:val="both"/>
              <w:rPr>
                <w:rFonts w:ascii="Verdana" w:hAnsi="Verdana"/>
                <w:lang w:val="es-EC"/>
              </w:rPr>
            </w:pPr>
            <w:r w:rsidRPr="0002502D">
              <w:rPr>
                <w:rFonts w:ascii="Verdana" w:hAnsi="Verdana"/>
                <w:lang w:val="es-EC"/>
              </w:rPr>
              <w:t>HU-16</w:t>
            </w:r>
          </w:p>
        </w:tc>
        <w:tc>
          <w:tcPr>
            <w:tcW w:w="0" w:type="auto"/>
            <w:hideMark/>
          </w:tcPr>
          <w:p w14:paraId="7066ECA8"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3791D4C7" w14:textId="77777777" w:rsidR="0002502D" w:rsidRPr="0002502D" w:rsidRDefault="0002502D" w:rsidP="0002502D">
            <w:pPr>
              <w:rPr>
                <w:rFonts w:ascii="Verdana" w:hAnsi="Verdana"/>
                <w:lang w:val="es-EC"/>
              </w:rPr>
            </w:pPr>
            <w:r w:rsidRPr="0002502D">
              <w:rPr>
                <w:rFonts w:ascii="Verdana" w:hAnsi="Verdana"/>
                <w:lang w:val="es-EC"/>
              </w:rPr>
              <w:t>Crear una solicitud de ayuda</w:t>
            </w:r>
          </w:p>
        </w:tc>
        <w:tc>
          <w:tcPr>
            <w:tcW w:w="0" w:type="auto"/>
            <w:hideMark/>
          </w:tcPr>
          <w:p w14:paraId="709CB7EC"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034FE417" w14:textId="77777777" w:rsidTr="0002502D">
        <w:tc>
          <w:tcPr>
            <w:tcW w:w="0" w:type="auto"/>
            <w:hideMark/>
          </w:tcPr>
          <w:p w14:paraId="4EDCF659" w14:textId="77777777" w:rsidR="0002502D" w:rsidRPr="0002502D" w:rsidRDefault="0002502D" w:rsidP="0002502D">
            <w:pPr>
              <w:jc w:val="both"/>
              <w:rPr>
                <w:rFonts w:ascii="Verdana" w:hAnsi="Verdana"/>
                <w:lang w:val="es-EC"/>
              </w:rPr>
            </w:pPr>
            <w:r w:rsidRPr="0002502D">
              <w:rPr>
                <w:rFonts w:ascii="Verdana" w:hAnsi="Verdana"/>
                <w:lang w:val="es-EC"/>
              </w:rPr>
              <w:t>17</w:t>
            </w:r>
          </w:p>
        </w:tc>
        <w:tc>
          <w:tcPr>
            <w:tcW w:w="0" w:type="auto"/>
            <w:hideMark/>
          </w:tcPr>
          <w:p w14:paraId="0DE39119" w14:textId="77777777" w:rsidR="0002502D" w:rsidRPr="0002502D" w:rsidRDefault="0002502D" w:rsidP="0002502D">
            <w:pPr>
              <w:jc w:val="both"/>
              <w:rPr>
                <w:rFonts w:ascii="Verdana" w:hAnsi="Verdana"/>
                <w:lang w:val="es-EC"/>
              </w:rPr>
            </w:pPr>
            <w:r w:rsidRPr="0002502D">
              <w:rPr>
                <w:rFonts w:ascii="Verdana" w:hAnsi="Verdana"/>
                <w:lang w:val="es-EC"/>
              </w:rPr>
              <w:t>HU-17</w:t>
            </w:r>
          </w:p>
        </w:tc>
        <w:tc>
          <w:tcPr>
            <w:tcW w:w="0" w:type="auto"/>
            <w:hideMark/>
          </w:tcPr>
          <w:p w14:paraId="6E421A9C"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7903CB27" w14:textId="77777777" w:rsidR="0002502D" w:rsidRPr="0002502D" w:rsidRDefault="0002502D" w:rsidP="0002502D">
            <w:pPr>
              <w:rPr>
                <w:rFonts w:ascii="Verdana" w:hAnsi="Verdana"/>
                <w:lang w:val="es-EC"/>
              </w:rPr>
            </w:pPr>
            <w:r w:rsidRPr="0002502D">
              <w:rPr>
                <w:rFonts w:ascii="Verdana" w:hAnsi="Verdana"/>
                <w:lang w:val="es-EC"/>
              </w:rPr>
              <w:t>Seleccionar el tipo de ayuda requerida</w:t>
            </w:r>
          </w:p>
        </w:tc>
        <w:tc>
          <w:tcPr>
            <w:tcW w:w="0" w:type="auto"/>
            <w:hideMark/>
          </w:tcPr>
          <w:p w14:paraId="21959A5F"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5577DC87" w14:textId="77777777" w:rsidTr="0002502D">
        <w:tc>
          <w:tcPr>
            <w:tcW w:w="0" w:type="auto"/>
            <w:hideMark/>
          </w:tcPr>
          <w:p w14:paraId="2AEDF4F6" w14:textId="77777777" w:rsidR="0002502D" w:rsidRPr="0002502D" w:rsidRDefault="0002502D" w:rsidP="0002502D">
            <w:pPr>
              <w:jc w:val="both"/>
              <w:rPr>
                <w:rFonts w:ascii="Verdana" w:hAnsi="Verdana"/>
                <w:lang w:val="es-EC"/>
              </w:rPr>
            </w:pPr>
            <w:r w:rsidRPr="0002502D">
              <w:rPr>
                <w:rFonts w:ascii="Verdana" w:hAnsi="Verdana"/>
                <w:lang w:val="es-EC"/>
              </w:rPr>
              <w:t>18</w:t>
            </w:r>
          </w:p>
        </w:tc>
        <w:tc>
          <w:tcPr>
            <w:tcW w:w="0" w:type="auto"/>
            <w:hideMark/>
          </w:tcPr>
          <w:p w14:paraId="05DB5A77" w14:textId="77777777" w:rsidR="0002502D" w:rsidRPr="0002502D" w:rsidRDefault="0002502D" w:rsidP="0002502D">
            <w:pPr>
              <w:jc w:val="both"/>
              <w:rPr>
                <w:rFonts w:ascii="Verdana" w:hAnsi="Verdana"/>
                <w:lang w:val="es-EC"/>
              </w:rPr>
            </w:pPr>
            <w:r w:rsidRPr="0002502D">
              <w:rPr>
                <w:rFonts w:ascii="Verdana" w:hAnsi="Verdana"/>
                <w:lang w:val="es-EC"/>
              </w:rPr>
              <w:t>HU-18</w:t>
            </w:r>
          </w:p>
        </w:tc>
        <w:tc>
          <w:tcPr>
            <w:tcW w:w="0" w:type="auto"/>
            <w:hideMark/>
          </w:tcPr>
          <w:p w14:paraId="4B2A2A39"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2BA29FE1" w14:textId="77777777" w:rsidR="0002502D" w:rsidRPr="0002502D" w:rsidRDefault="0002502D" w:rsidP="0002502D">
            <w:pPr>
              <w:rPr>
                <w:rFonts w:ascii="Verdana" w:hAnsi="Verdana"/>
                <w:lang w:val="es-EC"/>
              </w:rPr>
            </w:pPr>
            <w:r w:rsidRPr="0002502D">
              <w:rPr>
                <w:rFonts w:ascii="Verdana" w:hAnsi="Verdana"/>
                <w:lang w:val="es-EC"/>
              </w:rPr>
              <w:t>Registrar la fecha, horario y ubicación aproximada</w:t>
            </w:r>
          </w:p>
        </w:tc>
        <w:tc>
          <w:tcPr>
            <w:tcW w:w="0" w:type="auto"/>
            <w:hideMark/>
          </w:tcPr>
          <w:p w14:paraId="18DC460B"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04D45EE0" w14:textId="77777777" w:rsidTr="0002502D">
        <w:tc>
          <w:tcPr>
            <w:tcW w:w="0" w:type="auto"/>
            <w:hideMark/>
          </w:tcPr>
          <w:p w14:paraId="7253FA49" w14:textId="77777777" w:rsidR="0002502D" w:rsidRPr="0002502D" w:rsidRDefault="0002502D" w:rsidP="0002502D">
            <w:pPr>
              <w:jc w:val="both"/>
              <w:rPr>
                <w:rFonts w:ascii="Verdana" w:hAnsi="Verdana"/>
                <w:lang w:val="es-EC"/>
              </w:rPr>
            </w:pPr>
            <w:r w:rsidRPr="0002502D">
              <w:rPr>
                <w:rFonts w:ascii="Verdana" w:hAnsi="Verdana"/>
                <w:lang w:val="es-EC"/>
              </w:rPr>
              <w:t>19</w:t>
            </w:r>
          </w:p>
        </w:tc>
        <w:tc>
          <w:tcPr>
            <w:tcW w:w="0" w:type="auto"/>
            <w:hideMark/>
          </w:tcPr>
          <w:p w14:paraId="1AB5BB28" w14:textId="77777777" w:rsidR="0002502D" w:rsidRPr="0002502D" w:rsidRDefault="0002502D" w:rsidP="0002502D">
            <w:pPr>
              <w:jc w:val="both"/>
              <w:rPr>
                <w:rFonts w:ascii="Verdana" w:hAnsi="Verdana"/>
                <w:lang w:val="es-EC"/>
              </w:rPr>
            </w:pPr>
            <w:r w:rsidRPr="0002502D">
              <w:rPr>
                <w:rFonts w:ascii="Verdana" w:hAnsi="Verdana"/>
                <w:lang w:val="es-EC"/>
              </w:rPr>
              <w:t>HU-19</w:t>
            </w:r>
          </w:p>
        </w:tc>
        <w:tc>
          <w:tcPr>
            <w:tcW w:w="0" w:type="auto"/>
            <w:hideMark/>
          </w:tcPr>
          <w:p w14:paraId="48D9B217"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6291FDE9" w14:textId="77777777" w:rsidR="0002502D" w:rsidRPr="0002502D" w:rsidRDefault="0002502D" w:rsidP="0002502D">
            <w:pPr>
              <w:rPr>
                <w:rFonts w:ascii="Verdana" w:hAnsi="Verdana"/>
                <w:lang w:val="es-EC"/>
              </w:rPr>
            </w:pPr>
            <w:r w:rsidRPr="0002502D">
              <w:rPr>
                <w:rFonts w:ascii="Verdana" w:hAnsi="Verdana"/>
                <w:lang w:val="es-EC"/>
              </w:rPr>
              <w:t>Consultar las solicitudes registradas</w:t>
            </w:r>
          </w:p>
        </w:tc>
        <w:tc>
          <w:tcPr>
            <w:tcW w:w="0" w:type="auto"/>
            <w:hideMark/>
          </w:tcPr>
          <w:p w14:paraId="15C6C085"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06533F0D" w14:textId="77777777" w:rsidTr="0002502D">
        <w:tc>
          <w:tcPr>
            <w:tcW w:w="0" w:type="auto"/>
            <w:hideMark/>
          </w:tcPr>
          <w:p w14:paraId="62485F76" w14:textId="77777777" w:rsidR="0002502D" w:rsidRPr="0002502D" w:rsidRDefault="0002502D" w:rsidP="0002502D">
            <w:pPr>
              <w:jc w:val="both"/>
              <w:rPr>
                <w:rFonts w:ascii="Verdana" w:hAnsi="Verdana"/>
                <w:lang w:val="es-EC"/>
              </w:rPr>
            </w:pPr>
            <w:r w:rsidRPr="0002502D">
              <w:rPr>
                <w:rFonts w:ascii="Verdana" w:hAnsi="Verdana"/>
                <w:lang w:val="es-EC"/>
              </w:rPr>
              <w:lastRenderedPageBreak/>
              <w:t>20</w:t>
            </w:r>
          </w:p>
        </w:tc>
        <w:tc>
          <w:tcPr>
            <w:tcW w:w="0" w:type="auto"/>
            <w:hideMark/>
          </w:tcPr>
          <w:p w14:paraId="0D831287" w14:textId="77777777" w:rsidR="0002502D" w:rsidRPr="0002502D" w:rsidRDefault="0002502D" w:rsidP="0002502D">
            <w:pPr>
              <w:jc w:val="both"/>
              <w:rPr>
                <w:rFonts w:ascii="Verdana" w:hAnsi="Verdana"/>
                <w:lang w:val="es-EC"/>
              </w:rPr>
            </w:pPr>
            <w:r w:rsidRPr="0002502D">
              <w:rPr>
                <w:rFonts w:ascii="Verdana" w:hAnsi="Verdana"/>
                <w:lang w:val="es-EC"/>
              </w:rPr>
              <w:t>HU-20</w:t>
            </w:r>
          </w:p>
        </w:tc>
        <w:tc>
          <w:tcPr>
            <w:tcW w:w="0" w:type="auto"/>
            <w:hideMark/>
          </w:tcPr>
          <w:p w14:paraId="786A84A7"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2970030A" w14:textId="77777777" w:rsidR="0002502D" w:rsidRPr="0002502D" w:rsidRDefault="0002502D" w:rsidP="0002502D">
            <w:pPr>
              <w:rPr>
                <w:rFonts w:ascii="Verdana" w:hAnsi="Verdana"/>
                <w:lang w:val="es-EC"/>
              </w:rPr>
            </w:pPr>
            <w:r w:rsidRPr="0002502D">
              <w:rPr>
                <w:rFonts w:ascii="Verdana" w:hAnsi="Verdana"/>
                <w:lang w:val="es-EC"/>
              </w:rPr>
              <w:t>Modificar una solicitud cuando su estado lo permita</w:t>
            </w:r>
          </w:p>
        </w:tc>
        <w:tc>
          <w:tcPr>
            <w:tcW w:w="0" w:type="auto"/>
            <w:hideMark/>
          </w:tcPr>
          <w:p w14:paraId="49316096"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113E4A61" w14:textId="77777777" w:rsidTr="0002502D">
        <w:tc>
          <w:tcPr>
            <w:tcW w:w="0" w:type="auto"/>
            <w:hideMark/>
          </w:tcPr>
          <w:p w14:paraId="42A6800F" w14:textId="77777777" w:rsidR="0002502D" w:rsidRPr="0002502D" w:rsidRDefault="0002502D" w:rsidP="0002502D">
            <w:pPr>
              <w:jc w:val="both"/>
              <w:rPr>
                <w:rFonts w:ascii="Verdana" w:hAnsi="Verdana"/>
                <w:lang w:val="es-EC"/>
              </w:rPr>
            </w:pPr>
            <w:r w:rsidRPr="0002502D">
              <w:rPr>
                <w:rFonts w:ascii="Verdana" w:hAnsi="Verdana"/>
                <w:lang w:val="es-EC"/>
              </w:rPr>
              <w:t>21</w:t>
            </w:r>
          </w:p>
        </w:tc>
        <w:tc>
          <w:tcPr>
            <w:tcW w:w="0" w:type="auto"/>
            <w:hideMark/>
          </w:tcPr>
          <w:p w14:paraId="088B8AFB" w14:textId="77777777" w:rsidR="0002502D" w:rsidRPr="0002502D" w:rsidRDefault="0002502D" w:rsidP="0002502D">
            <w:pPr>
              <w:jc w:val="both"/>
              <w:rPr>
                <w:rFonts w:ascii="Verdana" w:hAnsi="Verdana"/>
                <w:lang w:val="es-EC"/>
              </w:rPr>
            </w:pPr>
            <w:r w:rsidRPr="0002502D">
              <w:rPr>
                <w:rFonts w:ascii="Verdana" w:hAnsi="Verdana"/>
                <w:lang w:val="es-EC"/>
              </w:rPr>
              <w:t>HU-21</w:t>
            </w:r>
          </w:p>
        </w:tc>
        <w:tc>
          <w:tcPr>
            <w:tcW w:w="0" w:type="auto"/>
            <w:hideMark/>
          </w:tcPr>
          <w:p w14:paraId="6C5F7641"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254888DC" w14:textId="77777777" w:rsidR="0002502D" w:rsidRPr="0002502D" w:rsidRDefault="0002502D" w:rsidP="0002502D">
            <w:pPr>
              <w:rPr>
                <w:rFonts w:ascii="Verdana" w:hAnsi="Verdana"/>
                <w:lang w:val="es-EC"/>
              </w:rPr>
            </w:pPr>
            <w:r w:rsidRPr="0002502D">
              <w:rPr>
                <w:rFonts w:ascii="Verdana" w:hAnsi="Verdana"/>
                <w:lang w:val="es-EC"/>
              </w:rPr>
              <w:t>Cancelar una solicitud de ayuda</w:t>
            </w:r>
          </w:p>
        </w:tc>
        <w:tc>
          <w:tcPr>
            <w:tcW w:w="0" w:type="auto"/>
            <w:hideMark/>
          </w:tcPr>
          <w:p w14:paraId="6AB73377"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212659DD" w14:textId="77777777" w:rsidTr="0002502D">
        <w:tc>
          <w:tcPr>
            <w:tcW w:w="0" w:type="auto"/>
            <w:hideMark/>
          </w:tcPr>
          <w:p w14:paraId="1DB81F2A" w14:textId="77777777" w:rsidR="0002502D" w:rsidRPr="0002502D" w:rsidRDefault="0002502D" w:rsidP="0002502D">
            <w:pPr>
              <w:jc w:val="both"/>
              <w:rPr>
                <w:rFonts w:ascii="Verdana" w:hAnsi="Verdana"/>
                <w:lang w:val="es-EC"/>
              </w:rPr>
            </w:pPr>
            <w:r w:rsidRPr="0002502D">
              <w:rPr>
                <w:rFonts w:ascii="Verdana" w:hAnsi="Verdana"/>
                <w:lang w:val="es-EC"/>
              </w:rPr>
              <w:t>22</w:t>
            </w:r>
          </w:p>
        </w:tc>
        <w:tc>
          <w:tcPr>
            <w:tcW w:w="0" w:type="auto"/>
            <w:hideMark/>
          </w:tcPr>
          <w:p w14:paraId="3B906360" w14:textId="77777777" w:rsidR="0002502D" w:rsidRPr="0002502D" w:rsidRDefault="0002502D" w:rsidP="0002502D">
            <w:pPr>
              <w:jc w:val="both"/>
              <w:rPr>
                <w:rFonts w:ascii="Verdana" w:hAnsi="Verdana"/>
                <w:lang w:val="es-EC"/>
              </w:rPr>
            </w:pPr>
            <w:r w:rsidRPr="0002502D">
              <w:rPr>
                <w:rFonts w:ascii="Verdana" w:hAnsi="Verdana"/>
                <w:lang w:val="es-EC"/>
              </w:rPr>
              <w:t>HU-22</w:t>
            </w:r>
          </w:p>
        </w:tc>
        <w:tc>
          <w:tcPr>
            <w:tcW w:w="0" w:type="auto"/>
            <w:hideMark/>
          </w:tcPr>
          <w:p w14:paraId="2D4140E7" w14:textId="77777777" w:rsidR="0002502D" w:rsidRPr="0002502D" w:rsidRDefault="0002502D" w:rsidP="0002502D">
            <w:pPr>
              <w:rPr>
                <w:rFonts w:ascii="Verdana" w:hAnsi="Verdana"/>
                <w:lang w:val="es-EC"/>
              </w:rPr>
            </w:pPr>
            <w:r w:rsidRPr="0002502D">
              <w:rPr>
                <w:rFonts w:ascii="Verdana" w:hAnsi="Verdana"/>
                <w:lang w:val="es-EC"/>
              </w:rPr>
              <w:t>Solicitudes de ayuda</w:t>
            </w:r>
          </w:p>
        </w:tc>
        <w:tc>
          <w:tcPr>
            <w:tcW w:w="0" w:type="auto"/>
            <w:hideMark/>
          </w:tcPr>
          <w:p w14:paraId="3B63AE64" w14:textId="77777777" w:rsidR="0002502D" w:rsidRPr="0002502D" w:rsidRDefault="0002502D" w:rsidP="0002502D">
            <w:pPr>
              <w:rPr>
                <w:rFonts w:ascii="Verdana" w:hAnsi="Verdana"/>
                <w:lang w:val="es-EC"/>
              </w:rPr>
            </w:pPr>
            <w:r w:rsidRPr="0002502D">
              <w:rPr>
                <w:rFonts w:ascii="Verdana" w:hAnsi="Verdana"/>
                <w:lang w:val="es-EC"/>
              </w:rPr>
              <w:t>Consultar el estado y avance de una solicitud</w:t>
            </w:r>
          </w:p>
        </w:tc>
        <w:tc>
          <w:tcPr>
            <w:tcW w:w="0" w:type="auto"/>
            <w:hideMark/>
          </w:tcPr>
          <w:p w14:paraId="7A260F50"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65E2D0C7" w14:textId="77777777" w:rsidTr="0002502D">
        <w:tc>
          <w:tcPr>
            <w:tcW w:w="0" w:type="auto"/>
            <w:hideMark/>
          </w:tcPr>
          <w:p w14:paraId="5752390B" w14:textId="77777777" w:rsidR="0002502D" w:rsidRPr="0002502D" w:rsidRDefault="0002502D" w:rsidP="0002502D">
            <w:pPr>
              <w:jc w:val="both"/>
              <w:rPr>
                <w:rFonts w:ascii="Verdana" w:hAnsi="Verdana"/>
                <w:lang w:val="es-EC"/>
              </w:rPr>
            </w:pPr>
            <w:r w:rsidRPr="0002502D">
              <w:rPr>
                <w:rFonts w:ascii="Verdana" w:hAnsi="Verdana"/>
                <w:lang w:val="es-EC"/>
              </w:rPr>
              <w:t>23</w:t>
            </w:r>
          </w:p>
        </w:tc>
        <w:tc>
          <w:tcPr>
            <w:tcW w:w="0" w:type="auto"/>
            <w:hideMark/>
          </w:tcPr>
          <w:p w14:paraId="086338F6" w14:textId="77777777" w:rsidR="0002502D" w:rsidRPr="0002502D" w:rsidRDefault="0002502D" w:rsidP="0002502D">
            <w:pPr>
              <w:jc w:val="both"/>
              <w:rPr>
                <w:rFonts w:ascii="Verdana" w:hAnsi="Verdana"/>
                <w:lang w:val="es-EC"/>
              </w:rPr>
            </w:pPr>
            <w:r w:rsidRPr="0002502D">
              <w:rPr>
                <w:rFonts w:ascii="Verdana" w:hAnsi="Verdana"/>
                <w:lang w:val="es-EC"/>
              </w:rPr>
              <w:t>HU-23</w:t>
            </w:r>
          </w:p>
        </w:tc>
        <w:tc>
          <w:tcPr>
            <w:tcW w:w="0" w:type="auto"/>
            <w:hideMark/>
          </w:tcPr>
          <w:p w14:paraId="618CE04D"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7485C6E1" w14:textId="77777777" w:rsidR="0002502D" w:rsidRPr="0002502D" w:rsidRDefault="0002502D" w:rsidP="0002502D">
            <w:pPr>
              <w:rPr>
                <w:rFonts w:ascii="Verdana" w:hAnsi="Verdana"/>
                <w:lang w:val="es-EC"/>
              </w:rPr>
            </w:pPr>
            <w:r w:rsidRPr="0002502D">
              <w:rPr>
                <w:rFonts w:ascii="Verdana" w:hAnsi="Verdana"/>
                <w:lang w:val="es-EC"/>
              </w:rPr>
              <w:t>Consultar solicitudes de ayuda disponibles</w:t>
            </w:r>
          </w:p>
        </w:tc>
        <w:tc>
          <w:tcPr>
            <w:tcW w:w="0" w:type="auto"/>
            <w:hideMark/>
          </w:tcPr>
          <w:p w14:paraId="4B2BAEEE"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38AAD80C" w14:textId="77777777" w:rsidTr="0002502D">
        <w:tc>
          <w:tcPr>
            <w:tcW w:w="0" w:type="auto"/>
            <w:hideMark/>
          </w:tcPr>
          <w:p w14:paraId="497046D9" w14:textId="77777777" w:rsidR="0002502D" w:rsidRPr="0002502D" w:rsidRDefault="0002502D" w:rsidP="0002502D">
            <w:pPr>
              <w:jc w:val="both"/>
              <w:rPr>
                <w:rFonts w:ascii="Verdana" w:hAnsi="Verdana"/>
                <w:lang w:val="es-EC"/>
              </w:rPr>
            </w:pPr>
            <w:r w:rsidRPr="0002502D">
              <w:rPr>
                <w:rFonts w:ascii="Verdana" w:hAnsi="Verdana"/>
                <w:lang w:val="es-EC"/>
              </w:rPr>
              <w:t>24</w:t>
            </w:r>
          </w:p>
        </w:tc>
        <w:tc>
          <w:tcPr>
            <w:tcW w:w="0" w:type="auto"/>
            <w:hideMark/>
          </w:tcPr>
          <w:p w14:paraId="735AC387" w14:textId="77777777" w:rsidR="0002502D" w:rsidRPr="0002502D" w:rsidRDefault="0002502D" w:rsidP="0002502D">
            <w:pPr>
              <w:jc w:val="both"/>
              <w:rPr>
                <w:rFonts w:ascii="Verdana" w:hAnsi="Verdana"/>
                <w:lang w:val="es-EC"/>
              </w:rPr>
            </w:pPr>
            <w:r w:rsidRPr="0002502D">
              <w:rPr>
                <w:rFonts w:ascii="Verdana" w:hAnsi="Verdana"/>
                <w:lang w:val="es-EC"/>
              </w:rPr>
              <w:t>HU-24</w:t>
            </w:r>
          </w:p>
        </w:tc>
        <w:tc>
          <w:tcPr>
            <w:tcW w:w="0" w:type="auto"/>
            <w:hideMark/>
          </w:tcPr>
          <w:p w14:paraId="7C0C03EE"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73FFC542" w14:textId="77777777" w:rsidR="0002502D" w:rsidRPr="0002502D" w:rsidRDefault="0002502D" w:rsidP="0002502D">
            <w:pPr>
              <w:rPr>
                <w:rFonts w:ascii="Verdana" w:hAnsi="Verdana"/>
                <w:lang w:val="es-EC"/>
              </w:rPr>
            </w:pPr>
            <w:r w:rsidRPr="0002502D">
              <w:rPr>
                <w:rFonts w:ascii="Verdana" w:hAnsi="Verdana"/>
                <w:lang w:val="es-EC"/>
              </w:rPr>
              <w:t>Filtrar solicitudes por zona, fecha o tipo de ayuda</w:t>
            </w:r>
          </w:p>
        </w:tc>
        <w:tc>
          <w:tcPr>
            <w:tcW w:w="0" w:type="auto"/>
            <w:hideMark/>
          </w:tcPr>
          <w:p w14:paraId="363F624C"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6EF76394" w14:textId="77777777" w:rsidTr="0002502D">
        <w:tc>
          <w:tcPr>
            <w:tcW w:w="0" w:type="auto"/>
            <w:hideMark/>
          </w:tcPr>
          <w:p w14:paraId="0D2F276B" w14:textId="77777777" w:rsidR="0002502D" w:rsidRPr="0002502D" w:rsidRDefault="0002502D" w:rsidP="0002502D">
            <w:pPr>
              <w:jc w:val="both"/>
              <w:rPr>
                <w:rFonts w:ascii="Verdana" w:hAnsi="Verdana"/>
                <w:lang w:val="es-EC"/>
              </w:rPr>
            </w:pPr>
            <w:r w:rsidRPr="0002502D">
              <w:rPr>
                <w:rFonts w:ascii="Verdana" w:hAnsi="Verdana"/>
                <w:lang w:val="es-EC"/>
              </w:rPr>
              <w:t>25</w:t>
            </w:r>
          </w:p>
        </w:tc>
        <w:tc>
          <w:tcPr>
            <w:tcW w:w="0" w:type="auto"/>
            <w:hideMark/>
          </w:tcPr>
          <w:p w14:paraId="6507EC4A" w14:textId="77777777" w:rsidR="0002502D" w:rsidRPr="0002502D" w:rsidRDefault="0002502D" w:rsidP="0002502D">
            <w:pPr>
              <w:jc w:val="both"/>
              <w:rPr>
                <w:rFonts w:ascii="Verdana" w:hAnsi="Verdana"/>
                <w:lang w:val="es-EC"/>
              </w:rPr>
            </w:pPr>
            <w:r w:rsidRPr="0002502D">
              <w:rPr>
                <w:rFonts w:ascii="Verdana" w:hAnsi="Verdana"/>
                <w:lang w:val="es-EC"/>
              </w:rPr>
              <w:t>HU-25</w:t>
            </w:r>
          </w:p>
        </w:tc>
        <w:tc>
          <w:tcPr>
            <w:tcW w:w="0" w:type="auto"/>
            <w:hideMark/>
          </w:tcPr>
          <w:p w14:paraId="7C00CA77"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45643389" w14:textId="77777777" w:rsidR="0002502D" w:rsidRPr="0002502D" w:rsidRDefault="0002502D" w:rsidP="0002502D">
            <w:pPr>
              <w:rPr>
                <w:rFonts w:ascii="Verdana" w:hAnsi="Verdana"/>
                <w:lang w:val="es-EC"/>
              </w:rPr>
            </w:pPr>
            <w:r w:rsidRPr="0002502D">
              <w:rPr>
                <w:rFonts w:ascii="Verdana" w:hAnsi="Verdana"/>
                <w:lang w:val="es-EC"/>
              </w:rPr>
              <w:t>Verificar la elegibilidad del voluntario</w:t>
            </w:r>
          </w:p>
        </w:tc>
        <w:tc>
          <w:tcPr>
            <w:tcW w:w="0" w:type="auto"/>
            <w:hideMark/>
          </w:tcPr>
          <w:p w14:paraId="3019F5CC"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3640200A" w14:textId="77777777" w:rsidTr="0002502D">
        <w:tc>
          <w:tcPr>
            <w:tcW w:w="0" w:type="auto"/>
            <w:hideMark/>
          </w:tcPr>
          <w:p w14:paraId="23B4281E" w14:textId="77777777" w:rsidR="0002502D" w:rsidRPr="0002502D" w:rsidRDefault="0002502D" w:rsidP="0002502D">
            <w:pPr>
              <w:jc w:val="both"/>
              <w:rPr>
                <w:rFonts w:ascii="Verdana" w:hAnsi="Verdana"/>
                <w:lang w:val="es-EC"/>
              </w:rPr>
            </w:pPr>
            <w:r w:rsidRPr="0002502D">
              <w:rPr>
                <w:rFonts w:ascii="Verdana" w:hAnsi="Verdana"/>
                <w:lang w:val="es-EC"/>
              </w:rPr>
              <w:t>26</w:t>
            </w:r>
          </w:p>
        </w:tc>
        <w:tc>
          <w:tcPr>
            <w:tcW w:w="0" w:type="auto"/>
            <w:hideMark/>
          </w:tcPr>
          <w:p w14:paraId="5173CA68" w14:textId="77777777" w:rsidR="0002502D" w:rsidRPr="0002502D" w:rsidRDefault="0002502D" w:rsidP="0002502D">
            <w:pPr>
              <w:jc w:val="both"/>
              <w:rPr>
                <w:rFonts w:ascii="Verdana" w:hAnsi="Verdana"/>
                <w:lang w:val="es-EC"/>
              </w:rPr>
            </w:pPr>
            <w:r w:rsidRPr="0002502D">
              <w:rPr>
                <w:rFonts w:ascii="Verdana" w:hAnsi="Verdana"/>
                <w:lang w:val="es-EC"/>
              </w:rPr>
              <w:t>HU-26</w:t>
            </w:r>
          </w:p>
        </w:tc>
        <w:tc>
          <w:tcPr>
            <w:tcW w:w="0" w:type="auto"/>
            <w:hideMark/>
          </w:tcPr>
          <w:p w14:paraId="6228EADF"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56C746DA" w14:textId="77777777" w:rsidR="0002502D" w:rsidRPr="0002502D" w:rsidRDefault="0002502D" w:rsidP="0002502D">
            <w:pPr>
              <w:rPr>
                <w:rFonts w:ascii="Verdana" w:hAnsi="Verdana"/>
                <w:lang w:val="es-EC"/>
              </w:rPr>
            </w:pPr>
            <w:r w:rsidRPr="0002502D">
              <w:rPr>
                <w:rFonts w:ascii="Verdana" w:hAnsi="Verdana"/>
                <w:lang w:val="es-EC"/>
              </w:rPr>
              <w:t>Postularse para atender una solicitud</w:t>
            </w:r>
          </w:p>
        </w:tc>
        <w:tc>
          <w:tcPr>
            <w:tcW w:w="0" w:type="auto"/>
            <w:hideMark/>
          </w:tcPr>
          <w:p w14:paraId="35F5EADE"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2CF04387" w14:textId="77777777" w:rsidTr="0002502D">
        <w:tc>
          <w:tcPr>
            <w:tcW w:w="0" w:type="auto"/>
            <w:hideMark/>
          </w:tcPr>
          <w:p w14:paraId="5519EDDB" w14:textId="77777777" w:rsidR="0002502D" w:rsidRPr="0002502D" w:rsidRDefault="0002502D" w:rsidP="0002502D">
            <w:pPr>
              <w:jc w:val="both"/>
              <w:rPr>
                <w:rFonts w:ascii="Verdana" w:hAnsi="Verdana"/>
                <w:lang w:val="es-EC"/>
              </w:rPr>
            </w:pPr>
            <w:r w:rsidRPr="0002502D">
              <w:rPr>
                <w:rFonts w:ascii="Verdana" w:hAnsi="Verdana"/>
                <w:lang w:val="es-EC"/>
              </w:rPr>
              <w:t>27</w:t>
            </w:r>
          </w:p>
        </w:tc>
        <w:tc>
          <w:tcPr>
            <w:tcW w:w="0" w:type="auto"/>
            <w:hideMark/>
          </w:tcPr>
          <w:p w14:paraId="5EC6DCAC" w14:textId="77777777" w:rsidR="0002502D" w:rsidRPr="0002502D" w:rsidRDefault="0002502D" w:rsidP="0002502D">
            <w:pPr>
              <w:jc w:val="both"/>
              <w:rPr>
                <w:rFonts w:ascii="Verdana" w:hAnsi="Verdana"/>
                <w:lang w:val="es-EC"/>
              </w:rPr>
            </w:pPr>
            <w:r w:rsidRPr="0002502D">
              <w:rPr>
                <w:rFonts w:ascii="Verdana" w:hAnsi="Verdana"/>
                <w:lang w:val="es-EC"/>
              </w:rPr>
              <w:t>HU-27</w:t>
            </w:r>
          </w:p>
        </w:tc>
        <w:tc>
          <w:tcPr>
            <w:tcW w:w="0" w:type="auto"/>
            <w:hideMark/>
          </w:tcPr>
          <w:p w14:paraId="0E0CA4D4"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161C138A" w14:textId="77777777" w:rsidR="0002502D" w:rsidRPr="0002502D" w:rsidRDefault="0002502D" w:rsidP="0002502D">
            <w:pPr>
              <w:rPr>
                <w:rFonts w:ascii="Verdana" w:hAnsi="Verdana"/>
                <w:lang w:val="es-EC"/>
              </w:rPr>
            </w:pPr>
            <w:r w:rsidRPr="0002502D">
              <w:rPr>
                <w:rFonts w:ascii="Verdana" w:hAnsi="Verdana"/>
                <w:lang w:val="es-EC"/>
              </w:rPr>
              <w:t>Retirar una postulación</w:t>
            </w:r>
          </w:p>
        </w:tc>
        <w:tc>
          <w:tcPr>
            <w:tcW w:w="0" w:type="auto"/>
            <w:hideMark/>
          </w:tcPr>
          <w:p w14:paraId="4E26434A"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0C263089" w14:textId="77777777" w:rsidTr="0002502D">
        <w:tc>
          <w:tcPr>
            <w:tcW w:w="0" w:type="auto"/>
            <w:hideMark/>
          </w:tcPr>
          <w:p w14:paraId="185B5D20" w14:textId="77777777" w:rsidR="0002502D" w:rsidRPr="0002502D" w:rsidRDefault="0002502D" w:rsidP="0002502D">
            <w:pPr>
              <w:jc w:val="both"/>
              <w:rPr>
                <w:rFonts w:ascii="Verdana" w:hAnsi="Verdana"/>
                <w:lang w:val="es-EC"/>
              </w:rPr>
            </w:pPr>
            <w:r w:rsidRPr="0002502D">
              <w:rPr>
                <w:rFonts w:ascii="Verdana" w:hAnsi="Verdana"/>
                <w:lang w:val="es-EC"/>
              </w:rPr>
              <w:t>28</w:t>
            </w:r>
          </w:p>
        </w:tc>
        <w:tc>
          <w:tcPr>
            <w:tcW w:w="0" w:type="auto"/>
            <w:hideMark/>
          </w:tcPr>
          <w:p w14:paraId="04104841" w14:textId="77777777" w:rsidR="0002502D" w:rsidRPr="0002502D" w:rsidRDefault="0002502D" w:rsidP="0002502D">
            <w:pPr>
              <w:jc w:val="both"/>
              <w:rPr>
                <w:rFonts w:ascii="Verdana" w:hAnsi="Verdana"/>
                <w:lang w:val="es-EC"/>
              </w:rPr>
            </w:pPr>
            <w:r w:rsidRPr="0002502D">
              <w:rPr>
                <w:rFonts w:ascii="Verdana" w:hAnsi="Verdana"/>
                <w:lang w:val="es-EC"/>
              </w:rPr>
              <w:t>HU-28</w:t>
            </w:r>
          </w:p>
        </w:tc>
        <w:tc>
          <w:tcPr>
            <w:tcW w:w="0" w:type="auto"/>
            <w:hideMark/>
          </w:tcPr>
          <w:p w14:paraId="7FB09EDB"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35CB2F12" w14:textId="77777777" w:rsidR="0002502D" w:rsidRPr="0002502D" w:rsidRDefault="0002502D" w:rsidP="0002502D">
            <w:pPr>
              <w:rPr>
                <w:rFonts w:ascii="Verdana" w:hAnsi="Verdana"/>
                <w:lang w:val="es-EC"/>
              </w:rPr>
            </w:pPr>
            <w:r w:rsidRPr="0002502D">
              <w:rPr>
                <w:rFonts w:ascii="Verdana" w:hAnsi="Verdana"/>
                <w:lang w:val="es-EC"/>
              </w:rPr>
              <w:t>Consultar el estado de una postulación</w:t>
            </w:r>
          </w:p>
        </w:tc>
        <w:tc>
          <w:tcPr>
            <w:tcW w:w="0" w:type="auto"/>
            <w:hideMark/>
          </w:tcPr>
          <w:p w14:paraId="4ED99496"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68EE5453" w14:textId="77777777" w:rsidTr="0002502D">
        <w:tc>
          <w:tcPr>
            <w:tcW w:w="0" w:type="auto"/>
            <w:hideMark/>
          </w:tcPr>
          <w:p w14:paraId="3020BCC8" w14:textId="77777777" w:rsidR="0002502D" w:rsidRPr="0002502D" w:rsidRDefault="0002502D" w:rsidP="0002502D">
            <w:pPr>
              <w:jc w:val="both"/>
              <w:rPr>
                <w:rFonts w:ascii="Verdana" w:hAnsi="Verdana"/>
                <w:lang w:val="es-EC"/>
              </w:rPr>
            </w:pPr>
            <w:r w:rsidRPr="0002502D">
              <w:rPr>
                <w:rFonts w:ascii="Verdana" w:hAnsi="Verdana"/>
                <w:lang w:val="es-EC"/>
              </w:rPr>
              <w:t>29</w:t>
            </w:r>
          </w:p>
        </w:tc>
        <w:tc>
          <w:tcPr>
            <w:tcW w:w="0" w:type="auto"/>
            <w:hideMark/>
          </w:tcPr>
          <w:p w14:paraId="72F7034B" w14:textId="77777777" w:rsidR="0002502D" w:rsidRPr="0002502D" w:rsidRDefault="0002502D" w:rsidP="0002502D">
            <w:pPr>
              <w:jc w:val="both"/>
              <w:rPr>
                <w:rFonts w:ascii="Verdana" w:hAnsi="Verdana"/>
                <w:lang w:val="es-EC"/>
              </w:rPr>
            </w:pPr>
            <w:r w:rsidRPr="0002502D">
              <w:rPr>
                <w:rFonts w:ascii="Verdana" w:hAnsi="Verdana"/>
                <w:lang w:val="es-EC"/>
              </w:rPr>
              <w:t>HU-29</w:t>
            </w:r>
          </w:p>
        </w:tc>
        <w:tc>
          <w:tcPr>
            <w:tcW w:w="0" w:type="auto"/>
            <w:hideMark/>
          </w:tcPr>
          <w:p w14:paraId="09464EC2"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69481B5A" w14:textId="77777777" w:rsidR="0002502D" w:rsidRPr="0002502D" w:rsidRDefault="0002502D" w:rsidP="0002502D">
            <w:pPr>
              <w:rPr>
                <w:rFonts w:ascii="Verdana" w:hAnsi="Verdana"/>
                <w:lang w:val="es-EC"/>
              </w:rPr>
            </w:pPr>
            <w:r w:rsidRPr="0002502D">
              <w:rPr>
                <w:rFonts w:ascii="Verdana" w:hAnsi="Verdana"/>
                <w:lang w:val="es-EC"/>
              </w:rPr>
              <w:t>Consultar las postulaciones recibidas</w:t>
            </w:r>
          </w:p>
        </w:tc>
        <w:tc>
          <w:tcPr>
            <w:tcW w:w="0" w:type="auto"/>
            <w:hideMark/>
          </w:tcPr>
          <w:p w14:paraId="0E4E325A"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7CE9EA5D" w14:textId="77777777" w:rsidTr="0002502D">
        <w:tc>
          <w:tcPr>
            <w:tcW w:w="0" w:type="auto"/>
            <w:hideMark/>
          </w:tcPr>
          <w:p w14:paraId="1A25E5BF" w14:textId="77777777" w:rsidR="0002502D" w:rsidRPr="0002502D" w:rsidRDefault="0002502D" w:rsidP="0002502D">
            <w:pPr>
              <w:jc w:val="both"/>
              <w:rPr>
                <w:rFonts w:ascii="Verdana" w:hAnsi="Verdana"/>
                <w:lang w:val="es-EC"/>
              </w:rPr>
            </w:pPr>
            <w:r w:rsidRPr="0002502D">
              <w:rPr>
                <w:rFonts w:ascii="Verdana" w:hAnsi="Verdana"/>
                <w:lang w:val="es-EC"/>
              </w:rPr>
              <w:t>30</w:t>
            </w:r>
          </w:p>
        </w:tc>
        <w:tc>
          <w:tcPr>
            <w:tcW w:w="0" w:type="auto"/>
            <w:hideMark/>
          </w:tcPr>
          <w:p w14:paraId="3AEB91F3" w14:textId="77777777" w:rsidR="0002502D" w:rsidRPr="0002502D" w:rsidRDefault="0002502D" w:rsidP="0002502D">
            <w:pPr>
              <w:jc w:val="both"/>
              <w:rPr>
                <w:rFonts w:ascii="Verdana" w:hAnsi="Verdana"/>
                <w:lang w:val="es-EC"/>
              </w:rPr>
            </w:pPr>
            <w:r w:rsidRPr="0002502D">
              <w:rPr>
                <w:rFonts w:ascii="Verdana" w:hAnsi="Verdana"/>
                <w:lang w:val="es-EC"/>
              </w:rPr>
              <w:t>HU-30</w:t>
            </w:r>
          </w:p>
        </w:tc>
        <w:tc>
          <w:tcPr>
            <w:tcW w:w="0" w:type="auto"/>
            <w:hideMark/>
          </w:tcPr>
          <w:p w14:paraId="7A4AEEA4"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27B201D7" w14:textId="77777777" w:rsidR="0002502D" w:rsidRPr="0002502D" w:rsidRDefault="0002502D" w:rsidP="0002502D">
            <w:pPr>
              <w:rPr>
                <w:rFonts w:ascii="Verdana" w:hAnsi="Verdana"/>
                <w:lang w:val="es-EC"/>
              </w:rPr>
            </w:pPr>
            <w:r w:rsidRPr="0002502D">
              <w:rPr>
                <w:rFonts w:ascii="Verdana" w:hAnsi="Verdana"/>
                <w:lang w:val="es-EC"/>
              </w:rPr>
              <w:t>Aceptar o rechazar una postulación</w:t>
            </w:r>
          </w:p>
        </w:tc>
        <w:tc>
          <w:tcPr>
            <w:tcW w:w="0" w:type="auto"/>
            <w:hideMark/>
          </w:tcPr>
          <w:p w14:paraId="72FD5D1C"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770508ED" w14:textId="77777777" w:rsidTr="0002502D">
        <w:tc>
          <w:tcPr>
            <w:tcW w:w="0" w:type="auto"/>
            <w:hideMark/>
          </w:tcPr>
          <w:p w14:paraId="34D0E0E8" w14:textId="77777777" w:rsidR="0002502D" w:rsidRPr="0002502D" w:rsidRDefault="0002502D" w:rsidP="0002502D">
            <w:pPr>
              <w:jc w:val="both"/>
              <w:rPr>
                <w:rFonts w:ascii="Verdana" w:hAnsi="Verdana"/>
                <w:lang w:val="es-EC"/>
              </w:rPr>
            </w:pPr>
            <w:r w:rsidRPr="0002502D">
              <w:rPr>
                <w:rFonts w:ascii="Verdana" w:hAnsi="Verdana"/>
                <w:lang w:val="es-EC"/>
              </w:rPr>
              <w:t>31</w:t>
            </w:r>
          </w:p>
        </w:tc>
        <w:tc>
          <w:tcPr>
            <w:tcW w:w="0" w:type="auto"/>
            <w:hideMark/>
          </w:tcPr>
          <w:p w14:paraId="4C50E625" w14:textId="77777777" w:rsidR="0002502D" w:rsidRPr="0002502D" w:rsidRDefault="0002502D" w:rsidP="0002502D">
            <w:pPr>
              <w:jc w:val="both"/>
              <w:rPr>
                <w:rFonts w:ascii="Verdana" w:hAnsi="Verdana"/>
                <w:lang w:val="es-EC"/>
              </w:rPr>
            </w:pPr>
            <w:r w:rsidRPr="0002502D">
              <w:rPr>
                <w:rFonts w:ascii="Verdana" w:hAnsi="Verdana"/>
                <w:lang w:val="es-EC"/>
              </w:rPr>
              <w:t>HU-31</w:t>
            </w:r>
          </w:p>
        </w:tc>
        <w:tc>
          <w:tcPr>
            <w:tcW w:w="0" w:type="auto"/>
            <w:hideMark/>
          </w:tcPr>
          <w:p w14:paraId="5699E651" w14:textId="77777777" w:rsidR="0002502D" w:rsidRPr="0002502D" w:rsidRDefault="0002502D" w:rsidP="0002502D">
            <w:pPr>
              <w:rPr>
                <w:rFonts w:ascii="Verdana" w:hAnsi="Verdana"/>
                <w:lang w:val="es-EC"/>
              </w:rPr>
            </w:pPr>
            <w:r w:rsidRPr="0002502D">
              <w:rPr>
                <w:rFonts w:ascii="Verdana" w:hAnsi="Verdana"/>
                <w:lang w:val="es-EC"/>
              </w:rPr>
              <w:t>Postulación y asignación</w:t>
            </w:r>
          </w:p>
        </w:tc>
        <w:tc>
          <w:tcPr>
            <w:tcW w:w="0" w:type="auto"/>
            <w:hideMark/>
          </w:tcPr>
          <w:p w14:paraId="69259933" w14:textId="77777777" w:rsidR="0002502D" w:rsidRPr="0002502D" w:rsidRDefault="0002502D" w:rsidP="0002502D">
            <w:pPr>
              <w:rPr>
                <w:rFonts w:ascii="Verdana" w:hAnsi="Verdana"/>
                <w:lang w:val="es-EC"/>
              </w:rPr>
            </w:pPr>
            <w:r w:rsidRPr="0002502D">
              <w:rPr>
                <w:rFonts w:ascii="Verdana" w:hAnsi="Verdana"/>
                <w:lang w:val="es-EC"/>
              </w:rPr>
              <w:t>Generar y consultar la asignación del voluntario</w:t>
            </w:r>
          </w:p>
        </w:tc>
        <w:tc>
          <w:tcPr>
            <w:tcW w:w="0" w:type="auto"/>
            <w:hideMark/>
          </w:tcPr>
          <w:p w14:paraId="62732952" w14:textId="77777777" w:rsidR="0002502D" w:rsidRPr="0002502D" w:rsidRDefault="0002502D" w:rsidP="0002502D">
            <w:pPr>
              <w:rPr>
                <w:rFonts w:ascii="Verdana" w:hAnsi="Verdana"/>
                <w:lang w:val="es-EC"/>
              </w:rPr>
            </w:pPr>
            <w:r w:rsidRPr="0002502D">
              <w:rPr>
                <w:rFonts w:ascii="Verdana" w:hAnsi="Verdana"/>
                <w:lang w:val="es-EC"/>
              </w:rPr>
              <w:t>Luis Ramírez Conejo</w:t>
            </w:r>
          </w:p>
        </w:tc>
      </w:tr>
      <w:tr w:rsidR="0002502D" w:rsidRPr="0002502D" w14:paraId="238D5F53" w14:textId="77777777" w:rsidTr="0002502D">
        <w:tc>
          <w:tcPr>
            <w:tcW w:w="0" w:type="auto"/>
            <w:hideMark/>
          </w:tcPr>
          <w:p w14:paraId="173459A5" w14:textId="77777777" w:rsidR="0002502D" w:rsidRPr="0002502D" w:rsidRDefault="0002502D" w:rsidP="0002502D">
            <w:pPr>
              <w:jc w:val="both"/>
              <w:rPr>
                <w:rFonts w:ascii="Verdana" w:hAnsi="Verdana"/>
                <w:lang w:val="es-EC"/>
              </w:rPr>
            </w:pPr>
            <w:r w:rsidRPr="0002502D">
              <w:rPr>
                <w:rFonts w:ascii="Verdana" w:hAnsi="Verdana"/>
                <w:lang w:val="es-EC"/>
              </w:rPr>
              <w:t>32</w:t>
            </w:r>
          </w:p>
        </w:tc>
        <w:tc>
          <w:tcPr>
            <w:tcW w:w="0" w:type="auto"/>
            <w:hideMark/>
          </w:tcPr>
          <w:p w14:paraId="4E5FD7FF" w14:textId="77777777" w:rsidR="0002502D" w:rsidRPr="0002502D" w:rsidRDefault="0002502D" w:rsidP="0002502D">
            <w:pPr>
              <w:jc w:val="both"/>
              <w:rPr>
                <w:rFonts w:ascii="Verdana" w:hAnsi="Verdana"/>
                <w:lang w:val="es-EC"/>
              </w:rPr>
            </w:pPr>
            <w:r w:rsidRPr="0002502D">
              <w:rPr>
                <w:rFonts w:ascii="Verdana" w:hAnsi="Verdana"/>
                <w:lang w:val="es-EC"/>
              </w:rPr>
              <w:t>HU-32</w:t>
            </w:r>
          </w:p>
        </w:tc>
        <w:tc>
          <w:tcPr>
            <w:tcW w:w="0" w:type="auto"/>
            <w:hideMark/>
          </w:tcPr>
          <w:p w14:paraId="4DEE2F4C"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45995266" w14:textId="77777777" w:rsidR="0002502D" w:rsidRPr="0002502D" w:rsidRDefault="0002502D" w:rsidP="0002502D">
            <w:pPr>
              <w:rPr>
                <w:rFonts w:ascii="Verdana" w:hAnsi="Verdana"/>
                <w:lang w:val="es-EC"/>
              </w:rPr>
            </w:pPr>
            <w:r w:rsidRPr="0002502D">
              <w:rPr>
                <w:rFonts w:ascii="Verdana" w:hAnsi="Verdana"/>
                <w:lang w:val="es-EC"/>
              </w:rPr>
              <w:t>Programar una jornada de atención</w:t>
            </w:r>
          </w:p>
        </w:tc>
        <w:tc>
          <w:tcPr>
            <w:tcW w:w="0" w:type="auto"/>
            <w:hideMark/>
          </w:tcPr>
          <w:p w14:paraId="25FADA17"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55D704D6" w14:textId="77777777" w:rsidTr="0002502D">
        <w:tc>
          <w:tcPr>
            <w:tcW w:w="0" w:type="auto"/>
            <w:hideMark/>
          </w:tcPr>
          <w:p w14:paraId="018ECB1F" w14:textId="77777777" w:rsidR="0002502D" w:rsidRPr="0002502D" w:rsidRDefault="0002502D" w:rsidP="0002502D">
            <w:pPr>
              <w:jc w:val="both"/>
              <w:rPr>
                <w:rFonts w:ascii="Verdana" w:hAnsi="Verdana"/>
                <w:lang w:val="es-EC"/>
              </w:rPr>
            </w:pPr>
            <w:r w:rsidRPr="0002502D">
              <w:rPr>
                <w:rFonts w:ascii="Verdana" w:hAnsi="Verdana"/>
                <w:lang w:val="es-EC"/>
              </w:rPr>
              <w:t>33</w:t>
            </w:r>
          </w:p>
        </w:tc>
        <w:tc>
          <w:tcPr>
            <w:tcW w:w="0" w:type="auto"/>
            <w:hideMark/>
          </w:tcPr>
          <w:p w14:paraId="5E13212D" w14:textId="77777777" w:rsidR="0002502D" w:rsidRPr="0002502D" w:rsidRDefault="0002502D" w:rsidP="0002502D">
            <w:pPr>
              <w:jc w:val="both"/>
              <w:rPr>
                <w:rFonts w:ascii="Verdana" w:hAnsi="Verdana"/>
                <w:lang w:val="es-EC"/>
              </w:rPr>
            </w:pPr>
            <w:r w:rsidRPr="0002502D">
              <w:rPr>
                <w:rFonts w:ascii="Verdana" w:hAnsi="Verdana"/>
                <w:lang w:val="es-EC"/>
              </w:rPr>
              <w:t>HU-33</w:t>
            </w:r>
          </w:p>
        </w:tc>
        <w:tc>
          <w:tcPr>
            <w:tcW w:w="0" w:type="auto"/>
            <w:hideMark/>
          </w:tcPr>
          <w:p w14:paraId="1EECAF0A"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7903E2F4" w14:textId="77777777" w:rsidR="0002502D" w:rsidRPr="0002502D" w:rsidRDefault="0002502D" w:rsidP="0002502D">
            <w:pPr>
              <w:rPr>
                <w:rFonts w:ascii="Verdana" w:hAnsi="Verdana"/>
                <w:lang w:val="es-EC"/>
              </w:rPr>
            </w:pPr>
            <w:r w:rsidRPr="0002502D">
              <w:rPr>
                <w:rFonts w:ascii="Verdana" w:hAnsi="Verdana"/>
                <w:lang w:val="es-EC"/>
              </w:rPr>
              <w:t>Confirmar la participación en una jornada</w:t>
            </w:r>
          </w:p>
        </w:tc>
        <w:tc>
          <w:tcPr>
            <w:tcW w:w="0" w:type="auto"/>
            <w:hideMark/>
          </w:tcPr>
          <w:p w14:paraId="2526A00E"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1B185481" w14:textId="77777777" w:rsidTr="0002502D">
        <w:tc>
          <w:tcPr>
            <w:tcW w:w="0" w:type="auto"/>
            <w:hideMark/>
          </w:tcPr>
          <w:p w14:paraId="34E17815" w14:textId="77777777" w:rsidR="0002502D" w:rsidRPr="0002502D" w:rsidRDefault="0002502D" w:rsidP="0002502D">
            <w:pPr>
              <w:jc w:val="both"/>
              <w:rPr>
                <w:rFonts w:ascii="Verdana" w:hAnsi="Verdana"/>
                <w:lang w:val="es-EC"/>
              </w:rPr>
            </w:pPr>
            <w:r w:rsidRPr="0002502D">
              <w:rPr>
                <w:rFonts w:ascii="Verdana" w:hAnsi="Verdana"/>
                <w:lang w:val="es-EC"/>
              </w:rPr>
              <w:t>34</w:t>
            </w:r>
          </w:p>
        </w:tc>
        <w:tc>
          <w:tcPr>
            <w:tcW w:w="0" w:type="auto"/>
            <w:hideMark/>
          </w:tcPr>
          <w:p w14:paraId="48C89E83" w14:textId="77777777" w:rsidR="0002502D" w:rsidRPr="0002502D" w:rsidRDefault="0002502D" w:rsidP="0002502D">
            <w:pPr>
              <w:jc w:val="both"/>
              <w:rPr>
                <w:rFonts w:ascii="Verdana" w:hAnsi="Verdana"/>
                <w:lang w:val="es-EC"/>
              </w:rPr>
            </w:pPr>
            <w:r w:rsidRPr="0002502D">
              <w:rPr>
                <w:rFonts w:ascii="Verdana" w:hAnsi="Verdana"/>
                <w:lang w:val="es-EC"/>
              </w:rPr>
              <w:t>HU-34</w:t>
            </w:r>
          </w:p>
        </w:tc>
        <w:tc>
          <w:tcPr>
            <w:tcW w:w="0" w:type="auto"/>
            <w:hideMark/>
          </w:tcPr>
          <w:p w14:paraId="5375DC1C"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6B89F3D0" w14:textId="77777777" w:rsidR="0002502D" w:rsidRPr="0002502D" w:rsidRDefault="0002502D" w:rsidP="0002502D">
            <w:pPr>
              <w:rPr>
                <w:rFonts w:ascii="Verdana" w:hAnsi="Verdana"/>
                <w:lang w:val="es-EC"/>
              </w:rPr>
            </w:pPr>
            <w:r w:rsidRPr="0002502D">
              <w:rPr>
                <w:rFonts w:ascii="Verdana" w:hAnsi="Verdana"/>
                <w:lang w:val="es-EC"/>
              </w:rPr>
              <w:t>Solicitar la reprogramación de una jornada</w:t>
            </w:r>
          </w:p>
        </w:tc>
        <w:tc>
          <w:tcPr>
            <w:tcW w:w="0" w:type="auto"/>
            <w:hideMark/>
          </w:tcPr>
          <w:p w14:paraId="265B6401"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30F481F1" w14:textId="77777777" w:rsidTr="0002502D">
        <w:tc>
          <w:tcPr>
            <w:tcW w:w="0" w:type="auto"/>
            <w:hideMark/>
          </w:tcPr>
          <w:p w14:paraId="0F6EA00C" w14:textId="77777777" w:rsidR="0002502D" w:rsidRPr="0002502D" w:rsidRDefault="0002502D" w:rsidP="0002502D">
            <w:pPr>
              <w:jc w:val="both"/>
              <w:rPr>
                <w:rFonts w:ascii="Verdana" w:hAnsi="Verdana"/>
                <w:lang w:val="es-EC"/>
              </w:rPr>
            </w:pPr>
            <w:r w:rsidRPr="0002502D">
              <w:rPr>
                <w:rFonts w:ascii="Verdana" w:hAnsi="Verdana"/>
                <w:lang w:val="es-EC"/>
              </w:rPr>
              <w:t>35</w:t>
            </w:r>
          </w:p>
        </w:tc>
        <w:tc>
          <w:tcPr>
            <w:tcW w:w="0" w:type="auto"/>
            <w:hideMark/>
          </w:tcPr>
          <w:p w14:paraId="21FEB544" w14:textId="77777777" w:rsidR="0002502D" w:rsidRPr="0002502D" w:rsidRDefault="0002502D" w:rsidP="0002502D">
            <w:pPr>
              <w:jc w:val="both"/>
              <w:rPr>
                <w:rFonts w:ascii="Verdana" w:hAnsi="Verdana"/>
                <w:lang w:val="es-EC"/>
              </w:rPr>
            </w:pPr>
            <w:r w:rsidRPr="0002502D">
              <w:rPr>
                <w:rFonts w:ascii="Verdana" w:hAnsi="Verdana"/>
                <w:lang w:val="es-EC"/>
              </w:rPr>
              <w:t>HU-35</w:t>
            </w:r>
          </w:p>
        </w:tc>
        <w:tc>
          <w:tcPr>
            <w:tcW w:w="0" w:type="auto"/>
            <w:hideMark/>
          </w:tcPr>
          <w:p w14:paraId="437CC16D"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241556A1" w14:textId="77777777" w:rsidR="0002502D" w:rsidRPr="0002502D" w:rsidRDefault="0002502D" w:rsidP="0002502D">
            <w:pPr>
              <w:rPr>
                <w:rFonts w:ascii="Verdana" w:hAnsi="Verdana"/>
                <w:lang w:val="es-EC"/>
              </w:rPr>
            </w:pPr>
            <w:r w:rsidRPr="0002502D">
              <w:rPr>
                <w:rFonts w:ascii="Verdana" w:hAnsi="Verdana"/>
                <w:lang w:val="es-EC"/>
              </w:rPr>
              <w:t>Cancelar una jornada de atención</w:t>
            </w:r>
          </w:p>
        </w:tc>
        <w:tc>
          <w:tcPr>
            <w:tcW w:w="0" w:type="auto"/>
            <w:hideMark/>
          </w:tcPr>
          <w:p w14:paraId="61A924C5"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08C53F27" w14:textId="77777777" w:rsidTr="0002502D">
        <w:tc>
          <w:tcPr>
            <w:tcW w:w="0" w:type="auto"/>
            <w:hideMark/>
          </w:tcPr>
          <w:p w14:paraId="2F29D55D" w14:textId="77777777" w:rsidR="0002502D" w:rsidRPr="0002502D" w:rsidRDefault="0002502D" w:rsidP="0002502D">
            <w:pPr>
              <w:jc w:val="both"/>
              <w:rPr>
                <w:rFonts w:ascii="Verdana" w:hAnsi="Verdana"/>
                <w:lang w:val="es-EC"/>
              </w:rPr>
            </w:pPr>
            <w:r w:rsidRPr="0002502D">
              <w:rPr>
                <w:rFonts w:ascii="Verdana" w:hAnsi="Verdana"/>
                <w:lang w:val="es-EC"/>
              </w:rPr>
              <w:t>36</w:t>
            </w:r>
          </w:p>
        </w:tc>
        <w:tc>
          <w:tcPr>
            <w:tcW w:w="0" w:type="auto"/>
            <w:hideMark/>
          </w:tcPr>
          <w:p w14:paraId="72EB3051" w14:textId="77777777" w:rsidR="0002502D" w:rsidRPr="0002502D" w:rsidRDefault="0002502D" w:rsidP="0002502D">
            <w:pPr>
              <w:jc w:val="both"/>
              <w:rPr>
                <w:rFonts w:ascii="Verdana" w:hAnsi="Verdana"/>
                <w:lang w:val="es-EC"/>
              </w:rPr>
            </w:pPr>
            <w:r w:rsidRPr="0002502D">
              <w:rPr>
                <w:rFonts w:ascii="Verdana" w:hAnsi="Verdana"/>
                <w:lang w:val="es-EC"/>
              </w:rPr>
              <w:t>HU-36</w:t>
            </w:r>
          </w:p>
        </w:tc>
        <w:tc>
          <w:tcPr>
            <w:tcW w:w="0" w:type="auto"/>
            <w:hideMark/>
          </w:tcPr>
          <w:p w14:paraId="43A983F8"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59389456" w14:textId="77777777" w:rsidR="0002502D" w:rsidRPr="0002502D" w:rsidRDefault="0002502D" w:rsidP="0002502D">
            <w:pPr>
              <w:rPr>
                <w:rFonts w:ascii="Verdana" w:hAnsi="Verdana"/>
                <w:lang w:val="es-EC"/>
              </w:rPr>
            </w:pPr>
            <w:r w:rsidRPr="0002502D">
              <w:rPr>
                <w:rFonts w:ascii="Verdana" w:hAnsi="Verdana"/>
                <w:lang w:val="es-EC"/>
              </w:rPr>
              <w:t>Intercambiar mensajes dentro de una solicitud</w:t>
            </w:r>
          </w:p>
        </w:tc>
        <w:tc>
          <w:tcPr>
            <w:tcW w:w="0" w:type="auto"/>
            <w:hideMark/>
          </w:tcPr>
          <w:p w14:paraId="6A9F9FE0"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3B85DE87" w14:textId="77777777" w:rsidTr="0002502D">
        <w:tc>
          <w:tcPr>
            <w:tcW w:w="0" w:type="auto"/>
            <w:hideMark/>
          </w:tcPr>
          <w:p w14:paraId="1214686E" w14:textId="77777777" w:rsidR="0002502D" w:rsidRPr="0002502D" w:rsidRDefault="0002502D" w:rsidP="0002502D">
            <w:pPr>
              <w:jc w:val="both"/>
              <w:rPr>
                <w:rFonts w:ascii="Verdana" w:hAnsi="Verdana"/>
                <w:lang w:val="es-EC"/>
              </w:rPr>
            </w:pPr>
            <w:r w:rsidRPr="0002502D">
              <w:rPr>
                <w:rFonts w:ascii="Verdana" w:hAnsi="Verdana"/>
                <w:lang w:val="es-EC"/>
              </w:rPr>
              <w:t>37</w:t>
            </w:r>
          </w:p>
        </w:tc>
        <w:tc>
          <w:tcPr>
            <w:tcW w:w="0" w:type="auto"/>
            <w:hideMark/>
          </w:tcPr>
          <w:p w14:paraId="33F6EC59" w14:textId="77777777" w:rsidR="0002502D" w:rsidRPr="0002502D" w:rsidRDefault="0002502D" w:rsidP="0002502D">
            <w:pPr>
              <w:jc w:val="both"/>
              <w:rPr>
                <w:rFonts w:ascii="Verdana" w:hAnsi="Verdana"/>
                <w:lang w:val="es-EC"/>
              </w:rPr>
            </w:pPr>
            <w:r w:rsidRPr="0002502D">
              <w:rPr>
                <w:rFonts w:ascii="Verdana" w:hAnsi="Verdana"/>
                <w:lang w:val="es-EC"/>
              </w:rPr>
              <w:t>HU-37</w:t>
            </w:r>
          </w:p>
        </w:tc>
        <w:tc>
          <w:tcPr>
            <w:tcW w:w="0" w:type="auto"/>
            <w:hideMark/>
          </w:tcPr>
          <w:p w14:paraId="22D5E880"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03454BFF" w14:textId="77777777" w:rsidR="0002502D" w:rsidRPr="0002502D" w:rsidRDefault="0002502D" w:rsidP="0002502D">
            <w:pPr>
              <w:rPr>
                <w:rFonts w:ascii="Verdana" w:hAnsi="Verdana"/>
                <w:lang w:val="es-EC"/>
              </w:rPr>
            </w:pPr>
            <w:r w:rsidRPr="0002502D">
              <w:rPr>
                <w:rFonts w:ascii="Verdana" w:hAnsi="Verdana"/>
                <w:lang w:val="es-EC"/>
              </w:rPr>
              <w:t>Registrar el inicio de la jornada</w:t>
            </w:r>
          </w:p>
        </w:tc>
        <w:tc>
          <w:tcPr>
            <w:tcW w:w="0" w:type="auto"/>
            <w:hideMark/>
          </w:tcPr>
          <w:p w14:paraId="148132C8"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3D40DF38" w14:textId="77777777" w:rsidTr="0002502D">
        <w:tc>
          <w:tcPr>
            <w:tcW w:w="0" w:type="auto"/>
            <w:hideMark/>
          </w:tcPr>
          <w:p w14:paraId="19B6B08B" w14:textId="77777777" w:rsidR="0002502D" w:rsidRPr="0002502D" w:rsidRDefault="0002502D" w:rsidP="0002502D">
            <w:pPr>
              <w:jc w:val="both"/>
              <w:rPr>
                <w:rFonts w:ascii="Verdana" w:hAnsi="Verdana"/>
                <w:lang w:val="es-EC"/>
              </w:rPr>
            </w:pPr>
            <w:r w:rsidRPr="0002502D">
              <w:rPr>
                <w:rFonts w:ascii="Verdana" w:hAnsi="Verdana"/>
                <w:lang w:val="es-EC"/>
              </w:rPr>
              <w:t>38</w:t>
            </w:r>
          </w:p>
        </w:tc>
        <w:tc>
          <w:tcPr>
            <w:tcW w:w="0" w:type="auto"/>
            <w:hideMark/>
          </w:tcPr>
          <w:p w14:paraId="109F93A0" w14:textId="77777777" w:rsidR="0002502D" w:rsidRPr="0002502D" w:rsidRDefault="0002502D" w:rsidP="0002502D">
            <w:pPr>
              <w:jc w:val="both"/>
              <w:rPr>
                <w:rFonts w:ascii="Verdana" w:hAnsi="Verdana"/>
                <w:lang w:val="es-EC"/>
              </w:rPr>
            </w:pPr>
            <w:r w:rsidRPr="0002502D">
              <w:rPr>
                <w:rFonts w:ascii="Verdana" w:hAnsi="Verdana"/>
                <w:lang w:val="es-EC"/>
              </w:rPr>
              <w:t>HU-38</w:t>
            </w:r>
          </w:p>
        </w:tc>
        <w:tc>
          <w:tcPr>
            <w:tcW w:w="0" w:type="auto"/>
            <w:hideMark/>
          </w:tcPr>
          <w:p w14:paraId="54EF0D68"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71E23608" w14:textId="77777777" w:rsidR="0002502D" w:rsidRPr="0002502D" w:rsidRDefault="0002502D" w:rsidP="0002502D">
            <w:pPr>
              <w:rPr>
                <w:rFonts w:ascii="Verdana" w:hAnsi="Verdana"/>
                <w:lang w:val="es-EC"/>
              </w:rPr>
            </w:pPr>
            <w:r w:rsidRPr="0002502D">
              <w:rPr>
                <w:rFonts w:ascii="Verdana" w:hAnsi="Verdana"/>
                <w:lang w:val="es-EC"/>
              </w:rPr>
              <w:t>Registrar observaciones durante la atención</w:t>
            </w:r>
          </w:p>
        </w:tc>
        <w:tc>
          <w:tcPr>
            <w:tcW w:w="0" w:type="auto"/>
            <w:hideMark/>
          </w:tcPr>
          <w:p w14:paraId="0E3FB64A"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3572806D" w14:textId="77777777" w:rsidTr="0002502D">
        <w:tc>
          <w:tcPr>
            <w:tcW w:w="0" w:type="auto"/>
            <w:hideMark/>
          </w:tcPr>
          <w:p w14:paraId="7CC032DE" w14:textId="77777777" w:rsidR="0002502D" w:rsidRPr="0002502D" w:rsidRDefault="0002502D" w:rsidP="0002502D">
            <w:pPr>
              <w:jc w:val="both"/>
              <w:rPr>
                <w:rFonts w:ascii="Verdana" w:hAnsi="Verdana"/>
                <w:lang w:val="es-EC"/>
              </w:rPr>
            </w:pPr>
            <w:r w:rsidRPr="0002502D">
              <w:rPr>
                <w:rFonts w:ascii="Verdana" w:hAnsi="Verdana"/>
                <w:lang w:val="es-EC"/>
              </w:rPr>
              <w:t>39</w:t>
            </w:r>
          </w:p>
        </w:tc>
        <w:tc>
          <w:tcPr>
            <w:tcW w:w="0" w:type="auto"/>
            <w:hideMark/>
          </w:tcPr>
          <w:p w14:paraId="746C7272" w14:textId="77777777" w:rsidR="0002502D" w:rsidRPr="0002502D" w:rsidRDefault="0002502D" w:rsidP="0002502D">
            <w:pPr>
              <w:jc w:val="both"/>
              <w:rPr>
                <w:rFonts w:ascii="Verdana" w:hAnsi="Verdana"/>
                <w:lang w:val="es-EC"/>
              </w:rPr>
            </w:pPr>
            <w:r w:rsidRPr="0002502D">
              <w:rPr>
                <w:rFonts w:ascii="Verdana" w:hAnsi="Verdana"/>
                <w:lang w:val="es-EC"/>
              </w:rPr>
              <w:t>HU-39</w:t>
            </w:r>
          </w:p>
        </w:tc>
        <w:tc>
          <w:tcPr>
            <w:tcW w:w="0" w:type="auto"/>
            <w:hideMark/>
          </w:tcPr>
          <w:p w14:paraId="7F6F6CBB"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70AB42BC" w14:textId="77777777" w:rsidR="0002502D" w:rsidRPr="0002502D" w:rsidRDefault="0002502D" w:rsidP="0002502D">
            <w:pPr>
              <w:rPr>
                <w:rFonts w:ascii="Verdana" w:hAnsi="Verdana"/>
                <w:lang w:val="es-EC"/>
              </w:rPr>
            </w:pPr>
            <w:r w:rsidRPr="0002502D">
              <w:rPr>
                <w:rFonts w:ascii="Verdana" w:hAnsi="Verdana"/>
                <w:lang w:val="es-EC"/>
              </w:rPr>
              <w:t>Registrar la finalización de la jornada</w:t>
            </w:r>
          </w:p>
        </w:tc>
        <w:tc>
          <w:tcPr>
            <w:tcW w:w="0" w:type="auto"/>
            <w:hideMark/>
          </w:tcPr>
          <w:p w14:paraId="752C096D"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5629D9CE" w14:textId="77777777" w:rsidTr="0002502D">
        <w:tc>
          <w:tcPr>
            <w:tcW w:w="0" w:type="auto"/>
            <w:hideMark/>
          </w:tcPr>
          <w:p w14:paraId="04B5A9BF" w14:textId="77777777" w:rsidR="0002502D" w:rsidRPr="0002502D" w:rsidRDefault="0002502D" w:rsidP="0002502D">
            <w:pPr>
              <w:jc w:val="both"/>
              <w:rPr>
                <w:rFonts w:ascii="Verdana" w:hAnsi="Verdana"/>
                <w:lang w:val="es-EC"/>
              </w:rPr>
            </w:pPr>
            <w:r w:rsidRPr="0002502D">
              <w:rPr>
                <w:rFonts w:ascii="Verdana" w:hAnsi="Verdana"/>
                <w:lang w:val="es-EC"/>
              </w:rPr>
              <w:t>40</w:t>
            </w:r>
          </w:p>
        </w:tc>
        <w:tc>
          <w:tcPr>
            <w:tcW w:w="0" w:type="auto"/>
            <w:hideMark/>
          </w:tcPr>
          <w:p w14:paraId="483DB730" w14:textId="77777777" w:rsidR="0002502D" w:rsidRPr="0002502D" w:rsidRDefault="0002502D" w:rsidP="0002502D">
            <w:pPr>
              <w:jc w:val="both"/>
              <w:rPr>
                <w:rFonts w:ascii="Verdana" w:hAnsi="Verdana"/>
                <w:lang w:val="es-EC"/>
              </w:rPr>
            </w:pPr>
            <w:r w:rsidRPr="0002502D">
              <w:rPr>
                <w:rFonts w:ascii="Verdana" w:hAnsi="Verdana"/>
                <w:lang w:val="es-EC"/>
              </w:rPr>
              <w:t>HU-40</w:t>
            </w:r>
          </w:p>
        </w:tc>
        <w:tc>
          <w:tcPr>
            <w:tcW w:w="0" w:type="auto"/>
            <w:hideMark/>
          </w:tcPr>
          <w:p w14:paraId="02A98C20" w14:textId="77777777" w:rsidR="0002502D" w:rsidRPr="0002502D" w:rsidRDefault="0002502D" w:rsidP="0002502D">
            <w:pPr>
              <w:rPr>
                <w:rFonts w:ascii="Verdana" w:hAnsi="Verdana"/>
                <w:lang w:val="es-EC"/>
              </w:rPr>
            </w:pPr>
            <w:r w:rsidRPr="0002502D">
              <w:rPr>
                <w:rFonts w:ascii="Verdana" w:hAnsi="Verdana"/>
                <w:lang w:val="es-EC"/>
              </w:rPr>
              <w:t>Coordinación y atención</w:t>
            </w:r>
          </w:p>
        </w:tc>
        <w:tc>
          <w:tcPr>
            <w:tcW w:w="0" w:type="auto"/>
            <w:hideMark/>
          </w:tcPr>
          <w:p w14:paraId="3D715961" w14:textId="77777777" w:rsidR="0002502D" w:rsidRPr="0002502D" w:rsidRDefault="0002502D" w:rsidP="0002502D">
            <w:pPr>
              <w:rPr>
                <w:rFonts w:ascii="Verdana" w:hAnsi="Verdana"/>
                <w:lang w:val="es-EC"/>
              </w:rPr>
            </w:pPr>
            <w:r w:rsidRPr="0002502D">
              <w:rPr>
                <w:rFonts w:ascii="Verdana" w:hAnsi="Verdana"/>
                <w:lang w:val="es-EC"/>
              </w:rPr>
              <w:t>Confirmar el cierre de la atención</w:t>
            </w:r>
          </w:p>
        </w:tc>
        <w:tc>
          <w:tcPr>
            <w:tcW w:w="0" w:type="auto"/>
            <w:hideMark/>
          </w:tcPr>
          <w:p w14:paraId="407EA918" w14:textId="77777777" w:rsidR="0002502D" w:rsidRPr="0002502D" w:rsidRDefault="0002502D" w:rsidP="0002502D">
            <w:pPr>
              <w:rPr>
                <w:rFonts w:ascii="Verdana" w:hAnsi="Verdana"/>
                <w:lang w:val="es-EC"/>
              </w:rPr>
            </w:pPr>
            <w:r w:rsidRPr="0002502D">
              <w:rPr>
                <w:rFonts w:ascii="Verdana" w:hAnsi="Verdana"/>
                <w:lang w:val="es-EC"/>
              </w:rPr>
              <w:t>Mario Luzardo Fierro</w:t>
            </w:r>
          </w:p>
        </w:tc>
      </w:tr>
      <w:tr w:rsidR="0002502D" w:rsidRPr="0002502D" w14:paraId="4F567D7F" w14:textId="77777777" w:rsidTr="0002502D">
        <w:tc>
          <w:tcPr>
            <w:tcW w:w="0" w:type="auto"/>
            <w:hideMark/>
          </w:tcPr>
          <w:p w14:paraId="1E9596BE" w14:textId="77777777" w:rsidR="0002502D" w:rsidRPr="0002502D" w:rsidRDefault="0002502D" w:rsidP="0002502D">
            <w:pPr>
              <w:jc w:val="both"/>
              <w:rPr>
                <w:rFonts w:ascii="Verdana" w:hAnsi="Verdana"/>
                <w:lang w:val="es-EC"/>
              </w:rPr>
            </w:pPr>
            <w:r w:rsidRPr="0002502D">
              <w:rPr>
                <w:rFonts w:ascii="Verdana" w:hAnsi="Verdana"/>
                <w:lang w:val="es-EC"/>
              </w:rPr>
              <w:lastRenderedPageBreak/>
              <w:t>41</w:t>
            </w:r>
          </w:p>
        </w:tc>
        <w:tc>
          <w:tcPr>
            <w:tcW w:w="0" w:type="auto"/>
            <w:hideMark/>
          </w:tcPr>
          <w:p w14:paraId="6BC4C7DE" w14:textId="77777777" w:rsidR="0002502D" w:rsidRPr="0002502D" w:rsidRDefault="0002502D" w:rsidP="0002502D">
            <w:pPr>
              <w:jc w:val="both"/>
              <w:rPr>
                <w:rFonts w:ascii="Verdana" w:hAnsi="Verdana"/>
                <w:lang w:val="es-EC"/>
              </w:rPr>
            </w:pPr>
            <w:r w:rsidRPr="0002502D">
              <w:rPr>
                <w:rFonts w:ascii="Verdana" w:hAnsi="Verdana"/>
                <w:lang w:val="es-EC"/>
              </w:rPr>
              <w:t>HU-41</w:t>
            </w:r>
          </w:p>
        </w:tc>
        <w:tc>
          <w:tcPr>
            <w:tcW w:w="0" w:type="auto"/>
            <w:hideMark/>
          </w:tcPr>
          <w:p w14:paraId="77348F79" w14:textId="77777777" w:rsidR="0002502D" w:rsidRPr="0002502D" w:rsidRDefault="0002502D" w:rsidP="0002502D">
            <w:pPr>
              <w:rPr>
                <w:rFonts w:ascii="Verdana" w:hAnsi="Verdana"/>
                <w:lang w:val="es-EC"/>
              </w:rPr>
            </w:pPr>
            <w:r w:rsidRPr="0002502D">
              <w:rPr>
                <w:rFonts w:ascii="Verdana" w:hAnsi="Verdana"/>
                <w:lang w:val="es-EC"/>
              </w:rPr>
              <w:t>Notificaciones</w:t>
            </w:r>
          </w:p>
        </w:tc>
        <w:tc>
          <w:tcPr>
            <w:tcW w:w="0" w:type="auto"/>
            <w:hideMark/>
          </w:tcPr>
          <w:p w14:paraId="367110AA" w14:textId="77777777" w:rsidR="0002502D" w:rsidRPr="0002502D" w:rsidRDefault="0002502D" w:rsidP="0002502D">
            <w:pPr>
              <w:rPr>
                <w:rFonts w:ascii="Verdana" w:hAnsi="Verdana"/>
                <w:lang w:val="es-EC"/>
              </w:rPr>
            </w:pPr>
            <w:r w:rsidRPr="0002502D">
              <w:rPr>
                <w:rFonts w:ascii="Verdana" w:hAnsi="Verdana"/>
                <w:lang w:val="es-EC"/>
              </w:rPr>
              <w:t>Recibir notificaciones de registro y validación</w:t>
            </w:r>
          </w:p>
        </w:tc>
        <w:tc>
          <w:tcPr>
            <w:tcW w:w="0" w:type="auto"/>
            <w:hideMark/>
          </w:tcPr>
          <w:p w14:paraId="2A991F67"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7C8E7C56" w14:textId="77777777" w:rsidTr="0002502D">
        <w:tc>
          <w:tcPr>
            <w:tcW w:w="0" w:type="auto"/>
            <w:hideMark/>
          </w:tcPr>
          <w:p w14:paraId="44194B20" w14:textId="77777777" w:rsidR="0002502D" w:rsidRPr="0002502D" w:rsidRDefault="0002502D" w:rsidP="0002502D">
            <w:pPr>
              <w:jc w:val="both"/>
              <w:rPr>
                <w:rFonts w:ascii="Verdana" w:hAnsi="Verdana"/>
                <w:lang w:val="es-EC"/>
              </w:rPr>
            </w:pPr>
            <w:r w:rsidRPr="0002502D">
              <w:rPr>
                <w:rFonts w:ascii="Verdana" w:hAnsi="Verdana"/>
                <w:lang w:val="es-EC"/>
              </w:rPr>
              <w:t>42</w:t>
            </w:r>
          </w:p>
        </w:tc>
        <w:tc>
          <w:tcPr>
            <w:tcW w:w="0" w:type="auto"/>
            <w:hideMark/>
          </w:tcPr>
          <w:p w14:paraId="1963EA3C" w14:textId="77777777" w:rsidR="0002502D" w:rsidRPr="0002502D" w:rsidRDefault="0002502D" w:rsidP="0002502D">
            <w:pPr>
              <w:jc w:val="both"/>
              <w:rPr>
                <w:rFonts w:ascii="Verdana" w:hAnsi="Verdana"/>
                <w:lang w:val="es-EC"/>
              </w:rPr>
            </w:pPr>
            <w:r w:rsidRPr="0002502D">
              <w:rPr>
                <w:rFonts w:ascii="Verdana" w:hAnsi="Verdana"/>
                <w:lang w:val="es-EC"/>
              </w:rPr>
              <w:t>HU-42</w:t>
            </w:r>
          </w:p>
        </w:tc>
        <w:tc>
          <w:tcPr>
            <w:tcW w:w="0" w:type="auto"/>
            <w:hideMark/>
          </w:tcPr>
          <w:p w14:paraId="291DD0F2" w14:textId="77777777" w:rsidR="0002502D" w:rsidRPr="0002502D" w:rsidRDefault="0002502D" w:rsidP="0002502D">
            <w:pPr>
              <w:rPr>
                <w:rFonts w:ascii="Verdana" w:hAnsi="Verdana"/>
                <w:lang w:val="es-EC"/>
              </w:rPr>
            </w:pPr>
            <w:r w:rsidRPr="0002502D">
              <w:rPr>
                <w:rFonts w:ascii="Verdana" w:hAnsi="Verdana"/>
                <w:lang w:val="es-EC"/>
              </w:rPr>
              <w:t>Notificaciones</w:t>
            </w:r>
          </w:p>
        </w:tc>
        <w:tc>
          <w:tcPr>
            <w:tcW w:w="0" w:type="auto"/>
            <w:hideMark/>
          </w:tcPr>
          <w:p w14:paraId="77E5A2E3" w14:textId="77777777" w:rsidR="0002502D" w:rsidRPr="0002502D" w:rsidRDefault="0002502D" w:rsidP="0002502D">
            <w:pPr>
              <w:rPr>
                <w:rFonts w:ascii="Verdana" w:hAnsi="Verdana"/>
                <w:lang w:val="es-EC"/>
              </w:rPr>
            </w:pPr>
            <w:r w:rsidRPr="0002502D">
              <w:rPr>
                <w:rFonts w:ascii="Verdana" w:hAnsi="Verdana"/>
                <w:lang w:val="es-EC"/>
              </w:rPr>
              <w:t>Recibir notificaciones sobre postulaciones</w:t>
            </w:r>
          </w:p>
        </w:tc>
        <w:tc>
          <w:tcPr>
            <w:tcW w:w="0" w:type="auto"/>
            <w:hideMark/>
          </w:tcPr>
          <w:p w14:paraId="3FA6C98A"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7DBCC38A" w14:textId="77777777" w:rsidTr="0002502D">
        <w:tc>
          <w:tcPr>
            <w:tcW w:w="0" w:type="auto"/>
            <w:hideMark/>
          </w:tcPr>
          <w:p w14:paraId="0144DAD8" w14:textId="77777777" w:rsidR="0002502D" w:rsidRPr="0002502D" w:rsidRDefault="0002502D" w:rsidP="0002502D">
            <w:pPr>
              <w:jc w:val="both"/>
              <w:rPr>
                <w:rFonts w:ascii="Verdana" w:hAnsi="Verdana"/>
                <w:lang w:val="es-EC"/>
              </w:rPr>
            </w:pPr>
            <w:r w:rsidRPr="0002502D">
              <w:rPr>
                <w:rFonts w:ascii="Verdana" w:hAnsi="Verdana"/>
                <w:lang w:val="es-EC"/>
              </w:rPr>
              <w:t>43</w:t>
            </w:r>
          </w:p>
        </w:tc>
        <w:tc>
          <w:tcPr>
            <w:tcW w:w="0" w:type="auto"/>
            <w:hideMark/>
          </w:tcPr>
          <w:p w14:paraId="498C3DA6" w14:textId="77777777" w:rsidR="0002502D" w:rsidRPr="0002502D" w:rsidRDefault="0002502D" w:rsidP="0002502D">
            <w:pPr>
              <w:jc w:val="both"/>
              <w:rPr>
                <w:rFonts w:ascii="Verdana" w:hAnsi="Verdana"/>
                <w:lang w:val="es-EC"/>
              </w:rPr>
            </w:pPr>
            <w:r w:rsidRPr="0002502D">
              <w:rPr>
                <w:rFonts w:ascii="Verdana" w:hAnsi="Verdana"/>
                <w:lang w:val="es-EC"/>
              </w:rPr>
              <w:t>HU-43</w:t>
            </w:r>
          </w:p>
        </w:tc>
        <w:tc>
          <w:tcPr>
            <w:tcW w:w="0" w:type="auto"/>
            <w:hideMark/>
          </w:tcPr>
          <w:p w14:paraId="2425F774" w14:textId="77777777" w:rsidR="0002502D" w:rsidRPr="0002502D" w:rsidRDefault="0002502D" w:rsidP="0002502D">
            <w:pPr>
              <w:rPr>
                <w:rFonts w:ascii="Verdana" w:hAnsi="Verdana"/>
                <w:lang w:val="es-EC"/>
              </w:rPr>
            </w:pPr>
            <w:r w:rsidRPr="0002502D">
              <w:rPr>
                <w:rFonts w:ascii="Verdana" w:hAnsi="Verdana"/>
                <w:lang w:val="es-EC"/>
              </w:rPr>
              <w:t>Notificaciones</w:t>
            </w:r>
          </w:p>
        </w:tc>
        <w:tc>
          <w:tcPr>
            <w:tcW w:w="0" w:type="auto"/>
            <w:hideMark/>
          </w:tcPr>
          <w:p w14:paraId="5F92DC87" w14:textId="77777777" w:rsidR="0002502D" w:rsidRPr="0002502D" w:rsidRDefault="0002502D" w:rsidP="0002502D">
            <w:pPr>
              <w:rPr>
                <w:rFonts w:ascii="Verdana" w:hAnsi="Verdana"/>
                <w:lang w:val="es-EC"/>
              </w:rPr>
            </w:pPr>
            <w:r w:rsidRPr="0002502D">
              <w:rPr>
                <w:rFonts w:ascii="Verdana" w:hAnsi="Verdana"/>
                <w:lang w:val="es-EC"/>
              </w:rPr>
              <w:t>Recibir notificaciones sobre asignaciones</w:t>
            </w:r>
          </w:p>
        </w:tc>
        <w:tc>
          <w:tcPr>
            <w:tcW w:w="0" w:type="auto"/>
            <w:hideMark/>
          </w:tcPr>
          <w:p w14:paraId="20231A82"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3AA6D904" w14:textId="77777777" w:rsidTr="0002502D">
        <w:tc>
          <w:tcPr>
            <w:tcW w:w="0" w:type="auto"/>
            <w:hideMark/>
          </w:tcPr>
          <w:p w14:paraId="4DA68EED" w14:textId="77777777" w:rsidR="0002502D" w:rsidRPr="0002502D" w:rsidRDefault="0002502D" w:rsidP="0002502D">
            <w:pPr>
              <w:jc w:val="both"/>
              <w:rPr>
                <w:rFonts w:ascii="Verdana" w:hAnsi="Verdana"/>
                <w:lang w:val="es-EC"/>
              </w:rPr>
            </w:pPr>
            <w:r w:rsidRPr="0002502D">
              <w:rPr>
                <w:rFonts w:ascii="Verdana" w:hAnsi="Verdana"/>
                <w:lang w:val="es-EC"/>
              </w:rPr>
              <w:t>44</w:t>
            </w:r>
          </w:p>
        </w:tc>
        <w:tc>
          <w:tcPr>
            <w:tcW w:w="0" w:type="auto"/>
            <w:hideMark/>
          </w:tcPr>
          <w:p w14:paraId="09C5F570" w14:textId="77777777" w:rsidR="0002502D" w:rsidRPr="0002502D" w:rsidRDefault="0002502D" w:rsidP="0002502D">
            <w:pPr>
              <w:jc w:val="both"/>
              <w:rPr>
                <w:rFonts w:ascii="Verdana" w:hAnsi="Verdana"/>
                <w:lang w:val="es-EC"/>
              </w:rPr>
            </w:pPr>
            <w:r w:rsidRPr="0002502D">
              <w:rPr>
                <w:rFonts w:ascii="Verdana" w:hAnsi="Verdana"/>
                <w:lang w:val="es-EC"/>
              </w:rPr>
              <w:t>HU-44</w:t>
            </w:r>
          </w:p>
        </w:tc>
        <w:tc>
          <w:tcPr>
            <w:tcW w:w="0" w:type="auto"/>
            <w:hideMark/>
          </w:tcPr>
          <w:p w14:paraId="0A658D47" w14:textId="77777777" w:rsidR="0002502D" w:rsidRPr="0002502D" w:rsidRDefault="0002502D" w:rsidP="0002502D">
            <w:pPr>
              <w:rPr>
                <w:rFonts w:ascii="Verdana" w:hAnsi="Verdana"/>
                <w:lang w:val="es-EC"/>
              </w:rPr>
            </w:pPr>
            <w:r w:rsidRPr="0002502D">
              <w:rPr>
                <w:rFonts w:ascii="Verdana" w:hAnsi="Verdana"/>
                <w:lang w:val="es-EC"/>
              </w:rPr>
              <w:t>Notificaciones</w:t>
            </w:r>
          </w:p>
        </w:tc>
        <w:tc>
          <w:tcPr>
            <w:tcW w:w="0" w:type="auto"/>
            <w:hideMark/>
          </w:tcPr>
          <w:p w14:paraId="74E98A1F" w14:textId="77777777" w:rsidR="0002502D" w:rsidRPr="0002502D" w:rsidRDefault="0002502D" w:rsidP="0002502D">
            <w:pPr>
              <w:rPr>
                <w:rFonts w:ascii="Verdana" w:hAnsi="Verdana"/>
                <w:lang w:val="es-EC"/>
              </w:rPr>
            </w:pPr>
            <w:r w:rsidRPr="0002502D">
              <w:rPr>
                <w:rFonts w:ascii="Verdana" w:hAnsi="Verdana"/>
                <w:lang w:val="es-EC"/>
              </w:rPr>
              <w:t>Recibir avisos sobre cambios en las jornadas</w:t>
            </w:r>
          </w:p>
        </w:tc>
        <w:tc>
          <w:tcPr>
            <w:tcW w:w="0" w:type="auto"/>
            <w:hideMark/>
          </w:tcPr>
          <w:p w14:paraId="3E64C358"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3BE43367" w14:textId="77777777" w:rsidTr="0002502D">
        <w:tc>
          <w:tcPr>
            <w:tcW w:w="0" w:type="auto"/>
            <w:hideMark/>
          </w:tcPr>
          <w:p w14:paraId="2DE04453" w14:textId="77777777" w:rsidR="0002502D" w:rsidRPr="0002502D" w:rsidRDefault="0002502D" w:rsidP="0002502D">
            <w:pPr>
              <w:jc w:val="both"/>
              <w:rPr>
                <w:rFonts w:ascii="Verdana" w:hAnsi="Verdana"/>
                <w:lang w:val="es-EC"/>
              </w:rPr>
            </w:pPr>
            <w:r w:rsidRPr="0002502D">
              <w:rPr>
                <w:rFonts w:ascii="Verdana" w:hAnsi="Verdana"/>
                <w:lang w:val="es-EC"/>
              </w:rPr>
              <w:t>45</w:t>
            </w:r>
          </w:p>
        </w:tc>
        <w:tc>
          <w:tcPr>
            <w:tcW w:w="0" w:type="auto"/>
            <w:hideMark/>
          </w:tcPr>
          <w:p w14:paraId="0FA9DDC7" w14:textId="77777777" w:rsidR="0002502D" w:rsidRPr="0002502D" w:rsidRDefault="0002502D" w:rsidP="0002502D">
            <w:pPr>
              <w:jc w:val="both"/>
              <w:rPr>
                <w:rFonts w:ascii="Verdana" w:hAnsi="Verdana"/>
                <w:lang w:val="es-EC"/>
              </w:rPr>
            </w:pPr>
            <w:r w:rsidRPr="0002502D">
              <w:rPr>
                <w:rFonts w:ascii="Verdana" w:hAnsi="Verdana"/>
                <w:lang w:val="es-EC"/>
              </w:rPr>
              <w:t>HU-45</w:t>
            </w:r>
          </w:p>
        </w:tc>
        <w:tc>
          <w:tcPr>
            <w:tcW w:w="0" w:type="auto"/>
            <w:hideMark/>
          </w:tcPr>
          <w:p w14:paraId="02ADC28F" w14:textId="77777777" w:rsidR="0002502D" w:rsidRPr="0002502D" w:rsidRDefault="0002502D" w:rsidP="0002502D">
            <w:pPr>
              <w:rPr>
                <w:rFonts w:ascii="Verdana" w:hAnsi="Verdana"/>
                <w:lang w:val="es-EC"/>
              </w:rPr>
            </w:pPr>
            <w:r w:rsidRPr="0002502D">
              <w:rPr>
                <w:rFonts w:ascii="Verdana" w:hAnsi="Verdana"/>
                <w:lang w:val="es-EC"/>
              </w:rPr>
              <w:t>Notificaciones</w:t>
            </w:r>
          </w:p>
        </w:tc>
        <w:tc>
          <w:tcPr>
            <w:tcW w:w="0" w:type="auto"/>
            <w:hideMark/>
          </w:tcPr>
          <w:p w14:paraId="5F0DA251" w14:textId="77777777" w:rsidR="0002502D" w:rsidRPr="0002502D" w:rsidRDefault="0002502D" w:rsidP="0002502D">
            <w:pPr>
              <w:rPr>
                <w:rFonts w:ascii="Verdana" w:hAnsi="Verdana"/>
                <w:lang w:val="es-EC"/>
              </w:rPr>
            </w:pPr>
            <w:r w:rsidRPr="0002502D">
              <w:rPr>
                <w:rFonts w:ascii="Verdana" w:hAnsi="Verdana"/>
                <w:lang w:val="es-EC"/>
              </w:rPr>
              <w:t>Consultar el historial de notificaciones</w:t>
            </w:r>
          </w:p>
        </w:tc>
        <w:tc>
          <w:tcPr>
            <w:tcW w:w="0" w:type="auto"/>
            <w:hideMark/>
          </w:tcPr>
          <w:p w14:paraId="2918EA60"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47E780CB" w14:textId="77777777" w:rsidTr="0002502D">
        <w:tc>
          <w:tcPr>
            <w:tcW w:w="0" w:type="auto"/>
            <w:hideMark/>
          </w:tcPr>
          <w:p w14:paraId="3C94B7AE" w14:textId="77777777" w:rsidR="0002502D" w:rsidRPr="0002502D" w:rsidRDefault="0002502D" w:rsidP="0002502D">
            <w:pPr>
              <w:jc w:val="both"/>
              <w:rPr>
                <w:rFonts w:ascii="Verdana" w:hAnsi="Verdana"/>
                <w:lang w:val="es-EC"/>
              </w:rPr>
            </w:pPr>
            <w:r w:rsidRPr="0002502D">
              <w:rPr>
                <w:rFonts w:ascii="Verdana" w:hAnsi="Verdana"/>
                <w:lang w:val="es-EC"/>
              </w:rPr>
              <w:t>46</w:t>
            </w:r>
          </w:p>
        </w:tc>
        <w:tc>
          <w:tcPr>
            <w:tcW w:w="0" w:type="auto"/>
            <w:hideMark/>
          </w:tcPr>
          <w:p w14:paraId="30577012" w14:textId="77777777" w:rsidR="0002502D" w:rsidRPr="0002502D" w:rsidRDefault="0002502D" w:rsidP="0002502D">
            <w:pPr>
              <w:jc w:val="both"/>
              <w:rPr>
                <w:rFonts w:ascii="Verdana" w:hAnsi="Verdana"/>
                <w:lang w:val="es-EC"/>
              </w:rPr>
            </w:pPr>
            <w:r w:rsidRPr="0002502D">
              <w:rPr>
                <w:rFonts w:ascii="Verdana" w:hAnsi="Verdana"/>
                <w:lang w:val="es-EC"/>
              </w:rPr>
              <w:t>HU-46</w:t>
            </w:r>
          </w:p>
        </w:tc>
        <w:tc>
          <w:tcPr>
            <w:tcW w:w="0" w:type="auto"/>
            <w:hideMark/>
          </w:tcPr>
          <w:p w14:paraId="25731E8F"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4C681A62" w14:textId="77777777" w:rsidR="0002502D" w:rsidRPr="0002502D" w:rsidRDefault="0002502D" w:rsidP="0002502D">
            <w:pPr>
              <w:rPr>
                <w:rFonts w:ascii="Verdana" w:hAnsi="Verdana"/>
                <w:lang w:val="es-EC"/>
              </w:rPr>
            </w:pPr>
            <w:r w:rsidRPr="0002502D">
              <w:rPr>
                <w:rFonts w:ascii="Verdana" w:hAnsi="Verdana"/>
                <w:lang w:val="es-EC"/>
              </w:rPr>
              <w:t>Calificar la atención realizada</w:t>
            </w:r>
          </w:p>
        </w:tc>
        <w:tc>
          <w:tcPr>
            <w:tcW w:w="0" w:type="auto"/>
            <w:hideMark/>
          </w:tcPr>
          <w:p w14:paraId="50C8F18D"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1D6F82D5" w14:textId="77777777" w:rsidTr="0002502D">
        <w:tc>
          <w:tcPr>
            <w:tcW w:w="0" w:type="auto"/>
            <w:hideMark/>
          </w:tcPr>
          <w:p w14:paraId="1744CC08" w14:textId="77777777" w:rsidR="0002502D" w:rsidRPr="0002502D" w:rsidRDefault="0002502D" w:rsidP="0002502D">
            <w:pPr>
              <w:jc w:val="both"/>
              <w:rPr>
                <w:rFonts w:ascii="Verdana" w:hAnsi="Verdana"/>
                <w:lang w:val="es-EC"/>
              </w:rPr>
            </w:pPr>
            <w:r w:rsidRPr="0002502D">
              <w:rPr>
                <w:rFonts w:ascii="Verdana" w:hAnsi="Verdana"/>
                <w:lang w:val="es-EC"/>
              </w:rPr>
              <w:t>47</w:t>
            </w:r>
          </w:p>
        </w:tc>
        <w:tc>
          <w:tcPr>
            <w:tcW w:w="0" w:type="auto"/>
            <w:hideMark/>
          </w:tcPr>
          <w:p w14:paraId="4554120B" w14:textId="77777777" w:rsidR="0002502D" w:rsidRPr="0002502D" w:rsidRDefault="0002502D" w:rsidP="0002502D">
            <w:pPr>
              <w:jc w:val="both"/>
              <w:rPr>
                <w:rFonts w:ascii="Verdana" w:hAnsi="Verdana"/>
                <w:lang w:val="es-EC"/>
              </w:rPr>
            </w:pPr>
            <w:r w:rsidRPr="0002502D">
              <w:rPr>
                <w:rFonts w:ascii="Verdana" w:hAnsi="Verdana"/>
                <w:lang w:val="es-EC"/>
              </w:rPr>
              <w:t>HU-47</w:t>
            </w:r>
          </w:p>
        </w:tc>
        <w:tc>
          <w:tcPr>
            <w:tcW w:w="0" w:type="auto"/>
            <w:hideMark/>
          </w:tcPr>
          <w:p w14:paraId="4545003F"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032738F9" w14:textId="77777777" w:rsidR="0002502D" w:rsidRPr="0002502D" w:rsidRDefault="0002502D" w:rsidP="0002502D">
            <w:pPr>
              <w:rPr>
                <w:rFonts w:ascii="Verdana" w:hAnsi="Verdana"/>
                <w:lang w:val="es-EC"/>
              </w:rPr>
            </w:pPr>
            <w:r w:rsidRPr="0002502D">
              <w:rPr>
                <w:rFonts w:ascii="Verdana" w:hAnsi="Verdana"/>
                <w:lang w:val="es-EC"/>
              </w:rPr>
              <w:t>Registrar comentarios sobre la experiencia</w:t>
            </w:r>
          </w:p>
        </w:tc>
        <w:tc>
          <w:tcPr>
            <w:tcW w:w="0" w:type="auto"/>
            <w:hideMark/>
          </w:tcPr>
          <w:p w14:paraId="12C151E5"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561931BE" w14:textId="77777777" w:rsidTr="0002502D">
        <w:tc>
          <w:tcPr>
            <w:tcW w:w="0" w:type="auto"/>
            <w:hideMark/>
          </w:tcPr>
          <w:p w14:paraId="59FAD82E" w14:textId="77777777" w:rsidR="0002502D" w:rsidRPr="0002502D" w:rsidRDefault="0002502D" w:rsidP="0002502D">
            <w:pPr>
              <w:jc w:val="both"/>
              <w:rPr>
                <w:rFonts w:ascii="Verdana" w:hAnsi="Verdana"/>
                <w:lang w:val="es-EC"/>
              </w:rPr>
            </w:pPr>
            <w:r w:rsidRPr="0002502D">
              <w:rPr>
                <w:rFonts w:ascii="Verdana" w:hAnsi="Verdana"/>
                <w:lang w:val="es-EC"/>
              </w:rPr>
              <w:t>48</w:t>
            </w:r>
          </w:p>
        </w:tc>
        <w:tc>
          <w:tcPr>
            <w:tcW w:w="0" w:type="auto"/>
            <w:hideMark/>
          </w:tcPr>
          <w:p w14:paraId="07443C66" w14:textId="77777777" w:rsidR="0002502D" w:rsidRPr="0002502D" w:rsidRDefault="0002502D" w:rsidP="0002502D">
            <w:pPr>
              <w:jc w:val="both"/>
              <w:rPr>
                <w:rFonts w:ascii="Verdana" w:hAnsi="Verdana"/>
                <w:lang w:val="es-EC"/>
              </w:rPr>
            </w:pPr>
            <w:r w:rsidRPr="0002502D">
              <w:rPr>
                <w:rFonts w:ascii="Verdana" w:hAnsi="Verdana"/>
                <w:lang w:val="es-EC"/>
              </w:rPr>
              <w:t>HU-48</w:t>
            </w:r>
          </w:p>
        </w:tc>
        <w:tc>
          <w:tcPr>
            <w:tcW w:w="0" w:type="auto"/>
            <w:hideMark/>
          </w:tcPr>
          <w:p w14:paraId="5FCDC6CE"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7450BE0D" w14:textId="77777777" w:rsidR="0002502D" w:rsidRPr="0002502D" w:rsidRDefault="0002502D" w:rsidP="0002502D">
            <w:pPr>
              <w:rPr>
                <w:rFonts w:ascii="Verdana" w:hAnsi="Verdana"/>
                <w:lang w:val="es-EC"/>
              </w:rPr>
            </w:pPr>
            <w:r w:rsidRPr="0002502D">
              <w:rPr>
                <w:rFonts w:ascii="Verdana" w:hAnsi="Verdana"/>
                <w:lang w:val="es-EC"/>
              </w:rPr>
              <w:t>Reportar una inasistencia, inconveniente o situación de riesgo</w:t>
            </w:r>
          </w:p>
        </w:tc>
        <w:tc>
          <w:tcPr>
            <w:tcW w:w="0" w:type="auto"/>
            <w:hideMark/>
          </w:tcPr>
          <w:p w14:paraId="5897E42B"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2DEC2075" w14:textId="77777777" w:rsidTr="0002502D">
        <w:tc>
          <w:tcPr>
            <w:tcW w:w="0" w:type="auto"/>
            <w:hideMark/>
          </w:tcPr>
          <w:p w14:paraId="1F9623FC" w14:textId="77777777" w:rsidR="0002502D" w:rsidRPr="0002502D" w:rsidRDefault="0002502D" w:rsidP="0002502D">
            <w:pPr>
              <w:jc w:val="both"/>
              <w:rPr>
                <w:rFonts w:ascii="Verdana" w:hAnsi="Verdana"/>
                <w:lang w:val="es-EC"/>
              </w:rPr>
            </w:pPr>
            <w:r w:rsidRPr="0002502D">
              <w:rPr>
                <w:rFonts w:ascii="Verdana" w:hAnsi="Verdana"/>
                <w:lang w:val="es-EC"/>
              </w:rPr>
              <w:t>49</w:t>
            </w:r>
          </w:p>
        </w:tc>
        <w:tc>
          <w:tcPr>
            <w:tcW w:w="0" w:type="auto"/>
            <w:hideMark/>
          </w:tcPr>
          <w:p w14:paraId="5DEF4BD8" w14:textId="77777777" w:rsidR="0002502D" w:rsidRPr="0002502D" w:rsidRDefault="0002502D" w:rsidP="0002502D">
            <w:pPr>
              <w:jc w:val="both"/>
              <w:rPr>
                <w:rFonts w:ascii="Verdana" w:hAnsi="Verdana"/>
                <w:lang w:val="es-EC"/>
              </w:rPr>
            </w:pPr>
            <w:r w:rsidRPr="0002502D">
              <w:rPr>
                <w:rFonts w:ascii="Verdana" w:hAnsi="Verdana"/>
                <w:lang w:val="es-EC"/>
              </w:rPr>
              <w:t>HU-49</w:t>
            </w:r>
          </w:p>
        </w:tc>
        <w:tc>
          <w:tcPr>
            <w:tcW w:w="0" w:type="auto"/>
            <w:hideMark/>
          </w:tcPr>
          <w:p w14:paraId="403D7A61"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118CBE12" w14:textId="77777777" w:rsidR="0002502D" w:rsidRPr="0002502D" w:rsidRDefault="0002502D" w:rsidP="0002502D">
            <w:pPr>
              <w:rPr>
                <w:rFonts w:ascii="Verdana" w:hAnsi="Verdana"/>
                <w:lang w:val="es-EC"/>
              </w:rPr>
            </w:pPr>
            <w:r w:rsidRPr="0002502D">
              <w:rPr>
                <w:rFonts w:ascii="Verdana" w:hAnsi="Verdana"/>
                <w:lang w:val="es-EC"/>
              </w:rPr>
              <w:t>Consultar el estado de una incidencia reportada</w:t>
            </w:r>
          </w:p>
        </w:tc>
        <w:tc>
          <w:tcPr>
            <w:tcW w:w="0" w:type="auto"/>
            <w:hideMark/>
          </w:tcPr>
          <w:p w14:paraId="5F64826B"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7BD13DBD" w14:textId="77777777" w:rsidTr="0002502D">
        <w:tc>
          <w:tcPr>
            <w:tcW w:w="0" w:type="auto"/>
            <w:hideMark/>
          </w:tcPr>
          <w:p w14:paraId="56A5FD52" w14:textId="77777777" w:rsidR="0002502D" w:rsidRPr="0002502D" w:rsidRDefault="0002502D" w:rsidP="0002502D">
            <w:pPr>
              <w:jc w:val="both"/>
              <w:rPr>
                <w:rFonts w:ascii="Verdana" w:hAnsi="Verdana"/>
                <w:lang w:val="es-EC"/>
              </w:rPr>
            </w:pPr>
            <w:r w:rsidRPr="0002502D">
              <w:rPr>
                <w:rFonts w:ascii="Verdana" w:hAnsi="Verdana"/>
                <w:lang w:val="es-EC"/>
              </w:rPr>
              <w:t>50</w:t>
            </w:r>
          </w:p>
        </w:tc>
        <w:tc>
          <w:tcPr>
            <w:tcW w:w="0" w:type="auto"/>
            <w:hideMark/>
          </w:tcPr>
          <w:p w14:paraId="38F4244E" w14:textId="77777777" w:rsidR="0002502D" w:rsidRPr="0002502D" w:rsidRDefault="0002502D" w:rsidP="0002502D">
            <w:pPr>
              <w:jc w:val="both"/>
              <w:rPr>
                <w:rFonts w:ascii="Verdana" w:hAnsi="Verdana"/>
                <w:lang w:val="es-EC"/>
              </w:rPr>
            </w:pPr>
            <w:r w:rsidRPr="0002502D">
              <w:rPr>
                <w:rFonts w:ascii="Verdana" w:hAnsi="Verdana"/>
                <w:lang w:val="es-EC"/>
              </w:rPr>
              <w:t>HU-50</w:t>
            </w:r>
          </w:p>
        </w:tc>
        <w:tc>
          <w:tcPr>
            <w:tcW w:w="0" w:type="auto"/>
            <w:hideMark/>
          </w:tcPr>
          <w:p w14:paraId="0921A54C"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6ACF09BB" w14:textId="77777777" w:rsidR="0002502D" w:rsidRPr="0002502D" w:rsidRDefault="0002502D" w:rsidP="0002502D">
            <w:pPr>
              <w:rPr>
                <w:rFonts w:ascii="Verdana" w:hAnsi="Verdana"/>
                <w:lang w:val="es-EC"/>
              </w:rPr>
            </w:pPr>
            <w:r w:rsidRPr="0002502D">
              <w:rPr>
                <w:rFonts w:ascii="Verdana" w:hAnsi="Verdana"/>
                <w:lang w:val="es-EC"/>
              </w:rPr>
              <w:t>Clasificar y asignar una incidencia</w:t>
            </w:r>
          </w:p>
        </w:tc>
        <w:tc>
          <w:tcPr>
            <w:tcW w:w="0" w:type="auto"/>
            <w:hideMark/>
          </w:tcPr>
          <w:p w14:paraId="23B542D2"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67F4D88C" w14:textId="77777777" w:rsidTr="0002502D">
        <w:tc>
          <w:tcPr>
            <w:tcW w:w="0" w:type="auto"/>
            <w:hideMark/>
          </w:tcPr>
          <w:p w14:paraId="253A787E" w14:textId="77777777" w:rsidR="0002502D" w:rsidRPr="0002502D" w:rsidRDefault="0002502D" w:rsidP="0002502D">
            <w:pPr>
              <w:jc w:val="both"/>
              <w:rPr>
                <w:rFonts w:ascii="Verdana" w:hAnsi="Verdana"/>
                <w:lang w:val="es-EC"/>
              </w:rPr>
            </w:pPr>
            <w:r w:rsidRPr="0002502D">
              <w:rPr>
                <w:rFonts w:ascii="Verdana" w:hAnsi="Verdana"/>
                <w:lang w:val="es-EC"/>
              </w:rPr>
              <w:t>51</w:t>
            </w:r>
          </w:p>
        </w:tc>
        <w:tc>
          <w:tcPr>
            <w:tcW w:w="0" w:type="auto"/>
            <w:hideMark/>
          </w:tcPr>
          <w:p w14:paraId="4F2D44ED" w14:textId="77777777" w:rsidR="0002502D" w:rsidRPr="0002502D" w:rsidRDefault="0002502D" w:rsidP="0002502D">
            <w:pPr>
              <w:jc w:val="both"/>
              <w:rPr>
                <w:rFonts w:ascii="Verdana" w:hAnsi="Verdana"/>
                <w:lang w:val="es-EC"/>
              </w:rPr>
            </w:pPr>
            <w:r w:rsidRPr="0002502D">
              <w:rPr>
                <w:rFonts w:ascii="Verdana" w:hAnsi="Verdana"/>
                <w:lang w:val="es-EC"/>
              </w:rPr>
              <w:t>HU-51</w:t>
            </w:r>
          </w:p>
        </w:tc>
        <w:tc>
          <w:tcPr>
            <w:tcW w:w="0" w:type="auto"/>
            <w:hideMark/>
          </w:tcPr>
          <w:p w14:paraId="16BA190F"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7C600992" w14:textId="77777777" w:rsidR="0002502D" w:rsidRPr="0002502D" w:rsidRDefault="0002502D" w:rsidP="0002502D">
            <w:pPr>
              <w:rPr>
                <w:rFonts w:ascii="Verdana" w:hAnsi="Verdana"/>
                <w:lang w:val="es-EC"/>
              </w:rPr>
            </w:pPr>
            <w:r w:rsidRPr="0002502D">
              <w:rPr>
                <w:rFonts w:ascii="Verdana" w:hAnsi="Verdana"/>
                <w:lang w:val="es-EC"/>
              </w:rPr>
              <w:t>Registrar el seguimiento y resolución de una incidencia</w:t>
            </w:r>
          </w:p>
        </w:tc>
        <w:tc>
          <w:tcPr>
            <w:tcW w:w="0" w:type="auto"/>
            <w:hideMark/>
          </w:tcPr>
          <w:p w14:paraId="0B5C1DEE"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39807807" w14:textId="77777777" w:rsidTr="0002502D">
        <w:tc>
          <w:tcPr>
            <w:tcW w:w="0" w:type="auto"/>
            <w:hideMark/>
          </w:tcPr>
          <w:p w14:paraId="37246FB1" w14:textId="77777777" w:rsidR="0002502D" w:rsidRPr="0002502D" w:rsidRDefault="0002502D" w:rsidP="0002502D">
            <w:pPr>
              <w:jc w:val="both"/>
              <w:rPr>
                <w:rFonts w:ascii="Verdana" w:hAnsi="Verdana"/>
                <w:lang w:val="es-EC"/>
              </w:rPr>
            </w:pPr>
            <w:r w:rsidRPr="0002502D">
              <w:rPr>
                <w:rFonts w:ascii="Verdana" w:hAnsi="Verdana"/>
                <w:lang w:val="es-EC"/>
              </w:rPr>
              <w:t>52</w:t>
            </w:r>
          </w:p>
        </w:tc>
        <w:tc>
          <w:tcPr>
            <w:tcW w:w="0" w:type="auto"/>
            <w:hideMark/>
          </w:tcPr>
          <w:p w14:paraId="0BDDA44F" w14:textId="77777777" w:rsidR="0002502D" w:rsidRPr="0002502D" w:rsidRDefault="0002502D" w:rsidP="0002502D">
            <w:pPr>
              <w:jc w:val="both"/>
              <w:rPr>
                <w:rFonts w:ascii="Verdana" w:hAnsi="Verdana"/>
                <w:lang w:val="es-EC"/>
              </w:rPr>
            </w:pPr>
            <w:r w:rsidRPr="0002502D">
              <w:rPr>
                <w:rFonts w:ascii="Verdana" w:hAnsi="Verdana"/>
                <w:lang w:val="es-EC"/>
              </w:rPr>
              <w:t>HU-52</w:t>
            </w:r>
          </w:p>
        </w:tc>
        <w:tc>
          <w:tcPr>
            <w:tcW w:w="0" w:type="auto"/>
            <w:hideMark/>
          </w:tcPr>
          <w:p w14:paraId="50F5175B" w14:textId="77777777" w:rsidR="0002502D" w:rsidRPr="0002502D" w:rsidRDefault="0002502D" w:rsidP="0002502D">
            <w:pPr>
              <w:rPr>
                <w:rFonts w:ascii="Verdana" w:hAnsi="Verdana"/>
                <w:lang w:val="es-EC"/>
              </w:rPr>
            </w:pPr>
            <w:r w:rsidRPr="0002502D">
              <w:rPr>
                <w:rFonts w:ascii="Verdana" w:hAnsi="Verdana"/>
                <w:lang w:val="es-EC"/>
              </w:rPr>
              <w:t>Evaluaciones e incidencias</w:t>
            </w:r>
          </w:p>
        </w:tc>
        <w:tc>
          <w:tcPr>
            <w:tcW w:w="0" w:type="auto"/>
            <w:hideMark/>
          </w:tcPr>
          <w:p w14:paraId="658DE1C9" w14:textId="77777777" w:rsidR="0002502D" w:rsidRPr="0002502D" w:rsidRDefault="0002502D" w:rsidP="0002502D">
            <w:pPr>
              <w:rPr>
                <w:rFonts w:ascii="Verdana" w:hAnsi="Verdana"/>
                <w:lang w:val="es-EC"/>
              </w:rPr>
            </w:pPr>
            <w:r w:rsidRPr="0002502D">
              <w:rPr>
                <w:rFonts w:ascii="Verdana" w:hAnsi="Verdana"/>
                <w:lang w:val="es-EC"/>
              </w:rPr>
              <w:t>Suspender o bloquear una cuenta por causa justificada</w:t>
            </w:r>
          </w:p>
        </w:tc>
        <w:tc>
          <w:tcPr>
            <w:tcW w:w="0" w:type="auto"/>
            <w:hideMark/>
          </w:tcPr>
          <w:p w14:paraId="0F1BD329" w14:textId="77777777" w:rsidR="0002502D" w:rsidRPr="0002502D" w:rsidRDefault="0002502D" w:rsidP="0002502D">
            <w:pPr>
              <w:rPr>
                <w:rFonts w:ascii="Verdana" w:hAnsi="Verdana"/>
                <w:lang w:val="es-EC"/>
              </w:rPr>
            </w:pPr>
            <w:r w:rsidRPr="0002502D">
              <w:rPr>
                <w:rFonts w:ascii="Verdana" w:hAnsi="Verdana"/>
                <w:lang w:val="es-EC"/>
              </w:rPr>
              <w:t>Luis Rodríguez Barrera</w:t>
            </w:r>
          </w:p>
        </w:tc>
      </w:tr>
      <w:tr w:rsidR="0002502D" w:rsidRPr="0002502D" w14:paraId="73461962" w14:textId="77777777" w:rsidTr="0002502D">
        <w:tc>
          <w:tcPr>
            <w:tcW w:w="0" w:type="auto"/>
            <w:hideMark/>
          </w:tcPr>
          <w:p w14:paraId="10897DDC" w14:textId="77777777" w:rsidR="0002502D" w:rsidRPr="0002502D" w:rsidRDefault="0002502D" w:rsidP="0002502D">
            <w:pPr>
              <w:jc w:val="both"/>
              <w:rPr>
                <w:rFonts w:ascii="Verdana" w:hAnsi="Verdana"/>
                <w:lang w:val="es-EC"/>
              </w:rPr>
            </w:pPr>
            <w:r w:rsidRPr="0002502D">
              <w:rPr>
                <w:rFonts w:ascii="Verdana" w:hAnsi="Verdana"/>
                <w:lang w:val="es-EC"/>
              </w:rPr>
              <w:t>53</w:t>
            </w:r>
          </w:p>
        </w:tc>
        <w:tc>
          <w:tcPr>
            <w:tcW w:w="0" w:type="auto"/>
            <w:hideMark/>
          </w:tcPr>
          <w:p w14:paraId="05AE282F" w14:textId="77777777" w:rsidR="0002502D" w:rsidRPr="0002502D" w:rsidRDefault="0002502D" w:rsidP="0002502D">
            <w:pPr>
              <w:jc w:val="both"/>
              <w:rPr>
                <w:rFonts w:ascii="Verdana" w:hAnsi="Verdana"/>
                <w:lang w:val="es-EC"/>
              </w:rPr>
            </w:pPr>
            <w:r w:rsidRPr="0002502D">
              <w:rPr>
                <w:rFonts w:ascii="Verdana" w:hAnsi="Verdana"/>
                <w:lang w:val="es-EC"/>
              </w:rPr>
              <w:t>HU-53</w:t>
            </w:r>
          </w:p>
        </w:tc>
        <w:tc>
          <w:tcPr>
            <w:tcW w:w="0" w:type="auto"/>
            <w:hideMark/>
          </w:tcPr>
          <w:p w14:paraId="05483C97"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3F491218" w14:textId="77777777" w:rsidR="0002502D" w:rsidRPr="0002502D" w:rsidRDefault="0002502D" w:rsidP="0002502D">
            <w:pPr>
              <w:rPr>
                <w:rFonts w:ascii="Verdana" w:hAnsi="Verdana"/>
                <w:lang w:val="es-EC"/>
              </w:rPr>
            </w:pPr>
            <w:r w:rsidRPr="0002502D">
              <w:rPr>
                <w:rFonts w:ascii="Verdana" w:hAnsi="Verdana"/>
                <w:lang w:val="es-EC"/>
              </w:rPr>
              <w:t>Gestionar usuarios, roles y permisos</w:t>
            </w:r>
          </w:p>
        </w:tc>
        <w:tc>
          <w:tcPr>
            <w:tcW w:w="0" w:type="auto"/>
            <w:hideMark/>
          </w:tcPr>
          <w:p w14:paraId="7148071F"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0D7E325B" w14:textId="77777777" w:rsidTr="0002502D">
        <w:tc>
          <w:tcPr>
            <w:tcW w:w="0" w:type="auto"/>
            <w:hideMark/>
          </w:tcPr>
          <w:p w14:paraId="6348BECF" w14:textId="77777777" w:rsidR="0002502D" w:rsidRPr="0002502D" w:rsidRDefault="0002502D" w:rsidP="0002502D">
            <w:pPr>
              <w:jc w:val="both"/>
              <w:rPr>
                <w:rFonts w:ascii="Verdana" w:hAnsi="Verdana"/>
                <w:lang w:val="es-EC"/>
              </w:rPr>
            </w:pPr>
            <w:r w:rsidRPr="0002502D">
              <w:rPr>
                <w:rFonts w:ascii="Verdana" w:hAnsi="Verdana"/>
                <w:lang w:val="es-EC"/>
              </w:rPr>
              <w:t>54</w:t>
            </w:r>
          </w:p>
        </w:tc>
        <w:tc>
          <w:tcPr>
            <w:tcW w:w="0" w:type="auto"/>
            <w:hideMark/>
          </w:tcPr>
          <w:p w14:paraId="78CCEEED" w14:textId="77777777" w:rsidR="0002502D" w:rsidRPr="0002502D" w:rsidRDefault="0002502D" w:rsidP="0002502D">
            <w:pPr>
              <w:jc w:val="both"/>
              <w:rPr>
                <w:rFonts w:ascii="Verdana" w:hAnsi="Verdana"/>
                <w:lang w:val="es-EC"/>
              </w:rPr>
            </w:pPr>
            <w:r w:rsidRPr="0002502D">
              <w:rPr>
                <w:rFonts w:ascii="Verdana" w:hAnsi="Verdana"/>
                <w:lang w:val="es-EC"/>
              </w:rPr>
              <w:t>HU-54</w:t>
            </w:r>
          </w:p>
        </w:tc>
        <w:tc>
          <w:tcPr>
            <w:tcW w:w="0" w:type="auto"/>
            <w:hideMark/>
          </w:tcPr>
          <w:p w14:paraId="68F6F13B"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64915D71" w14:textId="77777777" w:rsidR="0002502D" w:rsidRPr="0002502D" w:rsidRDefault="0002502D" w:rsidP="0002502D">
            <w:pPr>
              <w:rPr>
                <w:rFonts w:ascii="Verdana" w:hAnsi="Verdana"/>
                <w:lang w:val="es-EC"/>
              </w:rPr>
            </w:pPr>
            <w:r w:rsidRPr="0002502D">
              <w:rPr>
                <w:rFonts w:ascii="Verdana" w:hAnsi="Verdana"/>
                <w:lang w:val="es-EC"/>
              </w:rPr>
              <w:t>Gestionar tipos de ayuda, zonas, estados y parámetros</w:t>
            </w:r>
          </w:p>
        </w:tc>
        <w:tc>
          <w:tcPr>
            <w:tcW w:w="0" w:type="auto"/>
            <w:hideMark/>
          </w:tcPr>
          <w:p w14:paraId="37BA9F4E"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4DC63E20" w14:textId="77777777" w:rsidTr="0002502D">
        <w:tc>
          <w:tcPr>
            <w:tcW w:w="0" w:type="auto"/>
            <w:hideMark/>
          </w:tcPr>
          <w:p w14:paraId="3D5E7752" w14:textId="77777777" w:rsidR="0002502D" w:rsidRPr="0002502D" w:rsidRDefault="0002502D" w:rsidP="0002502D">
            <w:pPr>
              <w:jc w:val="both"/>
              <w:rPr>
                <w:rFonts w:ascii="Verdana" w:hAnsi="Verdana"/>
                <w:lang w:val="es-EC"/>
              </w:rPr>
            </w:pPr>
            <w:r w:rsidRPr="0002502D">
              <w:rPr>
                <w:rFonts w:ascii="Verdana" w:hAnsi="Verdana"/>
                <w:lang w:val="es-EC"/>
              </w:rPr>
              <w:t>55</w:t>
            </w:r>
          </w:p>
        </w:tc>
        <w:tc>
          <w:tcPr>
            <w:tcW w:w="0" w:type="auto"/>
            <w:hideMark/>
          </w:tcPr>
          <w:p w14:paraId="6C144959" w14:textId="77777777" w:rsidR="0002502D" w:rsidRPr="0002502D" w:rsidRDefault="0002502D" w:rsidP="0002502D">
            <w:pPr>
              <w:jc w:val="both"/>
              <w:rPr>
                <w:rFonts w:ascii="Verdana" w:hAnsi="Verdana"/>
                <w:lang w:val="es-EC"/>
              </w:rPr>
            </w:pPr>
            <w:r w:rsidRPr="0002502D">
              <w:rPr>
                <w:rFonts w:ascii="Verdana" w:hAnsi="Verdana"/>
                <w:lang w:val="es-EC"/>
              </w:rPr>
              <w:t>HU-55</w:t>
            </w:r>
          </w:p>
        </w:tc>
        <w:tc>
          <w:tcPr>
            <w:tcW w:w="0" w:type="auto"/>
            <w:hideMark/>
          </w:tcPr>
          <w:p w14:paraId="614EBCE3"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24B13D7D" w14:textId="77777777" w:rsidR="0002502D" w:rsidRPr="0002502D" w:rsidRDefault="0002502D" w:rsidP="0002502D">
            <w:pPr>
              <w:rPr>
                <w:rFonts w:ascii="Verdana" w:hAnsi="Verdana"/>
                <w:lang w:val="es-EC"/>
              </w:rPr>
            </w:pPr>
            <w:r w:rsidRPr="0002502D">
              <w:rPr>
                <w:rFonts w:ascii="Verdana" w:hAnsi="Verdana"/>
                <w:lang w:val="es-EC"/>
              </w:rPr>
              <w:t>Consultar indicadores operativos de la plataforma</w:t>
            </w:r>
          </w:p>
        </w:tc>
        <w:tc>
          <w:tcPr>
            <w:tcW w:w="0" w:type="auto"/>
            <w:hideMark/>
          </w:tcPr>
          <w:p w14:paraId="3E90A2E7"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012BFBBA" w14:textId="77777777" w:rsidTr="0002502D">
        <w:tc>
          <w:tcPr>
            <w:tcW w:w="0" w:type="auto"/>
            <w:hideMark/>
          </w:tcPr>
          <w:p w14:paraId="494A3308" w14:textId="77777777" w:rsidR="0002502D" w:rsidRPr="0002502D" w:rsidRDefault="0002502D" w:rsidP="0002502D">
            <w:pPr>
              <w:jc w:val="both"/>
              <w:rPr>
                <w:rFonts w:ascii="Verdana" w:hAnsi="Verdana"/>
                <w:lang w:val="es-EC"/>
              </w:rPr>
            </w:pPr>
            <w:r w:rsidRPr="0002502D">
              <w:rPr>
                <w:rFonts w:ascii="Verdana" w:hAnsi="Verdana"/>
                <w:lang w:val="es-EC"/>
              </w:rPr>
              <w:t>56</w:t>
            </w:r>
          </w:p>
        </w:tc>
        <w:tc>
          <w:tcPr>
            <w:tcW w:w="0" w:type="auto"/>
            <w:hideMark/>
          </w:tcPr>
          <w:p w14:paraId="3E9498D7" w14:textId="77777777" w:rsidR="0002502D" w:rsidRPr="0002502D" w:rsidRDefault="0002502D" w:rsidP="0002502D">
            <w:pPr>
              <w:jc w:val="both"/>
              <w:rPr>
                <w:rFonts w:ascii="Verdana" w:hAnsi="Verdana"/>
                <w:lang w:val="es-EC"/>
              </w:rPr>
            </w:pPr>
            <w:r w:rsidRPr="0002502D">
              <w:rPr>
                <w:rFonts w:ascii="Verdana" w:hAnsi="Verdana"/>
                <w:lang w:val="es-EC"/>
              </w:rPr>
              <w:t>HU-56</w:t>
            </w:r>
          </w:p>
        </w:tc>
        <w:tc>
          <w:tcPr>
            <w:tcW w:w="0" w:type="auto"/>
            <w:hideMark/>
          </w:tcPr>
          <w:p w14:paraId="65B84F43"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6AC5B167" w14:textId="77777777" w:rsidR="0002502D" w:rsidRPr="0002502D" w:rsidRDefault="0002502D" w:rsidP="0002502D">
            <w:pPr>
              <w:rPr>
                <w:rFonts w:ascii="Verdana" w:hAnsi="Verdana"/>
                <w:lang w:val="es-EC"/>
              </w:rPr>
            </w:pPr>
            <w:r w:rsidRPr="0002502D">
              <w:rPr>
                <w:rFonts w:ascii="Verdana" w:hAnsi="Verdana"/>
                <w:lang w:val="es-EC"/>
              </w:rPr>
              <w:t>Generar reportes mediante filtros</w:t>
            </w:r>
          </w:p>
        </w:tc>
        <w:tc>
          <w:tcPr>
            <w:tcW w:w="0" w:type="auto"/>
            <w:hideMark/>
          </w:tcPr>
          <w:p w14:paraId="3D33A41F"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76215CA7" w14:textId="77777777" w:rsidTr="0002502D">
        <w:tc>
          <w:tcPr>
            <w:tcW w:w="0" w:type="auto"/>
            <w:hideMark/>
          </w:tcPr>
          <w:p w14:paraId="0F64C678" w14:textId="77777777" w:rsidR="0002502D" w:rsidRPr="0002502D" w:rsidRDefault="0002502D" w:rsidP="0002502D">
            <w:pPr>
              <w:jc w:val="both"/>
              <w:rPr>
                <w:rFonts w:ascii="Verdana" w:hAnsi="Verdana"/>
                <w:lang w:val="es-EC"/>
              </w:rPr>
            </w:pPr>
            <w:r w:rsidRPr="0002502D">
              <w:rPr>
                <w:rFonts w:ascii="Verdana" w:hAnsi="Verdana"/>
                <w:lang w:val="es-EC"/>
              </w:rPr>
              <w:t>57</w:t>
            </w:r>
          </w:p>
        </w:tc>
        <w:tc>
          <w:tcPr>
            <w:tcW w:w="0" w:type="auto"/>
            <w:hideMark/>
          </w:tcPr>
          <w:p w14:paraId="281EB067" w14:textId="77777777" w:rsidR="0002502D" w:rsidRPr="0002502D" w:rsidRDefault="0002502D" w:rsidP="0002502D">
            <w:pPr>
              <w:jc w:val="both"/>
              <w:rPr>
                <w:rFonts w:ascii="Verdana" w:hAnsi="Verdana"/>
                <w:lang w:val="es-EC"/>
              </w:rPr>
            </w:pPr>
            <w:r w:rsidRPr="0002502D">
              <w:rPr>
                <w:rFonts w:ascii="Verdana" w:hAnsi="Verdana"/>
                <w:lang w:val="es-EC"/>
              </w:rPr>
              <w:t>HU-57</w:t>
            </w:r>
          </w:p>
        </w:tc>
        <w:tc>
          <w:tcPr>
            <w:tcW w:w="0" w:type="auto"/>
            <w:hideMark/>
          </w:tcPr>
          <w:p w14:paraId="3C623759" w14:textId="77777777" w:rsidR="0002502D" w:rsidRPr="0002502D" w:rsidRDefault="0002502D" w:rsidP="0002502D">
            <w:pPr>
              <w:rPr>
                <w:rFonts w:ascii="Verdana" w:hAnsi="Verdana"/>
                <w:lang w:val="es-EC"/>
              </w:rPr>
            </w:pPr>
            <w:r w:rsidRPr="0002502D">
              <w:rPr>
                <w:rFonts w:ascii="Verdana" w:hAnsi="Verdana"/>
                <w:lang w:val="es-EC"/>
              </w:rPr>
              <w:t xml:space="preserve">Administración, reportes y </w:t>
            </w:r>
            <w:r w:rsidRPr="0002502D">
              <w:rPr>
                <w:rFonts w:ascii="Verdana" w:hAnsi="Verdana"/>
                <w:lang w:val="es-EC"/>
              </w:rPr>
              <w:lastRenderedPageBreak/>
              <w:t>auditoría</w:t>
            </w:r>
          </w:p>
        </w:tc>
        <w:tc>
          <w:tcPr>
            <w:tcW w:w="0" w:type="auto"/>
            <w:hideMark/>
          </w:tcPr>
          <w:p w14:paraId="1EF21DF3" w14:textId="77777777" w:rsidR="0002502D" w:rsidRPr="0002502D" w:rsidRDefault="0002502D" w:rsidP="0002502D">
            <w:pPr>
              <w:rPr>
                <w:rFonts w:ascii="Verdana" w:hAnsi="Verdana"/>
                <w:lang w:val="es-EC"/>
              </w:rPr>
            </w:pPr>
            <w:r w:rsidRPr="0002502D">
              <w:rPr>
                <w:rFonts w:ascii="Verdana" w:hAnsi="Verdana"/>
                <w:lang w:val="es-EC"/>
              </w:rPr>
              <w:lastRenderedPageBreak/>
              <w:t>Exportar reportes autorizados</w:t>
            </w:r>
          </w:p>
        </w:tc>
        <w:tc>
          <w:tcPr>
            <w:tcW w:w="0" w:type="auto"/>
            <w:hideMark/>
          </w:tcPr>
          <w:p w14:paraId="4973AF85" w14:textId="77777777" w:rsidR="0002502D" w:rsidRPr="0002502D" w:rsidRDefault="0002502D" w:rsidP="0002502D">
            <w:pPr>
              <w:rPr>
                <w:rFonts w:ascii="Verdana" w:hAnsi="Verdana"/>
                <w:lang w:val="es-EC"/>
              </w:rPr>
            </w:pPr>
            <w:r w:rsidRPr="0002502D">
              <w:rPr>
                <w:rFonts w:ascii="Verdana" w:hAnsi="Verdana"/>
                <w:lang w:val="es-EC"/>
              </w:rPr>
              <w:t xml:space="preserve">Kevin Carriel </w:t>
            </w:r>
            <w:r w:rsidRPr="0002502D">
              <w:rPr>
                <w:rFonts w:ascii="Verdana" w:hAnsi="Verdana"/>
                <w:lang w:val="es-EC"/>
              </w:rPr>
              <w:lastRenderedPageBreak/>
              <w:t>Bonoso</w:t>
            </w:r>
          </w:p>
        </w:tc>
      </w:tr>
      <w:tr w:rsidR="0002502D" w:rsidRPr="0002502D" w14:paraId="392030EC" w14:textId="77777777" w:rsidTr="0002502D">
        <w:tc>
          <w:tcPr>
            <w:tcW w:w="0" w:type="auto"/>
            <w:hideMark/>
          </w:tcPr>
          <w:p w14:paraId="78EC5C9D" w14:textId="77777777" w:rsidR="0002502D" w:rsidRPr="0002502D" w:rsidRDefault="0002502D" w:rsidP="0002502D">
            <w:pPr>
              <w:jc w:val="both"/>
              <w:rPr>
                <w:rFonts w:ascii="Verdana" w:hAnsi="Verdana"/>
                <w:lang w:val="es-EC"/>
              </w:rPr>
            </w:pPr>
            <w:r w:rsidRPr="0002502D">
              <w:rPr>
                <w:rFonts w:ascii="Verdana" w:hAnsi="Verdana"/>
                <w:lang w:val="es-EC"/>
              </w:rPr>
              <w:lastRenderedPageBreak/>
              <w:t>58</w:t>
            </w:r>
          </w:p>
        </w:tc>
        <w:tc>
          <w:tcPr>
            <w:tcW w:w="0" w:type="auto"/>
            <w:hideMark/>
          </w:tcPr>
          <w:p w14:paraId="1EA9ED3F" w14:textId="77777777" w:rsidR="0002502D" w:rsidRPr="0002502D" w:rsidRDefault="0002502D" w:rsidP="0002502D">
            <w:pPr>
              <w:jc w:val="both"/>
              <w:rPr>
                <w:rFonts w:ascii="Verdana" w:hAnsi="Verdana"/>
                <w:lang w:val="es-EC"/>
              </w:rPr>
            </w:pPr>
            <w:r w:rsidRPr="0002502D">
              <w:rPr>
                <w:rFonts w:ascii="Verdana" w:hAnsi="Verdana"/>
                <w:lang w:val="es-EC"/>
              </w:rPr>
              <w:t>HU-58</w:t>
            </w:r>
          </w:p>
        </w:tc>
        <w:tc>
          <w:tcPr>
            <w:tcW w:w="0" w:type="auto"/>
            <w:hideMark/>
          </w:tcPr>
          <w:p w14:paraId="77FF4740"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175D5964" w14:textId="77777777" w:rsidR="0002502D" w:rsidRPr="0002502D" w:rsidRDefault="0002502D" w:rsidP="0002502D">
            <w:pPr>
              <w:rPr>
                <w:rFonts w:ascii="Verdana" w:hAnsi="Verdana"/>
                <w:lang w:val="es-EC"/>
              </w:rPr>
            </w:pPr>
            <w:r w:rsidRPr="0002502D">
              <w:rPr>
                <w:rFonts w:ascii="Verdana" w:hAnsi="Verdana"/>
                <w:lang w:val="es-EC"/>
              </w:rPr>
              <w:t>Consultar el historial de acciones y auditoría</w:t>
            </w:r>
          </w:p>
        </w:tc>
        <w:tc>
          <w:tcPr>
            <w:tcW w:w="0" w:type="auto"/>
            <w:hideMark/>
          </w:tcPr>
          <w:p w14:paraId="733AFD9C"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542ED180" w14:textId="77777777" w:rsidTr="0002502D">
        <w:tc>
          <w:tcPr>
            <w:tcW w:w="0" w:type="auto"/>
            <w:hideMark/>
          </w:tcPr>
          <w:p w14:paraId="2301B344" w14:textId="77777777" w:rsidR="0002502D" w:rsidRPr="0002502D" w:rsidRDefault="0002502D" w:rsidP="0002502D">
            <w:pPr>
              <w:jc w:val="both"/>
              <w:rPr>
                <w:rFonts w:ascii="Verdana" w:hAnsi="Verdana"/>
                <w:lang w:val="es-EC"/>
              </w:rPr>
            </w:pPr>
            <w:r w:rsidRPr="0002502D">
              <w:rPr>
                <w:rFonts w:ascii="Verdana" w:hAnsi="Verdana"/>
                <w:lang w:val="es-EC"/>
              </w:rPr>
              <w:t>59</w:t>
            </w:r>
          </w:p>
        </w:tc>
        <w:tc>
          <w:tcPr>
            <w:tcW w:w="0" w:type="auto"/>
            <w:hideMark/>
          </w:tcPr>
          <w:p w14:paraId="1346EFE7" w14:textId="77777777" w:rsidR="0002502D" w:rsidRPr="0002502D" w:rsidRDefault="0002502D" w:rsidP="0002502D">
            <w:pPr>
              <w:jc w:val="both"/>
              <w:rPr>
                <w:rFonts w:ascii="Verdana" w:hAnsi="Verdana"/>
                <w:lang w:val="es-EC"/>
              </w:rPr>
            </w:pPr>
            <w:r w:rsidRPr="0002502D">
              <w:rPr>
                <w:rFonts w:ascii="Verdana" w:hAnsi="Verdana"/>
                <w:lang w:val="es-EC"/>
              </w:rPr>
              <w:t>HU-59</w:t>
            </w:r>
          </w:p>
        </w:tc>
        <w:tc>
          <w:tcPr>
            <w:tcW w:w="0" w:type="auto"/>
            <w:hideMark/>
          </w:tcPr>
          <w:p w14:paraId="236E2D3D"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54CA391A" w14:textId="77777777" w:rsidR="0002502D" w:rsidRPr="0002502D" w:rsidRDefault="0002502D" w:rsidP="0002502D">
            <w:pPr>
              <w:rPr>
                <w:rFonts w:ascii="Verdana" w:hAnsi="Verdana"/>
                <w:lang w:val="es-EC"/>
              </w:rPr>
            </w:pPr>
            <w:r w:rsidRPr="0002502D">
              <w:rPr>
                <w:rFonts w:ascii="Verdana" w:hAnsi="Verdana"/>
                <w:lang w:val="es-EC"/>
              </w:rPr>
              <w:t>Filtrar eventos de auditoría</w:t>
            </w:r>
          </w:p>
        </w:tc>
        <w:tc>
          <w:tcPr>
            <w:tcW w:w="0" w:type="auto"/>
            <w:hideMark/>
          </w:tcPr>
          <w:p w14:paraId="6CFD8045"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r w:rsidR="0002502D" w:rsidRPr="0002502D" w14:paraId="51B5D7E7" w14:textId="77777777" w:rsidTr="0002502D">
        <w:tc>
          <w:tcPr>
            <w:tcW w:w="0" w:type="auto"/>
            <w:hideMark/>
          </w:tcPr>
          <w:p w14:paraId="2327EDD9" w14:textId="77777777" w:rsidR="0002502D" w:rsidRPr="0002502D" w:rsidRDefault="0002502D" w:rsidP="0002502D">
            <w:pPr>
              <w:jc w:val="both"/>
              <w:rPr>
                <w:rFonts w:ascii="Verdana" w:hAnsi="Verdana"/>
                <w:lang w:val="es-EC"/>
              </w:rPr>
            </w:pPr>
            <w:r w:rsidRPr="0002502D">
              <w:rPr>
                <w:rFonts w:ascii="Verdana" w:hAnsi="Verdana"/>
                <w:lang w:val="es-EC"/>
              </w:rPr>
              <w:t>60</w:t>
            </w:r>
          </w:p>
        </w:tc>
        <w:tc>
          <w:tcPr>
            <w:tcW w:w="0" w:type="auto"/>
            <w:hideMark/>
          </w:tcPr>
          <w:p w14:paraId="4DDC6936" w14:textId="77777777" w:rsidR="0002502D" w:rsidRPr="0002502D" w:rsidRDefault="0002502D" w:rsidP="0002502D">
            <w:pPr>
              <w:jc w:val="both"/>
              <w:rPr>
                <w:rFonts w:ascii="Verdana" w:hAnsi="Verdana"/>
                <w:lang w:val="es-EC"/>
              </w:rPr>
            </w:pPr>
            <w:r w:rsidRPr="0002502D">
              <w:rPr>
                <w:rFonts w:ascii="Verdana" w:hAnsi="Verdana"/>
                <w:lang w:val="es-EC"/>
              </w:rPr>
              <w:t>HU-60</w:t>
            </w:r>
          </w:p>
        </w:tc>
        <w:tc>
          <w:tcPr>
            <w:tcW w:w="0" w:type="auto"/>
            <w:hideMark/>
          </w:tcPr>
          <w:p w14:paraId="1BBD0C1E" w14:textId="77777777" w:rsidR="0002502D" w:rsidRPr="0002502D" w:rsidRDefault="0002502D" w:rsidP="0002502D">
            <w:pPr>
              <w:rPr>
                <w:rFonts w:ascii="Verdana" w:hAnsi="Verdana"/>
                <w:lang w:val="es-EC"/>
              </w:rPr>
            </w:pPr>
            <w:r w:rsidRPr="0002502D">
              <w:rPr>
                <w:rFonts w:ascii="Verdana" w:hAnsi="Verdana"/>
                <w:lang w:val="es-EC"/>
              </w:rPr>
              <w:t>Administración, reportes y auditoría</w:t>
            </w:r>
          </w:p>
        </w:tc>
        <w:tc>
          <w:tcPr>
            <w:tcW w:w="0" w:type="auto"/>
            <w:hideMark/>
          </w:tcPr>
          <w:p w14:paraId="3E86AA06" w14:textId="77777777" w:rsidR="0002502D" w:rsidRPr="0002502D" w:rsidRDefault="0002502D" w:rsidP="0002502D">
            <w:pPr>
              <w:rPr>
                <w:rFonts w:ascii="Verdana" w:hAnsi="Verdana"/>
                <w:lang w:val="es-EC"/>
              </w:rPr>
            </w:pPr>
            <w:r w:rsidRPr="0002502D">
              <w:rPr>
                <w:rFonts w:ascii="Verdana" w:hAnsi="Verdana"/>
                <w:lang w:val="es-EC"/>
              </w:rPr>
              <w:t>Recibir alertas sobre eventos críticos</w:t>
            </w:r>
          </w:p>
        </w:tc>
        <w:tc>
          <w:tcPr>
            <w:tcW w:w="0" w:type="auto"/>
            <w:hideMark/>
          </w:tcPr>
          <w:p w14:paraId="4F357AD3" w14:textId="77777777" w:rsidR="0002502D" w:rsidRPr="0002502D" w:rsidRDefault="0002502D" w:rsidP="0002502D">
            <w:pPr>
              <w:rPr>
                <w:rFonts w:ascii="Verdana" w:hAnsi="Verdana"/>
                <w:lang w:val="es-EC"/>
              </w:rPr>
            </w:pPr>
            <w:r w:rsidRPr="0002502D">
              <w:rPr>
                <w:rFonts w:ascii="Verdana" w:hAnsi="Verdana"/>
                <w:lang w:val="es-EC"/>
              </w:rPr>
              <w:t>Kevin Carriel Bonoso</w:t>
            </w:r>
          </w:p>
        </w:tc>
      </w:tr>
    </w:tbl>
    <w:p w14:paraId="5220CBC8" w14:textId="77777777" w:rsidR="0002502D" w:rsidRDefault="0002502D" w:rsidP="0002502D">
      <w:pPr>
        <w:spacing w:after="0" w:line="240" w:lineRule="auto"/>
        <w:jc w:val="both"/>
        <w:rPr>
          <w:rFonts w:ascii="Verdana" w:hAnsi="Verdana"/>
          <w:b/>
          <w:bCs/>
          <w:lang w:val="es-EC"/>
        </w:rPr>
        <w:sectPr w:rsidR="0002502D" w:rsidSect="00691DF5">
          <w:pgSz w:w="15840" w:h="12240" w:orient="landscape"/>
          <w:pgMar w:top="1440" w:right="1440" w:bottom="1440" w:left="1440" w:header="720" w:footer="720" w:gutter="0"/>
          <w:cols w:space="720"/>
          <w:docGrid w:linePitch="360"/>
        </w:sectPr>
      </w:pPr>
    </w:p>
    <w:p w14:paraId="48289E4C" w14:textId="77777777" w:rsidR="0002502D" w:rsidRPr="0002502D" w:rsidRDefault="0002502D" w:rsidP="0002502D">
      <w:pPr>
        <w:pStyle w:val="Ttulo3"/>
        <w:spacing w:before="120" w:after="120"/>
        <w:ind w:left="1225" w:hanging="505"/>
        <w:rPr>
          <w:rFonts w:ascii="Verdana" w:hAnsi="Verdana"/>
          <w:color w:val="943634" w:themeColor="accent2" w:themeShade="BF"/>
          <w:sz w:val="24"/>
          <w:szCs w:val="24"/>
          <w:lang w:val="es-EC"/>
        </w:rPr>
      </w:pPr>
      <w:bookmarkStart w:id="359" w:name="_Toc238210872"/>
      <w:bookmarkStart w:id="360" w:name="_Toc238294043"/>
      <w:bookmarkStart w:id="361" w:name="_Toc238905646"/>
      <w:r w:rsidRPr="0002502D">
        <w:rPr>
          <w:rFonts w:ascii="Verdana" w:hAnsi="Verdana"/>
          <w:color w:val="943634" w:themeColor="accent2" w:themeShade="BF"/>
          <w:sz w:val="24"/>
          <w:szCs w:val="24"/>
          <w:lang w:val="es-EC"/>
        </w:rPr>
        <w:lastRenderedPageBreak/>
        <w:t>Resumen de asignación</w:t>
      </w:r>
      <w:bookmarkEnd w:id="359"/>
      <w:bookmarkEnd w:id="360"/>
      <w:bookmarkEnd w:id="361"/>
    </w:p>
    <w:tbl>
      <w:tblPr>
        <w:tblStyle w:val="Tablaconcuadrcula"/>
        <w:tblW w:w="0" w:type="auto"/>
        <w:tblLook w:val="04A0" w:firstRow="1" w:lastRow="0" w:firstColumn="1" w:lastColumn="0" w:noHBand="0" w:noVBand="1"/>
      </w:tblPr>
      <w:tblGrid>
        <w:gridCol w:w="2421"/>
        <w:gridCol w:w="4824"/>
        <w:gridCol w:w="2331"/>
      </w:tblGrid>
      <w:tr w:rsidR="0002502D" w:rsidRPr="0002502D" w14:paraId="4281BBE8" w14:textId="77777777" w:rsidTr="00F24039">
        <w:tc>
          <w:tcPr>
            <w:tcW w:w="0" w:type="auto"/>
            <w:shd w:val="clear" w:color="auto" w:fill="943634" w:themeFill="accent2" w:themeFillShade="BF"/>
            <w:hideMark/>
          </w:tcPr>
          <w:p w14:paraId="594D9A3B" w14:textId="77777777" w:rsidR="0002502D" w:rsidRPr="00F24039" w:rsidRDefault="0002502D" w:rsidP="00F24039">
            <w:pPr>
              <w:jc w:val="center"/>
              <w:rPr>
                <w:rFonts w:ascii="Verdana" w:hAnsi="Verdana"/>
                <w:b/>
                <w:bCs/>
                <w:color w:val="FFFFFF" w:themeColor="background1"/>
                <w:lang w:val="es-EC"/>
              </w:rPr>
            </w:pPr>
            <w:r w:rsidRPr="00F24039">
              <w:rPr>
                <w:rFonts w:ascii="Verdana" w:hAnsi="Verdana"/>
                <w:b/>
                <w:bCs/>
                <w:color w:val="FFFFFF" w:themeColor="background1"/>
                <w:lang w:val="es-EC"/>
              </w:rPr>
              <w:t>Responsable</w:t>
            </w:r>
          </w:p>
        </w:tc>
        <w:tc>
          <w:tcPr>
            <w:tcW w:w="0" w:type="auto"/>
            <w:shd w:val="clear" w:color="auto" w:fill="943634" w:themeFill="accent2" w:themeFillShade="BF"/>
            <w:hideMark/>
          </w:tcPr>
          <w:p w14:paraId="1122B45C" w14:textId="77777777" w:rsidR="0002502D" w:rsidRPr="00F24039" w:rsidRDefault="0002502D" w:rsidP="00F24039">
            <w:pPr>
              <w:jc w:val="center"/>
              <w:rPr>
                <w:rFonts w:ascii="Verdana" w:hAnsi="Verdana"/>
                <w:b/>
                <w:bCs/>
                <w:color w:val="FFFFFF" w:themeColor="background1"/>
                <w:lang w:val="es-EC"/>
              </w:rPr>
            </w:pPr>
            <w:r w:rsidRPr="00F24039">
              <w:rPr>
                <w:rFonts w:ascii="Verdana" w:hAnsi="Verdana"/>
                <w:b/>
                <w:bCs/>
                <w:color w:val="FFFFFF" w:themeColor="background1"/>
                <w:lang w:val="es-EC"/>
              </w:rPr>
              <w:t>Área principal</w:t>
            </w:r>
          </w:p>
        </w:tc>
        <w:tc>
          <w:tcPr>
            <w:tcW w:w="0" w:type="auto"/>
            <w:shd w:val="clear" w:color="auto" w:fill="943634" w:themeFill="accent2" w:themeFillShade="BF"/>
            <w:hideMark/>
          </w:tcPr>
          <w:p w14:paraId="7B6DE89D" w14:textId="77777777" w:rsidR="0002502D" w:rsidRPr="00F24039" w:rsidRDefault="0002502D" w:rsidP="00F24039">
            <w:pPr>
              <w:jc w:val="center"/>
              <w:rPr>
                <w:rFonts w:ascii="Verdana" w:hAnsi="Verdana"/>
                <w:b/>
                <w:bCs/>
                <w:color w:val="FFFFFF" w:themeColor="background1"/>
                <w:lang w:val="es-EC"/>
              </w:rPr>
            </w:pPr>
            <w:r w:rsidRPr="00F24039">
              <w:rPr>
                <w:rFonts w:ascii="Verdana" w:hAnsi="Verdana"/>
                <w:b/>
                <w:bCs/>
                <w:color w:val="FFFFFF" w:themeColor="background1"/>
                <w:lang w:val="es-EC"/>
              </w:rPr>
              <w:t>Cantidad de historias</w:t>
            </w:r>
          </w:p>
        </w:tc>
      </w:tr>
      <w:tr w:rsidR="0002502D" w:rsidRPr="0002502D" w14:paraId="3A034D80" w14:textId="77777777" w:rsidTr="00F24039">
        <w:tc>
          <w:tcPr>
            <w:tcW w:w="0" w:type="auto"/>
            <w:hideMark/>
          </w:tcPr>
          <w:p w14:paraId="06128A47" w14:textId="77777777" w:rsidR="0002502D" w:rsidRPr="0002502D" w:rsidRDefault="0002502D" w:rsidP="00F24039">
            <w:pPr>
              <w:rPr>
                <w:rFonts w:ascii="Verdana" w:hAnsi="Verdana"/>
                <w:lang w:val="es-EC"/>
              </w:rPr>
            </w:pPr>
            <w:r w:rsidRPr="0002502D">
              <w:rPr>
                <w:rFonts w:ascii="Verdana" w:hAnsi="Verdana"/>
                <w:lang w:val="es-EC"/>
              </w:rPr>
              <w:t>Mario Luzardo Fierro</w:t>
            </w:r>
          </w:p>
        </w:tc>
        <w:tc>
          <w:tcPr>
            <w:tcW w:w="0" w:type="auto"/>
            <w:hideMark/>
          </w:tcPr>
          <w:p w14:paraId="104F74DA" w14:textId="77777777" w:rsidR="0002502D" w:rsidRPr="0002502D" w:rsidRDefault="0002502D" w:rsidP="00F24039">
            <w:pPr>
              <w:rPr>
                <w:rFonts w:ascii="Verdana" w:hAnsi="Verdana"/>
                <w:lang w:val="es-EC"/>
              </w:rPr>
            </w:pPr>
            <w:r w:rsidRPr="0002502D">
              <w:rPr>
                <w:rFonts w:ascii="Verdana" w:hAnsi="Verdana"/>
                <w:lang w:val="es-EC"/>
              </w:rPr>
              <w:t>Portal público, interfaz, coordinación y atención</w:t>
            </w:r>
          </w:p>
        </w:tc>
        <w:tc>
          <w:tcPr>
            <w:tcW w:w="0" w:type="auto"/>
            <w:hideMark/>
          </w:tcPr>
          <w:p w14:paraId="5342855E" w14:textId="77777777" w:rsidR="0002502D" w:rsidRPr="0002502D" w:rsidRDefault="0002502D" w:rsidP="00F24039">
            <w:pPr>
              <w:jc w:val="right"/>
              <w:rPr>
                <w:rFonts w:ascii="Verdana" w:hAnsi="Verdana"/>
                <w:lang w:val="es-EC"/>
              </w:rPr>
            </w:pPr>
            <w:r w:rsidRPr="0002502D">
              <w:rPr>
                <w:rFonts w:ascii="Verdana" w:hAnsi="Verdana"/>
                <w:lang w:val="es-EC"/>
              </w:rPr>
              <w:t>14</w:t>
            </w:r>
          </w:p>
        </w:tc>
      </w:tr>
      <w:tr w:rsidR="0002502D" w:rsidRPr="0002502D" w14:paraId="752EA6DE" w14:textId="77777777" w:rsidTr="00F24039">
        <w:tc>
          <w:tcPr>
            <w:tcW w:w="0" w:type="auto"/>
            <w:hideMark/>
          </w:tcPr>
          <w:p w14:paraId="2BC105FC" w14:textId="77777777" w:rsidR="0002502D" w:rsidRPr="0002502D" w:rsidRDefault="0002502D" w:rsidP="00F24039">
            <w:pPr>
              <w:rPr>
                <w:rFonts w:ascii="Verdana" w:hAnsi="Verdana"/>
                <w:lang w:val="es-EC"/>
              </w:rPr>
            </w:pPr>
            <w:r w:rsidRPr="0002502D">
              <w:rPr>
                <w:rFonts w:ascii="Verdana" w:hAnsi="Verdana"/>
                <w:lang w:val="es-EC"/>
              </w:rPr>
              <w:t>Luis Ramírez Conejo</w:t>
            </w:r>
          </w:p>
        </w:tc>
        <w:tc>
          <w:tcPr>
            <w:tcW w:w="0" w:type="auto"/>
            <w:hideMark/>
          </w:tcPr>
          <w:p w14:paraId="270F7043" w14:textId="77777777" w:rsidR="0002502D" w:rsidRPr="0002502D" w:rsidRDefault="0002502D" w:rsidP="00F24039">
            <w:pPr>
              <w:rPr>
                <w:rFonts w:ascii="Verdana" w:hAnsi="Verdana"/>
                <w:lang w:val="es-EC"/>
              </w:rPr>
            </w:pPr>
            <w:r w:rsidRPr="0002502D">
              <w:rPr>
                <w:rFonts w:ascii="Verdana" w:hAnsi="Verdana"/>
                <w:lang w:val="es-EC"/>
              </w:rPr>
              <w:t>Registro, perfiles, solicitudes, postulación y asignación</w:t>
            </w:r>
          </w:p>
        </w:tc>
        <w:tc>
          <w:tcPr>
            <w:tcW w:w="0" w:type="auto"/>
            <w:hideMark/>
          </w:tcPr>
          <w:p w14:paraId="16527A68" w14:textId="77777777" w:rsidR="0002502D" w:rsidRPr="0002502D" w:rsidRDefault="0002502D" w:rsidP="00F24039">
            <w:pPr>
              <w:jc w:val="right"/>
              <w:rPr>
                <w:rFonts w:ascii="Verdana" w:hAnsi="Verdana"/>
                <w:lang w:val="es-EC"/>
              </w:rPr>
            </w:pPr>
            <w:r w:rsidRPr="0002502D">
              <w:rPr>
                <w:rFonts w:ascii="Verdana" w:hAnsi="Verdana"/>
                <w:lang w:val="es-EC"/>
              </w:rPr>
              <w:t>26</w:t>
            </w:r>
          </w:p>
        </w:tc>
      </w:tr>
      <w:tr w:rsidR="0002502D" w:rsidRPr="0002502D" w14:paraId="36C16DAB" w14:textId="77777777" w:rsidTr="00F24039">
        <w:tc>
          <w:tcPr>
            <w:tcW w:w="0" w:type="auto"/>
            <w:hideMark/>
          </w:tcPr>
          <w:p w14:paraId="19C4909B" w14:textId="77777777" w:rsidR="0002502D" w:rsidRPr="0002502D" w:rsidRDefault="0002502D" w:rsidP="00F24039">
            <w:pPr>
              <w:rPr>
                <w:rFonts w:ascii="Verdana" w:hAnsi="Verdana"/>
                <w:lang w:val="es-EC"/>
              </w:rPr>
            </w:pPr>
            <w:r w:rsidRPr="0002502D">
              <w:rPr>
                <w:rFonts w:ascii="Verdana" w:hAnsi="Verdana"/>
                <w:lang w:val="es-EC"/>
              </w:rPr>
              <w:t>Kevin Carriel Bonoso</w:t>
            </w:r>
          </w:p>
        </w:tc>
        <w:tc>
          <w:tcPr>
            <w:tcW w:w="0" w:type="auto"/>
            <w:hideMark/>
          </w:tcPr>
          <w:p w14:paraId="24EC4AD3" w14:textId="77777777" w:rsidR="0002502D" w:rsidRPr="0002502D" w:rsidRDefault="0002502D" w:rsidP="00F24039">
            <w:pPr>
              <w:rPr>
                <w:rFonts w:ascii="Verdana" w:hAnsi="Verdana"/>
                <w:lang w:val="es-EC"/>
              </w:rPr>
            </w:pPr>
            <w:r w:rsidRPr="0002502D">
              <w:rPr>
                <w:rFonts w:ascii="Verdana" w:hAnsi="Verdana"/>
                <w:lang w:val="es-EC"/>
              </w:rPr>
              <w:t>Notificaciones, administración, reportes y auditoría</w:t>
            </w:r>
          </w:p>
        </w:tc>
        <w:tc>
          <w:tcPr>
            <w:tcW w:w="0" w:type="auto"/>
            <w:hideMark/>
          </w:tcPr>
          <w:p w14:paraId="17FF4331" w14:textId="77777777" w:rsidR="0002502D" w:rsidRPr="0002502D" w:rsidRDefault="0002502D" w:rsidP="00F24039">
            <w:pPr>
              <w:jc w:val="right"/>
              <w:rPr>
                <w:rFonts w:ascii="Verdana" w:hAnsi="Verdana"/>
                <w:lang w:val="es-EC"/>
              </w:rPr>
            </w:pPr>
            <w:r w:rsidRPr="0002502D">
              <w:rPr>
                <w:rFonts w:ascii="Verdana" w:hAnsi="Verdana"/>
                <w:lang w:val="es-EC"/>
              </w:rPr>
              <w:t>13</w:t>
            </w:r>
          </w:p>
        </w:tc>
      </w:tr>
      <w:tr w:rsidR="0002502D" w:rsidRPr="0002502D" w14:paraId="269FFBC0" w14:textId="77777777" w:rsidTr="00F24039">
        <w:tc>
          <w:tcPr>
            <w:tcW w:w="0" w:type="auto"/>
            <w:hideMark/>
          </w:tcPr>
          <w:p w14:paraId="3598FBCF" w14:textId="77777777" w:rsidR="0002502D" w:rsidRPr="0002502D" w:rsidRDefault="0002502D" w:rsidP="00F24039">
            <w:pPr>
              <w:rPr>
                <w:rFonts w:ascii="Verdana" w:hAnsi="Verdana"/>
                <w:lang w:val="es-EC"/>
              </w:rPr>
            </w:pPr>
            <w:r w:rsidRPr="0002502D">
              <w:rPr>
                <w:rFonts w:ascii="Verdana" w:hAnsi="Verdana"/>
                <w:lang w:val="es-EC"/>
              </w:rPr>
              <w:t>Luis Rodríguez Barrera</w:t>
            </w:r>
          </w:p>
        </w:tc>
        <w:tc>
          <w:tcPr>
            <w:tcW w:w="0" w:type="auto"/>
            <w:hideMark/>
          </w:tcPr>
          <w:p w14:paraId="49010100" w14:textId="77777777" w:rsidR="0002502D" w:rsidRPr="0002502D" w:rsidRDefault="0002502D" w:rsidP="00F24039">
            <w:pPr>
              <w:rPr>
                <w:rFonts w:ascii="Verdana" w:hAnsi="Verdana"/>
                <w:lang w:val="es-EC"/>
              </w:rPr>
            </w:pPr>
            <w:r w:rsidRPr="0002502D">
              <w:rPr>
                <w:rFonts w:ascii="Verdana" w:hAnsi="Verdana"/>
                <w:lang w:val="es-EC"/>
              </w:rPr>
              <w:t>Evaluaciones, incidencias, calidad y seguridad</w:t>
            </w:r>
          </w:p>
        </w:tc>
        <w:tc>
          <w:tcPr>
            <w:tcW w:w="0" w:type="auto"/>
            <w:hideMark/>
          </w:tcPr>
          <w:p w14:paraId="46903DCF" w14:textId="77777777" w:rsidR="0002502D" w:rsidRPr="0002502D" w:rsidRDefault="0002502D" w:rsidP="00F24039">
            <w:pPr>
              <w:jc w:val="right"/>
              <w:rPr>
                <w:rFonts w:ascii="Verdana" w:hAnsi="Verdana"/>
                <w:lang w:val="es-EC"/>
              </w:rPr>
            </w:pPr>
            <w:r w:rsidRPr="0002502D">
              <w:rPr>
                <w:rFonts w:ascii="Verdana" w:hAnsi="Verdana"/>
                <w:lang w:val="es-EC"/>
              </w:rPr>
              <w:t>7</w:t>
            </w:r>
          </w:p>
        </w:tc>
      </w:tr>
      <w:tr w:rsidR="0002502D" w:rsidRPr="0002502D" w14:paraId="436CEC59" w14:textId="77777777" w:rsidTr="00F24039">
        <w:tc>
          <w:tcPr>
            <w:tcW w:w="0" w:type="auto"/>
            <w:hideMark/>
          </w:tcPr>
          <w:p w14:paraId="6289CE83" w14:textId="77777777" w:rsidR="0002502D" w:rsidRPr="0002502D" w:rsidRDefault="0002502D" w:rsidP="0002502D">
            <w:pPr>
              <w:jc w:val="both"/>
              <w:rPr>
                <w:rFonts w:ascii="Verdana" w:hAnsi="Verdana"/>
                <w:lang w:val="es-EC"/>
              </w:rPr>
            </w:pPr>
            <w:r w:rsidRPr="0002502D">
              <w:rPr>
                <w:rFonts w:ascii="Verdana" w:hAnsi="Verdana"/>
                <w:b/>
                <w:bCs/>
                <w:lang w:val="es-EC"/>
              </w:rPr>
              <w:t>Total</w:t>
            </w:r>
          </w:p>
        </w:tc>
        <w:tc>
          <w:tcPr>
            <w:tcW w:w="0" w:type="auto"/>
            <w:hideMark/>
          </w:tcPr>
          <w:p w14:paraId="5BC468A8" w14:textId="77777777" w:rsidR="0002502D" w:rsidRPr="0002502D" w:rsidRDefault="0002502D" w:rsidP="0002502D">
            <w:pPr>
              <w:jc w:val="both"/>
              <w:rPr>
                <w:rFonts w:ascii="Verdana" w:hAnsi="Verdana"/>
                <w:lang w:val="es-EC"/>
              </w:rPr>
            </w:pPr>
          </w:p>
        </w:tc>
        <w:tc>
          <w:tcPr>
            <w:tcW w:w="0" w:type="auto"/>
            <w:hideMark/>
          </w:tcPr>
          <w:p w14:paraId="18EFD28B" w14:textId="77777777" w:rsidR="0002502D" w:rsidRPr="0002502D" w:rsidRDefault="0002502D" w:rsidP="00F24039">
            <w:pPr>
              <w:jc w:val="right"/>
              <w:rPr>
                <w:rFonts w:ascii="Verdana" w:hAnsi="Verdana"/>
                <w:lang w:val="es-EC"/>
              </w:rPr>
            </w:pPr>
            <w:r w:rsidRPr="0002502D">
              <w:rPr>
                <w:rFonts w:ascii="Verdana" w:hAnsi="Verdana"/>
                <w:b/>
                <w:bCs/>
                <w:lang w:val="es-EC"/>
              </w:rPr>
              <w:t>60</w:t>
            </w:r>
          </w:p>
        </w:tc>
      </w:tr>
    </w:tbl>
    <w:p w14:paraId="5CAEC7CD" w14:textId="77777777" w:rsidR="0002502D" w:rsidRDefault="0002502D" w:rsidP="002F71DA">
      <w:pPr>
        <w:spacing w:after="0" w:line="240" w:lineRule="auto"/>
        <w:jc w:val="both"/>
        <w:rPr>
          <w:rFonts w:ascii="Verdana" w:hAnsi="Verdana"/>
          <w:lang w:val="es-EC"/>
        </w:rPr>
        <w:sectPr w:rsidR="0002502D" w:rsidSect="00691DF5">
          <w:pgSz w:w="12240" w:h="15840"/>
          <w:pgMar w:top="1440" w:right="1440" w:bottom="1440" w:left="1440" w:header="720" w:footer="720" w:gutter="0"/>
          <w:cols w:space="720"/>
          <w:docGrid w:linePitch="360"/>
        </w:sectPr>
      </w:pPr>
    </w:p>
    <w:p w14:paraId="402475C7" w14:textId="77777777" w:rsidR="00691DF5" w:rsidRPr="00287BAC" w:rsidRDefault="00691DF5" w:rsidP="00287BAC">
      <w:pPr>
        <w:pStyle w:val="Ttulo1"/>
        <w:numPr>
          <w:ilvl w:val="0"/>
          <w:numId w:val="28"/>
        </w:numPr>
        <w:spacing w:before="120" w:after="120"/>
        <w:ind w:left="357" w:hanging="357"/>
        <w:rPr>
          <w:rFonts w:ascii="Verdana" w:hAnsi="Verdana"/>
          <w:color w:val="943634" w:themeColor="accent2" w:themeShade="BF"/>
          <w:sz w:val="32"/>
          <w:szCs w:val="32"/>
          <w:lang w:val="es-EC"/>
        </w:rPr>
      </w:pPr>
      <w:bookmarkStart w:id="362" w:name="_Toc238294044"/>
      <w:bookmarkStart w:id="363" w:name="_Toc238905647"/>
      <w:r w:rsidRPr="00287BAC">
        <w:rPr>
          <w:rFonts w:ascii="Verdana" w:hAnsi="Verdana"/>
          <w:color w:val="943634" w:themeColor="accent2" w:themeShade="BF"/>
          <w:sz w:val="32"/>
          <w:szCs w:val="32"/>
          <w:lang w:val="es-EC"/>
        </w:rPr>
        <w:lastRenderedPageBreak/>
        <w:t>Modelo Kanban-Scrum</w:t>
      </w:r>
      <w:bookmarkEnd w:id="362"/>
      <w:bookmarkEnd w:id="363"/>
    </w:p>
    <w:p w14:paraId="51C72C4F" w14:textId="77777777" w:rsidR="00691DF5" w:rsidRPr="00691DF5" w:rsidRDefault="00691DF5" w:rsidP="00691DF5">
      <w:pPr>
        <w:spacing w:after="0"/>
        <w:jc w:val="both"/>
        <w:rPr>
          <w:rFonts w:ascii="Verdana" w:hAnsi="Verdana"/>
          <w:lang w:val="es-EC"/>
        </w:rPr>
      </w:pPr>
      <w:r w:rsidRPr="00691DF5">
        <w:rPr>
          <w:rFonts w:ascii="Verdana" w:hAnsi="Verdana"/>
          <w:lang w:val="es-EC"/>
        </w:rPr>
        <w:t xml:space="preserve">Para organizar y supervisar las actividades del proyecto Barrio Solidario se utiliza un modelo híbrido Kanban-Scrum mediante Jira. Scrum permite trabajar en periodos definidos denominados </w:t>
      </w:r>
      <w:proofErr w:type="spellStart"/>
      <w:r w:rsidRPr="00691DF5">
        <w:rPr>
          <w:rFonts w:ascii="Verdana" w:hAnsi="Verdana"/>
          <w:lang w:val="es-EC"/>
        </w:rPr>
        <w:t>sprints</w:t>
      </w:r>
      <w:proofErr w:type="spellEnd"/>
      <w:r w:rsidRPr="00691DF5">
        <w:rPr>
          <w:rFonts w:ascii="Verdana" w:hAnsi="Verdana"/>
          <w:lang w:val="es-EC"/>
        </w:rPr>
        <w:t>, establecer una meta y seleccionar las historias de usuario que serán desarrolladas. Kanban complementa este proceso mediante un tablero visual que permite conocer el estado de cada historia, identificar bloqueos y controlar el avance del equipo.</w:t>
      </w:r>
    </w:p>
    <w:p w14:paraId="60FBA472" w14:textId="77777777" w:rsidR="00691DF5" w:rsidRPr="00691DF5" w:rsidRDefault="00691DF5" w:rsidP="00287BAC">
      <w:pPr>
        <w:spacing w:before="120" w:after="120"/>
        <w:jc w:val="both"/>
        <w:rPr>
          <w:rFonts w:ascii="Verdana" w:hAnsi="Verdana"/>
          <w:lang w:val="es-EC"/>
        </w:rPr>
      </w:pPr>
      <w:r w:rsidRPr="00691DF5">
        <w:rPr>
          <w:rFonts w:ascii="Verdana" w:hAnsi="Verdana"/>
          <w:lang w:val="es-EC"/>
        </w:rPr>
        <w:t>Las historias seleccionadas para el Sprint se incorporan al tablero como tarjetas. Cada tarjeta contiene el código y nombre de la historia, la épica relacionada, el responsable y demás información necesaria para su seguimiento. A medida que el trabajo avanza, la tarjeta se desplaza entre las siguientes columnas:</w:t>
      </w:r>
    </w:p>
    <w:tbl>
      <w:tblPr>
        <w:tblStyle w:val="Tablaconcuadrcula"/>
        <w:tblW w:w="0" w:type="auto"/>
        <w:tblLook w:val="04A0" w:firstRow="1" w:lastRow="0" w:firstColumn="1" w:lastColumn="0" w:noHBand="0" w:noVBand="1"/>
      </w:tblPr>
      <w:tblGrid>
        <w:gridCol w:w="1410"/>
        <w:gridCol w:w="3981"/>
        <w:gridCol w:w="4185"/>
      </w:tblGrid>
      <w:tr w:rsidR="00691DF5" w:rsidRPr="00691DF5" w14:paraId="0A9CD584" w14:textId="77777777" w:rsidTr="00AA51B3">
        <w:tc>
          <w:tcPr>
            <w:tcW w:w="0" w:type="auto"/>
            <w:hideMark/>
          </w:tcPr>
          <w:p w14:paraId="30E089C6" w14:textId="77777777" w:rsidR="00691DF5" w:rsidRPr="00691DF5" w:rsidRDefault="00691DF5" w:rsidP="00691DF5">
            <w:pPr>
              <w:spacing w:line="276" w:lineRule="auto"/>
              <w:jc w:val="both"/>
              <w:rPr>
                <w:rFonts w:ascii="Verdana" w:hAnsi="Verdana"/>
                <w:b/>
                <w:bCs/>
                <w:lang w:val="es-EC"/>
              </w:rPr>
            </w:pPr>
            <w:r w:rsidRPr="00691DF5">
              <w:rPr>
                <w:rFonts w:ascii="Verdana" w:hAnsi="Verdana"/>
                <w:b/>
                <w:bCs/>
                <w:lang w:val="es-EC"/>
              </w:rPr>
              <w:t>Estado</w:t>
            </w:r>
          </w:p>
        </w:tc>
        <w:tc>
          <w:tcPr>
            <w:tcW w:w="0" w:type="auto"/>
            <w:hideMark/>
          </w:tcPr>
          <w:p w14:paraId="31123B09" w14:textId="77777777" w:rsidR="00691DF5" w:rsidRPr="00691DF5" w:rsidRDefault="00691DF5" w:rsidP="00691DF5">
            <w:pPr>
              <w:spacing w:line="276" w:lineRule="auto"/>
              <w:jc w:val="both"/>
              <w:rPr>
                <w:rFonts w:ascii="Verdana" w:hAnsi="Verdana"/>
                <w:b/>
                <w:bCs/>
                <w:lang w:val="es-EC"/>
              </w:rPr>
            </w:pPr>
            <w:r w:rsidRPr="00691DF5">
              <w:rPr>
                <w:rFonts w:ascii="Verdana" w:hAnsi="Verdana"/>
                <w:b/>
                <w:bCs/>
                <w:lang w:val="es-EC"/>
              </w:rPr>
              <w:t>Descripción</w:t>
            </w:r>
          </w:p>
        </w:tc>
        <w:tc>
          <w:tcPr>
            <w:tcW w:w="0" w:type="auto"/>
            <w:hideMark/>
          </w:tcPr>
          <w:p w14:paraId="236F9466" w14:textId="77777777" w:rsidR="00691DF5" w:rsidRPr="00691DF5" w:rsidRDefault="00691DF5" w:rsidP="00691DF5">
            <w:pPr>
              <w:spacing w:line="276" w:lineRule="auto"/>
              <w:jc w:val="both"/>
              <w:rPr>
                <w:rFonts w:ascii="Verdana" w:hAnsi="Verdana"/>
                <w:b/>
                <w:bCs/>
                <w:lang w:val="es-EC"/>
              </w:rPr>
            </w:pPr>
            <w:r w:rsidRPr="00691DF5">
              <w:rPr>
                <w:rFonts w:ascii="Verdana" w:hAnsi="Verdana"/>
                <w:b/>
                <w:bCs/>
                <w:lang w:val="es-EC"/>
              </w:rPr>
              <w:t>Condición para avanzar</w:t>
            </w:r>
          </w:p>
        </w:tc>
      </w:tr>
      <w:tr w:rsidR="00691DF5" w:rsidRPr="00C61CED" w14:paraId="30AFC50D" w14:textId="77777777" w:rsidTr="00AA51B3">
        <w:tc>
          <w:tcPr>
            <w:tcW w:w="0" w:type="auto"/>
            <w:hideMark/>
          </w:tcPr>
          <w:p w14:paraId="3DB7CEDE" w14:textId="77777777" w:rsidR="00691DF5" w:rsidRPr="00691DF5" w:rsidRDefault="00691DF5" w:rsidP="00691DF5">
            <w:pPr>
              <w:spacing w:line="276" w:lineRule="auto"/>
              <w:jc w:val="both"/>
              <w:rPr>
                <w:rFonts w:ascii="Verdana" w:hAnsi="Verdana"/>
                <w:lang w:val="es-EC"/>
              </w:rPr>
            </w:pPr>
            <w:r w:rsidRPr="00691DF5">
              <w:rPr>
                <w:rFonts w:ascii="Verdana" w:hAnsi="Verdana"/>
                <w:b/>
                <w:bCs/>
                <w:lang w:val="es-EC"/>
              </w:rPr>
              <w:t>To Do</w:t>
            </w:r>
          </w:p>
        </w:tc>
        <w:tc>
          <w:tcPr>
            <w:tcW w:w="0" w:type="auto"/>
            <w:hideMark/>
          </w:tcPr>
          <w:p w14:paraId="4F87F10A"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Contiene las historias seleccionadas para el Sprint que todavía no han comenzado.</w:t>
            </w:r>
          </w:p>
        </w:tc>
        <w:tc>
          <w:tcPr>
            <w:tcW w:w="0" w:type="auto"/>
            <w:hideMark/>
          </w:tcPr>
          <w:p w14:paraId="2D36F708"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La historia debe tener descripción, responsable, épica y criterios de aceptación.</w:t>
            </w:r>
          </w:p>
        </w:tc>
      </w:tr>
      <w:tr w:rsidR="00691DF5" w:rsidRPr="00C61CED" w14:paraId="69F5F158" w14:textId="77777777" w:rsidTr="00AA51B3">
        <w:tc>
          <w:tcPr>
            <w:tcW w:w="0" w:type="auto"/>
            <w:hideMark/>
          </w:tcPr>
          <w:p w14:paraId="622740B6" w14:textId="77777777" w:rsidR="00691DF5" w:rsidRPr="00691DF5" w:rsidRDefault="00691DF5" w:rsidP="00691DF5">
            <w:pPr>
              <w:spacing w:line="276" w:lineRule="auto"/>
              <w:jc w:val="both"/>
              <w:rPr>
                <w:rFonts w:ascii="Verdana" w:hAnsi="Verdana"/>
                <w:lang w:val="es-EC"/>
              </w:rPr>
            </w:pPr>
            <w:r w:rsidRPr="00691DF5">
              <w:rPr>
                <w:rFonts w:ascii="Verdana" w:hAnsi="Verdana"/>
                <w:b/>
                <w:bCs/>
                <w:lang w:val="es-EC"/>
              </w:rPr>
              <w:t xml:space="preserve">In </w:t>
            </w:r>
            <w:proofErr w:type="spellStart"/>
            <w:r w:rsidRPr="00691DF5">
              <w:rPr>
                <w:rFonts w:ascii="Verdana" w:hAnsi="Verdana"/>
                <w:b/>
                <w:bCs/>
                <w:lang w:val="es-EC"/>
              </w:rPr>
              <w:t>Progress</w:t>
            </w:r>
            <w:proofErr w:type="spellEnd"/>
          </w:p>
        </w:tc>
        <w:tc>
          <w:tcPr>
            <w:tcW w:w="0" w:type="auto"/>
            <w:hideMark/>
          </w:tcPr>
          <w:p w14:paraId="16EA80C7"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Representa las historias que están siendo desarrolladas por el integrante asignado.</w:t>
            </w:r>
          </w:p>
        </w:tc>
        <w:tc>
          <w:tcPr>
            <w:tcW w:w="0" w:type="auto"/>
            <w:hideMark/>
          </w:tcPr>
          <w:p w14:paraId="3D5B1308"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El responsable debe haber iniciado efectivamente el trabajo.</w:t>
            </w:r>
          </w:p>
        </w:tc>
      </w:tr>
      <w:tr w:rsidR="00691DF5" w:rsidRPr="00C61CED" w14:paraId="02773AD4" w14:textId="77777777" w:rsidTr="00AA51B3">
        <w:tc>
          <w:tcPr>
            <w:tcW w:w="0" w:type="auto"/>
            <w:hideMark/>
          </w:tcPr>
          <w:p w14:paraId="1B38BC33" w14:textId="77777777" w:rsidR="00691DF5" w:rsidRPr="00691DF5" w:rsidRDefault="00691DF5" w:rsidP="00691DF5">
            <w:pPr>
              <w:spacing w:line="276" w:lineRule="auto"/>
              <w:jc w:val="both"/>
              <w:rPr>
                <w:rFonts w:ascii="Verdana" w:hAnsi="Verdana"/>
                <w:lang w:val="es-EC"/>
              </w:rPr>
            </w:pPr>
            <w:r w:rsidRPr="00691DF5">
              <w:rPr>
                <w:rFonts w:ascii="Verdana" w:hAnsi="Verdana"/>
                <w:b/>
                <w:bCs/>
                <w:lang w:val="es-EC"/>
              </w:rPr>
              <w:t xml:space="preserve">In </w:t>
            </w:r>
            <w:proofErr w:type="spellStart"/>
            <w:r w:rsidRPr="00691DF5">
              <w:rPr>
                <w:rFonts w:ascii="Verdana" w:hAnsi="Verdana"/>
                <w:b/>
                <w:bCs/>
                <w:lang w:val="es-EC"/>
              </w:rPr>
              <w:t>Review</w:t>
            </w:r>
            <w:proofErr w:type="spellEnd"/>
          </w:p>
        </w:tc>
        <w:tc>
          <w:tcPr>
            <w:tcW w:w="0" w:type="auto"/>
            <w:hideMark/>
          </w:tcPr>
          <w:p w14:paraId="6A98B456"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Contiene las historias desarrolladas que necesitan revisión técnica o funcional.</w:t>
            </w:r>
          </w:p>
        </w:tc>
        <w:tc>
          <w:tcPr>
            <w:tcW w:w="0" w:type="auto"/>
            <w:hideMark/>
          </w:tcPr>
          <w:p w14:paraId="7F4B2FD7"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Debe existir un resultado o evidencia que pueda revisarse.</w:t>
            </w:r>
          </w:p>
        </w:tc>
      </w:tr>
      <w:tr w:rsidR="00691DF5" w:rsidRPr="00C61CED" w14:paraId="70EB4683" w14:textId="77777777" w:rsidTr="00AA51B3">
        <w:tc>
          <w:tcPr>
            <w:tcW w:w="0" w:type="auto"/>
            <w:hideMark/>
          </w:tcPr>
          <w:p w14:paraId="331883E6" w14:textId="77777777" w:rsidR="00691DF5" w:rsidRPr="00691DF5" w:rsidRDefault="00691DF5" w:rsidP="00691DF5">
            <w:pPr>
              <w:spacing w:line="276" w:lineRule="auto"/>
              <w:jc w:val="both"/>
              <w:rPr>
                <w:rFonts w:ascii="Verdana" w:hAnsi="Verdana"/>
                <w:lang w:val="es-EC"/>
              </w:rPr>
            </w:pPr>
            <w:r w:rsidRPr="00691DF5">
              <w:rPr>
                <w:rFonts w:ascii="Verdana" w:hAnsi="Verdana"/>
                <w:b/>
                <w:bCs/>
                <w:lang w:val="es-EC"/>
              </w:rPr>
              <w:t>Done</w:t>
            </w:r>
          </w:p>
        </w:tc>
        <w:tc>
          <w:tcPr>
            <w:tcW w:w="0" w:type="auto"/>
            <w:hideMark/>
          </w:tcPr>
          <w:p w14:paraId="4E88E0D4"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Incluye las historias finalizadas y aceptadas.</w:t>
            </w:r>
          </w:p>
        </w:tc>
        <w:tc>
          <w:tcPr>
            <w:tcW w:w="0" w:type="auto"/>
            <w:hideMark/>
          </w:tcPr>
          <w:p w14:paraId="7426006D" w14:textId="77777777" w:rsidR="00691DF5" w:rsidRPr="00691DF5" w:rsidRDefault="00691DF5" w:rsidP="00691DF5">
            <w:pPr>
              <w:spacing w:line="276" w:lineRule="auto"/>
              <w:jc w:val="both"/>
              <w:rPr>
                <w:rFonts w:ascii="Verdana" w:hAnsi="Verdana"/>
                <w:lang w:val="es-EC"/>
              </w:rPr>
            </w:pPr>
            <w:r w:rsidRPr="00691DF5">
              <w:rPr>
                <w:rFonts w:ascii="Verdana" w:hAnsi="Verdana"/>
                <w:lang w:val="es-EC"/>
              </w:rPr>
              <w:t>La historia debe cumplir sus criterios de aceptación y no tener defectos críticos abiertos.</w:t>
            </w:r>
          </w:p>
        </w:tc>
      </w:tr>
    </w:tbl>
    <w:p w14:paraId="0CFD059B" w14:textId="77777777" w:rsidR="00691DF5" w:rsidRPr="00691DF5" w:rsidRDefault="00691DF5" w:rsidP="00287BAC">
      <w:pPr>
        <w:spacing w:before="120" w:after="120"/>
        <w:jc w:val="both"/>
        <w:rPr>
          <w:rFonts w:ascii="Verdana" w:hAnsi="Verdana"/>
        </w:rPr>
      </w:pPr>
      <w:r w:rsidRPr="00691DF5">
        <w:rPr>
          <w:rFonts w:ascii="Verdana" w:hAnsi="Verdana"/>
        </w:rPr>
        <w:t xml:space="preserve">El </w:t>
      </w:r>
      <w:proofErr w:type="spellStart"/>
      <w:r w:rsidRPr="00691DF5">
        <w:rPr>
          <w:rFonts w:ascii="Verdana" w:hAnsi="Verdana"/>
        </w:rPr>
        <w:t>flujo</w:t>
      </w:r>
      <w:proofErr w:type="spellEnd"/>
      <w:r w:rsidRPr="00691DF5">
        <w:rPr>
          <w:rFonts w:ascii="Verdana" w:hAnsi="Verdana"/>
        </w:rPr>
        <w:t xml:space="preserve"> habitual </w:t>
      </w:r>
      <w:proofErr w:type="spellStart"/>
      <w:r w:rsidRPr="00691DF5">
        <w:rPr>
          <w:rFonts w:ascii="Verdana" w:hAnsi="Verdana"/>
        </w:rPr>
        <w:t>será</w:t>
      </w:r>
      <w:proofErr w:type="spellEnd"/>
      <w:r w:rsidRPr="00691DF5">
        <w:rPr>
          <w:rFonts w:ascii="Verdana" w:hAnsi="Verdana"/>
        </w:rPr>
        <w:t>:</w:t>
      </w:r>
    </w:p>
    <w:p w14:paraId="61CCC214" w14:textId="6308525D" w:rsidR="00691DF5" w:rsidRPr="00691DF5" w:rsidRDefault="00691DF5" w:rsidP="00287BAC">
      <w:pPr>
        <w:spacing w:before="120" w:after="120"/>
        <w:jc w:val="both"/>
        <w:rPr>
          <w:rFonts w:ascii="Verdana" w:hAnsi="Verdana"/>
        </w:rPr>
      </w:pPr>
      <w:r w:rsidRPr="00691DF5">
        <w:rPr>
          <w:rFonts w:ascii="Verdana" w:hAnsi="Verdana"/>
          <w:b/>
          <w:bCs/>
        </w:rPr>
        <w:t xml:space="preserve">To Do </w:t>
      </w:r>
      <w:r w:rsidR="00A450DF" w:rsidRPr="00A450DF">
        <w:rPr>
          <w:rFonts w:ascii="Arial" w:hAnsi="Arial" w:cs="Arial"/>
          <w:b/>
          <w:bCs/>
        </w:rPr>
        <w:sym w:font="Wingdings" w:char="F0E8"/>
      </w:r>
      <w:r w:rsidRPr="00691DF5">
        <w:rPr>
          <w:rFonts w:ascii="Verdana" w:hAnsi="Verdana"/>
          <w:b/>
          <w:bCs/>
        </w:rPr>
        <w:t xml:space="preserve"> In Progress </w:t>
      </w:r>
      <w:r w:rsidR="00A450DF" w:rsidRPr="00A450DF">
        <w:rPr>
          <w:rFonts w:ascii="Arial" w:hAnsi="Arial" w:cs="Arial"/>
          <w:b/>
          <w:bCs/>
        </w:rPr>
        <w:sym w:font="Wingdings" w:char="F0E8"/>
      </w:r>
      <w:r w:rsidRPr="00691DF5">
        <w:rPr>
          <w:rFonts w:ascii="Verdana" w:hAnsi="Verdana"/>
          <w:b/>
          <w:bCs/>
        </w:rPr>
        <w:t xml:space="preserve"> In Review </w:t>
      </w:r>
      <w:r w:rsidR="00A450DF" w:rsidRPr="00A450DF">
        <w:rPr>
          <w:rFonts w:ascii="Arial" w:hAnsi="Arial" w:cs="Arial"/>
          <w:b/>
          <w:bCs/>
        </w:rPr>
        <w:sym w:font="Wingdings" w:char="F0E8"/>
      </w:r>
      <w:r w:rsidRPr="00691DF5">
        <w:rPr>
          <w:rFonts w:ascii="Verdana" w:hAnsi="Verdana"/>
          <w:b/>
          <w:bCs/>
        </w:rPr>
        <w:t xml:space="preserve"> Done</w:t>
      </w:r>
    </w:p>
    <w:p w14:paraId="073E7101" w14:textId="77777777" w:rsidR="00691DF5" w:rsidRPr="00691DF5" w:rsidRDefault="00691DF5" w:rsidP="00287BAC">
      <w:pPr>
        <w:spacing w:before="120" w:after="120"/>
        <w:jc w:val="both"/>
        <w:rPr>
          <w:rFonts w:ascii="Verdana" w:hAnsi="Verdana"/>
          <w:lang w:val="es-EC"/>
        </w:rPr>
      </w:pPr>
      <w:r w:rsidRPr="00691DF5">
        <w:rPr>
          <w:rFonts w:ascii="Verdana" w:hAnsi="Verdana"/>
          <w:lang w:val="es-EC"/>
        </w:rPr>
        <w:t xml:space="preserve">Los integrantes del equipo deberán mantener actualizado el estado de sus historias en Jira. Ninguna tarjeta deberá trasladarse directamente desde </w:t>
      </w:r>
      <w:r w:rsidRPr="00691DF5">
        <w:rPr>
          <w:rFonts w:ascii="Verdana" w:hAnsi="Verdana"/>
          <w:b/>
          <w:bCs/>
          <w:lang w:val="es-EC"/>
        </w:rPr>
        <w:t>To Do</w:t>
      </w:r>
      <w:r w:rsidRPr="00691DF5">
        <w:rPr>
          <w:rFonts w:ascii="Verdana" w:hAnsi="Verdana"/>
          <w:lang w:val="es-EC"/>
        </w:rPr>
        <w:t xml:space="preserve"> hasta </w:t>
      </w:r>
      <w:r w:rsidRPr="00691DF5">
        <w:rPr>
          <w:rFonts w:ascii="Verdana" w:hAnsi="Verdana"/>
          <w:b/>
          <w:bCs/>
          <w:lang w:val="es-EC"/>
        </w:rPr>
        <w:t>Done</w:t>
      </w:r>
      <w:r w:rsidRPr="00691DF5">
        <w:rPr>
          <w:rFonts w:ascii="Verdana" w:hAnsi="Verdana"/>
          <w:lang w:val="es-EC"/>
        </w:rPr>
        <w:t>, debido a que el trabajo debe pasar previamente por desarrollo y revisión.</w:t>
      </w:r>
    </w:p>
    <w:p w14:paraId="0181F0E2" w14:textId="77777777" w:rsidR="00691DF5" w:rsidRPr="00691DF5" w:rsidRDefault="00691DF5" w:rsidP="00287BAC">
      <w:pPr>
        <w:spacing w:before="120" w:after="120"/>
        <w:jc w:val="both"/>
        <w:rPr>
          <w:rFonts w:ascii="Verdana" w:hAnsi="Verdana"/>
          <w:lang w:val="es-EC"/>
        </w:rPr>
      </w:pPr>
      <w:r w:rsidRPr="00691DF5">
        <w:rPr>
          <w:rFonts w:ascii="Verdana" w:hAnsi="Verdana"/>
          <w:lang w:val="es-EC"/>
        </w:rPr>
        <w:t>El Scrum Master supervisará el avance general y apoyará en la resolución de bloqueos. El Product Owner revisará los resultados funcionales y validará el cumplimiento de las historias. Los responsables técnicos desarrollarán las actividades asignadas y el responsable de calidad verificará los criterios de aceptación antes de cerrar cada historia.</w:t>
      </w:r>
    </w:p>
    <w:p w14:paraId="7102C672" w14:textId="77777777" w:rsidR="00691DF5" w:rsidRPr="00691DF5" w:rsidRDefault="00691DF5" w:rsidP="00287BAC">
      <w:pPr>
        <w:spacing w:before="120" w:after="120"/>
        <w:jc w:val="both"/>
        <w:rPr>
          <w:rFonts w:ascii="Verdana" w:hAnsi="Verdana"/>
          <w:lang w:val="es-EC"/>
        </w:rPr>
      </w:pPr>
      <w:r w:rsidRPr="00691DF5">
        <w:rPr>
          <w:rFonts w:ascii="Verdana" w:hAnsi="Verdana"/>
          <w:lang w:val="es-EC"/>
        </w:rPr>
        <w:t xml:space="preserve">Durante las reuniones periódicas de seguimiento, realizadas los martes de 21:00 a 22:00 y cuando el proyecto lo requiera, el equipo revisará las historias pendientes, </w:t>
      </w:r>
      <w:r w:rsidRPr="00691DF5">
        <w:rPr>
          <w:rFonts w:ascii="Verdana" w:hAnsi="Verdana"/>
          <w:lang w:val="es-EC"/>
        </w:rPr>
        <w:lastRenderedPageBreak/>
        <w:t>en progreso, en revisión y terminadas. Esto permitirá detectar retrasos, redistribuir actividades y acordar acciones para cumplir la meta del Sprint.</w:t>
      </w:r>
    </w:p>
    <w:p w14:paraId="1283F409" w14:textId="77777777" w:rsidR="00691DF5" w:rsidRPr="00287BAC" w:rsidRDefault="00691DF5" w:rsidP="00287BAC">
      <w:pPr>
        <w:pStyle w:val="Ttulo2"/>
        <w:numPr>
          <w:ilvl w:val="1"/>
          <w:numId w:val="28"/>
        </w:numPr>
        <w:spacing w:before="120" w:after="120"/>
        <w:ind w:left="788" w:hanging="431"/>
        <w:rPr>
          <w:rFonts w:ascii="Verdana" w:hAnsi="Verdana"/>
          <w:color w:val="943634" w:themeColor="accent2" w:themeShade="BF"/>
          <w:sz w:val="28"/>
          <w:szCs w:val="28"/>
          <w:lang w:val="es-EC"/>
        </w:rPr>
      </w:pPr>
      <w:bookmarkStart w:id="364" w:name="_Toc238294045"/>
      <w:bookmarkStart w:id="365" w:name="_Toc238905648"/>
      <w:r w:rsidRPr="00287BAC">
        <w:rPr>
          <w:rFonts w:ascii="Verdana" w:hAnsi="Verdana"/>
          <w:color w:val="943634" w:themeColor="accent2" w:themeShade="BF"/>
          <w:sz w:val="28"/>
          <w:szCs w:val="28"/>
          <w:lang w:val="es-EC"/>
        </w:rPr>
        <w:t>Reglas de uso del tablero</w:t>
      </w:r>
      <w:bookmarkEnd w:id="364"/>
      <w:bookmarkEnd w:id="365"/>
    </w:p>
    <w:p w14:paraId="6B35BC95" w14:textId="77777777" w:rsidR="00691DF5" w:rsidRPr="00691DF5" w:rsidRDefault="00691DF5" w:rsidP="00691DF5">
      <w:pPr>
        <w:numPr>
          <w:ilvl w:val="0"/>
          <w:numId w:val="36"/>
        </w:numPr>
        <w:spacing w:after="0"/>
        <w:jc w:val="both"/>
        <w:rPr>
          <w:rFonts w:ascii="Verdana" w:hAnsi="Verdana"/>
          <w:lang w:val="es-EC"/>
        </w:rPr>
      </w:pPr>
      <w:r w:rsidRPr="00691DF5">
        <w:rPr>
          <w:rFonts w:ascii="Verdana" w:hAnsi="Verdana"/>
          <w:lang w:val="es-EC"/>
        </w:rPr>
        <w:t xml:space="preserve">Cada historia debe contar con responsable, descripción, épica y criterios de aceptación. </w:t>
      </w:r>
    </w:p>
    <w:p w14:paraId="07908CA1" w14:textId="77777777" w:rsidR="00691DF5" w:rsidRPr="00691DF5" w:rsidRDefault="00691DF5" w:rsidP="00691DF5">
      <w:pPr>
        <w:numPr>
          <w:ilvl w:val="0"/>
          <w:numId w:val="36"/>
        </w:numPr>
        <w:spacing w:after="0"/>
        <w:jc w:val="both"/>
        <w:rPr>
          <w:rFonts w:ascii="Verdana" w:hAnsi="Verdana"/>
          <w:lang w:val="es-EC"/>
        </w:rPr>
      </w:pPr>
      <w:r w:rsidRPr="00691DF5">
        <w:rPr>
          <w:rFonts w:ascii="Verdana" w:hAnsi="Verdana"/>
          <w:lang w:val="es-EC"/>
        </w:rPr>
        <w:t xml:space="preserve">El responsable debe actualizar la tarjeta cuando cambie el estado del trabajo. </w:t>
      </w:r>
    </w:p>
    <w:p w14:paraId="4F6FB090" w14:textId="77777777" w:rsidR="00691DF5" w:rsidRPr="00691DF5" w:rsidRDefault="00691DF5" w:rsidP="00691DF5">
      <w:pPr>
        <w:numPr>
          <w:ilvl w:val="0"/>
          <w:numId w:val="36"/>
        </w:numPr>
        <w:spacing w:after="0"/>
        <w:jc w:val="both"/>
        <w:rPr>
          <w:rFonts w:ascii="Verdana" w:hAnsi="Verdana"/>
          <w:lang w:val="es-EC"/>
        </w:rPr>
      </w:pPr>
      <w:r w:rsidRPr="00691DF5">
        <w:rPr>
          <w:rFonts w:ascii="Verdana" w:hAnsi="Verdana"/>
          <w:lang w:val="es-EC"/>
        </w:rPr>
        <w:t xml:space="preserve">Las dificultades o dependencias deben registrarse en Jira y comunicarse al Scrum Master. </w:t>
      </w:r>
    </w:p>
    <w:p w14:paraId="0AD5675F" w14:textId="77777777" w:rsidR="00691DF5" w:rsidRPr="00691DF5" w:rsidRDefault="00691DF5" w:rsidP="00691DF5">
      <w:pPr>
        <w:numPr>
          <w:ilvl w:val="0"/>
          <w:numId w:val="36"/>
        </w:numPr>
        <w:spacing w:after="0"/>
        <w:jc w:val="both"/>
        <w:rPr>
          <w:rFonts w:ascii="Verdana" w:hAnsi="Verdana"/>
          <w:lang w:val="es-EC"/>
        </w:rPr>
      </w:pPr>
      <w:r w:rsidRPr="00691DF5">
        <w:rPr>
          <w:rFonts w:ascii="Verdana" w:hAnsi="Verdana"/>
          <w:lang w:val="es-EC"/>
        </w:rPr>
        <w:t xml:space="preserve">Una historia solamente puede pasar a </w:t>
      </w:r>
      <w:r w:rsidRPr="00691DF5">
        <w:rPr>
          <w:rFonts w:ascii="Verdana" w:hAnsi="Verdana"/>
          <w:b/>
          <w:bCs/>
          <w:lang w:val="es-EC"/>
        </w:rPr>
        <w:t>Done</w:t>
      </w:r>
      <w:r w:rsidRPr="00691DF5">
        <w:rPr>
          <w:rFonts w:ascii="Verdana" w:hAnsi="Verdana"/>
          <w:lang w:val="es-EC"/>
        </w:rPr>
        <w:t xml:space="preserve"> después de ser revisada. </w:t>
      </w:r>
    </w:p>
    <w:p w14:paraId="37EB5FEF" w14:textId="77777777" w:rsidR="00691DF5" w:rsidRPr="00691DF5" w:rsidRDefault="00691DF5" w:rsidP="00691DF5">
      <w:pPr>
        <w:numPr>
          <w:ilvl w:val="0"/>
          <w:numId w:val="36"/>
        </w:numPr>
        <w:spacing w:after="0"/>
        <w:jc w:val="both"/>
        <w:rPr>
          <w:rFonts w:ascii="Verdana" w:hAnsi="Verdana"/>
          <w:lang w:val="es-EC"/>
        </w:rPr>
      </w:pPr>
      <w:r w:rsidRPr="00691DF5">
        <w:rPr>
          <w:rFonts w:ascii="Verdana" w:hAnsi="Verdana"/>
          <w:lang w:val="es-EC"/>
        </w:rPr>
        <w:t xml:space="preserve">Las historias incompletas al cierre del Sprint deben regresar al Product Backlog o ser replanificadas. </w:t>
      </w:r>
    </w:p>
    <w:p w14:paraId="5BCC250C" w14:textId="77777777" w:rsidR="00691DF5" w:rsidRDefault="00691DF5" w:rsidP="00287BAC">
      <w:pPr>
        <w:numPr>
          <w:ilvl w:val="0"/>
          <w:numId w:val="36"/>
        </w:numPr>
        <w:spacing w:after="120"/>
        <w:ind w:left="714" w:hanging="357"/>
        <w:jc w:val="both"/>
        <w:rPr>
          <w:rFonts w:ascii="Verdana" w:hAnsi="Verdana"/>
          <w:lang w:val="es-EC"/>
        </w:rPr>
      </w:pPr>
      <w:r w:rsidRPr="00691DF5">
        <w:rPr>
          <w:rFonts w:ascii="Verdana" w:hAnsi="Verdana"/>
          <w:lang w:val="es-EC"/>
        </w:rPr>
        <w:t>Los comentarios, archivos y evidencias deben agregarse a la tarjeta correspondiente.</w:t>
      </w:r>
    </w:p>
    <w:p w14:paraId="72210B47" w14:textId="5B97332A" w:rsidR="00AA51B3" w:rsidRDefault="008F3927" w:rsidP="00AA51B3">
      <w:pPr>
        <w:spacing w:after="0"/>
        <w:jc w:val="both"/>
        <w:rPr>
          <w:rFonts w:ascii="Verdana" w:hAnsi="Verdana"/>
          <w:lang w:val="es-EC"/>
        </w:rPr>
      </w:pPr>
      <w:r w:rsidRPr="008F3927">
        <w:rPr>
          <w:rFonts w:ascii="Verdana" w:hAnsi="Verdana"/>
          <w:noProof/>
          <w:lang w:val="es-EC"/>
        </w:rPr>
        <w:drawing>
          <wp:inline distT="0" distB="0" distL="0" distR="0" wp14:anchorId="5292C7AB" wp14:editId="6A85D1B8">
            <wp:extent cx="5943600" cy="3894455"/>
            <wp:effectExtent l="0" t="0" r="0" b="0"/>
            <wp:docPr id="10828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35387" name=""/>
                    <pic:cNvPicPr/>
                  </pic:nvPicPr>
                  <pic:blipFill>
                    <a:blip r:embed="rId12"/>
                    <a:stretch>
                      <a:fillRect/>
                    </a:stretch>
                  </pic:blipFill>
                  <pic:spPr>
                    <a:xfrm>
                      <a:off x="0" y="0"/>
                      <a:ext cx="5943600" cy="3894455"/>
                    </a:xfrm>
                    <a:prstGeom prst="rect">
                      <a:avLst/>
                    </a:prstGeom>
                  </pic:spPr>
                </pic:pic>
              </a:graphicData>
            </a:graphic>
          </wp:inline>
        </w:drawing>
      </w:r>
    </w:p>
    <w:p w14:paraId="3A4E5BA8" w14:textId="3287929B" w:rsidR="00DE79E6" w:rsidRPr="00DE79E6" w:rsidRDefault="00DE79E6" w:rsidP="00DE79E6">
      <w:pPr>
        <w:pStyle w:val="Descripcin"/>
        <w:jc w:val="center"/>
        <w:rPr>
          <w:rFonts w:ascii="Verdana" w:hAnsi="Verdana"/>
          <w:b w:val="0"/>
          <w:bCs w:val="0"/>
          <w:color w:val="000000" w:themeColor="text1"/>
          <w:sz w:val="22"/>
          <w:szCs w:val="22"/>
          <w:lang w:val="es-EC"/>
        </w:rPr>
      </w:pPr>
      <w:bookmarkStart w:id="366" w:name="_Toc238890172"/>
      <w:proofErr w:type="spellStart"/>
      <w:r w:rsidRPr="00DE79E6">
        <w:rPr>
          <w:rFonts w:ascii="Verdana" w:hAnsi="Verdana"/>
          <w:b w:val="0"/>
          <w:bCs w:val="0"/>
          <w:color w:val="000000" w:themeColor="text1"/>
          <w:sz w:val="22"/>
          <w:szCs w:val="22"/>
        </w:rPr>
        <w:t>Ilustración</w:t>
      </w:r>
      <w:proofErr w:type="spellEnd"/>
      <w:r w:rsidRPr="00DE79E6">
        <w:rPr>
          <w:rFonts w:ascii="Verdana" w:hAnsi="Verdana"/>
          <w:b w:val="0"/>
          <w:bCs w:val="0"/>
          <w:color w:val="000000" w:themeColor="text1"/>
          <w:sz w:val="22"/>
          <w:szCs w:val="22"/>
        </w:rPr>
        <w:t xml:space="preserve"> </w:t>
      </w:r>
      <w:r w:rsidRPr="00DE79E6">
        <w:rPr>
          <w:rFonts w:ascii="Verdana" w:hAnsi="Verdana"/>
          <w:b w:val="0"/>
          <w:bCs w:val="0"/>
          <w:color w:val="000000" w:themeColor="text1"/>
          <w:sz w:val="22"/>
          <w:szCs w:val="22"/>
        </w:rPr>
        <w:fldChar w:fldCharType="begin"/>
      </w:r>
      <w:r w:rsidRPr="00DE79E6">
        <w:rPr>
          <w:rFonts w:ascii="Verdana" w:hAnsi="Verdana"/>
          <w:b w:val="0"/>
          <w:bCs w:val="0"/>
          <w:color w:val="000000" w:themeColor="text1"/>
          <w:sz w:val="22"/>
          <w:szCs w:val="22"/>
        </w:rPr>
        <w:instrText xml:space="preserve"> SEQ Ilustración \* ARABIC </w:instrText>
      </w:r>
      <w:r w:rsidRPr="00DE79E6">
        <w:rPr>
          <w:rFonts w:ascii="Verdana" w:hAnsi="Verdana"/>
          <w:b w:val="0"/>
          <w:bCs w:val="0"/>
          <w:color w:val="000000" w:themeColor="text1"/>
          <w:sz w:val="22"/>
          <w:szCs w:val="22"/>
        </w:rPr>
        <w:fldChar w:fldCharType="separate"/>
      </w:r>
      <w:r w:rsidR="00423C1F">
        <w:rPr>
          <w:rFonts w:ascii="Verdana" w:hAnsi="Verdana"/>
          <w:b w:val="0"/>
          <w:bCs w:val="0"/>
          <w:noProof/>
          <w:color w:val="000000" w:themeColor="text1"/>
          <w:sz w:val="22"/>
          <w:szCs w:val="22"/>
        </w:rPr>
        <w:t>3</w:t>
      </w:r>
      <w:r w:rsidRPr="00DE79E6">
        <w:rPr>
          <w:rFonts w:ascii="Verdana" w:hAnsi="Verdana"/>
          <w:b w:val="0"/>
          <w:bCs w:val="0"/>
          <w:color w:val="000000" w:themeColor="text1"/>
          <w:sz w:val="22"/>
          <w:szCs w:val="22"/>
        </w:rPr>
        <w:fldChar w:fldCharType="end"/>
      </w:r>
      <w:r w:rsidRPr="00DE79E6">
        <w:rPr>
          <w:rFonts w:ascii="Verdana" w:hAnsi="Verdana"/>
          <w:b w:val="0"/>
          <w:bCs w:val="0"/>
          <w:color w:val="000000" w:themeColor="text1"/>
          <w:sz w:val="22"/>
          <w:szCs w:val="22"/>
        </w:rPr>
        <w:t xml:space="preserve"> </w:t>
      </w:r>
      <w:proofErr w:type="spellStart"/>
      <w:r w:rsidRPr="00DE79E6">
        <w:rPr>
          <w:rFonts w:ascii="Verdana" w:hAnsi="Verdana"/>
          <w:b w:val="0"/>
          <w:bCs w:val="0"/>
          <w:color w:val="000000" w:themeColor="text1"/>
          <w:sz w:val="22"/>
          <w:szCs w:val="22"/>
        </w:rPr>
        <w:t>Kanbam</w:t>
      </w:r>
      <w:proofErr w:type="spellEnd"/>
      <w:r w:rsidRPr="00DE79E6">
        <w:rPr>
          <w:rFonts w:ascii="Verdana" w:hAnsi="Verdana"/>
          <w:b w:val="0"/>
          <w:bCs w:val="0"/>
          <w:color w:val="000000" w:themeColor="text1"/>
          <w:sz w:val="22"/>
          <w:szCs w:val="22"/>
        </w:rPr>
        <w:t xml:space="preserve"> Scrum / Jira</w:t>
      </w:r>
      <w:bookmarkEnd w:id="366"/>
    </w:p>
    <w:p w14:paraId="107C4E4C" w14:textId="010E4C8E" w:rsidR="00C932D6" w:rsidRPr="00C932D6" w:rsidRDefault="00C932D6" w:rsidP="00C932D6">
      <w:pPr>
        <w:pStyle w:val="Ttulo1"/>
        <w:numPr>
          <w:ilvl w:val="0"/>
          <w:numId w:val="28"/>
        </w:numPr>
        <w:spacing w:before="0"/>
        <w:ind w:left="1134" w:hanging="1134"/>
        <w:rPr>
          <w:rFonts w:ascii="Verdana" w:hAnsi="Verdana"/>
          <w:color w:val="943634" w:themeColor="accent2" w:themeShade="BF"/>
          <w:sz w:val="32"/>
          <w:szCs w:val="32"/>
          <w:lang w:val="es-EC"/>
        </w:rPr>
      </w:pPr>
      <w:bookmarkStart w:id="367" w:name="_Toc238294046"/>
      <w:bookmarkStart w:id="368" w:name="_Toc238905649"/>
      <w:r w:rsidRPr="00C932D6">
        <w:rPr>
          <w:rFonts w:ascii="Verdana" w:hAnsi="Verdana"/>
          <w:color w:val="943634" w:themeColor="accent2" w:themeShade="BF"/>
          <w:sz w:val="32"/>
          <w:szCs w:val="32"/>
          <w:lang w:val="es-EC"/>
        </w:rPr>
        <w:t>Unidades de Trabajo</w:t>
      </w:r>
      <w:bookmarkEnd w:id="367"/>
      <w:bookmarkEnd w:id="368"/>
    </w:p>
    <w:p w14:paraId="2EC307A1" w14:textId="77777777" w:rsidR="00C932D6" w:rsidRPr="00C932D6" w:rsidRDefault="00C932D6" w:rsidP="00C932D6">
      <w:pPr>
        <w:pStyle w:val="Prrafodelista"/>
        <w:keepNext/>
        <w:keepLines/>
        <w:numPr>
          <w:ilvl w:val="0"/>
          <w:numId w:val="21"/>
        </w:numPr>
        <w:spacing w:after="0"/>
        <w:contextualSpacing w:val="0"/>
        <w:outlineLvl w:val="1"/>
        <w:rPr>
          <w:rFonts w:ascii="Verdana" w:eastAsiaTheme="majorEastAsia" w:hAnsi="Verdana" w:cstheme="majorBidi"/>
          <w:b/>
          <w:bCs/>
          <w:vanish/>
          <w:color w:val="4F81BD" w:themeColor="accent1"/>
          <w:lang w:val="es-EC"/>
        </w:rPr>
      </w:pPr>
      <w:bookmarkStart w:id="369" w:name="_Toc238294047"/>
      <w:bookmarkStart w:id="370" w:name="_Toc238294170"/>
      <w:bookmarkStart w:id="371" w:name="_Toc238905650"/>
      <w:bookmarkEnd w:id="369"/>
      <w:bookmarkEnd w:id="370"/>
      <w:bookmarkEnd w:id="371"/>
    </w:p>
    <w:p w14:paraId="5E5D76CD" w14:textId="77777777" w:rsidR="00C932D6" w:rsidRPr="00C932D6" w:rsidRDefault="00C932D6" w:rsidP="00C932D6">
      <w:pPr>
        <w:pStyle w:val="Prrafodelista"/>
        <w:keepNext/>
        <w:keepLines/>
        <w:numPr>
          <w:ilvl w:val="0"/>
          <w:numId w:val="21"/>
        </w:numPr>
        <w:spacing w:after="0"/>
        <w:contextualSpacing w:val="0"/>
        <w:outlineLvl w:val="1"/>
        <w:rPr>
          <w:rFonts w:ascii="Verdana" w:eastAsiaTheme="majorEastAsia" w:hAnsi="Verdana" w:cstheme="majorBidi"/>
          <w:b/>
          <w:bCs/>
          <w:vanish/>
          <w:color w:val="4F81BD" w:themeColor="accent1"/>
          <w:lang w:val="es-EC"/>
        </w:rPr>
      </w:pPr>
      <w:bookmarkStart w:id="372" w:name="_Toc238294048"/>
      <w:bookmarkStart w:id="373" w:name="_Toc238294171"/>
      <w:bookmarkStart w:id="374" w:name="_Toc238905651"/>
      <w:bookmarkEnd w:id="372"/>
      <w:bookmarkEnd w:id="373"/>
      <w:bookmarkEnd w:id="374"/>
    </w:p>
    <w:p w14:paraId="31A4FD5D" w14:textId="0B08742C" w:rsidR="00C932D6" w:rsidRPr="00C932D6" w:rsidRDefault="00C932D6" w:rsidP="00C932D6">
      <w:pPr>
        <w:pStyle w:val="Ttulo2"/>
        <w:numPr>
          <w:ilvl w:val="1"/>
          <w:numId w:val="21"/>
        </w:numPr>
        <w:spacing w:before="0"/>
        <w:ind w:left="1134" w:hanging="1134"/>
        <w:rPr>
          <w:rFonts w:ascii="Verdana" w:hAnsi="Verdana"/>
          <w:color w:val="943634" w:themeColor="accent2" w:themeShade="BF"/>
          <w:sz w:val="28"/>
          <w:szCs w:val="28"/>
          <w:lang w:val="es-EC"/>
        </w:rPr>
      </w:pPr>
      <w:bookmarkStart w:id="375" w:name="_Toc238294049"/>
      <w:bookmarkStart w:id="376" w:name="_Toc238905652"/>
      <w:r w:rsidRPr="00C932D6">
        <w:rPr>
          <w:rFonts w:ascii="Verdana" w:hAnsi="Verdana"/>
          <w:color w:val="943634" w:themeColor="accent2" w:themeShade="BF"/>
          <w:sz w:val="28"/>
          <w:szCs w:val="28"/>
          <w:lang w:val="es-EC"/>
        </w:rPr>
        <w:t>Sprint 1</w:t>
      </w:r>
      <w:bookmarkEnd w:id="375"/>
      <w:bookmarkEnd w:id="376"/>
    </w:p>
    <w:p w14:paraId="2198952E" w14:textId="77777777" w:rsidR="00C932D6" w:rsidRPr="00C932D6" w:rsidRDefault="00C932D6" w:rsidP="00C932D6">
      <w:pPr>
        <w:spacing w:after="0"/>
        <w:rPr>
          <w:rFonts w:ascii="Verdana" w:hAnsi="Verdana"/>
          <w:lang w:val="es-EC"/>
        </w:rPr>
      </w:pPr>
      <w:r w:rsidRPr="00C932D6">
        <w:rPr>
          <w:rFonts w:ascii="Verdana" w:hAnsi="Verdana"/>
          <w:lang w:val="es-EC"/>
        </w:rPr>
        <w:t xml:space="preserve">Las unidades de trabajo corresponden a la descomposición de las actividades principales del Sprint 1 en subtareas concretas, asignables y verificables. Estas </w:t>
      </w:r>
      <w:r w:rsidRPr="00C932D6">
        <w:rPr>
          <w:rFonts w:ascii="Verdana" w:hAnsi="Verdana"/>
          <w:lang w:val="es-EC"/>
        </w:rPr>
        <w:lastRenderedPageBreak/>
        <w:t>unidades deberán registrarse en Jira y asociarse con la actividad principal correspondiente.</w:t>
      </w:r>
    </w:p>
    <w:p w14:paraId="165F8006" w14:textId="77777777" w:rsidR="00C932D6" w:rsidRDefault="00C932D6" w:rsidP="00C932D6">
      <w:pPr>
        <w:pStyle w:val="Ttulo3"/>
        <w:rPr>
          <w:lang w:val="es-EC"/>
        </w:rPr>
        <w:sectPr w:rsidR="00C932D6" w:rsidSect="00691DF5">
          <w:pgSz w:w="12240" w:h="15840"/>
          <w:pgMar w:top="1440" w:right="1440" w:bottom="1440" w:left="1440" w:header="720" w:footer="720" w:gutter="0"/>
          <w:cols w:space="720"/>
          <w:docGrid w:linePitch="360"/>
        </w:sectPr>
      </w:pPr>
    </w:p>
    <w:p w14:paraId="759FC89E" w14:textId="77777777" w:rsidR="00C932D6" w:rsidRPr="00C932D6" w:rsidRDefault="00C932D6" w:rsidP="00C932D6">
      <w:pPr>
        <w:pStyle w:val="Ttulo3"/>
        <w:spacing w:before="120" w:after="120"/>
        <w:ind w:left="1134" w:hanging="1134"/>
        <w:rPr>
          <w:rFonts w:ascii="Verdana" w:hAnsi="Verdana"/>
          <w:color w:val="943634" w:themeColor="accent2" w:themeShade="BF"/>
          <w:sz w:val="24"/>
          <w:szCs w:val="24"/>
          <w:lang w:val="es-EC"/>
        </w:rPr>
      </w:pPr>
      <w:bookmarkStart w:id="377" w:name="_Toc238294050"/>
      <w:bookmarkStart w:id="378" w:name="_Toc238905653"/>
      <w:r w:rsidRPr="00C932D6">
        <w:rPr>
          <w:rFonts w:ascii="Verdana" w:hAnsi="Verdana"/>
          <w:color w:val="943634" w:themeColor="accent2" w:themeShade="BF"/>
          <w:sz w:val="24"/>
          <w:szCs w:val="24"/>
          <w:lang w:val="es-EC"/>
        </w:rPr>
        <w:lastRenderedPageBreak/>
        <w:t>Planificación y organización</w:t>
      </w:r>
      <w:bookmarkEnd w:id="377"/>
      <w:bookmarkEnd w:id="378"/>
    </w:p>
    <w:tbl>
      <w:tblPr>
        <w:tblStyle w:val="Tablaconcuadrcula"/>
        <w:tblW w:w="0" w:type="auto"/>
        <w:tblLook w:val="04A0" w:firstRow="1" w:lastRow="0" w:firstColumn="1" w:lastColumn="0" w:noHBand="0" w:noVBand="1"/>
      </w:tblPr>
      <w:tblGrid>
        <w:gridCol w:w="1564"/>
        <w:gridCol w:w="5252"/>
        <w:gridCol w:w="2506"/>
        <w:gridCol w:w="3854"/>
      </w:tblGrid>
      <w:tr w:rsidR="00C932D6" w:rsidRPr="00C932D6" w14:paraId="5F293CFC" w14:textId="77777777" w:rsidTr="00C932D6">
        <w:tc>
          <w:tcPr>
            <w:tcW w:w="0" w:type="auto"/>
            <w:shd w:val="clear" w:color="auto" w:fill="632423" w:themeFill="accent2" w:themeFillShade="80"/>
            <w:hideMark/>
          </w:tcPr>
          <w:p w14:paraId="0DE05D79"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736E9909"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74F1E34E"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7EAA1D0B"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C932D6" w:rsidRPr="00C932D6" w14:paraId="4CF3E952" w14:textId="77777777" w:rsidTr="00C932D6">
        <w:tc>
          <w:tcPr>
            <w:tcW w:w="0" w:type="auto"/>
            <w:hideMark/>
          </w:tcPr>
          <w:p w14:paraId="4C15717A"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UT-ACT01-01</w:t>
            </w:r>
          </w:p>
        </w:tc>
        <w:tc>
          <w:tcPr>
            <w:tcW w:w="0" w:type="auto"/>
            <w:hideMark/>
          </w:tcPr>
          <w:p w14:paraId="6DAF3EAB" w14:textId="77777777" w:rsidR="00C932D6" w:rsidRPr="00C932D6" w:rsidRDefault="00C932D6" w:rsidP="00C932D6">
            <w:pPr>
              <w:spacing w:line="276" w:lineRule="auto"/>
              <w:rPr>
                <w:rFonts w:ascii="Verdana" w:hAnsi="Verdana"/>
                <w:lang w:val="es-EC"/>
              </w:rPr>
            </w:pPr>
            <w:r w:rsidRPr="00C932D6">
              <w:rPr>
                <w:rFonts w:ascii="Verdana" w:hAnsi="Verdana"/>
                <w:lang w:val="es-EC"/>
              </w:rPr>
              <w:t>Preparar la agenda de la reunión de planificación</w:t>
            </w:r>
          </w:p>
        </w:tc>
        <w:tc>
          <w:tcPr>
            <w:tcW w:w="0" w:type="auto"/>
            <w:hideMark/>
          </w:tcPr>
          <w:p w14:paraId="77040ECB"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71B87881" w14:textId="77777777" w:rsidR="00C932D6" w:rsidRPr="00C932D6" w:rsidRDefault="00C932D6" w:rsidP="00C932D6">
            <w:pPr>
              <w:spacing w:line="276" w:lineRule="auto"/>
              <w:rPr>
                <w:rFonts w:ascii="Verdana" w:hAnsi="Verdana"/>
                <w:lang w:val="es-EC"/>
              </w:rPr>
            </w:pPr>
            <w:r w:rsidRPr="00C932D6">
              <w:rPr>
                <w:rFonts w:ascii="Verdana" w:hAnsi="Verdana"/>
                <w:lang w:val="es-EC"/>
              </w:rPr>
              <w:t>Agenda elaborada</w:t>
            </w:r>
          </w:p>
        </w:tc>
      </w:tr>
      <w:tr w:rsidR="00C932D6" w:rsidRPr="00C932D6" w14:paraId="127CC6CC" w14:textId="77777777" w:rsidTr="00C932D6">
        <w:tc>
          <w:tcPr>
            <w:tcW w:w="0" w:type="auto"/>
            <w:hideMark/>
          </w:tcPr>
          <w:p w14:paraId="444ABD64"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UT-ACT01-02</w:t>
            </w:r>
          </w:p>
        </w:tc>
        <w:tc>
          <w:tcPr>
            <w:tcW w:w="0" w:type="auto"/>
            <w:hideMark/>
          </w:tcPr>
          <w:p w14:paraId="02506D90" w14:textId="77777777" w:rsidR="00C932D6" w:rsidRPr="00C932D6" w:rsidRDefault="00C932D6" w:rsidP="00C932D6">
            <w:pPr>
              <w:spacing w:line="276" w:lineRule="auto"/>
              <w:rPr>
                <w:rFonts w:ascii="Verdana" w:hAnsi="Verdana"/>
                <w:lang w:val="es-EC"/>
              </w:rPr>
            </w:pPr>
            <w:r w:rsidRPr="00C932D6">
              <w:rPr>
                <w:rFonts w:ascii="Verdana" w:hAnsi="Verdana"/>
                <w:lang w:val="es-EC"/>
              </w:rPr>
              <w:t>Convocar a los integrantes del equipo</w:t>
            </w:r>
          </w:p>
        </w:tc>
        <w:tc>
          <w:tcPr>
            <w:tcW w:w="0" w:type="auto"/>
            <w:hideMark/>
          </w:tcPr>
          <w:p w14:paraId="6287E4AF"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125CF056" w14:textId="77777777" w:rsidR="00C932D6" w:rsidRPr="00C932D6" w:rsidRDefault="00C932D6" w:rsidP="00C932D6">
            <w:pPr>
              <w:spacing w:line="276" w:lineRule="auto"/>
              <w:rPr>
                <w:rFonts w:ascii="Verdana" w:hAnsi="Verdana"/>
                <w:lang w:val="es-EC"/>
              </w:rPr>
            </w:pPr>
            <w:r w:rsidRPr="00C932D6">
              <w:rPr>
                <w:rFonts w:ascii="Verdana" w:hAnsi="Verdana"/>
                <w:lang w:val="es-EC"/>
              </w:rPr>
              <w:t>Equipo convocado</w:t>
            </w:r>
          </w:p>
        </w:tc>
      </w:tr>
      <w:tr w:rsidR="00C932D6" w:rsidRPr="00C932D6" w14:paraId="2E455042" w14:textId="77777777" w:rsidTr="00C932D6">
        <w:tc>
          <w:tcPr>
            <w:tcW w:w="0" w:type="auto"/>
            <w:hideMark/>
          </w:tcPr>
          <w:p w14:paraId="57E33263"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UT-ACT01-03</w:t>
            </w:r>
          </w:p>
        </w:tc>
        <w:tc>
          <w:tcPr>
            <w:tcW w:w="0" w:type="auto"/>
            <w:hideMark/>
          </w:tcPr>
          <w:p w14:paraId="4210D53C" w14:textId="77777777" w:rsidR="00C932D6" w:rsidRPr="00C932D6" w:rsidRDefault="00C932D6" w:rsidP="00C932D6">
            <w:pPr>
              <w:spacing w:line="276" w:lineRule="auto"/>
              <w:rPr>
                <w:rFonts w:ascii="Verdana" w:hAnsi="Verdana"/>
                <w:lang w:val="es-EC"/>
              </w:rPr>
            </w:pPr>
            <w:r w:rsidRPr="00C932D6">
              <w:rPr>
                <w:rFonts w:ascii="Verdana" w:hAnsi="Verdana"/>
                <w:lang w:val="es-EC"/>
              </w:rPr>
              <w:t>Presentar el objetivo y los entregables del Sprint 1</w:t>
            </w:r>
          </w:p>
        </w:tc>
        <w:tc>
          <w:tcPr>
            <w:tcW w:w="0" w:type="auto"/>
            <w:hideMark/>
          </w:tcPr>
          <w:p w14:paraId="1AD12D66"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65C76A49" w14:textId="77777777" w:rsidR="00C932D6" w:rsidRPr="00C932D6" w:rsidRDefault="00C932D6" w:rsidP="00C932D6">
            <w:pPr>
              <w:spacing w:line="276" w:lineRule="auto"/>
              <w:rPr>
                <w:rFonts w:ascii="Verdana" w:hAnsi="Verdana"/>
                <w:lang w:val="es-EC"/>
              </w:rPr>
            </w:pPr>
            <w:r w:rsidRPr="00C932D6">
              <w:rPr>
                <w:rFonts w:ascii="Verdana" w:hAnsi="Verdana"/>
                <w:lang w:val="es-EC"/>
              </w:rPr>
              <w:t>Objetivo y entregables socializados</w:t>
            </w:r>
          </w:p>
        </w:tc>
      </w:tr>
      <w:tr w:rsidR="00C932D6" w:rsidRPr="00C932D6" w14:paraId="0EE4CD51" w14:textId="77777777" w:rsidTr="00C932D6">
        <w:tc>
          <w:tcPr>
            <w:tcW w:w="0" w:type="auto"/>
            <w:hideMark/>
          </w:tcPr>
          <w:p w14:paraId="3424B05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UT-ACT01-04</w:t>
            </w:r>
          </w:p>
        </w:tc>
        <w:tc>
          <w:tcPr>
            <w:tcW w:w="0" w:type="auto"/>
            <w:hideMark/>
          </w:tcPr>
          <w:p w14:paraId="7E8EEF6B" w14:textId="77777777" w:rsidR="00C932D6" w:rsidRPr="00C932D6" w:rsidRDefault="00C932D6" w:rsidP="00C932D6">
            <w:pPr>
              <w:spacing w:line="276" w:lineRule="auto"/>
              <w:rPr>
                <w:rFonts w:ascii="Verdana" w:hAnsi="Verdana"/>
                <w:lang w:val="es-EC"/>
              </w:rPr>
            </w:pPr>
            <w:r w:rsidRPr="00C932D6">
              <w:rPr>
                <w:rFonts w:ascii="Verdana" w:hAnsi="Verdana"/>
                <w:lang w:val="es-EC"/>
              </w:rPr>
              <w:t>Registrar acuerdos, responsables y fechas</w:t>
            </w:r>
          </w:p>
        </w:tc>
        <w:tc>
          <w:tcPr>
            <w:tcW w:w="0" w:type="auto"/>
            <w:hideMark/>
          </w:tcPr>
          <w:p w14:paraId="4C83E3F1"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7ACC68FE" w14:textId="77777777" w:rsidR="00C932D6" w:rsidRPr="00C932D6" w:rsidRDefault="00C932D6" w:rsidP="00C932D6">
            <w:pPr>
              <w:spacing w:line="276" w:lineRule="auto"/>
              <w:rPr>
                <w:rFonts w:ascii="Verdana" w:hAnsi="Verdana"/>
                <w:lang w:val="es-EC"/>
              </w:rPr>
            </w:pPr>
            <w:r w:rsidRPr="00C932D6">
              <w:rPr>
                <w:rFonts w:ascii="Verdana" w:hAnsi="Verdana"/>
                <w:lang w:val="es-EC"/>
              </w:rPr>
              <w:t>Acuerdos de planificación registrados</w:t>
            </w:r>
          </w:p>
        </w:tc>
      </w:tr>
      <w:tr w:rsidR="00C932D6" w:rsidRPr="00C932D6" w14:paraId="19678790" w14:textId="77777777" w:rsidTr="00C932D6">
        <w:tc>
          <w:tcPr>
            <w:tcW w:w="0" w:type="auto"/>
            <w:hideMark/>
          </w:tcPr>
          <w:p w14:paraId="7AA54569"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UT-ACT02-01</w:t>
            </w:r>
          </w:p>
        </w:tc>
        <w:tc>
          <w:tcPr>
            <w:tcW w:w="0" w:type="auto"/>
            <w:hideMark/>
          </w:tcPr>
          <w:p w14:paraId="3164B4B2"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las funciones necesarias para el proyecto</w:t>
            </w:r>
          </w:p>
        </w:tc>
        <w:tc>
          <w:tcPr>
            <w:tcW w:w="0" w:type="auto"/>
            <w:hideMark/>
          </w:tcPr>
          <w:p w14:paraId="7F74EBB3"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43832677" w14:textId="77777777" w:rsidR="00C932D6" w:rsidRPr="00C932D6" w:rsidRDefault="00C932D6" w:rsidP="00C932D6">
            <w:pPr>
              <w:spacing w:line="276" w:lineRule="auto"/>
              <w:rPr>
                <w:rFonts w:ascii="Verdana" w:hAnsi="Verdana"/>
                <w:lang w:val="es-EC"/>
              </w:rPr>
            </w:pPr>
            <w:r w:rsidRPr="00C932D6">
              <w:rPr>
                <w:rFonts w:ascii="Verdana" w:hAnsi="Verdana"/>
                <w:lang w:val="es-EC"/>
              </w:rPr>
              <w:t>Funciones identificadas</w:t>
            </w:r>
          </w:p>
        </w:tc>
      </w:tr>
      <w:tr w:rsidR="00C932D6" w:rsidRPr="00C932D6" w14:paraId="0E2C8D93" w14:textId="77777777" w:rsidTr="00C932D6">
        <w:tc>
          <w:tcPr>
            <w:tcW w:w="0" w:type="auto"/>
            <w:hideMark/>
          </w:tcPr>
          <w:p w14:paraId="33C85B1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UT-ACT02-02</w:t>
            </w:r>
          </w:p>
        </w:tc>
        <w:tc>
          <w:tcPr>
            <w:tcW w:w="0" w:type="auto"/>
            <w:hideMark/>
          </w:tcPr>
          <w:p w14:paraId="285BF2B4" w14:textId="77777777" w:rsidR="00C932D6" w:rsidRPr="00C932D6" w:rsidRDefault="00C932D6" w:rsidP="00C932D6">
            <w:pPr>
              <w:spacing w:line="276" w:lineRule="auto"/>
              <w:rPr>
                <w:rFonts w:ascii="Verdana" w:hAnsi="Verdana"/>
                <w:lang w:val="es-EC"/>
              </w:rPr>
            </w:pPr>
            <w:r w:rsidRPr="00C932D6">
              <w:rPr>
                <w:rFonts w:ascii="Verdana" w:hAnsi="Verdana"/>
                <w:lang w:val="es-EC"/>
              </w:rPr>
              <w:t>Asignar los roles Scrum y técnicos</w:t>
            </w:r>
          </w:p>
        </w:tc>
        <w:tc>
          <w:tcPr>
            <w:tcW w:w="0" w:type="auto"/>
            <w:hideMark/>
          </w:tcPr>
          <w:p w14:paraId="6A7A9956"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7C59700D" w14:textId="77777777" w:rsidR="00C932D6" w:rsidRPr="00C932D6" w:rsidRDefault="00C932D6" w:rsidP="00C932D6">
            <w:pPr>
              <w:spacing w:line="276" w:lineRule="auto"/>
              <w:rPr>
                <w:rFonts w:ascii="Verdana" w:hAnsi="Verdana"/>
                <w:lang w:val="es-EC"/>
              </w:rPr>
            </w:pPr>
            <w:r w:rsidRPr="00C932D6">
              <w:rPr>
                <w:rFonts w:ascii="Verdana" w:hAnsi="Verdana"/>
                <w:lang w:val="es-EC"/>
              </w:rPr>
              <w:t>Roles asignados</w:t>
            </w:r>
          </w:p>
        </w:tc>
      </w:tr>
      <w:tr w:rsidR="00C932D6" w:rsidRPr="00C932D6" w14:paraId="21D408D2" w14:textId="77777777" w:rsidTr="00C932D6">
        <w:tc>
          <w:tcPr>
            <w:tcW w:w="0" w:type="auto"/>
            <w:hideMark/>
          </w:tcPr>
          <w:p w14:paraId="5E3FF4C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UT-ACT02-03</w:t>
            </w:r>
          </w:p>
        </w:tc>
        <w:tc>
          <w:tcPr>
            <w:tcW w:w="0" w:type="auto"/>
            <w:hideMark/>
          </w:tcPr>
          <w:p w14:paraId="569E4EDB" w14:textId="77777777" w:rsidR="00C932D6" w:rsidRPr="00C932D6" w:rsidRDefault="00C932D6" w:rsidP="00C932D6">
            <w:pPr>
              <w:spacing w:line="276" w:lineRule="auto"/>
              <w:rPr>
                <w:rFonts w:ascii="Verdana" w:hAnsi="Verdana"/>
                <w:lang w:val="es-EC"/>
              </w:rPr>
            </w:pPr>
            <w:r w:rsidRPr="00C932D6">
              <w:rPr>
                <w:rFonts w:ascii="Verdana" w:hAnsi="Verdana"/>
                <w:lang w:val="es-EC"/>
              </w:rPr>
              <w:t>Documentar las responsabilidades de cada integrante</w:t>
            </w:r>
          </w:p>
        </w:tc>
        <w:tc>
          <w:tcPr>
            <w:tcW w:w="0" w:type="auto"/>
            <w:hideMark/>
          </w:tcPr>
          <w:p w14:paraId="12441C3A"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59FB896D" w14:textId="77777777" w:rsidR="00C932D6" w:rsidRPr="00C932D6" w:rsidRDefault="00C932D6" w:rsidP="00C932D6">
            <w:pPr>
              <w:spacing w:line="276" w:lineRule="auto"/>
              <w:rPr>
                <w:rFonts w:ascii="Verdana" w:hAnsi="Verdana"/>
                <w:lang w:val="es-EC"/>
              </w:rPr>
            </w:pPr>
            <w:r w:rsidRPr="00C932D6">
              <w:rPr>
                <w:rFonts w:ascii="Verdana" w:hAnsi="Verdana"/>
                <w:lang w:val="es-EC"/>
              </w:rPr>
              <w:t>Responsabilidades documentadas</w:t>
            </w:r>
          </w:p>
        </w:tc>
      </w:tr>
      <w:tr w:rsidR="00C932D6" w:rsidRPr="00C932D6" w14:paraId="56DE973E" w14:textId="77777777" w:rsidTr="00C932D6">
        <w:tc>
          <w:tcPr>
            <w:tcW w:w="0" w:type="auto"/>
            <w:hideMark/>
          </w:tcPr>
          <w:p w14:paraId="5E631B2E"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UT-ACT02-04</w:t>
            </w:r>
          </w:p>
        </w:tc>
        <w:tc>
          <w:tcPr>
            <w:tcW w:w="0" w:type="auto"/>
            <w:hideMark/>
          </w:tcPr>
          <w:p w14:paraId="1B16AB13" w14:textId="77777777" w:rsidR="00C932D6" w:rsidRPr="00C932D6" w:rsidRDefault="00C932D6" w:rsidP="00C932D6">
            <w:pPr>
              <w:spacing w:line="276" w:lineRule="auto"/>
              <w:rPr>
                <w:rFonts w:ascii="Verdana" w:hAnsi="Verdana"/>
                <w:lang w:val="es-EC"/>
              </w:rPr>
            </w:pPr>
            <w:r w:rsidRPr="00C932D6">
              <w:rPr>
                <w:rFonts w:ascii="Verdana" w:hAnsi="Verdana"/>
                <w:lang w:val="es-EC"/>
              </w:rPr>
              <w:t>Socializar y aprobar la distribución de roles</w:t>
            </w:r>
          </w:p>
        </w:tc>
        <w:tc>
          <w:tcPr>
            <w:tcW w:w="0" w:type="auto"/>
            <w:hideMark/>
          </w:tcPr>
          <w:p w14:paraId="4FADB8F1"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569CC280" w14:textId="77777777" w:rsidR="00C932D6" w:rsidRPr="00C932D6" w:rsidRDefault="00C932D6" w:rsidP="00C932D6">
            <w:pPr>
              <w:spacing w:line="276" w:lineRule="auto"/>
              <w:rPr>
                <w:rFonts w:ascii="Verdana" w:hAnsi="Verdana"/>
                <w:lang w:val="es-EC"/>
              </w:rPr>
            </w:pPr>
            <w:r w:rsidRPr="00C932D6">
              <w:rPr>
                <w:rFonts w:ascii="Verdana" w:hAnsi="Verdana"/>
                <w:lang w:val="es-EC"/>
              </w:rPr>
              <w:t>Distribución de roles aprobada</w:t>
            </w:r>
          </w:p>
        </w:tc>
      </w:tr>
    </w:tbl>
    <w:p w14:paraId="345D1132" w14:textId="77777777" w:rsidR="00C932D6" w:rsidRPr="00C932D6" w:rsidRDefault="00C932D6" w:rsidP="00C932D6">
      <w:pPr>
        <w:pStyle w:val="Ttulo3"/>
        <w:ind w:left="1134" w:hanging="1134"/>
        <w:rPr>
          <w:rFonts w:ascii="Verdana" w:hAnsi="Verdana"/>
          <w:color w:val="943634" w:themeColor="accent2" w:themeShade="BF"/>
          <w:sz w:val="24"/>
          <w:szCs w:val="24"/>
          <w:lang w:val="es-EC"/>
        </w:rPr>
      </w:pPr>
      <w:bookmarkStart w:id="379" w:name="_Toc238294051"/>
      <w:bookmarkStart w:id="380" w:name="_Toc238905654"/>
      <w:r w:rsidRPr="00C932D6">
        <w:rPr>
          <w:rFonts w:ascii="Verdana" w:hAnsi="Verdana"/>
          <w:color w:val="943634" w:themeColor="accent2" w:themeShade="BF"/>
          <w:sz w:val="24"/>
          <w:szCs w:val="24"/>
          <w:lang w:val="es-EC"/>
        </w:rPr>
        <w:t>Interesados, actores y requisitos</w:t>
      </w:r>
      <w:bookmarkEnd w:id="379"/>
      <w:bookmarkEnd w:id="380"/>
    </w:p>
    <w:tbl>
      <w:tblPr>
        <w:tblStyle w:val="Tablaconcuadrcula"/>
        <w:tblW w:w="0" w:type="auto"/>
        <w:tblLook w:val="04A0" w:firstRow="1" w:lastRow="0" w:firstColumn="1" w:lastColumn="0" w:noHBand="0" w:noVBand="1"/>
      </w:tblPr>
      <w:tblGrid>
        <w:gridCol w:w="1512"/>
        <w:gridCol w:w="5204"/>
        <w:gridCol w:w="2443"/>
        <w:gridCol w:w="4017"/>
      </w:tblGrid>
      <w:tr w:rsidR="00C932D6" w:rsidRPr="00C932D6" w14:paraId="0E8E279A" w14:textId="77777777" w:rsidTr="00C932D6">
        <w:tc>
          <w:tcPr>
            <w:tcW w:w="0" w:type="auto"/>
            <w:shd w:val="clear" w:color="auto" w:fill="632423" w:themeFill="accent2" w:themeFillShade="80"/>
            <w:hideMark/>
          </w:tcPr>
          <w:p w14:paraId="716985AD"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783A27DE"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6A1870BF"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46AA4E64"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C932D6" w:rsidRPr="00C932D6" w14:paraId="6F467B85" w14:textId="77777777" w:rsidTr="00C932D6">
        <w:tc>
          <w:tcPr>
            <w:tcW w:w="0" w:type="auto"/>
            <w:hideMark/>
          </w:tcPr>
          <w:p w14:paraId="7E91E72E"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UT-ACT03-01</w:t>
            </w:r>
          </w:p>
        </w:tc>
        <w:tc>
          <w:tcPr>
            <w:tcW w:w="0" w:type="auto"/>
            <w:hideMark/>
          </w:tcPr>
          <w:p w14:paraId="3E5EBE4E"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a los interesados internos y externos</w:t>
            </w:r>
          </w:p>
        </w:tc>
        <w:tc>
          <w:tcPr>
            <w:tcW w:w="0" w:type="auto"/>
            <w:hideMark/>
          </w:tcPr>
          <w:p w14:paraId="53B79412"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4B8594B" w14:textId="77777777" w:rsidR="00C932D6" w:rsidRPr="00C932D6" w:rsidRDefault="00C932D6" w:rsidP="00C932D6">
            <w:pPr>
              <w:spacing w:line="276" w:lineRule="auto"/>
              <w:rPr>
                <w:rFonts w:ascii="Verdana" w:hAnsi="Verdana"/>
                <w:lang w:val="es-EC"/>
              </w:rPr>
            </w:pPr>
            <w:r w:rsidRPr="00C932D6">
              <w:rPr>
                <w:rFonts w:ascii="Verdana" w:hAnsi="Verdana"/>
                <w:lang w:val="es-EC"/>
              </w:rPr>
              <w:t>Lista inicial de interesados</w:t>
            </w:r>
          </w:p>
        </w:tc>
      </w:tr>
      <w:tr w:rsidR="00C932D6" w:rsidRPr="00C932D6" w14:paraId="56727974" w14:textId="77777777" w:rsidTr="00C932D6">
        <w:tc>
          <w:tcPr>
            <w:tcW w:w="0" w:type="auto"/>
            <w:hideMark/>
          </w:tcPr>
          <w:p w14:paraId="7DFD7F05"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UT-ACT03-02</w:t>
            </w:r>
          </w:p>
        </w:tc>
        <w:tc>
          <w:tcPr>
            <w:tcW w:w="0" w:type="auto"/>
            <w:hideMark/>
          </w:tcPr>
          <w:p w14:paraId="00FEDDA1" w14:textId="77777777" w:rsidR="00C932D6" w:rsidRPr="00C932D6" w:rsidRDefault="00C932D6" w:rsidP="00C932D6">
            <w:pPr>
              <w:spacing w:line="276" w:lineRule="auto"/>
              <w:rPr>
                <w:rFonts w:ascii="Verdana" w:hAnsi="Verdana"/>
                <w:lang w:val="es-EC"/>
              </w:rPr>
            </w:pPr>
            <w:r w:rsidRPr="00C932D6">
              <w:rPr>
                <w:rFonts w:ascii="Verdana" w:hAnsi="Verdana"/>
                <w:lang w:val="es-EC"/>
              </w:rPr>
              <w:t>Determinar los intereses, necesidades y nivel de influencia</w:t>
            </w:r>
          </w:p>
        </w:tc>
        <w:tc>
          <w:tcPr>
            <w:tcW w:w="0" w:type="auto"/>
            <w:hideMark/>
          </w:tcPr>
          <w:p w14:paraId="4C8911E0"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17F948B" w14:textId="77777777" w:rsidR="00C932D6" w:rsidRPr="00C932D6" w:rsidRDefault="00C932D6" w:rsidP="00C932D6">
            <w:pPr>
              <w:spacing w:line="276" w:lineRule="auto"/>
              <w:rPr>
                <w:rFonts w:ascii="Verdana" w:hAnsi="Verdana"/>
                <w:lang w:val="es-EC"/>
              </w:rPr>
            </w:pPr>
            <w:r w:rsidRPr="00C932D6">
              <w:rPr>
                <w:rFonts w:ascii="Verdana" w:hAnsi="Verdana"/>
                <w:lang w:val="es-EC"/>
              </w:rPr>
              <w:t>Caracterización de interesados</w:t>
            </w:r>
          </w:p>
        </w:tc>
      </w:tr>
      <w:tr w:rsidR="00C932D6" w:rsidRPr="00C932D6" w14:paraId="5D6706EB" w14:textId="77777777" w:rsidTr="00C932D6">
        <w:tc>
          <w:tcPr>
            <w:tcW w:w="0" w:type="auto"/>
            <w:hideMark/>
          </w:tcPr>
          <w:p w14:paraId="00AA32A2"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UT-ACT03-03</w:t>
            </w:r>
          </w:p>
        </w:tc>
        <w:tc>
          <w:tcPr>
            <w:tcW w:w="0" w:type="auto"/>
            <w:hideMark/>
          </w:tcPr>
          <w:p w14:paraId="1C651C03" w14:textId="77777777" w:rsidR="00C932D6" w:rsidRPr="00C932D6" w:rsidRDefault="00C932D6" w:rsidP="00C932D6">
            <w:pPr>
              <w:spacing w:line="276" w:lineRule="auto"/>
              <w:rPr>
                <w:rFonts w:ascii="Verdana" w:hAnsi="Verdana"/>
                <w:lang w:val="es-EC"/>
              </w:rPr>
            </w:pPr>
            <w:r w:rsidRPr="00C932D6">
              <w:rPr>
                <w:rFonts w:ascii="Verdana" w:hAnsi="Verdana"/>
                <w:lang w:val="es-EC"/>
              </w:rPr>
              <w:t>Clasificar a los interesados del proyecto</w:t>
            </w:r>
          </w:p>
        </w:tc>
        <w:tc>
          <w:tcPr>
            <w:tcW w:w="0" w:type="auto"/>
            <w:hideMark/>
          </w:tcPr>
          <w:p w14:paraId="6DF06A8B"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3B343877" w14:textId="77777777" w:rsidR="00C932D6" w:rsidRPr="00C932D6" w:rsidRDefault="00C932D6" w:rsidP="00C932D6">
            <w:pPr>
              <w:spacing w:line="276" w:lineRule="auto"/>
              <w:rPr>
                <w:rFonts w:ascii="Verdana" w:hAnsi="Verdana"/>
                <w:lang w:val="es-EC"/>
              </w:rPr>
            </w:pPr>
            <w:r w:rsidRPr="00C932D6">
              <w:rPr>
                <w:rFonts w:ascii="Verdana" w:hAnsi="Verdana"/>
                <w:lang w:val="es-EC"/>
              </w:rPr>
              <w:t>Interesados clasificados</w:t>
            </w:r>
          </w:p>
        </w:tc>
      </w:tr>
      <w:tr w:rsidR="00C932D6" w:rsidRPr="00C932D6" w14:paraId="4E63F299" w14:textId="77777777" w:rsidTr="00C932D6">
        <w:tc>
          <w:tcPr>
            <w:tcW w:w="0" w:type="auto"/>
            <w:hideMark/>
          </w:tcPr>
          <w:p w14:paraId="54814F78"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UT-ACT03-</w:t>
            </w:r>
            <w:r w:rsidRPr="00C932D6">
              <w:rPr>
                <w:rFonts w:ascii="Verdana" w:hAnsi="Verdana"/>
                <w:lang w:val="es-EC"/>
              </w:rPr>
              <w:lastRenderedPageBreak/>
              <w:t>04</w:t>
            </w:r>
          </w:p>
        </w:tc>
        <w:tc>
          <w:tcPr>
            <w:tcW w:w="0" w:type="auto"/>
            <w:hideMark/>
          </w:tcPr>
          <w:p w14:paraId="7FD29039"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Elaborar y revisar la matriz de interesados</w:t>
            </w:r>
          </w:p>
        </w:tc>
        <w:tc>
          <w:tcPr>
            <w:tcW w:w="0" w:type="auto"/>
            <w:hideMark/>
          </w:tcPr>
          <w:p w14:paraId="4BF3CE8C"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347A3CE" w14:textId="77777777" w:rsidR="00C932D6" w:rsidRPr="00C932D6" w:rsidRDefault="00C932D6" w:rsidP="00C932D6">
            <w:pPr>
              <w:spacing w:line="276" w:lineRule="auto"/>
              <w:rPr>
                <w:rFonts w:ascii="Verdana" w:hAnsi="Verdana"/>
                <w:lang w:val="es-EC"/>
              </w:rPr>
            </w:pPr>
            <w:r w:rsidRPr="00C932D6">
              <w:rPr>
                <w:rFonts w:ascii="Verdana" w:hAnsi="Verdana"/>
                <w:lang w:val="es-EC"/>
              </w:rPr>
              <w:t>Matriz de interesados validada</w:t>
            </w:r>
          </w:p>
        </w:tc>
      </w:tr>
      <w:tr w:rsidR="00C932D6" w:rsidRPr="00C932D6" w14:paraId="300E1584" w14:textId="77777777" w:rsidTr="00C932D6">
        <w:tc>
          <w:tcPr>
            <w:tcW w:w="0" w:type="auto"/>
            <w:hideMark/>
          </w:tcPr>
          <w:p w14:paraId="6B5EAC79"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UT-ACT04-01</w:t>
            </w:r>
          </w:p>
        </w:tc>
        <w:tc>
          <w:tcPr>
            <w:tcW w:w="0" w:type="auto"/>
            <w:hideMark/>
          </w:tcPr>
          <w:p w14:paraId="2A0B9672"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el alcance y los procesos del proyecto</w:t>
            </w:r>
          </w:p>
        </w:tc>
        <w:tc>
          <w:tcPr>
            <w:tcW w:w="0" w:type="auto"/>
            <w:hideMark/>
          </w:tcPr>
          <w:p w14:paraId="199749E4"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BFA6553" w14:textId="77777777" w:rsidR="00C932D6" w:rsidRPr="00C932D6" w:rsidRDefault="00C932D6" w:rsidP="00C932D6">
            <w:pPr>
              <w:spacing w:line="276" w:lineRule="auto"/>
              <w:rPr>
                <w:rFonts w:ascii="Verdana" w:hAnsi="Verdana"/>
                <w:lang w:val="es-EC"/>
              </w:rPr>
            </w:pPr>
            <w:r w:rsidRPr="00C932D6">
              <w:rPr>
                <w:rFonts w:ascii="Verdana" w:hAnsi="Verdana"/>
                <w:lang w:val="es-EC"/>
              </w:rPr>
              <w:t>Alcance funcional revisado</w:t>
            </w:r>
          </w:p>
        </w:tc>
      </w:tr>
      <w:tr w:rsidR="00C932D6" w:rsidRPr="00C932D6" w14:paraId="52AC5F08" w14:textId="77777777" w:rsidTr="00C932D6">
        <w:tc>
          <w:tcPr>
            <w:tcW w:w="0" w:type="auto"/>
            <w:hideMark/>
          </w:tcPr>
          <w:p w14:paraId="275C462A"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UT-ACT04-02</w:t>
            </w:r>
          </w:p>
        </w:tc>
        <w:tc>
          <w:tcPr>
            <w:tcW w:w="0" w:type="auto"/>
            <w:hideMark/>
          </w:tcPr>
          <w:p w14:paraId="19FC919A"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a los actores principales y secundarios</w:t>
            </w:r>
          </w:p>
        </w:tc>
        <w:tc>
          <w:tcPr>
            <w:tcW w:w="0" w:type="auto"/>
            <w:hideMark/>
          </w:tcPr>
          <w:p w14:paraId="096A7A58"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4E43AB0" w14:textId="77777777" w:rsidR="00C932D6" w:rsidRPr="00C932D6" w:rsidRDefault="00C932D6" w:rsidP="00C932D6">
            <w:pPr>
              <w:spacing w:line="276" w:lineRule="auto"/>
              <w:rPr>
                <w:rFonts w:ascii="Verdana" w:hAnsi="Verdana"/>
                <w:lang w:val="es-EC"/>
              </w:rPr>
            </w:pPr>
            <w:r w:rsidRPr="00C932D6">
              <w:rPr>
                <w:rFonts w:ascii="Verdana" w:hAnsi="Verdana"/>
                <w:lang w:val="es-EC"/>
              </w:rPr>
              <w:t>Catálogo de actores</w:t>
            </w:r>
          </w:p>
        </w:tc>
      </w:tr>
      <w:tr w:rsidR="00C932D6" w:rsidRPr="00C932D6" w14:paraId="256F6B31" w14:textId="77777777" w:rsidTr="00C932D6">
        <w:tc>
          <w:tcPr>
            <w:tcW w:w="0" w:type="auto"/>
            <w:hideMark/>
          </w:tcPr>
          <w:p w14:paraId="39C6A1B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UT-ACT04-03</w:t>
            </w:r>
          </w:p>
        </w:tc>
        <w:tc>
          <w:tcPr>
            <w:tcW w:w="0" w:type="auto"/>
            <w:hideMark/>
          </w:tcPr>
          <w:p w14:paraId="14374506" w14:textId="77777777" w:rsidR="00C932D6" w:rsidRPr="00C932D6" w:rsidRDefault="00C932D6" w:rsidP="00C932D6">
            <w:pPr>
              <w:spacing w:line="276" w:lineRule="auto"/>
              <w:rPr>
                <w:rFonts w:ascii="Verdana" w:hAnsi="Verdana"/>
                <w:lang w:val="es-EC"/>
              </w:rPr>
            </w:pPr>
            <w:r w:rsidRPr="00C932D6">
              <w:rPr>
                <w:rFonts w:ascii="Verdana" w:hAnsi="Verdana"/>
                <w:lang w:val="es-EC"/>
              </w:rPr>
              <w:t>Describir las interacciones de cada actor con el sistema</w:t>
            </w:r>
          </w:p>
        </w:tc>
        <w:tc>
          <w:tcPr>
            <w:tcW w:w="0" w:type="auto"/>
            <w:hideMark/>
          </w:tcPr>
          <w:p w14:paraId="275FB29A"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1D5372FF" w14:textId="77777777" w:rsidR="00C932D6" w:rsidRPr="00C932D6" w:rsidRDefault="00C932D6" w:rsidP="00C932D6">
            <w:pPr>
              <w:spacing w:line="276" w:lineRule="auto"/>
              <w:rPr>
                <w:rFonts w:ascii="Verdana" w:hAnsi="Verdana"/>
                <w:lang w:val="es-EC"/>
              </w:rPr>
            </w:pPr>
            <w:r w:rsidRPr="00C932D6">
              <w:rPr>
                <w:rFonts w:ascii="Verdana" w:hAnsi="Verdana"/>
                <w:lang w:val="es-EC"/>
              </w:rPr>
              <w:t>Interacciones documentadas</w:t>
            </w:r>
          </w:p>
        </w:tc>
      </w:tr>
      <w:tr w:rsidR="00C932D6" w:rsidRPr="00C932D6" w14:paraId="6AF09F09" w14:textId="77777777" w:rsidTr="00C932D6">
        <w:tc>
          <w:tcPr>
            <w:tcW w:w="0" w:type="auto"/>
            <w:hideMark/>
          </w:tcPr>
          <w:p w14:paraId="3E700660"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UT-ACT04-04</w:t>
            </w:r>
          </w:p>
        </w:tc>
        <w:tc>
          <w:tcPr>
            <w:tcW w:w="0" w:type="auto"/>
            <w:hideMark/>
          </w:tcPr>
          <w:p w14:paraId="6AB166F7" w14:textId="77777777" w:rsidR="00C932D6" w:rsidRPr="00C932D6" w:rsidRDefault="00C932D6" w:rsidP="00C932D6">
            <w:pPr>
              <w:spacing w:line="276" w:lineRule="auto"/>
              <w:rPr>
                <w:rFonts w:ascii="Verdana" w:hAnsi="Verdana"/>
                <w:lang w:val="es-EC"/>
              </w:rPr>
            </w:pPr>
            <w:r w:rsidRPr="00C932D6">
              <w:rPr>
                <w:rFonts w:ascii="Verdana" w:hAnsi="Verdana"/>
                <w:lang w:val="es-EC"/>
              </w:rPr>
              <w:t>Validar los actores identificados con el equipo</w:t>
            </w:r>
          </w:p>
        </w:tc>
        <w:tc>
          <w:tcPr>
            <w:tcW w:w="0" w:type="auto"/>
            <w:hideMark/>
          </w:tcPr>
          <w:p w14:paraId="32C8069F"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3EB2C306" w14:textId="77777777" w:rsidR="00C932D6" w:rsidRPr="00C932D6" w:rsidRDefault="00C932D6" w:rsidP="00C932D6">
            <w:pPr>
              <w:spacing w:line="276" w:lineRule="auto"/>
              <w:rPr>
                <w:rFonts w:ascii="Verdana" w:hAnsi="Verdana"/>
                <w:lang w:val="es-EC"/>
              </w:rPr>
            </w:pPr>
            <w:r w:rsidRPr="00C932D6">
              <w:rPr>
                <w:rFonts w:ascii="Verdana" w:hAnsi="Verdana"/>
                <w:lang w:val="es-EC"/>
              </w:rPr>
              <w:t>Actores validados</w:t>
            </w:r>
          </w:p>
        </w:tc>
      </w:tr>
      <w:tr w:rsidR="00C932D6" w:rsidRPr="00C932D6" w14:paraId="3D6FB7E7" w14:textId="77777777" w:rsidTr="00C932D6">
        <w:tc>
          <w:tcPr>
            <w:tcW w:w="0" w:type="auto"/>
            <w:hideMark/>
          </w:tcPr>
          <w:p w14:paraId="2C11FEA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UT-ACT05-01</w:t>
            </w:r>
          </w:p>
        </w:tc>
        <w:tc>
          <w:tcPr>
            <w:tcW w:w="0" w:type="auto"/>
            <w:hideMark/>
          </w:tcPr>
          <w:p w14:paraId="4963132D" w14:textId="77777777" w:rsidR="00C932D6" w:rsidRPr="00C932D6" w:rsidRDefault="00C932D6" w:rsidP="00C932D6">
            <w:pPr>
              <w:spacing w:line="276" w:lineRule="auto"/>
              <w:rPr>
                <w:rFonts w:ascii="Verdana" w:hAnsi="Verdana"/>
                <w:lang w:val="es-EC"/>
              </w:rPr>
            </w:pPr>
            <w:r w:rsidRPr="00C932D6">
              <w:rPr>
                <w:rFonts w:ascii="Verdana" w:hAnsi="Verdana"/>
                <w:lang w:val="es-EC"/>
              </w:rPr>
              <w:t>Analizar las necesidades de los participantes</w:t>
            </w:r>
          </w:p>
        </w:tc>
        <w:tc>
          <w:tcPr>
            <w:tcW w:w="0" w:type="auto"/>
            <w:hideMark/>
          </w:tcPr>
          <w:p w14:paraId="78E37C43"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A230B27" w14:textId="77777777" w:rsidR="00C932D6" w:rsidRPr="00C932D6" w:rsidRDefault="00C932D6" w:rsidP="00C932D6">
            <w:pPr>
              <w:spacing w:line="276" w:lineRule="auto"/>
              <w:rPr>
                <w:rFonts w:ascii="Verdana" w:hAnsi="Verdana"/>
                <w:lang w:val="es-EC"/>
              </w:rPr>
            </w:pPr>
            <w:r w:rsidRPr="00C932D6">
              <w:rPr>
                <w:rFonts w:ascii="Verdana" w:hAnsi="Verdana"/>
                <w:lang w:val="es-EC"/>
              </w:rPr>
              <w:t>Necesidades identificadas</w:t>
            </w:r>
          </w:p>
        </w:tc>
      </w:tr>
      <w:tr w:rsidR="00C932D6" w:rsidRPr="00C932D6" w14:paraId="1D4ECFB3" w14:textId="77777777" w:rsidTr="00C932D6">
        <w:tc>
          <w:tcPr>
            <w:tcW w:w="0" w:type="auto"/>
            <w:hideMark/>
          </w:tcPr>
          <w:p w14:paraId="01EEDF81"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UT-ACT05-02</w:t>
            </w:r>
          </w:p>
        </w:tc>
        <w:tc>
          <w:tcPr>
            <w:tcW w:w="0" w:type="auto"/>
            <w:hideMark/>
          </w:tcPr>
          <w:p w14:paraId="44010F63" w14:textId="77777777" w:rsidR="00C932D6" w:rsidRPr="00C932D6" w:rsidRDefault="00C932D6" w:rsidP="00C932D6">
            <w:pPr>
              <w:spacing w:line="276" w:lineRule="auto"/>
              <w:rPr>
                <w:rFonts w:ascii="Verdana" w:hAnsi="Verdana"/>
                <w:lang w:val="es-EC"/>
              </w:rPr>
            </w:pPr>
            <w:r w:rsidRPr="00C932D6">
              <w:rPr>
                <w:rFonts w:ascii="Verdana" w:hAnsi="Verdana"/>
                <w:lang w:val="es-EC"/>
              </w:rPr>
              <w:t>Redactar los requisitos de usuario</w:t>
            </w:r>
          </w:p>
        </w:tc>
        <w:tc>
          <w:tcPr>
            <w:tcW w:w="0" w:type="auto"/>
            <w:hideMark/>
          </w:tcPr>
          <w:p w14:paraId="77B8134B"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BC91C47"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de usuario redactados</w:t>
            </w:r>
          </w:p>
        </w:tc>
      </w:tr>
      <w:tr w:rsidR="00C932D6" w:rsidRPr="00C932D6" w14:paraId="3FFB4779" w14:textId="77777777" w:rsidTr="00C932D6">
        <w:tc>
          <w:tcPr>
            <w:tcW w:w="0" w:type="auto"/>
            <w:hideMark/>
          </w:tcPr>
          <w:p w14:paraId="7382BBE6"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UT-ACT05-03</w:t>
            </w:r>
          </w:p>
        </w:tc>
        <w:tc>
          <w:tcPr>
            <w:tcW w:w="0" w:type="auto"/>
            <w:hideMark/>
          </w:tcPr>
          <w:p w14:paraId="796F5765" w14:textId="77777777" w:rsidR="00C932D6" w:rsidRPr="00C932D6" w:rsidRDefault="00C932D6" w:rsidP="00C932D6">
            <w:pPr>
              <w:spacing w:line="276" w:lineRule="auto"/>
              <w:rPr>
                <w:rFonts w:ascii="Verdana" w:hAnsi="Verdana"/>
                <w:lang w:val="es-EC"/>
              </w:rPr>
            </w:pPr>
            <w:r w:rsidRPr="00C932D6">
              <w:rPr>
                <w:rFonts w:ascii="Verdana" w:hAnsi="Verdana"/>
                <w:lang w:val="es-EC"/>
              </w:rPr>
              <w:t>Clasificar y priorizar los requisitos de usuario</w:t>
            </w:r>
          </w:p>
        </w:tc>
        <w:tc>
          <w:tcPr>
            <w:tcW w:w="0" w:type="auto"/>
            <w:hideMark/>
          </w:tcPr>
          <w:p w14:paraId="3F78ACCF"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138A696D"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clasificados</w:t>
            </w:r>
          </w:p>
        </w:tc>
      </w:tr>
      <w:tr w:rsidR="00C932D6" w:rsidRPr="00C932D6" w14:paraId="121029E2" w14:textId="77777777" w:rsidTr="00C932D6">
        <w:tc>
          <w:tcPr>
            <w:tcW w:w="0" w:type="auto"/>
            <w:hideMark/>
          </w:tcPr>
          <w:p w14:paraId="25F1D4BC"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UT-ACT05-04</w:t>
            </w:r>
          </w:p>
        </w:tc>
        <w:tc>
          <w:tcPr>
            <w:tcW w:w="0" w:type="auto"/>
            <w:hideMark/>
          </w:tcPr>
          <w:p w14:paraId="497AF9BA" w14:textId="77777777" w:rsidR="00C932D6" w:rsidRPr="00C932D6" w:rsidRDefault="00C932D6" w:rsidP="00C932D6">
            <w:pPr>
              <w:spacing w:line="276" w:lineRule="auto"/>
              <w:rPr>
                <w:rFonts w:ascii="Verdana" w:hAnsi="Verdana"/>
                <w:lang w:val="es-EC"/>
              </w:rPr>
            </w:pPr>
            <w:r w:rsidRPr="00C932D6">
              <w:rPr>
                <w:rFonts w:ascii="Verdana" w:hAnsi="Verdana"/>
                <w:lang w:val="es-EC"/>
              </w:rPr>
              <w:t>Validar los requisitos de usuario con el equipo</w:t>
            </w:r>
          </w:p>
        </w:tc>
        <w:tc>
          <w:tcPr>
            <w:tcW w:w="0" w:type="auto"/>
            <w:hideMark/>
          </w:tcPr>
          <w:p w14:paraId="0DCB2EB6"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6CBC34D"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de usuario validados</w:t>
            </w:r>
          </w:p>
        </w:tc>
      </w:tr>
      <w:tr w:rsidR="00C932D6" w:rsidRPr="00C932D6" w14:paraId="60AC16B6" w14:textId="77777777" w:rsidTr="00C932D6">
        <w:tc>
          <w:tcPr>
            <w:tcW w:w="0" w:type="auto"/>
            <w:hideMark/>
          </w:tcPr>
          <w:p w14:paraId="11236C7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UT-ACT06-01</w:t>
            </w:r>
          </w:p>
        </w:tc>
        <w:tc>
          <w:tcPr>
            <w:tcW w:w="0" w:type="auto"/>
            <w:hideMark/>
          </w:tcPr>
          <w:p w14:paraId="1704CEE6"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las funciones principales del sistema</w:t>
            </w:r>
          </w:p>
        </w:tc>
        <w:tc>
          <w:tcPr>
            <w:tcW w:w="0" w:type="auto"/>
            <w:hideMark/>
          </w:tcPr>
          <w:p w14:paraId="2E8213D7"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F3FE11E" w14:textId="77777777" w:rsidR="00C932D6" w:rsidRPr="00C932D6" w:rsidRDefault="00C932D6" w:rsidP="00C932D6">
            <w:pPr>
              <w:spacing w:line="276" w:lineRule="auto"/>
              <w:rPr>
                <w:rFonts w:ascii="Verdana" w:hAnsi="Verdana"/>
                <w:lang w:val="es-EC"/>
              </w:rPr>
            </w:pPr>
            <w:r w:rsidRPr="00C932D6">
              <w:rPr>
                <w:rFonts w:ascii="Verdana" w:hAnsi="Verdana"/>
                <w:lang w:val="es-EC"/>
              </w:rPr>
              <w:t>Funciones identificadas</w:t>
            </w:r>
          </w:p>
        </w:tc>
      </w:tr>
      <w:tr w:rsidR="00C932D6" w:rsidRPr="00C932D6" w14:paraId="2D4A46C3" w14:textId="77777777" w:rsidTr="00C932D6">
        <w:tc>
          <w:tcPr>
            <w:tcW w:w="0" w:type="auto"/>
            <w:hideMark/>
          </w:tcPr>
          <w:p w14:paraId="44F023A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UT-ACT06-02</w:t>
            </w:r>
          </w:p>
        </w:tc>
        <w:tc>
          <w:tcPr>
            <w:tcW w:w="0" w:type="auto"/>
            <w:hideMark/>
          </w:tcPr>
          <w:p w14:paraId="4B9487D9" w14:textId="77777777" w:rsidR="00C932D6" w:rsidRPr="00C932D6" w:rsidRDefault="00C932D6" w:rsidP="00C932D6">
            <w:pPr>
              <w:spacing w:line="276" w:lineRule="auto"/>
              <w:rPr>
                <w:rFonts w:ascii="Verdana" w:hAnsi="Verdana"/>
                <w:lang w:val="es-EC"/>
              </w:rPr>
            </w:pPr>
            <w:r w:rsidRPr="00C932D6">
              <w:rPr>
                <w:rFonts w:ascii="Verdana" w:hAnsi="Verdana"/>
                <w:lang w:val="es-EC"/>
              </w:rPr>
              <w:t>Redactar requisitos funcionales verificables</w:t>
            </w:r>
          </w:p>
        </w:tc>
        <w:tc>
          <w:tcPr>
            <w:tcW w:w="0" w:type="auto"/>
            <w:hideMark/>
          </w:tcPr>
          <w:p w14:paraId="1C2C62EE"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Ramírez Conejo</w:t>
            </w:r>
          </w:p>
        </w:tc>
        <w:tc>
          <w:tcPr>
            <w:tcW w:w="0" w:type="auto"/>
            <w:hideMark/>
          </w:tcPr>
          <w:p w14:paraId="6DDC08CB"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funcionales redactados</w:t>
            </w:r>
          </w:p>
        </w:tc>
      </w:tr>
      <w:tr w:rsidR="00C932D6" w:rsidRPr="00C932D6" w14:paraId="634EF8CE" w14:textId="77777777" w:rsidTr="00C932D6">
        <w:tc>
          <w:tcPr>
            <w:tcW w:w="0" w:type="auto"/>
            <w:hideMark/>
          </w:tcPr>
          <w:p w14:paraId="158979CA"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UT-ACT06-03</w:t>
            </w:r>
          </w:p>
        </w:tc>
        <w:tc>
          <w:tcPr>
            <w:tcW w:w="0" w:type="auto"/>
            <w:hideMark/>
          </w:tcPr>
          <w:p w14:paraId="5611F0C8" w14:textId="77777777" w:rsidR="00C932D6" w:rsidRPr="00C932D6" w:rsidRDefault="00C932D6" w:rsidP="00C932D6">
            <w:pPr>
              <w:spacing w:line="276" w:lineRule="auto"/>
              <w:rPr>
                <w:rFonts w:ascii="Verdana" w:hAnsi="Verdana"/>
                <w:lang w:val="es-EC"/>
              </w:rPr>
            </w:pPr>
            <w:r w:rsidRPr="00C932D6">
              <w:rPr>
                <w:rFonts w:ascii="Verdana" w:hAnsi="Verdana"/>
                <w:lang w:val="es-EC"/>
              </w:rPr>
              <w:t>Relacionar los requisitos con actores y necesidades</w:t>
            </w:r>
          </w:p>
        </w:tc>
        <w:tc>
          <w:tcPr>
            <w:tcW w:w="0" w:type="auto"/>
            <w:hideMark/>
          </w:tcPr>
          <w:p w14:paraId="094EFD8E" w14:textId="77777777" w:rsidR="00C932D6" w:rsidRPr="00C932D6" w:rsidRDefault="00C932D6" w:rsidP="00C932D6">
            <w:pPr>
              <w:spacing w:line="276" w:lineRule="auto"/>
              <w:rPr>
                <w:rFonts w:ascii="Verdana" w:hAnsi="Verdana"/>
                <w:lang w:val="es-EC"/>
              </w:rPr>
            </w:pPr>
            <w:r w:rsidRPr="00C932D6">
              <w:rPr>
                <w:rFonts w:ascii="Verdana" w:hAnsi="Verdana"/>
                <w:lang w:val="es-EC"/>
              </w:rPr>
              <w:t>Mario Luzardo Fierro</w:t>
            </w:r>
          </w:p>
        </w:tc>
        <w:tc>
          <w:tcPr>
            <w:tcW w:w="0" w:type="auto"/>
            <w:hideMark/>
          </w:tcPr>
          <w:p w14:paraId="3661DC58" w14:textId="77777777" w:rsidR="00C932D6" w:rsidRPr="00C932D6" w:rsidRDefault="00C932D6" w:rsidP="00C932D6">
            <w:pPr>
              <w:spacing w:line="276" w:lineRule="auto"/>
              <w:rPr>
                <w:rFonts w:ascii="Verdana" w:hAnsi="Verdana"/>
                <w:lang w:val="es-EC"/>
              </w:rPr>
            </w:pPr>
            <w:r w:rsidRPr="00C932D6">
              <w:rPr>
                <w:rFonts w:ascii="Verdana" w:hAnsi="Verdana"/>
                <w:lang w:val="es-EC"/>
              </w:rPr>
              <w:t>Trazabilidad inicial establecida</w:t>
            </w:r>
          </w:p>
        </w:tc>
      </w:tr>
      <w:tr w:rsidR="00C932D6" w:rsidRPr="00C932D6" w14:paraId="3BA5FDE6" w14:textId="77777777" w:rsidTr="00C932D6">
        <w:tc>
          <w:tcPr>
            <w:tcW w:w="0" w:type="auto"/>
            <w:hideMark/>
          </w:tcPr>
          <w:p w14:paraId="67ABD2B2"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UT-ACT06-04</w:t>
            </w:r>
          </w:p>
        </w:tc>
        <w:tc>
          <w:tcPr>
            <w:tcW w:w="0" w:type="auto"/>
            <w:hideMark/>
          </w:tcPr>
          <w:p w14:paraId="45BEEB07"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la consistencia y el alcance de los requisitos</w:t>
            </w:r>
          </w:p>
        </w:tc>
        <w:tc>
          <w:tcPr>
            <w:tcW w:w="0" w:type="auto"/>
            <w:hideMark/>
          </w:tcPr>
          <w:p w14:paraId="484B48C1"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0B32EC75"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funcionales revisados</w:t>
            </w:r>
          </w:p>
        </w:tc>
      </w:tr>
      <w:tr w:rsidR="00C932D6" w:rsidRPr="00C932D6" w14:paraId="174781FD" w14:textId="77777777" w:rsidTr="00C932D6">
        <w:tc>
          <w:tcPr>
            <w:tcW w:w="0" w:type="auto"/>
            <w:hideMark/>
          </w:tcPr>
          <w:p w14:paraId="6A0A3FA3"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UT-ACT07-01</w:t>
            </w:r>
          </w:p>
        </w:tc>
        <w:tc>
          <w:tcPr>
            <w:tcW w:w="0" w:type="auto"/>
            <w:hideMark/>
          </w:tcPr>
          <w:p w14:paraId="26383D50"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los atributos de calidad aplicables</w:t>
            </w:r>
          </w:p>
        </w:tc>
        <w:tc>
          <w:tcPr>
            <w:tcW w:w="0" w:type="auto"/>
            <w:hideMark/>
          </w:tcPr>
          <w:p w14:paraId="5694EB85"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2A1C35C5" w14:textId="77777777" w:rsidR="00C932D6" w:rsidRPr="00C932D6" w:rsidRDefault="00C932D6" w:rsidP="00C932D6">
            <w:pPr>
              <w:spacing w:line="276" w:lineRule="auto"/>
              <w:rPr>
                <w:rFonts w:ascii="Verdana" w:hAnsi="Verdana"/>
                <w:lang w:val="es-EC"/>
              </w:rPr>
            </w:pPr>
            <w:r w:rsidRPr="00C932D6">
              <w:rPr>
                <w:rFonts w:ascii="Verdana" w:hAnsi="Verdana"/>
                <w:lang w:val="es-EC"/>
              </w:rPr>
              <w:t>Atributos de calidad identificados</w:t>
            </w:r>
          </w:p>
        </w:tc>
      </w:tr>
      <w:tr w:rsidR="00C932D6" w:rsidRPr="00C932D6" w14:paraId="20F9B946" w14:textId="77777777" w:rsidTr="00C932D6">
        <w:tc>
          <w:tcPr>
            <w:tcW w:w="0" w:type="auto"/>
            <w:hideMark/>
          </w:tcPr>
          <w:p w14:paraId="2D527BF6"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UT-ACT07-02</w:t>
            </w:r>
          </w:p>
        </w:tc>
        <w:tc>
          <w:tcPr>
            <w:tcW w:w="0" w:type="auto"/>
            <w:hideMark/>
          </w:tcPr>
          <w:p w14:paraId="506A56EC" w14:textId="77777777" w:rsidR="00C932D6" w:rsidRPr="00C932D6" w:rsidRDefault="00C932D6" w:rsidP="00C932D6">
            <w:pPr>
              <w:spacing w:line="276" w:lineRule="auto"/>
              <w:rPr>
                <w:rFonts w:ascii="Verdana" w:hAnsi="Verdana"/>
                <w:lang w:val="es-EC"/>
              </w:rPr>
            </w:pPr>
            <w:r w:rsidRPr="00C932D6">
              <w:rPr>
                <w:rFonts w:ascii="Verdana" w:hAnsi="Verdana"/>
                <w:lang w:val="es-EC"/>
              </w:rPr>
              <w:t>Redactar requisitos no funcionales medibles</w:t>
            </w:r>
          </w:p>
        </w:tc>
        <w:tc>
          <w:tcPr>
            <w:tcW w:w="0" w:type="auto"/>
            <w:hideMark/>
          </w:tcPr>
          <w:p w14:paraId="1A956B50"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71428BCA"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no funcionales redactados</w:t>
            </w:r>
          </w:p>
        </w:tc>
      </w:tr>
      <w:tr w:rsidR="00C932D6" w:rsidRPr="00C932D6" w14:paraId="5097A500" w14:textId="77777777" w:rsidTr="00C932D6">
        <w:tc>
          <w:tcPr>
            <w:tcW w:w="0" w:type="auto"/>
            <w:hideMark/>
          </w:tcPr>
          <w:p w14:paraId="274573B2"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UT-ACT07-03</w:t>
            </w:r>
          </w:p>
        </w:tc>
        <w:tc>
          <w:tcPr>
            <w:tcW w:w="0" w:type="auto"/>
            <w:hideMark/>
          </w:tcPr>
          <w:p w14:paraId="2E742F29" w14:textId="77777777" w:rsidR="00C932D6" w:rsidRPr="00C932D6" w:rsidRDefault="00C932D6" w:rsidP="00C932D6">
            <w:pPr>
              <w:spacing w:line="276" w:lineRule="auto"/>
              <w:rPr>
                <w:rFonts w:ascii="Verdana" w:hAnsi="Verdana"/>
                <w:lang w:val="es-EC"/>
              </w:rPr>
            </w:pPr>
            <w:r w:rsidRPr="00C932D6">
              <w:rPr>
                <w:rFonts w:ascii="Verdana" w:hAnsi="Verdana"/>
                <w:lang w:val="es-EC"/>
              </w:rPr>
              <w:t>Clasificar los requisitos no funcionales por categoría</w:t>
            </w:r>
          </w:p>
        </w:tc>
        <w:tc>
          <w:tcPr>
            <w:tcW w:w="0" w:type="auto"/>
            <w:hideMark/>
          </w:tcPr>
          <w:p w14:paraId="3A41F3EA"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0F371E72"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clasificados</w:t>
            </w:r>
          </w:p>
        </w:tc>
      </w:tr>
      <w:tr w:rsidR="00C932D6" w:rsidRPr="00C932D6" w14:paraId="4C75CE6F" w14:textId="77777777" w:rsidTr="00C932D6">
        <w:tc>
          <w:tcPr>
            <w:tcW w:w="0" w:type="auto"/>
            <w:hideMark/>
          </w:tcPr>
          <w:p w14:paraId="64A1C392"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UT-ACT07-04</w:t>
            </w:r>
          </w:p>
        </w:tc>
        <w:tc>
          <w:tcPr>
            <w:tcW w:w="0" w:type="auto"/>
            <w:hideMark/>
          </w:tcPr>
          <w:p w14:paraId="2CD89853" w14:textId="77777777" w:rsidR="00C932D6" w:rsidRPr="00C932D6" w:rsidRDefault="00C932D6" w:rsidP="00C932D6">
            <w:pPr>
              <w:spacing w:line="276" w:lineRule="auto"/>
              <w:rPr>
                <w:rFonts w:ascii="Verdana" w:hAnsi="Verdana"/>
                <w:lang w:val="es-EC"/>
              </w:rPr>
            </w:pPr>
            <w:r w:rsidRPr="00C932D6">
              <w:rPr>
                <w:rFonts w:ascii="Verdana" w:hAnsi="Verdana"/>
                <w:lang w:val="es-EC"/>
              </w:rPr>
              <w:t>Validar la viabilidad y consistencia de los requisitos</w:t>
            </w:r>
          </w:p>
        </w:tc>
        <w:tc>
          <w:tcPr>
            <w:tcW w:w="0" w:type="auto"/>
            <w:hideMark/>
          </w:tcPr>
          <w:p w14:paraId="0C586B4B"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3718C622" w14:textId="77777777" w:rsidR="00C932D6" w:rsidRPr="00C932D6" w:rsidRDefault="00C932D6" w:rsidP="00C932D6">
            <w:pPr>
              <w:spacing w:line="276" w:lineRule="auto"/>
              <w:rPr>
                <w:rFonts w:ascii="Verdana" w:hAnsi="Verdana"/>
                <w:lang w:val="es-EC"/>
              </w:rPr>
            </w:pPr>
            <w:r w:rsidRPr="00C932D6">
              <w:rPr>
                <w:rFonts w:ascii="Verdana" w:hAnsi="Verdana"/>
                <w:lang w:val="es-EC"/>
              </w:rPr>
              <w:t>Requisitos no funcionales validados</w:t>
            </w:r>
          </w:p>
        </w:tc>
      </w:tr>
      <w:tr w:rsidR="00C932D6" w:rsidRPr="00C932D6" w14:paraId="02C28DB2" w14:textId="77777777" w:rsidTr="00C932D6">
        <w:tc>
          <w:tcPr>
            <w:tcW w:w="0" w:type="auto"/>
            <w:hideMark/>
          </w:tcPr>
          <w:p w14:paraId="5E7D481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UT-ACT08-01</w:t>
            </w:r>
          </w:p>
        </w:tc>
        <w:tc>
          <w:tcPr>
            <w:tcW w:w="0" w:type="auto"/>
            <w:hideMark/>
          </w:tcPr>
          <w:p w14:paraId="0744B843"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los requisitos de seguridad y privacidad</w:t>
            </w:r>
          </w:p>
        </w:tc>
        <w:tc>
          <w:tcPr>
            <w:tcW w:w="0" w:type="auto"/>
            <w:hideMark/>
          </w:tcPr>
          <w:p w14:paraId="725DA480"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0D7CAB41" w14:textId="77777777" w:rsidR="00C932D6" w:rsidRPr="00C932D6" w:rsidRDefault="00C932D6" w:rsidP="00C932D6">
            <w:pPr>
              <w:spacing w:line="276" w:lineRule="auto"/>
              <w:rPr>
                <w:rFonts w:ascii="Verdana" w:hAnsi="Verdana"/>
                <w:lang w:val="es-EC"/>
              </w:rPr>
            </w:pPr>
            <w:r w:rsidRPr="00C932D6">
              <w:rPr>
                <w:rFonts w:ascii="Verdana" w:hAnsi="Verdana"/>
                <w:lang w:val="es-EC"/>
              </w:rPr>
              <w:t>Observaciones de seguridad registradas</w:t>
            </w:r>
          </w:p>
        </w:tc>
      </w:tr>
      <w:tr w:rsidR="00C932D6" w:rsidRPr="00C932D6" w14:paraId="4596DDBA" w14:textId="77777777" w:rsidTr="00C932D6">
        <w:tc>
          <w:tcPr>
            <w:tcW w:w="0" w:type="auto"/>
            <w:hideMark/>
          </w:tcPr>
          <w:p w14:paraId="7CC2982A"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UT-ACT08-02</w:t>
            </w:r>
          </w:p>
        </w:tc>
        <w:tc>
          <w:tcPr>
            <w:tcW w:w="0" w:type="auto"/>
            <w:hideMark/>
          </w:tcPr>
          <w:p w14:paraId="50546D6F"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los requisitos de accesibilidad</w:t>
            </w:r>
          </w:p>
        </w:tc>
        <w:tc>
          <w:tcPr>
            <w:tcW w:w="0" w:type="auto"/>
            <w:hideMark/>
          </w:tcPr>
          <w:p w14:paraId="51F71490" w14:textId="77777777" w:rsidR="00C932D6" w:rsidRPr="00C932D6" w:rsidRDefault="00C932D6" w:rsidP="00C932D6">
            <w:pPr>
              <w:spacing w:line="276" w:lineRule="auto"/>
              <w:rPr>
                <w:rFonts w:ascii="Verdana" w:hAnsi="Verdana"/>
                <w:lang w:val="es-EC"/>
              </w:rPr>
            </w:pPr>
            <w:r w:rsidRPr="00C932D6">
              <w:rPr>
                <w:rFonts w:ascii="Verdana" w:hAnsi="Verdana"/>
                <w:lang w:val="es-EC"/>
              </w:rPr>
              <w:t>Mario Luzardo Fierro</w:t>
            </w:r>
          </w:p>
        </w:tc>
        <w:tc>
          <w:tcPr>
            <w:tcW w:w="0" w:type="auto"/>
            <w:hideMark/>
          </w:tcPr>
          <w:p w14:paraId="0EDCBEF8" w14:textId="77777777" w:rsidR="00C932D6" w:rsidRPr="00C932D6" w:rsidRDefault="00C932D6" w:rsidP="00C932D6">
            <w:pPr>
              <w:spacing w:line="276" w:lineRule="auto"/>
              <w:rPr>
                <w:rFonts w:ascii="Verdana" w:hAnsi="Verdana"/>
                <w:lang w:val="es-EC"/>
              </w:rPr>
            </w:pPr>
            <w:r w:rsidRPr="00C932D6">
              <w:rPr>
                <w:rFonts w:ascii="Verdana" w:hAnsi="Verdana"/>
                <w:lang w:val="es-EC"/>
              </w:rPr>
              <w:t>Observaciones de accesibilidad registradas</w:t>
            </w:r>
          </w:p>
        </w:tc>
      </w:tr>
      <w:tr w:rsidR="00C932D6" w:rsidRPr="00C932D6" w14:paraId="493F788A" w14:textId="77777777" w:rsidTr="00C932D6">
        <w:tc>
          <w:tcPr>
            <w:tcW w:w="0" w:type="auto"/>
            <w:hideMark/>
          </w:tcPr>
          <w:p w14:paraId="47C4F3CC"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UT-ACT08-03</w:t>
            </w:r>
          </w:p>
        </w:tc>
        <w:tc>
          <w:tcPr>
            <w:tcW w:w="0" w:type="auto"/>
            <w:hideMark/>
          </w:tcPr>
          <w:p w14:paraId="69C9C108"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los criterios de calidad y pruebas</w:t>
            </w:r>
          </w:p>
        </w:tc>
        <w:tc>
          <w:tcPr>
            <w:tcW w:w="0" w:type="auto"/>
            <w:hideMark/>
          </w:tcPr>
          <w:p w14:paraId="7BFF4DA2"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0C52381D" w14:textId="77777777" w:rsidR="00C932D6" w:rsidRPr="00C932D6" w:rsidRDefault="00C932D6" w:rsidP="00C932D6">
            <w:pPr>
              <w:spacing w:line="276" w:lineRule="auto"/>
              <w:rPr>
                <w:rFonts w:ascii="Verdana" w:hAnsi="Verdana"/>
                <w:lang w:val="es-EC"/>
              </w:rPr>
            </w:pPr>
            <w:r w:rsidRPr="00C932D6">
              <w:rPr>
                <w:rFonts w:ascii="Verdana" w:hAnsi="Verdana"/>
                <w:lang w:val="es-EC"/>
              </w:rPr>
              <w:t>Criterios de calidad definidos</w:t>
            </w:r>
          </w:p>
        </w:tc>
      </w:tr>
      <w:tr w:rsidR="00C932D6" w:rsidRPr="00C932D6" w14:paraId="74FB5C25" w14:textId="77777777" w:rsidTr="00C932D6">
        <w:tc>
          <w:tcPr>
            <w:tcW w:w="0" w:type="auto"/>
            <w:hideMark/>
          </w:tcPr>
          <w:p w14:paraId="23003554"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UT-ACT08-04</w:t>
            </w:r>
          </w:p>
        </w:tc>
        <w:tc>
          <w:tcPr>
            <w:tcW w:w="0" w:type="auto"/>
            <w:hideMark/>
          </w:tcPr>
          <w:p w14:paraId="5A0AA045" w14:textId="77777777" w:rsidR="00C932D6" w:rsidRPr="00C932D6" w:rsidRDefault="00C932D6" w:rsidP="00C932D6">
            <w:pPr>
              <w:spacing w:line="276" w:lineRule="auto"/>
              <w:rPr>
                <w:rFonts w:ascii="Verdana" w:hAnsi="Verdana"/>
                <w:lang w:val="es-EC"/>
              </w:rPr>
            </w:pPr>
            <w:r w:rsidRPr="00C932D6">
              <w:rPr>
                <w:rFonts w:ascii="Verdana" w:hAnsi="Verdana"/>
                <w:lang w:val="es-EC"/>
              </w:rPr>
              <w:t>Registrar y verificar la corrección de observaciones</w:t>
            </w:r>
          </w:p>
        </w:tc>
        <w:tc>
          <w:tcPr>
            <w:tcW w:w="0" w:type="auto"/>
            <w:hideMark/>
          </w:tcPr>
          <w:p w14:paraId="64B35F37"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5058AD40" w14:textId="77777777" w:rsidR="00C932D6" w:rsidRPr="00C932D6" w:rsidRDefault="00C932D6" w:rsidP="00C932D6">
            <w:pPr>
              <w:spacing w:line="276" w:lineRule="auto"/>
              <w:rPr>
                <w:rFonts w:ascii="Verdana" w:hAnsi="Verdana"/>
                <w:lang w:val="es-EC"/>
              </w:rPr>
            </w:pPr>
            <w:r w:rsidRPr="00C932D6">
              <w:rPr>
                <w:rFonts w:ascii="Verdana" w:hAnsi="Verdana"/>
                <w:lang w:val="es-EC"/>
              </w:rPr>
              <w:t>Observaciones atendidas</w:t>
            </w:r>
          </w:p>
        </w:tc>
      </w:tr>
    </w:tbl>
    <w:p w14:paraId="6A0AE6DC" w14:textId="77777777" w:rsidR="00C932D6" w:rsidRPr="00C932D6" w:rsidRDefault="00C932D6" w:rsidP="00C932D6">
      <w:pPr>
        <w:pStyle w:val="Ttulo3"/>
        <w:ind w:left="1134" w:hanging="1134"/>
        <w:rPr>
          <w:rFonts w:ascii="Verdana" w:hAnsi="Verdana"/>
          <w:color w:val="943634" w:themeColor="accent2" w:themeShade="BF"/>
          <w:sz w:val="24"/>
          <w:szCs w:val="24"/>
          <w:lang w:val="es-EC"/>
        </w:rPr>
      </w:pPr>
      <w:bookmarkStart w:id="381" w:name="_Toc238294052"/>
      <w:bookmarkStart w:id="382" w:name="_Toc238905655"/>
      <w:r w:rsidRPr="00C932D6">
        <w:rPr>
          <w:rFonts w:ascii="Verdana" w:hAnsi="Verdana"/>
          <w:color w:val="943634" w:themeColor="accent2" w:themeShade="BF"/>
          <w:sz w:val="24"/>
          <w:szCs w:val="24"/>
          <w:lang w:val="es-EC"/>
        </w:rPr>
        <w:t>Historias de usuario y organización del trabajo</w:t>
      </w:r>
      <w:bookmarkEnd w:id="381"/>
      <w:bookmarkEnd w:id="382"/>
    </w:p>
    <w:tbl>
      <w:tblPr>
        <w:tblStyle w:val="Tablaconcuadrcula"/>
        <w:tblW w:w="0" w:type="auto"/>
        <w:tblLook w:val="04A0" w:firstRow="1" w:lastRow="0" w:firstColumn="1" w:lastColumn="0" w:noHBand="0" w:noVBand="1"/>
      </w:tblPr>
      <w:tblGrid>
        <w:gridCol w:w="1572"/>
        <w:gridCol w:w="5915"/>
        <w:gridCol w:w="2356"/>
        <w:gridCol w:w="3333"/>
      </w:tblGrid>
      <w:tr w:rsidR="00C932D6" w:rsidRPr="00C932D6" w14:paraId="7BACB115" w14:textId="77777777" w:rsidTr="00C932D6">
        <w:tc>
          <w:tcPr>
            <w:tcW w:w="0" w:type="auto"/>
            <w:shd w:val="clear" w:color="auto" w:fill="632423" w:themeFill="accent2" w:themeFillShade="80"/>
            <w:hideMark/>
          </w:tcPr>
          <w:p w14:paraId="3F4763A8"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30C706CA"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5E5C364B"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129BBCF5"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C932D6" w:rsidRPr="00C932D6" w14:paraId="1EB8C7D6" w14:textId="77777777" w:rsidTr="00C932D6">
        <w:tc>
          <w:tcPr>
            <w:tcW w:w="0" w:type="auto"/>
            <w:hideMark/>
          </w:tcPr>
          <w:p w14:paraId="2B1267A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UT-ACT09-01</w:t>
            </w:r>
          </w:p>
        </w:tc>
        <w:tc>
          <w:tcPr>
            <w:tcW w:w="0" w:type="auto"/>
            <w:hideMark/>
          </w:tcPr>
          <w:p w14:paraId="7C1FDA78" w14:textId="77777777" w:rsidR="00C932D6" w:rsidRPr="00C932D6" w:rsidRDefault="00C932D6" w:rsidP="00C932D6">
            <w:pPr>
              <w:spacing w:line="276" w:lineRule="auto"/>
              <w:rPr>
                <w:rFonts w:ascii="Verdana" w:hAnsi="Verdana"/>
                <w:lang w:val="es-EC"/>
              </w:rPr>
            </w:pPr>
            <w:r w:rsidRPr="00C932D6">
              <w:rPr>
                <w:rFonts w:ascii="Verdana" w:hAnsi="Verdana"/>
                <w:lang w:val="es-EC"/>
              </w:rPr>
              <w:t>Convertir las necesidades identificadas en historias de usuario</w:t>
            </w:r>
          </w:p>
        </w:tc>
        <w:tc>
          <w:tcPr>
            <w:tcW w:w="0" w:type="auto"/>
            <w:hideMark/>
          </w:tcPr>
          <w:p w14:paraId="6D0D1524"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29F1077B"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de usuario formuladas</w:t>
            </w:r>
          </w:p>
        </w:tc>
      </w:tr>
      <w:tr w:rsidR="00C932D6" w:rsidRPr="00C932D6" w14:paraId="36916ABB" w14:textId="77777777" w:rsidTr="00C932D6">
        <w:tc>
          <w:tcPr>
            <w:tcW w:w="0" w:type="auto"/>
            <w:hideMark/>
          </w:tcPr>
          <w:p w14:paraId="31D7218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UT-ACT09-02</w:t>
            </w:r>
          </w:p>
        </w:tc>
        <w:tc>
          <w:tcPr>
            <w:tcW w:w="0" w:type="auto"/>
            <w:hideMark/>
          </w:tcPr>
          <w:p w14:paraId="252E0825"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la descripción y prioridad de cada historia</w:t>
            </w:r>
          </w:p>
        </w:tc>
        <w:tc>
          <w:tcPr>
            <w:tcW w:w="0" w:type="auto"/>
            <w:hideMark/>
          </w:tcPr>
          <w:p w14:paraId="71FB2D95"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C10AB88"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clasificadas</w:t>
            </w:r>
          </w:p>
        </w:tc>
      </w:tr>
      <w:tr w:rsidR="00C932D6" w:rsidRPr="00C932D6" w14:paraId="2DE644BF" w14:textId="77777777" w:rsidTr="00C932D6">
        <w:tc>
          <w:tcPr>
            <w:tcW w:w="0" w:type="auto"/>
            <w:hideMark/>
          </w:tcPr>
          <w:p w14:paraId="03B8581C"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UT-ACT09-03</w:t>
            </w:r>
          </w:p>
        </w:tc>
        <w:tc>
          <w:tcPr>
            <w:tcW w:w="0" w:type="auto"/>
            <w:hideMark/>
          </w:tcPr>
          <w:p w14:paraId="5218EB49" w14:textId="77777777" w:rsidR="00C932D6" w:rsidRPr="00C932D6" w:rsidRDefault="00C932D6" w:rsidP="00C932D6">
            <w:pPr>
              <w:spacing w:line="276" w:lineRule="auto"/>
              <w:rPr>
                <w:rFonts w:ascii="Verdana" w:hAnsi="Verdana"/>
                <w:lang w:val="es-EC"/>
              </w:rPr>
            </w:pPr>
            <w:r w:rsidRPr="00C932D6">
              <w:rPr>
                <w:rFonts w:ascii="Verdana" w:hAnsi="Verdana"/>
                <w:lang w:val="es-EC"/>
              </w:rPr>
              <w:t>Establecer los criterios de aceptación</w:t>
            </w:r>
          </w:p>
        </w:tc>
        <w:tc>
          <w:tcPr>
            <w:tcW w:w="0" w:type="auto"/>
            <w:hideMark/>
          </w:tcPr>
          <w:p w14:paraId="21072371"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29E76A50" w14:textId="77777777" w:rsidR="00C932D6" w:rsidRPr="00C932D6" w:rsidRDefault="00C932D6" w:rsidP="00C932D6">
            <w:pPr>
              <w:spacing w:line="276" w:lineRule="auto"/>
              <w:rPr>
                <w:rFonts w:ascii="Verdana" w:hAnsi="Verdana"/>
                <w:lang w:val="es-EC"/>
              </w:rPr>
            </w:pPr>
            <w:r w:rsidRPr="00C932D6">
              <w:rPr>
                <w:rFonts w:ascii="Verdana" w:hAnsi="Verdana"/>
                <w:lang w:val="es-EC"/>
              </w:rPr>
              <w:t>Criterios de aceptación definidos</w:t>
            </w:r>
          </w:p>
        </w:tc>
      </w:tr>
      <w:tr w:rsidR="00C932D6" w:rsidRPr="00C932D6" w14:paraId="05739908" w14:textId="77777777" w:rsidTr="00C932D6">
        <w:tc>
          <w:tcPr>
            <w:tcW w:w="0" w:type="auto"/>
            <w:hideMark/>
          </w:tcPr>
          <w:p w14:paraId="75E82A60" w14:textId="77777777" w:rsidR="00C932D6" w:rsidRPr="00C932D6" w:rsidRDefault="00C932D6" w:rsidP="00C932D6">
            <w:pPr>
              <w:spacing w:line="276" w:lineRule="auto"/>
              <w:rPr>
                <w:rFonts w:ascii="Verdana" w:hAnsi="Verdana"/>
                <w:lang w:val="es-EC"/>
              </w:rPr>
            </w:pPr>
            <w:r w:rsidRPr="00C932D6">
              <w:rPr>
                <w:rFonts w:ascii="Verdana" w:hAnsi="Verdana"/>
                <w:lang w:val="es-EC"/>
              </w:rPr>
              <w:t>UT-ACT09-04</w:t>
            </w:r>
          </w:p>
        </w:tc>
        <w:tc>
          <w:tcPr>
            <w:tcW w:w="0" w:type="auto"/>
            <w:hideMark/>
          </w:tcPr>
          <w:p w14:paraId="66AEA0A8"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y validar las historias de usuario</w:t>
            </w:r>
          </w:p>
        </w:tc>
        <w:tc>
          <w:tcPr>
            <w:tcW w:w="0" w:type="auto"/>
            <w:hideMark/>
          </w:tcPr>
          <w:p w14:paraId="54562991"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08858608"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de usuario validadas</w:t>
            </w:r>
          </w:p>
        </w:tc>
      </w:tr>
      <w:tr w:rsidR="00C932D6" w:rsidRPr="00C932D6" w14:paraId="0FB48002" w14:textId="77777777" w:rsidTr="00C932D6">
        <w:tc>
          <w:tcPr>
            <w:tcW w:w="0" w:type="auto"/>
            <w:hideMark/>
          </w:tcPr>
          <w:p w14:paraId="3EC27D41"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UT-ACT10-01</w:t>
            </w:r>
          </w:p>
        </w:tc>
        <w:tc>
          <w:tcPr>
            <w:tcW w:w="0" w:type="auto"/>
            <w:hideMark/>
          </w:tcPr>
          <w:p w14:paraId="464C0D0A"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el catálogo inicial de historias de usuario</w:t>
            </w:r>
          </w:p>
        </w:tc>
        <w:tc>
          <w:tcPr>
            <w:tcW w:w="0" w:type="auto"/>
            <w:hideMark/>
          </w:tcPr>
          <w:p w14:paraId="6E9D1E15"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1C980996" w14:textId="77777777" w:rsidR="00C932D6" w:rsidRPr="00C932D6" w:rsidRDefault="00C932D6" w:rsidP="00C932D6">
            <w:pPr>
              <w:spacing w:line="276" w:lineRule="auto"/>
              <w:rPr>
                <w:rFonts w:ascii="Verdana" w:hAnsi="Verdana"/>
                <w:lang w:val="es-EC"/>
              </w:rPr>
            </w:pPr>
            <w:r w:rsidRPr="00C932D6">
              <w:rPr>
                <w:rFonts w:ascii="Verdana" w:hAnsi="Verdana"/>
                <w:lang w:val="es-EC"/>
              </w:rPr>
              <w:t>Catálogo revisado</w:t>
            </w:r>
          </w:p>
        </w:tc>
      </w:tr>
      <w:tr w:rsidR="00C932D6" w:rsidRPr="00C932D6" w14:paraId="3DEFBE10" w14:textId="77777777" w:rsidTr="00C932D6">
        <w:tc>
          <w:tcPr>
            <w:tcW w:w="0" w:type="auto"/>
            <w:hideMark/>
          </w:tcPr>
          <w:p w14:paraId="1A9F8F44"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UT-ACT10-02</w:t>
            </w:r>
          </w:p>
        </w:tc>
        <w:tc>
          <w:tcPr>
            <w:tcW w:w="0" w:type="auto"/>
            <w:hideMark/>
          </w:tcPr>
          <w:p w14:paraId="7647E291"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las áreas funcionales del producto</w:t>
            </w:r>
          </w:p>
        </w:tc>
        <w:tc>
          <w:tcPr>
            <w:tcW w:w="0" w:type="auto"/>
            <w:hideMark/>
          </w:tcPr>
          <w:p w14:paraId="3ECBBDBA"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293A5586" w14:textId="77777777" w:rsidR="00C932D6" w:rsidRPr="00C932D6" w:rsidRDefault="00C932D6" w:rsidP="00C932D6">
            <w:pPr>
              <w:spacing w:line="276" w:lineRule="auto"/>
              <w:rPr>
                <w:rFonts w:ascii="Verdana" w:hAnsi="Verdana"/>
                <w:lang w:val="es-EC"/>
              </w:rPr>
            </w:pPr>
            <w:r w:rsidRPr="00C932D6">
              <w:rPr>
                <w:rFonts w:ascii="Verdana" w:hAnsi="Verdana"/>
                <w:lang w:val="es-EC"/>
              </w:rPr>
              <w:t>Áreas funcionales establecidas</w:t>
            </w:r>
          </w:p>
        </w:tc>
      </w:tr>
      <w:tr w:rsidR="00C932D6" w:rsidRPr="00C932D6" w14:paraId="3D17D9EF" w14:textId="77777777" w:rsidTr="00C932D6">
        <w:tc>
          <w:tcPr>
            <w:tcW w:w="0" w:type="auto"/>
            <w:hideMark/>
          </w:tcPr>
          <w:p w14:paraId="315B311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UT-ACT10-03</w:t>
            </w:r>
          </w:p>
        </w:tc>
        <w:tc>
          <w:tcPr>
            <w:tcW w:w="0" w:type="auto"/>
            <w:hideMark/>
          </w:tcPr>
          <w:p w14:paraId="12784CC7" w14:textId="77777777" w:rsidR="00C932D6" w:rsidRPr="00C932D6" w:rsidRDefault="00C932D6" w:rsidP="00C932D6">
            <w:pPr>
              <w:spacing w:line="276" w:lineRule="auto"/>
              <w:rPr>
                <w:rFonts w:ascii="Verdana" w:hAnsi="Verdana"/>
                <w:lang w:val="es-EC"/>
              </w:rPr>
            </w:pPr>
            <w:r w:rsidRPr="00C932D6">
              <w:rPr>
                <w:rFonts w:ascii="Verdana" w:hAnsi="Verdana"/>
                <w:lang w:val="es-EC"/>
              </w:rPr>
              <w:t>Crear las épicas del producto</w:t>
            </w:r>
          </w:p>
        </w:tc>
        <w:tc>
          <w:tcPr>
            <w:tcW w:w="0" w:type="auto"/>
            <w:hideMark/>
          </w:tcPr>
          <w:p w14:paraId="2C2631F4"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057384E" w14:textId="77777777" w:rsidR="00C932D6" w:rsidRPr="00C932D6" w:rsidRDefault="00C932D6" w:rsidP="00C932D6">
            <w:pPr>
              <w:spacing w:line="276" w:lineRule="auto"/>
              <w:rPr>
                <w:rFonts w:ascii="Verdana" w:hAnsi="Verdana"/>
                <w:lang w:val="es-EC"/>
              </w:rPr>
            </w:pPr>
            <w:r w:rsidRPr="00C932D6">
              <w:rPr>
                <w:rFonts w:ascii="Verdana" w:hAnsi="Verdana"/>
                <w:lang w:val="es-EC"/>
              </w:rPr>
              <w:t>Nueve épicas definidas</w:t>
            </w:r>
          </w:p>
        </w:tc>
      </w:tr>
      <w:tr w:rsidR="00C932D6" w:rsidRPr="00C932D6" w14:paraId="0236A4F6" w14:textId="77777777" w:rsidTr="00C932D6">
        <w:tc>
          <w:tcPr>
            <w:tcW w:w="0" w:type="auto"/>
            <w:hideMark/>
          </w:tcPr>
          <w:p w14:paraId="5710783F"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UT-ACT10-04</w:t>
            </w:r>
          </w:p>
        </w:tc>
        <w:tc>
          <w:tcPr>
            <w:tcW w:w="0" w:type="auto"/>
            <w:hideMark/>
          </w:tcPr>
          <w:p w14:paraId="2DE1DB3C" w14:textId="77777777" w:rsidR="00C932D6" w:rsidRPr="00C932D6" w:rsidRDefault="00C932D6" w:rsidP="00C932D6">
            <w:pPr>
              <w:spacing w:line="276" w:lineRule="auto"/>
              <w:rPr>
                <w:rFonts w:ascii="Verdana" w:hAnsi="Verdana"/>
                <w:lang w:val="es-EC"/>
              </w:rPr>
            </w:pPr>
            <w:r w:rsidRPr="00C932D6">
              <w:rPr>
                <w:rFonts w:ascii="Verdana" w:hAnsi="Verdana"/>
                <w:lang w:val="es-EC"/>
              </w:rPr>
              <w:t>Vincular cada historia de usuario con su épica</w:t>
            </w:r>
          </w:p>
        </w:tc>
        <w:tc>
          <w:tcPr>
            <w:tcW w:w="0" w:type="auto"/>
            <w:hideMark/>
          </w:tcPr>
          <w:p w14:paraId="4CA4582D"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7D785D8"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organizadas por épicas</w:t>
            </w:r>
          </w:p>
        </w:tc>
      </w:tr>
    </w:tbl>
    <w:p w14:paraId="05631DA7" w14:textId="77777777" w:rsidR="00C932D6" w:rsidRPr="00C932D6" w:rsidRDefault="00C932D6" w:rsidP="00C932D6">
      <w:pPr>
        <w:pStyle w:val="Ttulo3"/>
        <w:ind w:left="1134" w:hanging="1134"/>
        <w:rPr>
          <w:rFonts w:ascii="Verdana" w:hAnsi="Verdana"/>
          <w:color w:val="943634" w:themeColor="accent2" w:themeShade="BF"/>
          <w:sz w:val="24"/>
          <w:szCs w:val="24"/>
          <w:lang w:val="es-EC"/>
        </w:rPr>
      </w:pPr>
      <w:bookmarkStart w:id="383" w:name="_Toc238294053"/>
      <w:bookmarkStart w:id="384" w:name="_Toc238905656"/>
      <w:r w:rsidRPr="00C932D6">
        <w:rPr>
          <w:rFonts w:ascii="Verdana" w:hAnsi="Verdana"/>
          <w:color w:val="943634" w:themeColor="accent2" w:themeShade="BF"/>
          <w:sz w:val="24"/>
          <w:szCs w:val="24"/>
          <w:lang w:val="es-EC"/>
        </w:rPr>
        <w:t>Configuración de Jira y del tablero</w:t>
      </w:r>
      <w:bookmarkEnd w:id="383"/>
      <w:bookmarkEnd w:id="384"/>
    </w:p>
    <w:tbl>
      <w:tblPr>
        <w:tblStyle w:val="Tablaconcuadrcula"/>
        <w:tblW w:w="0" w:type="auto"/>
        <w:tblLook w:val="04A0" w:firstRow="1" w:lastRow="0" w:firstColumn="1" w:lastColumn="0" w:noHBand="0" w:noVBand="1"/>
      </w:tblPr>
      <w:tblGrid>
        <w:gridCol w:w="1653"/>
        <w:gridCol w:w="5443"/>
        <w:gridCol w:w="2634"/>
        <w:gridCol w:w="3446"/>
      </w:tblGrid>
      <w:tr w:rsidR="00C932D6" w:rsidRPr="00C932D6" w14:paraId="606AD678" w14:textId="77777777" w:rsidTr="00C932D6">
        <w:tc>
          <w:tcPr>
            <w:tcW w:w="0" w:type="auto"/>
            <w:shd w:val="clear" w:color="auto" w:fill="632423" w:themeFill="accent2" w:themeFillShade="80"/>
            <w:hideMark/>
          </w:tcPr>
          <w:p w14:paraId="4675508F" w14:textId="77777777" w:rsidR="00C932D6" w:rsidRPr="00C932D6" w:rsidRDefault="00C932D6" w:rsidP="00C932D6">
            <w:pPr>
              <w:spacing w:line="276" w:lineRule="auto"/>
              <w:rPr>
                <w:rFonts w:ascii="Verdana" w:hAnsi="Verdana"/>
                <w:b/>
                <w:bCs/>
                <w:lang w:val="es-EC"/>
              </w:rPr>
            </w:pPr>
            <w:r w:rsidRPr="00C932D6">
              <w:rPr>
                <w:rFonts w:ascii="Verdana" w:hAnsi="Verdana"/>
                <w:b/>
                <w:bCs/>
                <w:lang w:val="es-EC"/>
              </w:rPr>
              <w:t>Código</w:t>
            </w:r>
          </w:p>
        </w:tc>
        <w:tc>
          <w:tcPr>
            <w:tcW w:w="0" w:type="auto"/>
            <w:shd w:val="clear" w:color="auto" w:fill="632423" w:themeFill="accent2" w:themeFillShade="80"/>
            <w:hideMark/>
          </w:tcPr>
          <w:p w14:paraId="1DA053F6" w14:textId="77777777" w:rsidR="00C932D6" w:rsidRPr="00C932D6" w:rsidRDefault="00C932D6" w:rsidP="00C932D6">
            <w:pPr>
              <w:spacing w:line="276" w:lineRule="auto"/>
              <w:rPr>
                <w:rFonts w:ascii="Verdana" w:hAnsi="Verdana"/>
                <w:b/>
                <w:bCs/>
                <w:lang w:val="es-EC"/>
              </w:rPr>
            </w:pPr>
            <w:r w:rsidRPr="00C932D6">
              <w:rPr>
                <w:rFonts w:ascii="Verdana" w:hAnsi="Verdana"/>
                <w:b/>
                <w:bCs/>
                <w:lang w:val="es-EC"/>
              </w:rPr>
              <w:t>Unidad de trabajo</w:t>
            </w:r>
          </w:p>
        </w:tc>
        <w:tc>
          <w:tcPr>
            <w:tcW w:w="0" w:type="auto"/>
            <w:shd w:val="clear" w:color="auto" w:fill="632423" w:themeFill="accent2" w:themeFillShade="80"/>
            <w:hideMark/>
          </w:tcPr>
          <w:p w14:paraId="2AC1BCA4" w14:textId="77777777" w:rsidR="00C932D6" w:rsidRPr="00C932D6" w:rsidRDefault="00C932D6" w:rsidP="00C932D6">
            <w:pPr>
              <w:spacing w:line="276" w:lineRule="auto"/>
              <w:rPr>
                <w:rFonts w:ascii="Verdana" w:hAnsi="Verdana"/>
                <w:b/>
                <w:bCs/>
                <w:lang w:val="es-EC"/>
              </w:rPr>
            </w:pPr>
            <w:r w:rsidRPr="00C932D6">
              <w:rPr>
                <w:rFonts w:ascii="Verdana" w:hAnsi="Verdana"/>
                <w:b/>
                <w:bCs/>
                <w:lang w:val="es-EC"/>
              </w:rPr>
              <w:t>Responsable</w:t>
            </w:r>
          </w:p>
        </w:tc>
        <w:tc>
          <w:tcPr>
            <w:tcW w:w="0" w:type="auto"/>
            <w:shd w:val="clear" w:color="auto" w:fill="632423" w:themeFill="accent2" w:themeFillShade="80"/>
            <w:hideMark/>
          </w:tcPr>
          <w:p w14:paraId="656EA2DD" w14:textId="77777777" w:rsidR="00C932D6" w:rsidRPr="00C932D6" w:rsidRDefault="00C932D6" w:rsidP="00C932D6">
            <w:pPr>
              <w:spacing w:line="276" w:lineRule="auto"/>
              <w:rPr>
                <w:rFonts w:ascii="Verdana" w:hAnsi="Verdana"/>
                <w:b/>
                <w:bCs/>
                <w:lang w:val="es-EC"/>
              </w:rPr>
            </w:pPr>
            <w:r w:rsidRPr="00C932D6">
              <w:rPr>
                <w:rFonts w:ascii="Verdana" w:hAnsi="Verdana"/>
                <w:b/>
                <w:bCs/>
                <w:lang w:val="es-EC"/>
              </w:rPr>
              <w:t>Resultado esperado</w:t>
            </w:r>
          </w:p>
        </w:tc>
      </w:tr>
      <w:tr w:rsidR="00C932D6" w:rsidRPr="00C932D6" w14:paraId="59C18F18" w14:textId="77777777" w:rsidTr="00C932D6">
        <w:tc>
          <w:tcPr>
            <w:tcW w:w="0" w:type="auto"/>
            <w:hideMark/>
          </w:tcPr>
          <w:p w14:paraId="7DB29FC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UT-ACT11-01</w:t>
            </w:r>
          </w:p>
        </w:tc>
        <w:tc>
          <w:tcPr>
            <w:tcW w:w="0" w:type="auto"/>
            <w:hideMark/>
          </w:tcPr>
          <w:p w14:paraId="48A925A8" w14:textId="77777777" w:rsidR="00C932D6" w:rsidRPr="00C932D6" w:rsidRDefault="00C932D6" w:rsidP="00C932D6">
            <w:pPr>
              <w:spacing w:line="276" w:lineRule="auto"/>
              <w:rPr>
                <w:rFonts w:ascii="Verdana" w:hAnsi="Verdana"/>
                <w:lang w:val="es-EC"/>
              </w:rPr>
            </w:pPr>
            <w:r w:rsidRPr="00C932D6">
              <w:rPr>
                <w:rFonts w:ascii="Verdana" w:hAnsi="Verdana"/>
                <w:lang w:val="es-EC"/>
              </w:rPr>
              <w:t>Crear el espacio del proyecto en Jira</w:t>
            </w:r>
          </w:p>
        </w:tc>
        <w:tc>
          <w:tcPr>
            <w:tcW w:w="0" w:type="auto"/>
            <w:hideMark/>
          </w:tcPr>
          <w:p w14:paraId="1C168210"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26886619" w14:textId="77777777" w:rsidR="00C932D6" w:rsidRPr="00C932D6" w:rsidRDefault="00C932D6" w:rsidP="00C932D6">
            <w:pPr>
              <w:spacing w:line="276" w:lineRule="auto"/>
              <w:rPr>
                <w:rFonts w:ascii="Verdana" w:hAnsi="Verdana"/>
                <w:lang w:val="es-EC"/>
              </w:rPr>
            </w:pPr>
            <w:r w:rsidRPr="00C932D6">
              <w:rPr>
                <w:rFonts w:ascii="Verdana" w:hAnsi="Verdana"/>
                <w:lang w:val="es-EC"/>
              </w:rPr>
              <w:t>Espacio del proyecto creado</w:t>
            </w:r>
          </w:p>
        </w:tc>
      </w:tr>
      <w:tr w:rsidR="00C932D6" w:rsidRPr="00C932D6" w14:paraId="0BE2FB15" w14:textId="77777777" w:rsidTr="00C932D6">
        <w:tc>
          <w:tcPr>
            <w:tcW w:w="0" w:type="auto"/>
            <w:hideMark/>
          </w:tcPr>
          <w:p w14:paraId="719B668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UT-ACT11-02</w:t>
            </w:r>
          </w:p>
        </w:tc>
        <w:tc>
          <w:tcPr>
            <w:tcW w:w="0" w:type="auto"/>
            <w:hideMark/>
          </w:tcPr>
          <w:p w14:paraId="71B94EF0" w14:textId="77777777" w:rsidR="00C932D6" w:rsidRPr="00C932D6" w:rsidRDefault="00C932D6" w:rsidP="00C932D6">
            <w:pPr>
              <w:spacing w:line="276" w:lineRule="auto"/>
              <w:rPr>
                <w:rFonts w:ascii="Verdana" w:hAnsi="Verdana"/>
                <w:lang w:val="es-EC"/>
              </w:rPr>
            </w:pPr>
            <w:r w:rsidRPr="00C932D6">
              <w:rPr>
                <w:rFonts w:ascii="Verdana" w:hAnsi="Verdana"/>
                <w:lang w:val="es-EC"/>
              </w:rPr>
              <w:t>Configurar la información general del proyecto</w:t>
            </w:r>
          </w:p>
        </w:tc>
        <w:tc>
          <w:tcPr>
            <w:tcW w:w="0" w:type="auto"/>
            <w:hideMark/>
          </w:tcPr>
          <w:p w14:paraId="6D163DCD"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094DE1FA" w14:textId="77777777" w:rsidR="00C932D6" w:rsidRPr="00C932D6" w:rsidRDefault="00C932D6" w:rsidP="00C932D6">
            <w:pPr>
              <w:spacing w:line="276" w:lineRule="auto"/>
              <w:rPr>
                <w:rFonts w:ascii="Verdana" w:hAnsi="Verdana"/>
                <w:lang w:val="es-EC"/>
              </w:rPr>
            </w:pPr>
            <w:r w:rsidRPr="00C932D6">
              <w:rPr>
                <w:rFonts w:ascii="Verdana" w:hAnsi="Verdana"/>
                <w:lang w:val="es-EC"/>
              </w:rPr>
              <w:t>Datos generales registrados</w:t>
            </w:r>
          </w:p>
        </w:tc>
      </w:tr>
      <w:tr w:rsidR="00C932D6" w:rsidRPr="00C932D6" w14:paraId="2B64E5BE" w14:textId="77777777" w:rsidTr="00C932D6">
        <w:tc>
          <w:tcPr>
            <w:tcW w:w="0" w:type="auto"/>
            <w:hideMark/>
          </w:tcPr>
          <w:p w14:paraId="1DC6FE24"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UT-ACT11-03</w:t>
            </w:r>
          </w:p>
        </w:tc>
        <w:tc>
          <w:tcPr>
            <w:tcW w:w="0" w:type="auto"/>
            <w:hideMark/>
          </w:tcPr>
          <w:p w14:paraId="761076AE" w14:textId="77777777" w:rsidR="00C932D6" w:rsidRPr="00C932D6" w:rsidRDefault="00C932D6" w:rsidP="00C932D6">
            <w:pPr>
              <w:spacing w:line="276" w:lineRule="auto"/>
              <w:rPr>
                <w:rFonts w:ascii="Verdana" w:hAnsi="Verdana"/>
                <w:lang w:val="es-EC"/>
              </w:rPr>
            </w:pPr>
            <w:r w:rsidRPr="00C932D6">
              <w:rPr>
                <w:rFonts w:ascii="Verdana" w:hAnsi="Verdana"/>
                <w:lang w:val="es-EC"/>
              </w:rPr>
              <w:t>Incorporar a los integrantes del equipo</w:t>
            </w:r>
          </w:p>
        </w:tc>
        <w:tc>
          <w:tcPr>
            <w:tcW w:w="0" w:type="auto"/>
            <w:hideMark/>
          </w:tcPr>
          <w:p w14:paraId="70A5D59D"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2500D129" w14:textId="77777777" w:rsidR="00C932D6" w:rsidRPr="00C932D6" w:rsidRDefault="00C932D6" w:rsidP="00C932D6">
            <w:pPr>
              <w:spacing w:line="276" w:lineRule="auto"/>
              <w:rPr>
                <w:rFonts w:ascii="Verdana" w:hAnsi="Verdana"/>
                <w:lang w:val="es-EC"/>
              </w:rPr>
            </w:pPr>
            <w:r w:rsidRPr="00C932D6">
              <w:rPr>
                <w:rFonts w:ascii="Verdana" w:hAnsi="Verdana"/>
                <w:lang w:val="es-EC"/>
              </w:rPr>
              <w:t>Equipo registrado en Jira</w:t>
            </w:r>
          </w:p>
        </w:tc>
      </w:tr>
      <w:tr w:rsidR="00C932D6" w:rsidRPr="00C932D6" w14:paraId="7CBB6509" w14:textId="77777777" w:rsidTr="00C932D6">
        <w:tc>
          <w:tcPr>
            <w:tcW w:w="0" w:type="auto"/>
            <w:hideMark/>
          </w:tcPr>
          <w:p w14:paraId="58CE6750"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UT-ACT11-04</w:t>
            </w:r>
          </w:p>
        </w:tc>
        <w:tc>
          <w:tcPr>
            <w:tcW w:w="0" w:type="auto"/>
            <w:hideMark/>
          </w:tcPr>
          <w:p w14:paraId="015E583C" w14:textId="77777777" w:rsidR="00C932D6" w:rsidRPr="00C932D6" w:rsidRDefault="00C932D6" w:rsidP="00C932D6">
            <w:pPr>
              <w:spacing w:line="276" w:lineRule="auto"/>
              <w:rPr>
                <w:rFonts w:ascii="Verdana" w:hAnsi="Verdana"/>
                <w:lang w:val="es-EC"/>
              </w:rPr>
            </w:pPr>
            <w:r w:rsidRPr="00C932D6">
              <w:rPr>
                <w:rFonts w:ascii="Verdana" w:hAnsi="Verdana"/>
                <w:lang w:val="es-EC"/>
              </w:rPr>
              <w:t>Verificar los permisos y accesos de los integrantes</w:t>
            </w:r>
          </w:p>
        </w:tc>
        <w:tc>
          <w:tcPr>
            <w:tcW w:w="0" w:type="auto"/>
            <w:hideMark/>
          </w:tcPr>
          <w:p w14:paraId="1B6BA60E"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0BCE19AB" w14:textId="77777777" w:rsidR="00C932D6" w:rsidRPr="00C932D6" w:rsidRDefault="00C932D6" w:rsidP="00C932D6">
            <w:pPr>
              <w:spacing w:line="276" w:lineRule="auto"/>
              <w:rPr>
                <w:rFonts w:ascii="Verdana" w:hAnsi="Verdana"/>
                <w:lang w:val="es-EC"/>
              </w:rPr>
            </w:pPr>
            <w:r w:rsidRPr="00C932D6">
              <w:rPr>
                <w:rFonts w:ascii="Verdana" w:hAnsi="Verdana"/>
                <w:lang w:val="es-EC"/>
              </w:rPr>
              <w:t>Accesos comprobados</w:t>
            </w:r>
          </w:p>
        </w:tc>
      </w:tr>
      <w:tr w:rsidR="00C932D6" w:rsidRPr="00C932D6" w14:paraId="3EA334E6" w14:textId="77777777" w:rsidTr="00C932D6">
        <w:tc>
          <w:tcPr>
            <w:tcW w:w="0" w:type="auto"/>
            <w:hideMark/>
          </w:tcPr>
          <w:p w14:paraId="3C1FFD66"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UT-ACT12-01</w:t>
            </w:r>
          </w:p>
        </w:tc>
        <w:tc>
          <w:tcPr>
            <w:tcW w:w="0" w:type="auto"/>
            <w:hideMark/>
          </w:tcPr>
          <w:p w14:paraId="3248FC4F"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el flujo de trabajo del proyecto</w:t>
            </w:r>
          </w:p>
        </w:tc>
        <w:tc>
          <w:tcPr>
            <w:tcW w:w="0" w:type="auto"/>
            <w:hideMark/>
          </w:tcPr>
          <w:p w14:paraId="35043CC4"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7E9BEB6A" w14:textId="77777777" w:rsidR="00C932D6" w:rsidRPr="00C932D6" w:rsidRDefault="00C932D6" w:rsidP="00C932D6">
            <w:pPr>
              <w:spacing w:line="276" w:lineRule="auto"/>
              <w:rPr>
                <w:rFonts w:ascii="Verdana" w:hAnsi="Verdana"/>
                <w:lang w:val="es-EC"/>
              </w:rPr>
            </w:pPr>
            <w:r w:rsidRPr="00C932D6">
              <w:rPr>
                <w:rFonts w:ascii="Verdana" w:hAnsi="Verdana"/>
                <w:lang w:val="es-EC"/>
              </w:rPr>
              <w:t>Flujo de trabajo definido</w:t>
            </w:r>
          </w:p>
        </w:tc>
      </w:tr>
      <w:tr w:rsidR="00C932D6" w:rsidRPr="00C932D6" w14:paraId="4229A15E" w14:textId="77777777" w:rsidTr="00C932D6">
        <w:tc>
          <w:tcPr>
            <w:tcW w:w="0" w:type="auto"/>
            <w:hideMark/>
          </w:tcPr>
          <w:p w14:paraId="16312AE8"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UT-ACT12-02</w:t>
            </w:r>
          </w:p>
        </w:tc>
        <w:tc>
          <w:tcPr>
            <w:tcW w:w="0" w:type="auto"/>
            <w:hideMark/>
          </w:tcPr>
          <w:p w14:paraId="7747C777" w14:textId="77777777" w:rsidR="00C932D6" w:rsidRPr="00C932D6" w:rsidRDefault="00C932D6" w:rsidP="00C932D6">
            <w:pPr>
              <w:spacing w:line="276" w:lineRule="auto"/>
              <w:rPr>
                <w:rFonts w:ascii="Verdana" w:hAnsi="Verdana"/>
                <w:lang w:val="es-EC"/>
              </w:rPr>
            </w:pPr>
            <w:r w:rsidRPr="00C932D6">
              <w:rPr>
                <w:rFonts w:ascii="Verdana" w:hAnsi="Verdana"/>
                <w:lang w:val="es-EC"/>
              </w:rPr>
              <w:t>Configurar las columnas del tablero</w:t>
            </w:r>
          </w:p>
        </w:tc>
        <w:tc>
          <w:tcPr>
            <w:tcW w:w="0" w:type="auto"/>
            <w:hideMark/>
          </w:tcPr>
          <w:p w14:paraId="17BC217C"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275D5243" w14:textId="77777777" w:rsidR="00C932D6" w:rsidRPr="00C932D6" w:rsidRDefault="00C932D6" w:rsidP="00C932D6">
            <w:pPr>
              <w:spacing w:line="276" w:lineRule="auto"/>
              <w:rPr>
                <w:rFonts w:ascii="Verdana" w:hAnsi="Verdana"/>
                <w:lang w:val="es-EC"/>
              </w:rPr>
            </w:pPr>
            <w:r w:rsidRPr="00C932D6">
              <w:rPr>
                <w:rFonts w:ascii="Verdana" w:hAnsi="Verdana"/>
                <w:lang w:val="es-EC"/>
              </w:rPr>
              <w:t>Columnas configuradas</w:t>
            </w:r>
          </w:p>
        </w:tc>
      </w:tr>
      <w:tr w:rsidR="00C932D6" w:rsidRPr="00C932D6" w14:paraId="6ED14C96" w14:textId="77777777" w:rsidTr="00C932D6">
        <w:tc>
          <w:tcPr>
            <w:tcW w:w="0" w:type="auto"/>
            <w:hideMark/>
          </w:tcPr>
          <w:p w14:paraId="5220627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UT-ACT12-03</w:t>
            </w:r>
          </w:p>
        </w:tc>
        <w:tc>
          <w:tcPr>
            <w:tcW w:w="0" w:type="auto"/>
            <w:hideMark/>
          </w:tcPr>
          <w:p w14:paraId="3F6F89B0" w14:textId="77777777" w:rsidR="00C932D6" w:rsidRPr="00C932D6" w:rsidRDefault="00C932D6" w:rsidP="00C932D6">
            <w:pPr>
              <w:spacing w:line="276" w:lineRule="auto"/>
              <w:rPr>
                <w:rFonts w:ascii="Verdana" w:hAnsi="Verdana"/>
                <w:lang w:val="es-EC"/>
              </w:rPr>
            </w:pPr>
            <w:r w:rsidRPr="00C932D6">
              <w:rPr>
                <w:rFonts w:ascii="Verdana" w:hAnsi="Verdana"/>
                <w:lang w:val="es-EC"/>
              </w:rPr>
              <w:t>Crear y configurar el Sprint 1</w:t>
            </w:r>
          </w:p>
        </w:tc>
        <w:tc>
          <w:tcPr>
            <w:tcW w:w="0" w:type="auto"/>
            <w:hideMark/>
          </w:tcPr>
          <w:p w14:paraId="3501FFD4"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28C02828" w14:textId="77777777" w:rsidR="00C932D6" w:rsidRPr="00C932D6" w:rsidRDefault="00C932D6" w:rsidP="00C932D6">
            <w:pPr>
              <w:spacing w:line="276" w:lineRule="auto"/>
              <w:rPr>
                <w:rFonts w:ascii="Verdana" w:hAnsi="Verdana"/>
                <w:lang w:val="es-EC"/>
              </w:rPr>
            </w:pPr>
            <w:r w:rsidRPr="00C932D6">
              <w:rPr>
                <w:rFonts w:ascii="Verdana" w:hAnsi="Verdana"/>
                <w:lang w:val="es-EC"/>
              </w:rPr>
              <w:t>Sprint 1 creado</w:t>
            </w:r>
          </w:p>
        </w:tc>
      </w:tr>
      <w:tr w:rsidR="00C932D6" w:rsidRPr="00C932D6" w14:paraId="22F6DBD3" w14:textId="77777777" w:rsidTr="00C932D6">
        <w:tc>
          <w:tcPr>
            <w:tcW w:w="0" w:type="auto"/>
            <w:hideMark/>
          </w:tcPr>
          <w:p w14:paraId="6E741053"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UT-ACT12-04</w:t>
            </w:r>
          </w:p>
        </w:tc>
        <w:tc>
          <w:tcPr>
            <w:tcW w:w="0" w:type="auto"/>
            <w:hideMark/>
          </w:tcPr>
          <w:p w14:paraId="75A3277A" w14:textId="77777777" w:rsidR="00C932D6" w:rsidRPr="00C932D6" w:rsidRDefault="00C932D6" w:rsidP="00C932D6">
            <w:pPr>
              <w:spacing w:line="276" w:lineRule="auto"/>
              <w:rPr>
                <w:rFonts w:ascii="Verdana" w:hAnsi="Verdana"/>
                <w:lang w:val="es-EC"/>
              </w:rPr>
            </w:pPr>
            <w:r w:rsidRPr="00C932D6">
              <w:rPr>
                <w:rFonts w:ascii="Verdana" w:hAnsi="Verdana"/>
                <w:lang w:val="es-EC"/>
              </w:rPr>
              <w:t>Verificar el funcionamiento del tablero</w:t>
            </w:r>
          </w:p>
        </w:tc>
        <w:tc>
          <w:tcPr>
            <w:tcW w:w="0" w:type="auto"/>
            <w:hideMark/>
          </w:tcPr>
          <w:p w14:paraId="0F2E5FBF"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011BCF93" w14:textId="77777777" w:rsidR="00C932D6" w:rsidRPr="00C932D6" w:rsidRDefault="00C932D6" w:rsidP="00C932D6">
            <w:pPr>
              <w:spacing w:line="276" w:lineRule="auto"/>
              <w:rPr>
                <w:rFonts w:ascii="Verdana" w:hAnsi="Verdana"/>
                <w:lang w:val="es-EC"/>
              </w:rPr>
            </w:pPr>
            <w:r w:rsidRPr="00C932D6">
              <w:rPr>
                <w:rFonts w:ascii="Verdana" w:hAnsi="Verdana"/>
                <w:lang w:val="es-EC"/>
              </w:rPr>
              <w:t>Tablero validado</w:t>
            </w:r>
          </w:p>
        </w:tc>
      </w:tr>
      <w:tr w:rsidR="00C932D6" w:rsidRPr="00C932D6" w14:paraId="2BB5BA13" w14:textId="77777777" w:rsidTr="00C932D6">
        <w:tc>
          <w:tcPr>
            <w:tcW w:w="0" w:type="auto"/>
            <w:hideMark/>
          </w:tcPr>
          <w:p w14:paraId="735BE193"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UT-ACT13-01</w:t>
            </w:r>
          </w:p>
        </w:tc>
        <w:tc>
          <w:tcPr>
            <w:tcW w:w="0" w:type="auto"/>
            <w:hideMark/>
          </w:tcPr>
          <w:p w14:paraId="26E9CB63" w14:textId="77777777" w:rsidR="00C932D6" w:rsidRPr="00C932D6" w:rsidRDefault="00C932D6" w:rsidP="00C932D6">
            <w:pPr>
              <w:spacing w:line="276" w:lineRule="auto"/>
              <w:rPr>
                <w:rFonts w:ascii="Verdana" w:hAnsi="Verdana"/>
                <w:lang w:val="es-EC"/>
              </w:rPr>
            </w:pPr>
            <w:r w:rsidRPr="00C932D6">
              <w:rPr>
                <w:rFonts w:ascii="Verdana" w:hAnsi="Verdana"/>
                <w:lang w:val="es-EC"/>
              </w:rPr>
              <w:t>Preparar la información que se registrará en Jira</w:t>
            </w:r>
          </w:p>
        </w:tc>
        <w:tc>
          <w:tcPr>
            <w:tcW w:w="0" w:type="auto"/>
            <w:hideMark/>
          </w:tcPr>
          <w:p w14:paraId="722C6450"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2C11389D" w14:textId="77777777" w:rsidR="00C932D6" w:rsidRPr="00C932D6" w:rsidRDefault="00C932D6" w:rsidP="00C932D6">
            <w:pPr>
              <w:spacing w:line="276" w:lineRule="auto"/>
              <w:rPr>
                <w:rFonts w:ascii="Verdana" w:hAnsi="Verdana"/>
                <w:lang w:val="es-EC"/>
              </w:rPr>
            </w:pPr>
            <w:r w:rsidRPr="00C932D6">
              <w:rPr>
                <w:rFonts w:ascii="Verdana" w:hAnsi="Verdana"/>
                <w:lang w:val="es-EC"/>
              </w:rPr>
              <w:t>Información consolidada</w:t>
            </w:r>
          </w:p>
        </w:tc>
      </w:tr>
      <w:tr w:rsidR="00C932D6" w:rsidRPr="00C932D6" w14:paraId="454734C6" w14:textId="77777777" w:rsidTr="00C932D6">
        <w:tc>
          <w:tcPr>
            <w:tcW w:w="0" w:type="auto"/>
            <w:hideMark/>
          </w:tcPr>
          <w:p w14:paraId="75B038FA"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UT-ACT13-02</w:t>
            </w:r>
          </w:p>
        </w:tc>
        <w:tc>
          <w:tcPr>
            <w:tcW w:w="0" w:type="auto"/>
            <w:hideMark/>
          </w:tcPr>
          <w:p w14:paraId="0486B301" w14:textId="77777777" w:rsidR="00C932D6" w:rsidRPr="00C932D6" w:rsidRDefault="00C932D6" w:rsidP="00C932D6">
            <w:pPr>
              <w:spacing w:line="276" w:lineRule="auto"/>
              <w:rPr>
                <w:rFonts w:ascii="Verdana" w:hAnsi="Verdana"/>
                <w:lang w:val="es-EC"/>
              </w:rPr>
            </w:pPr>
            <w:r w:rsidRPr="00C932D6">
              <w:rPr>
                <w:rFonts w:ascii="Verdana" w:hAnsi="Verdana"/>
                <w:lang w:val="es-EC"/>
              </w:rPr>
              <w:t>Crear las actividades principales en Jira</w:t>
            </w:r>
          </w:p>
        </w:tc>
        <w:tc>
          <w:tcPr>
            <w:tcW w:w="0" w:type="auto"/>
            <w:hideMark/>
          </w:tcPr>
          <w:p w14:paraId="3E8DDB4B"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6322B358" w14:textId="77777777" w:rsidR="00C932D6" w:rsidRPr="00C932D6" w:rsidRDefault="00C932D6" w:rsidP="00C932D6">
            <w:pPr>
              <w:spacing w:line="276" w:lineRule="auto"/>
              <w:rPr>
                <w:rFonts w:ascii="Verdana" w:hAnsi="Verdana"/>
                <w:lang w:val="es-EC"/>
              </w:rPr>
            </w:pPr>
            <w:r w:rsidRPr="00C932D6">
              <w:rPr>
                <w:rFonts w:ascii="Verdana" w:hAnsi="Verdana"/>
                <w:lang w:val="es-EC"/>
              </w:rPr>
              <w:t>Actividades creadas</w:t>
            </w:r>
          </w:p>
        </w:tc>
      </w:tr>
      <w:tr w:rsidR="00C932D6" w:rsidRPr="00C932D6" w14:paraId="6BEDFBCE" w14:textId="77777777" w:rsidTr="00C932D6">
        <w:tc>
          <w:tcPr>
            <w:tcW w:w="0" w:type="auto"/>
            <w:hideMark/>
          </w:tcPr>
          <w:p w14:paraId="57C068C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UT-ACT13-03</w:t>
            </w:r>
          </w:p>
        </w:tc>
        <w:tc>
          <w:tcPr>
            <w:tcW w:w="0" w:type="auto"/>
            <w:hideMark/>
          </w:tcPr>
          <w:p w14:paraId="0B811DEC" w14:textId="77777777" w:rsidR="00C932D6" w:rsidRPr="00C932D6" w:rsidRDefault="00C932D6" w:rsidP="00C932D6">
            <w:pPr>
              <w:spacing w:line="276" w:lineRule="auto"/>
              <w:rPr>
                <w:rFonts w:ascii="Verdana" w:hAnsi="Verdana"/>
                <w:lang w:val="es-EC"/>
              </w:rPr>
            </w:pPr>
            <w:r w:rsidRPr="00C932D6">
              <w:rPr>
                <w:rFonts w:ascii="Verdana" w:hAnsi="Verdana"/>
                <w:lang w:val="es-EC"/>
              </w:rPr>
              <w:t>Crear y vincular las subtareas</w:t>
            </w:r>
          </w:p>
        </w:tc>
        <w:tc>
          <w:tcPr>
            <w:tcW w:w="0" w:type="auto"/>
            <w:hideMark/>
          </w:tcPr>
          <w:p w14:paraId="7365A8F8"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1E1021D0" w14:textId="77777777" w:rsidR="00C932D6" w:rsidRPr="00C932D6" w:rsidRDefault="00C932D6" w:rsidP="00C932D6">
            <w:pPr>
              <w:spacing w:line="276" w:lineRule="auto"/>
              <w:rPr>
                <w:rFonts w:ascii="Verdana" w:hAnsi="Verdana"/>
                <w:lang w:val="es-EC"/>
              </w:rPr>
            </w:pPr>
            <w:r w:rsidRPr="00C932D6">
              <w:rPr>
                <w:rFonts w:ascii="Verdana" w:hAnsi="Verdana"/>
                <w:lang w:val="es-EC"/>
              </w:rPr>
              <w:t>Subtareas registradas</w:t>
            </w:r>
          </w:p>
        </w:tc>
      </w:tr>
      <w:tr w:rsidR="00C932D6" w:rsidRPr="00C932D6" w14:paraId="7EEB72FF" w14:textId="77777777" w:rsidTr="00C932D6">
        <w:tc>
          <w:tcPr>
            <w:tcW w:w="0" w:type="auto"/>
            <w:hideMark/>
          </w:tcPr>
          <w:p w14:paraId="23E20679"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UT-ACT13-04</w:t>
            </w:r>
          </w:p>
        </w:tc>
        <w:tc>
          <w:tcPr>
            <w:tcW w:w="0" w:type="auto"/>
            <w:hideMark/>
          </w:tcPr>
          <w:p w14:paraId="311F1485" w14:textId="77777777" w:rsidR="00C932D6" w:rsidRPr="00C932D6" w:rsidRDefault="00C932D6" w:rsidP="00C932D6">
            <w:pPr>
              <w:spacing w:line="276" w:lineRule="auto"/>
              <w:rPr>
                <w:rFonts w:ascii="Verdana" w:hAnsi="Verdana"/>
                <w:lang w:val="es-EC"/>
              </w:rPr>
            </w:pPr>
            <w:r w:rsidRPr="00C932D6">
              <w:rPr>
                <w:rFonts w:ascii="Verdana" w:hAnsi="Verdana"/>
                <w:lang w:val="es-EC"/>
              </w:rPr>
              <w:t>Asignar responsables, fechas y estados</w:t>
            </w:r>
          </w:p>
        </w:tc>
        <w:tc>
          <w:tcPr>
            <w:tcW w:w="0" w:type="auto"/>
            <w:hideMark/>
          </w:tcPr>
          <w:p w14:paraId="1062ED83"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3E3E8119" w14:textId="77777777" w:rsidR="00C932D6" w:rsidRPr="00C932D6" w:rsidRDefault="00C932D6" w:rsidP="00C932D6">
            <w:pPr>
              <w:spacing w:line="276" w:lineRule="auto"/>
              <w:rPr>
                <w:rFonts w:ascii="Verdana" w:hAnsi="Verdana"/>
                <w:lang w:val="es-EC"/>
              </w:rPr>
            </w:pPr>
            <w:r w:rsidRPr="00C932D6">
              <w:rPr>
                <w:rFonts w:ascii="Verdana" w:hAnsi="Verdana"/>
                <w:lang w:val="es-EC"/>
              </w:rPr>
              <w:t>Unidades de trabajo asignadas</w:t>
            </w:r>
          </w:p>
        </w:tc>
      </w:tr>
    </w:tbl>
    <w:p w14:paraId="29A79574" w14:textId="77777777" w:rsidR="00C932D6" w:rsidRPr="00C932D6" w:rsidRDefault="00C932D6" w:rsidP="00C932D6">
      <w:pPr>
        <w:pStyle w:val="Ttulo3"/>
        <w:ind w:left="1134" w:hanging="1134"/>
        <w:rPr>
          <w:rFonts w:ascii="Verdana" w:hAnsi="Verdana"/>
          <w:color w:val="943634" w:themeColor="accent2" w:themeShade="BF"/>
          <w:sz w:val="24"/>
          <w:szCs w:val="24"/>
          <w:lang w:val="es-EC"/>
        </w:rPr>
      </w:pPr>
      <w:bookmarkStart w:id="385" w:name="_Toc238294054"/>
      <w:bookmarkStart w:id="386" w:name="_Toc238905657"/>
      <w:r w:rsidRPr="00C932D6">
        <w:rPr>
          <w:rFonts w:ascii="Verdana" w:hAnsi="Verdana"/>
          <w:color w:val="943634" w:themeColor="accent2" w:themeShade="BF"/>
          <w:sz w:val="24"/>
          <w:szCs w:val="24"/>
          <w:lang w:val="es-EC"/>
        </w:rPr>
        <w:lastRenderedPageBreak/>
        <w:t>Documentación y modelado</w:t>
      </w:r>
      <w:bookmarkEnd w:id="385"/>
      <w:bookmarkEnd w:id="386"/>
    </w:p>
    <w:tbl>
      <w:tblPr>
        <w:tblStyle w:val="Tablaconcuadrcula"/>
        <w:tblW w:w="0" w:type="auto"/>
        <w:tblLook w:val="04A0" w:firstRow="1" w:lastRow="0" w:firstColumn="1" w:lastColumn="0" w:noHBand="0" w:noVBand="1"/>
      </w:tblPr>
      <w:tblGrid>
        <w:gridCol w:w="1576"/>
        <w:gridCol w:w="5610"/>
        <w:gridCol w:w="2534"/>
        <w:gridCol w:w="3456"/>
      </w:tblGrid>
      <w:tr w:rsidR="00C932D6" w:rsidRPr="00C932D6" w14:paraId="7AB4DDA2" w14:textId="77777777" w:rsidTr="00C932D6">
        <w:tc>
          <w:tcPr>
            <w:tcW w:w="0" w:type="auto"/>
            <w:shd w:val="clear" w:color="auto" w:fill="632423" w:themeFill="accent2" w:themeFillShade="80"/>
            <w:hideMark/>
          </w:tcPr>
          <w:p w14:paraId="1D1D3D83"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05CD912D"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3A4722DF"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56118F57"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C932D6" w:rsidRPr="00C932D6" w14:paraId="24AFEBF8" w14:textId="77777777" w:rsidTr="00C932D6">
        <w:tc>
          <w:tcPr>
            <w:tcW w:w="0" w:type="auto"/>
            <w:hideMark/>
          </w:tcPr>
          <w:p w14:paraId="07A798AD"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UT-ACT14-01</w:t>
            </w:r>
          </w:p>
        </w:tc>
        <w:tc>
          <w:tcPr>
            <w:tcW w:w="0" w:type="auto"/>
            <w:hideMark/>
          </w:tcPr>
          <w:p w14:paraId="4398CC09"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la estructura del Documento de Visión</w:t>
            </w:r>
          </w:p>
        </w:tc>
        <w:tc>
          <w:tcPr>
            <w:tcW w:w="0" w:type="auto"/>
            <w:hideMark/>
          </w:tcPr>
          <w:p w14:paraId="57D84F08"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205CD6FA" w14:textId="77777777" w:rsidR="00C932D6" w:rsidRPr="00C932D6" w:rsidRDefault="00C932D6" w:rsidP="00C932D6">
            <w:pPr>
              <w:spacing w:line="276" w:lineRule="auto"/>
              <w:rPr>
                <w:rFonts w:ascii="Verdana" w:hAnsi="Verdana"/>
                <w:lang w:val="es-EC"/>
              </w:rPr>
            </w:pPr>
            <w:r w:rsidRPr="00C932D6">
              <w:rPr>
                <w:rFonts w:ascii="Verdana" w:hAnsi="Verdana"/>
                <w:lang w:val="es-EC"/>
              </w:rPr>
              <w:t>Índice y estructura definidos</w:t>
            </w:r>
          </w:p>
        </w:tc>
      </w:tr>
      <w:tr w:rsidR="00C932D6" w:rsidRPr="00C932D6" w14:paraId="0E08A1C8" w14:textId="77777777" w:rsidTr="00C932D6">
        <w:tc>
          <w:tcPr>
            <w:tcW w:w="0" w:type="auto"/>
            <w:hideMark/>
          </w:tcPr>
          <w:p w14:paraId="0BFC56F3"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UT-ACT14-02</w:t>
            </w:r>
          </w:p>
        </w:tc>
        <w:tc>
          <w:tcPr>
            <w:tcW w:w="0" w:type="auto"/>
            <w:hideMark/>
          </w:tcPr>
          <w:p w14:paraId="6AA05130" w14:textId="77777777" w:rsidR="00C932D6" w:rsidRPr="00C932D6" w:rsidRDefault="00C932D6" w:rsidP="00C932D6">
            <w:pPr>
              <w:spacing w:line="276" w:lineRule="auto"/>
              <w:rPr>
                <w:rFonts w:ascii="Verdana" w:hAnsi="Verdana"/>
                <w:lang w:val="es-EC"/>
              </w:rPr>
            </w:pPr>
            <w:r w:rsidRPr="00C932D6">
              <w:rPr>
                <w:rFonts w:ascii="Verdana" w:hAnsi="Verdana"/>
                <w:lang w:val="es-EC"/>
              </w:rPr>
              <w:t>Redactar el propósito, alcance y oportunidad del producto</w:t>
            </w:r>
          </w:p>
        </w:tc>
        <w:tc>
          <w:tcPr>
            <w:tcW w:w="0" w:type="auto"/>
            <w:hideMark/>
          </w:tcPr>
          <w:p w14:paraId="23577F06"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EB0C1D3" w14:textId="77777777" w:rsidR="00C932D6" w:rsidRPr="00C932D6" w:rsidRDefault="00C932D6" w:rsidP="00C932D6">
            <w:pPr>
              <w:spacing w:line="276" w:lineRule="auto"/>
              <w:rPr>
                <w:rFonts w:ascii="Verdana" w:hAnsi="Verdana"/>
                <w:lang w:val="es-EC"/>
              </w:rPr>
            </w:pPr>
            <w:r w:rsidRPr="00C932D6">
              <w:rPr>
                <w:rFonts w:ascii="Verdana" w:hAnsi="Verdana"/>
                <w:lang w:val="es-EC"/>
              </w:rPr>
              <w:t>Secciones iniciales redactadas</w:t>
            </w:r>
          </w:p>
        </w:tc>
      </w:tr>
      <w:tr w:rsidR="00C932D6" w:rsidRPr="00C932D6" w14:paraId="076B6A9D" w14:textId="77777777" w:rsidTr="00C932D6">
        <w:tc>
          <w:tcPr>
            <w:tcW w:w="0" w:type="auto"/>
            <w:hideMark/>
          </w:tcPr>
          <w:p w14:paraId="7C333F4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UT-ACT14-03</w:t>
            </w:r>
          </w:p>
        </w:tc>
        <w:tc>
          <w:tcPr>
            <w:tcW w:w="0" w:type="auto"/>
            <w:hideMark/>
          </w:tcPr>
          <w:p w14:paraId="5510A8BE" w14:textId="77777777" w:rsidR="00C932D6" w:rsidRPr="00C932D6" w:rsidRDefault="00C932D6" w:rsidP="00C932D6">
            <w:pPr>
              <w:spacing w:line="276" w:lineRule="auto"/>
              <w:rPr>
                <w:rFonts w:ascii="Verdana" w:hAnsi="Verdana"/>
                <w:lang w:val="es-EC"/>
              </w:rPr>
            </w:pPr>
            <w:r w:rsidRPr="00C932D6">
              <w:rPr>
                <w:rFonts w:ascii="Verdana" w:hAnsi="Verdana"/>
                <w:lang w:val="es-EC"/>
              </w:rPr>
              <w:t>Incorporar interesados, actores y requisitos</w:t>
            </w:r>
          </w:p>
        </w:tc>
        <w:tc>
          <w:tcPr>
            <w:tcW w:w="0" w:type="auto"/>
            <w:hideMark/>
          </w:tcPr>
          <w:p w14:paraId="7B26625A"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0A981507" w14:textId="77777777" w:rsidR="00C932D6" w:rsidRPr="00C932D6" w:rsidRDefault="00C932D6" w:rsidP="00C932D6">
            <w:pPr>
              <w:spacing w:line="276" w:lineRule="auto"/>
              <w:rPr>
                <w:rFonts w:ascii="Verdana" w:hAnsi="Verdana"/>
                <w:lang w:val="es-EC"/>
              </w:rPr>
            </w:pPr>
            <w:r w:rsidRPr="00C932D6">
              <w:rPr>
                <w:rFonts w:ascii="Verdana" w:hAnsi="Verdana"/>
                <w:lang w:val="es-EC"/>
              </w:rPr>
              <w:t>Información consolidada</w:t>
            </w:r>
          </w:p>
        </w:tc>
      </w:tr>
      <w:tr w:rsidR="00C932D6" w:rsidRPr="00C932D6" w14:paraId="008BE6AA" w14:textId="77777777" w:rsidTr="00C932D6">
        <w:tc>
          <w:tcPr>
            <w:tcW w:w="0" w:type="auto"/>
            <w:hideMark/>
          </w:tcPr>
          <w:p w14:paraId="3EE5BDE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UT-ACT14-04</w:t>
            </w:r>
          </w:p>
        </w:tc>
        <w:tc>
          <w:tcPr>
            <w:tcW w:w="0" w:type="auto"/>
            <w:hideMark/>
          </w:tcPr>
          <w:p w14:paraId="0EB45CCF"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y registrar la versión del documento</w:t>
            </w:r>
          </w:p>
        </w:tc>
        <w:tc>
          <w:tcPr>
            <w:tcW w:w="0" w:type="auto"/>
            <w:hideMark/>
          </w:tcPr>
          <w:p w14:paraId="385922A7"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4E933603" w14:textId="77777777" w:rsidR="00C932D6" w:rsidRPr="00C932D6" w:rsidRDefault="00C932D6" w:rsidP="00C932D6">
            <w:pPr>
              <w:spacing w:line="276" w:lineRule="auto"/>
              <w:rPr>
                <w:rFonts w:ascii="Verdana" w:hAnsi="Verdana"/>
                <w:lang w:val="es-EC"/>
              </w:rPr>
            </w:pPr>
            <w:r w:rsidRPr="00C932D6">
              <w:rPr>
                <w:rFonts w:ascii="Verdana" w:hAnsi="Verdana"/>
                <w:lang w:val="es-EC"/>
              </w:rPr>
              <w:t>Primera versión revisada</w:t>
            </w:r>
          </w:p>
        </w:tc>
      </w:tr>
      <w:tr w:rsidR="00C932D6" w:rsidRPr="00C932D6" w14:paraId="3BA723B2" w14:textId="77777777" w:rsidTr="00C932D6">
        <w:tc>
          <w:tcPr>
            <w:tcW w:w="0" w:type="auto"/>
            <w:hideMark/>
          </w:tcPr>
          <w:p w14:paraId="121CA582"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UT-ACT15-01</w:t>
            </w:r>
          </w:p>
        </w:tc>
        <w:tc>
          <w:tcPr>
            <w:tcW w:w="0" w:type="auto"/>
            <w:hideMark/>
          </w:tcPr>
          <w:p w14:paraId="700623F9"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el límite de Barrio Solidario</w:t>
            </w:r>
          </w:p>
        </w:tc>
        <w:tc>
          <w:tcPr>
            <w:tcW w:w="0" w:type="auto"/>
            <w:hideMark/>
          </w:tcPr>
          <w:p w14:paraId="369EF231"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0ABE253C" w14:textId="77777777" w:rsidR="00C932D6" w:rsidRPr="00C932D6" w:rsidRDefault="00C932D6" w:rsidP="00C932D6">
            <w:pPr>
              <w:spacing w:line="276" w:lineRule="auto"/>
              <w:rPr>
                <w:rFonts w:ascii="Verdana" w:hAnsi="Verdana"/>
                <w:lang w:val="es-EC"/>
              </w:rPr>
            </w:pPr>
            <w:r w:rsidRPr="00C932D6">
              <w:rPr>
                <w:rFonts w:ascii="Verdana" w:hAnsi="Verdana"/>
                <w:lang w:val="es-EC"/>
              </w:rPr>
              <w:t>Límite del sistema identificado</w:t>
            </w:r>
          </w:p>
        </w:tc>
      </w:tr>
      <w:tr w:rsidR="00C932D6" w:rsidRPr="00C932D6" w14:paraId="456D0F08" w14:textId="77777777" w:rsidTr="00C932D6">
        <w:tc>
          <w:tcPr>
            <w:tcW w:w="0" w:type="auto"/>
            <w:hideMark/>
          </w:tcPr>
          <w:p w14:paraId="161146A6"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UT-ACT15-02</w:t>
            </w:r>
          </w:p>
        </w:tc>
        <w:tc>
          <w:tcPr>
            <w:tcW w:w="0" w:type="auto"/>
            <w:hideMark/>
          </w:tcPr>
          <w:p w14:paraId="2FCFFFC2" w14:textId="77777777" w:rsidR="00C932D6" w:rsidRPr="00C932D6" w:rsidRDefault="00C932D6" w:rsidP="00C932D6">
            <w:pPr>
              <w:spacing w:line="276" w:lineRule="auto"/>
              <w:rPr>
                <w:rFonts w:ascii="Verdana" w:hAnsi="Verdana"/>
                <w:lang w:val="es-EC"/>
              </w:rPr>
            </w:pPr>
            <w:r w:rsidRPr="00C932D6">
              <w:rPr>
                <w:rFonts w:ascii="Verdana" w:hAnsi="Verdana"/>
                <w:lang w:val="es-EC"/>
              </w:rPr>
              <w:t>Incorporar actores y servicios externos</w:t>
            </w:r>
          </w:p>
        </w:tc>
        <w:tc>
          <w:tcPr>
            <w:tcW w:w="0" w:type="auto"/>
            <w:hideMark/>
          </w:tcPr>
          <w:p w14:paraId="59938AD2"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0C416FDC" w14:textId="77777777" w:rsidR="00C932D6" w:rsidRPr="00C932D6" w:rsidRDefault="00C932D6" w:rsidP="00C932D6">
            <w:pPr>
              <w:spacing w:line="276" w:lineRule="auto"/>
              <w:rPr>
                <w:rFonts w:ascii="Verdana" w:hAnsi="Verdana"/>
                <w:lang w:val="es-EC"/>
              </w:rPr>
            </w:pPr>
            <w:r w:rsidRPr="00C932D6">
              <w:rPr>
                <w:rFonts w:ascii="Verdana" w:hAnsi="Verdana"/>
                <w:lang w:val="es-EC"/>
              </w:rPr>
              <w:t>Actores externos representados</w:t>
            </w:r>
          </w:p>
        </w:tc>
      </w:tr>
      <w:tr w:rsidR="00C932D6" w:rsidRPr="00C932D6" w14:paraId="461866AA" w14:textId="77777777" w:rsidTr="00C932D6">
        <w:tc>
          <w:tcPr>
            <w:tcW w:w="0" w:type="auto"/>
            <w:hideMark/>
          </w:tcPr>
          <w:p w14:paraId="03E68405"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UT-ACT15-03</w:t>
            </w:r>
          </w:p>
        </w:tc>
        <w:tc>
          <w:tcPr>
            <w:tcW w:w="0" w:type="auto"/>
            <w:hideMark/>
          </w:tcPr>
          <w:p w14:paraId="3D636CB0"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los flujos de información</w:t>
            </w:r>
          </w:p>
        </w:tc>
        <w:tc>
          <w:tcPr>
            <w:tcW w:w="0" w:type="auto"/>
            <w:hideMark/>
          </w:tcPr>
          <w:p w14:paraId="2A4D709C"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77E5CDE3" w14:textId="77777777" w:rsidR="00C932D6" w:rsidRPr="00C932D6" w:rsidRDefault="00C932D6" w:rsidP="00C932D6">
            <w:pPr>
              <w:spacing w:line="276" w:lineRule="auto"/>
              <w:rPr>
                <w:rFonts w:ascii="Verdana" w:hAnsi="Verdana"/>
                <w:lang w:val="es-EC"/>
              </w:rPr>
            </w:pPr>
            <w:r w:rsidRPr="00C932D6">
              <w:rPr>
                <w:rFonts w:ascii="Verdana" w:hAnsi="Verdana"/>
                <w:lang w:val="es-EC"/>
              </w:rPr>
              <w:t>Interacciones representadas</w:t>
            </w:r>
          </w:p>
        </w:tc>
      </w:tr>
      <w:tr w:rsidR="00C932D6" w:rsidRPr="00C932D6" w14:paraId="40E9A409" w14:textId="77777777" w:rsidTr="00C932D6">
        <w:tc>
          <w:tcPr>
            <w:tcW w:w="0" w:type="auto"/>
            <w:hideMark/>
          </w:tcPr>
          <w:p w14:paraId="3127627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UT-ACT15-04</w:t>
            </w:r>
          </w:p>
        </w:tc>
        <w:tc>
          <w:tcPr>
            <w:tcW w:w="0" w:type="auto"/>
            <w:hideMark/>
          </w:tcPr>
          <w:p w14:paraId="4EFA7AB4"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y documentar el diagrama de contexto</w:t>
            </w:r>
          </w:p>
        </w:tc>
        <w:tc>
          <w:tcPr>
            <w:tcW w:w="0" w:type="auto"/>
            <w:hideMark/>
          </w:tcPr>
          <w:p w14:paraId="7A4219B0"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4E06E05" w14:textId="77777777" w:rsidR="00C932D6" w:rsidRPr="00C932D6" w:rsidRDefault="00C932D6" w:rsidP="00C932D6">
            <w:pPr>
              <w:spacing w:line="276" w:lineRule="auto"/>
              <w:rPr>
                <w:rFonts w:ascii="Verdana" w:hAnsi="Verdana"/>
                <w:lang w:val="es-EC"/>
              </w:rPr>
            </w:pPr>
            <w:r w:rsidRPr="00C932D6">
              <w:rPr>
                <w:rFonts w:ascii="Verdana" w:hAnsi="Verdana"/>
                <w:lang w:val="es-EC"/>
              </w:rPr>
              <w:t>Diagrama validado</w:t>
            </w:r>
          </w:p>
        </w:tc>
      </w:tr>
      <w:tr w:rsidR="00C932D6" w:rsidRPr="00C932D6" w14:paraId="33EC6A17" w14:textId="77777777" w:rsidTr="00C932D6">
        <w:tc>
          <w:tcPr>
            <w:tcW w:w="0" w:type="auto"/>
            <w:hideMark/>
          </w:tcPr>
          <w:p w14:paraId="5E46CE86"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UT-ACT16-01</w:t>
            </w:r>
          </w:p>
        </w:tc>
        <w:tc>
          <w:tcPr>
            <w:tcW w:w="0" w:type="auto"/>
            <w:hideMark/>
          </w:tcPr>
          <w:p w14:paraId="5D6DE20A"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los objetos principales del dominio</w:t>
            </w:r>
          </w:p>
        </w:tc>
        <w:tc>
          <w:tcPr>
            <w:tcW w:w="0" w:type="auto"/>
            <w:hideMark/>
          </w:tcPr>
          <w:p w14:paraId="5B858108"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2BB40339" w14:textId="77777777" w:rsidR="00C932D6" w:rsidRPr="00C932D6" w:rsidRDefault="00C932D6" w:rsidP="00C932D6">
            <w:pPr>
              <w:spacing w:line="276" w:lineRule="auto"/>
              <w:rPr>
                <w:rFonts w:ascii="Verdana" w:hAnsi="Verdana"/>
                <w:lang w:val="es-EC"/>
              </w:rPr>
            </w:pPr>
            <w:r w:rsidRPr="00C932D6">
              <w:rPr>
                <w:rFonts w:ascii="Verdana" w:hAnsi="Verdana"/>
                <w:lang w:val="es-EC"/>
              </w:rPr>
              <w:t>Objetos del dominio identificados</w:t>
            </w:r>
          </w:p>
        </w:tc>
      </w:tr>
      <w:tr w:rsidR="00C932D6" w:rsidRPr="00C932D6" w14:paraId="3A1A4090" w14:textId="77777777" w:rsidTr="00C932D6">
        <w:tc>
          <w:tcPr>
            <w:tcW w:w="0" w:type="auto"/>
            <w:hideMark/>
          </w:tcPr>
          <w:p w14:paraId="0FAEB9A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UT-ACT16-02</w:t>
            </w:r>
          </w:p>
        </w:tc>
        <w:tc>
          <w:tcPr>
            <w:tcW w:w="0" w:type="auto"/>
            <w:hideMark/>
          </w:tcPr>
          <w:p w14:paraId="3D158946"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los atributos conceptuales de los objetos</w:t>
            </w:r>
          </w:p>
        </w:tc>
        <w:tc>
          <w:tcPr>
            <w:tcW w:w="0" w:type="auto"/>
            <w:hideMark/>
          </w:tcPr>
          <w:p w14:paraId="7E400616"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Ramírez Conejo</w:t>
            </w:r>
          </w:p>
        </w:tc>
        <w:tc>
          <w:tcPr>
            <w:tcW w:w="0" w:type="auto"/>
            <w:hideMark/>
          </w:tcPr>
          <w:p w14:paraId="79367B04" w14:textId="77777777" w:rsidR="00C932D6" w:rsidRPr="00C932D6" w:rsidRDefault="00C932D6" w:rsidP="00C932D6">
            <w:pPr>
              <w:spacing w:line="276" w:lineRule="auto"/>
              <w:rPr>
                <w:rFonts w:ascii="Verdana" w:hAnsi="Verdana"/>
                <w:lang w:val="es-EC"/>
              </w:rPr>
            </w:pPr>
            <w:r w:rsidRPr="00C932D6">
              <w:rPr>
                <w:rFonts w:ascii="Verdana" w:hAnsi="Verdana"/>
                <w:lang w:val="es-EC"/>
              </w:rPr>
              <w:t>Atributos documentados</w:t>
            </w:r>
          </w:p>
        </w:tc>
      </w:tr>
      <w:tr w:rsidR="00C932D6" w:rsidRPr="00C932D6" w14:paraId="7AB93602" w14:textId="77777777" w:rsidTr="00C932D6">
        <w:tc>
          <w:tcPr>
            <w:tcW w:w="0" w:type="auto"/>
            <w:hideMark/>
          </w:tcPr>
          <w:p w14:paraId="1C2BB4B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UT-ACT16-03</w:t>
            </w:r>
          </w:p>
        </w:tc>
        <w:tc>
          <w:tcPr>
            <w:tcW w:w="0" w:type="auto"/>
            <w:hideMark/>
          </w:tcPr>
          <w:p w14:paraId="53C1D475" w14:textId="77777777" w:rsidR="00C932D6" w:rsidRPr="00C932D6" w:rsidRDefault="00C932D6" w:rsidP="00C932D6">
            <w:pPr>
              <w:spacing w:line="276" w:lineRule="auto"/>
              <w:rPr>
                <w:rFonts w:ascii="Verdana" w:hAnsi="Verdana"/>
                <w:lang w:val="es-EC"/>
              </w:rPr>
            </w:pPr>
            <w:r w:rsidRPr="00C932D6">
              <w:rPr>
                <w:rFonts w:ascii="Verdana" w:hAnsi="Verdana"/>
                <w:lang w:val="es-EC"/>
              </w:rPr>
              <w:t>Establecer las relaciones y cardinalidades</w:t>
            </w:r>
          </w:p>
        </w:tc>
        <w:tc>
          <w:tcPr>
            <w:tcW w:w="0" w:type="auto"/>
            <w:hideMark/>
          </w:tcPr>
          <w:p w14:paraId="4E007ADF" w14:textId="77777777" w:rsidR="00C932D6" w:rsidRPr="00C932D6" w:rsidRDefault="00C932D6" w:rsidP="00C932D6">
            <w:pPr>
              <w:spacing w:line="276" w:lineRule="auto"/>
              <w:rPr>
                <w:rFonts w:ascii="Verdana" w:hAnsi="Verdana"/>
                <w:lang w:val="es-EC"/>
              </w:rPr>
            </w:pPr>
            <w:r w:rsidRPr="00C932D6">
              <w:rPr>
                <w:rFonts w:ascii="Verdana" w:hAnsi="Verdana"/>
                <w:lang w:val="es-EC"/>
              </w:rPr>
              <w:t>Kevin Carriel Bonoso</w:t>
            </w:r>
          </w:p>
        </w:tc>
        <w:tc>
          <w:tcPr>
            <w:tcW w:w="0" w:type="auto"/>
            <w:hideMark/>
          </w:tcPr>
          <w:p w14:paraId="0376AC36" w14:textId="77777777" w:rsidR="00C932D6" w:rsidRPr="00C932D6" w:rsidRDefault="00C932D6" w:rsidP="00C932D6">
            <w:pPr>
              <w:spacing w:line="276" w:lineRule="auto"/>
              <w:rPr>
                <w:rFonts w:ascii="Verdana" w:hAnsi="Verdana"/>
                <w:lang w:val="es-EC"/>
              </w:rPr>
            </w:pPr>
            <w:r w:rsidRPr="00C932D6">
              <w:rPr>
                <w:rFonts w:ascii="Verdana" w:hAnsi="Verdana"/>
                <w:lang w:val="es-EC"/>
              </w:rPr>
              <w:t>Relaciones definidas</w:t>
            </w:r>
          </w:p>
        </w:tc>
      </w:tr>
      <w:tr w:rsidR="00C932D6" w:rsidRPr="00C932D6" w14:paraId="00ED6FF7" w14:textId="77777777" w:rsidTr="00C932D6">
        <w:tc>
          <w:tcPr>
            <w:tcW w:w="0" w:type="auto"/>
            <w:hideMark/>
          </w:tcPr>
          <w:p w14:paraId="2E59D2E1"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UT-ACT16-04</w:t>
            </w:r>
          </w:p>
        </w:tc>
        <w:tc>
          <w:tcPr>
            <w:tcW w:w="0" w:type="auto"/>
            <w:hideMark/>
          </w:tcPr>
          <w:p w14:paraId="46FBC7CC"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y documentar el modelo conceptual</w:t>
            </w:r>
          </w:p>
        </w:tc>
        <w:tc>
          <w:tcPr>
            <w:tcW w:w="0" w:type="auto"/>
            <w:hideMark/>
          </w:tcPr>
          <w:p w14:paraId="442CB094" w14:textId="77777777" w:rsidR="00C932D6" w:rsidRPr="00C932D6" w:rsidRDefault="00C932D6" w:rsidP="00C932D6">
            <w:pPr>
              <w:spacing w:line="276" w:lineRule="auto"/>
              <w:rPr>
                <w:rFonts w:ascii="Verdana" w:hAnsi="Verdana"/>
                <w:lang w:val="es-EC"/>
              </w:rPr>
            </w:pPr>
            <w:r w:rsidRPr="00C932D6">
              <w:rPr>
                <w:rFonts w:ascii="Verdana" w:hAnsi="Verdana"/>
                <w:lang w:val="es-EC"/>
              </w:rPr>
              <w:t>Mario Luzardo Fierro</w:t>
            </w:r>
          </w:p>
        </w:tc>
        <w:tc>
          <w:tcPr>
            <w:tcW w:w="0" w:type="auto"/>
            <w:hideMark/>
          </w:tcPr>
          <w:p w14:paraId="017F04F2" w14:textId="77777777" w:rsidR="00C932D6" w:rsidRPr="00C932D6" w:rsidRDefault="00C932D6" w:rsidP="00C932D6">
            <w:pPr>
              <w:spacing w:line="276" w:lineRule="auto"/>
              <w:rPr>
                <w:rFonts w:ascii="Verdana" w:hAnsi="Verdana"/>
                <w:lang w:val="es-EC"/>
              </w:rPr>
            </w:pPr>
            <w:r w:rsidRPr="00C932D6">
              <w:rPr>
                <w:rFonts w:ascii="Verdana" w:hAnsi="Verdana"/>
                <w:lang w:val="es-EC"/>
              </w:rPr>
              <w:t>Modelo conceptual validado</w:t>
            </w:r>
          </w:p>
        </w:tc>
      </w:tr>
      <w:tr w:rsidR="00C932D6" w:rsidRPr="00C932D6" w14:paraId="322CDC9B" w14:textId="77777777" w:rsidTr="00C932D6">
        <w:tc>
          <w:tcPr>
            <w:tcW w:w="0" w:type="auto"/>
            <w:hideMark/>
          </w:tcPr>
          <w:p w14:paraId="2FED051D"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UT-ACT17-01</w:t>
            </w:r>
          </w:p>
        </w:tc>
        <w:tc>
          <w:tcPr>
            <w:tcW w:w="0" w:type="auto"/>
            <w:hideMark/>
          </w:tcPr>
          <w:p w14:paraId="32E9F938"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la estructura del Acta de Constitución</w:t>
            </w:r>
          </w:p>
        </w:tc>
        <w:tc>
          <w:tcPr>
            <w:tcW w:w="0" w:type="auto"/>
            <w:hideMark/>
          </w:tcPr>
          <w:p w14:paraId="550AB611"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16F78EC5" w14:textId="77777777" w:rsidR="00C932D6" w:rsidRPr="00C932D6" w:rsidRDefault="00C932D6" w:rsidP="00C932D6">
            <w:pPr>
              <w:spacing w:line="276" w:lineRule="auto"/>
              <w:rPr>
                <w:rFonts w:ascii="Verdana" w:hAnsi="Verdana"/>
                <w:lang w:val="es-EC"/>
              </w:rPr>
            </w:pPr>
            <w:r w:rsidRPr="00C932D6">
              <w:rPr>
                <w:rFonts w:ascii="Verdana" w:hAnsi="Verdana"/>
                <w:lang w:val="es-EC"/>
              </w:rPr>
              <w:t>Estructura validada</w:t>
            </w:r>
          </w:p>
        </w:tc>
      </w:tr>
      <w:tr w:rsidR="00C932D6" w:rsidRPr="00C932D6" w14:paraId="4A3AB7E8" w14:textId="77777777" w:rsidTr="00C932D6">
        <w:tc>
          <w:tcPr>
            <w:tcW w:w="0" w:type="auto"/>
            <w:hideMark/>
          </w:tcPr>
          <w:p w14:paraId="7E17F342"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UT-ACT17-</w:t>
            </w:r>
            <w:r w:rsidRPr="00C932D6">
              <w:rPr>
                <w:rFonts w:ascii="Verdana" w:hAnsi="Verdana"/>
                <w:lang w:val="es-EC"/>
              </w:rPr>
              <w:lastRenderedPageBreak/>
              <w:t>02</w:t>
            </w:r>
          </w:p>
        </w:tc>
        <w:tc>
          <w:tcPr>
            <w:tcW w:w="0" w:type="auto"/>
            <w:hideMark/>
          </w:tcPr>
          <w:p w14:paraId="77DC19B8"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Incorporar objetivos, alcance y participantes</w:t>
            </w:r>
          </w:p>
        </w:tc>
        <w:tc>
          <w:tcPr>
            <w:tcW w:w="0" w:type="auto"/>
            <w:hideMark/>
          </w:tcPr>
          <w:p w14:paraId="51D393AA" w14:textId="77777777" w:rsidR="00C932D6" w:rsidRPr="00C932D6" w:rsidRDefault="00C932D6" w:rsidP="00C932D6">
            <w:pPr>
              <w:spacing w:line="276" w:lineRule="auto"/>
              <w:rPr>
                <w:rFonts w:ascii="Verdana" w:hAnsi="Verdana"/>
                <w:lang w:val="es-EC"/>
              </w:rPr>
            </w:pPr>
            <w:r w:rsidRPr="00C932D6">
              <w:rPr>
                <w:rFonts w:ascii="Verdana" w:hAnsi="Verdana"/>
                <w:lang w:val="es-EC"/>
              </w:rPr>
              <w:t xml:space="preserve">Alex Mendoza </w:t>
            </w:r>
            <w:r w:rsidRPr="00C932D6">
              <w:rPr>
                <w:rFonts w:ascii="Verdana" w:hAnsi="Verdana"/>
                <w:lang w:val="es-EC"/>
              </w:rPr>
              <w:lastRenderedPageBreak/>
              <w:t>Morante</w:t>
            </w:r>
          </w:p>
        </w:tc>
        <w:tc>
          <w:tcPr>
            <w:tcW w:w="0" w:type="auto"/>
            <w:hideMark/>
          </w:tcPr>
          <w:p w14:paraId="3CD4C949"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Información consolidada</w:t>
            </w:r>
          </w:p>
        </w:tc>
      </w:tr>
      <w:tr w:rsidR="00C932D6" w:rsidRPr="00C932D6" w14:paraId="0D95AF9D" w14:textId="77777777" w:rsidTr="00C932D6">
        <w:tc>
          <w:tcPr>
            <w:tcW w:w="0" w:type="auto"/>
            <w:hideMark/>
          </w:tcPr>
          <w:p w14:paraId="49AE1693"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UT-ACT17-03</w:t>
            </w:r>
          </w:p>
        </w:tc>
        <w:tc>
          <w:tcPr>
            <w:tcW w:w="0" w:type="auto"/>
            <w:hideMark/>
          </w:tcPr>
          <w:p w14:paraId="36A4D055" w14:textId="77777777" w:rsidR="00C932D6" w:rsidRPr="00C932D6" w:rsidRDefault="00C932D6" w:rsidP="00C932D6">
            <w:pPr>
              <w:spacing w:line="276" w:lineRule="auto"/>
              <w:rPr>
                <w:rFonts w:ascii="Verdana" w:hAnsi="Verdana"/>
                <w:lang w:val="es-EC"/>
              </w:rPr>
            </w:pPr>
            <w:r w:rsidRPr="00C932D6">
              <w:rPr>
                <w:rFonts w:ascii="Verdana" w:hAnsi="Verdana"/>
                <w:lang w:val="es-EC"/>
              </w:rPr>
              <w:t>Registrar los acuerdos y herramientas de trabajo</w:t>
            </w:r>
          </w:p>
        </w:tc>
        <w:tc>
          <w:tcPr>
            <w:tcW w:w="0" w:type="auto"/>
            <w:hideMark/>
          </w:tcPr>
          <w:p w14:paraId="6BD918EE"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029E4A51" w14:textId="77777777" w:rsidR="00C932D6" w:rsidRPr="00C932D6" w:rsidRDefault="00C932D6" w:rsidP="00C932D6">
            <w:pPr>
              <w:spacing w:line="276" w:lineRule="auto"/>
              <w:rPr>
                <w:rFonts w:ascii="Verdana" w:hAnsi="Verdana"/>
                <w:lang w:val="es-EC"/>
              </w:rPr>
            </w:pPr>
            <w:r w:rsidRPr="00C932D6">
              <w:rPr>
                <w:rFonts w:ascii="Verdana" w:hAnsi="Verdana"/>
                <w:lang w:val="es-EC"/>
              </w:rPr>
              <w:t>Acuerdos documentados</w:t>
            </w:r>
          </w:p>
        </w:tc>
      </w:tr>
      <w:tr w:rsidR="00C932D6" w:rsidRPr="00C932D6" w14:paraId="1BBF8CB7" w14:textId="77777777" w:rsidTr="00C932D6">
        <w:tc>
          <w:tcPr>
            <w:tcW w:w="0" w:type="auto"/>
            <w:hideMark/>
          </w:tcPr>
          <w:p w14:paraId="427ED7A1"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UT-ACT17-04</w:t>
            </w:r>
          </w:p>
        </w:tc>
        <w:tc>
          <w:tcPr>
            <w:tcW w:w="0" w:type="auto"/>
            <w:hideMark/>
          </w:tcPr>
          <w:p w14:paraId="172311CF" w14:textId="77777777" w:rsidR="00C932D6" w:rsidRPr="00C932D6" w:rsidRDefault="00C932D6" w:rsidP="00C932D6">
            <w:pPr>
              <w:spacing w:line="276" w:lineRule="auto"/>
              <w:rPr>
                <w:rFonts w:ascii="Verdana" w:hAnsi="Verdana"/>
                <w:lang w:val="es-EC"/>
              </w:rPr>
            </w:pPr>
            <w:r w:rsidRPr="00C932D6">
              <w:rPr>
                <w:rFonts w:ascii="Verdana" w:hAnsi="Verdana"/>
                <w:lang w:val="es-EC"/>
              </w:rPr>
              <w:t>Realizar la revisión final del acta</w:t>
            </w:r>
          </w:p>
        </w:tc>
        <w:tc>
          <w:tcPr>
            <w:tcW w:w="0" w:type="auto"/>
            <w:hideMark/>
          </w:tcPr>
          <w:p w14:paraId="376EEF44"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35DDDEF7" w14:textId="77777777" w:rsidR="00C932D6" w:rsidRPr="00C932D6" w:rsidRDefault="00C932D6" w:rsidP="00C932D6">
            <w:pPr>
              <w:spacing w:line="276" w:lineRule="auto"/>
              <w:rPr>
                <w:rFonts w:ascii="Verdana" w:hAnsi="Verdana"/>
                <w:lang w:val="es-EC"/>
              </w:rPr>
            </w:pPr>
            <w:r w:rsidRPr="00C932D6">
              <w:rPr>
                <w:rFonts w:ascii="Verdana" w:hAnsi="Verdana"/>
                <w:lang w:val="es-EC"/>
              </w:rPr>
              <w:t>Acta revisada</w:t>
            </w:r>
          </w:p>
        </w:tc>
      </w:tr>
    </w:tbl>
    <w:p w14:paraId="1E85F9EF" w14:textId="77777777" w:rsidR="00C932D6" w:rsidRPr="00C932D6" w:rsidRDefault="00C932D6" w:rsidP="00C932D6">
      <w:pPr>
        <w:pStyle w:val="Ttulo3"/>
        <w:ind w:left="1134" w:hanging="1134"/>
        <w:rPr>
          <w:rFonts w:ascii="Verdana" w:hAnsi="Verdana"/>
          <w:color w:val="943634" w:themeColor="accent2" w:themeShade="BF"/>
          <w:sz w:val="24"/>
          <w:szCs w:val="24"/>
          <w:lang w:val="es-EC"/>
        </w:rPr>
      </w:pPr>
      <w:bookmarkStart w:id="387" w:name="_Toc238294055"/>
      <w:bookmarkStart w:id="388" w:name="_Toc238905658"/>
      <w:r w:rsidRPr="00C932D6">
        <w:rPr>
          <w:rFonts w:ascii="Verdana" w:hAnsi="Verdana"/>
          <w:color w:val="943634" w:themeColor="accent2" w:themeShade="BF"/>
          <w:sz w:val="24"/>
          <w:szCs w:val="24"/>
          <w:lang w:val="es-EC"/>
        </w:rPr>
        <w:t>Evidencias, calidad y cierre</w:t>
      </w:r>
      <w:bookmarkEnd w:id="387"/>
      <w:bookmarkEnd w:id="388"/>
    </w:p>
    <w:tbl>
      <w:tblPr>
        <w:tblStyle w:val="Tablaconcuadrcula"/>
        <w:tblW w:w="0" w:type="auto"/>
        <w:tblLook w:val="04A0" w:firstRow="1" w:lastRow="0" w:firstColumn="1" w:lastColumn="0" w:noHBand="0" w:noVBand="1"/>
      </w:tblPr>
      <w:tblGrid>
        <w:gridCol w:w="1536"/>
        <w:gridCol w:w="5635"/>
        <w:gridCol w:w="2478"/>
        <w:gridCol w:w="3527"/>
      </w:tblGrid>
      <w:tr w:rsidR="00C932D6" w:rsidRPr="00C932D6" w14:paraId="572B1459" w14:textId="77777777" w:rsidTr="00C932D6">
        <w:tc>
          <w:tcPr>
            <w:tcW w:w="0" w:type="auto"/>
            <w:shd w:val="clear" w:color="auto" w:fill="632423" w:themeFill="accent2" w:themeFillShade="80"/>
            <w:hideMark/>
          </w:tcPr>
          <w:p w14:paraId="14D21B2C"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5B691630"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698519E9"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323FDDC1"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C932D6" w:rsidRPr="00C932D6" w14:paraId="29CED9A0" w14:textId="77777777" w:rsidTr="00C932D6">
        <w:tc>
          <w:tcPr>
            <w:tcW w:w="0" w:type="auto"/>
            <w:hideMark/>
          </w:tcPr>
          <w:p w14:paraId="2AB86F01"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UT-ACT18-01</w:t>
            </w:r>
          </w:p>
        </w:tc>
        <w:tc>
          <w:tcPr>
            <w:tcW w:w="0" w:type="auto"/>
            <w:hideMark/>
          </w:tcPr>
          <w:p w14:paraId="00873695"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las evidencias requeridas para el Sprint</w:t>
            </w:r>
          </w:p>
        </w:tc>
        <w:tc>
          <w:tcPr>
            <w:tcW w:w="0" w:type="auto"/>
            <w:hideMark/>
          </w:tcPr>
          <w:p w14:paraId="5E45B4F7"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333C4279" w14:textId="77777777" w:rsidR="00C932D6" w:rsidRPr="00C932D6" w:rsidRDefault="00C932D6" w:rsidP="00C932D6">
            <w:pPr>
              <w:spacing w:line="276" w:lineRule="auto"/>
              <w:rPr>
                <w:rFonts w:ascii="Verdana" w:hAnsi="Verdana"/>
                <w:lang w:val="es-EC"/>
              </w:rPr>
            </w:pPr>
            <w:r w:rsidRPr="00C932D6">
              <w:rPr>
                <w:rFonts w:ascii="Verdana" w:hAnsi="Verdana"/>
                <w:lang w:val="es-EC"/>
              </w:rPr>
              <w:t>Lista de evidencias definida</w:t>
            </w:r>
          </w:p>
        </w:tc>
      </w:tr>
      <w:tr w:rsidR="00C932D6" w:rsidRPr="00C932D6" w14:paraId="033377F0" w14:textId="77777777" w:rsidTr="00C932D6">
        <w:tc>
          <w:tcPr>
            <w:tcW w:w="0" w:type="auto"/>
            <w:hideMark/>
          </w:tcPr>
          <w:p w14:paraId="7F7F9567"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UT-ACT18-02</w:t>
            </w:r>
          </w:p>
        </w:tc>
        <w:tc>
          <w:tcPr>
            <w:tcW w:w="0" w:type="auto"/>
            <w:hideMark/>
          </w:tcPr>
          <w:p w14:paraId="5C939F28" w14:textId="77777777" w:rsidR="00C932D6" w:rsidRPr="00C932D6" w:rsidRDefault="00C932D6" w:rsidP="00C932D6">
            <w:pPr>
              <w:spacing w:line="276" w:lineRule="auto"/>
              <w:rPr>
                <w:rFonts w:ascii="Verdana" w:hAnsi="Verdana"/>
                <w:lang w:val="es-EC"/>
              </w:rPr>
            </w:pPr>
            <w:r w:rsidRPr="00C932D6">
              <w:rPr>
                <w:rFonts w:ascii="Verdana" w:hAnsi="Verdana"/>
                <w:lang w:val="es-EC"/>
              </w:rPr>
              <w:t>Recopilar capturas, actas y documentos</w:t>
            </w:r>
          </w:p>
        </w:tc>
        <w:tc>
          <w:tcPr>
            <w:tcW w:w="0" w:type="auto"/>
            <w:hideMark/>
          </w:tcPr>
          <w:p w14:paraId="264D9C6C"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0A769B60" w14:textId="77777777" w:rsidR="00C932D6" w:rsidRPr="00C932D6" w:rsidRDefault="00C932D6" w:rsidP="00C932D6">
            <w:pPr>
              <w:spacing w:line="276" w:lineRule="auto"/>
              <w:rPr>
                <w:rFonts w:ascii="Verdana" w:hAnsi="Verdana"/>
                <w:lang w:val="es-EC"/>
              </w:rPr>
            </w:pPr>
            <w:r w:rsidRPr="00C932D6">
              <w:rPr>
                <w:rFonts w:ascii="Verdana" w:hAnsi="Verdana"/>
                <w:lang w:val="es-EC"/>
              </w:rPr>
              <w:t>Evidencias recopiladas</w:t>
            </w:r>
          </w:p>
        </w:tc>
      </w:tr>
      <w:tr w:rsidR="00C932D6" w:rsidRPr="00C932D6" w14:paraId="310F8E6E" w14:textId="77777777" w:rsidTr="00C932D6">
        <w:tc>
          <w:tcPr>
            <w:tcW w:w="0" w:type="auto"/>
            <w:hideMark/>
          </w:tcPr>
          <w:p w14:paraId="688CDF4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UT-ACT18-03</w:t>
            </w:r>
          </w:p>
        </w:tc>
        <w:tc>
          <w:tcPr>
            <w:tcW w:w="0" w:type="auto"/>
            <w:hideMark/>
          </w:tcPr>
          <w:p w14:paraId="7F5F276C" w14:textId="77777777" w:rsidR="00C932D6" w:rsidRPr="00C932D6" w:rsidRDefault="00C932D6" w:rsidP="00C932D6">
            <w:pPr>
              <w:spacing w:line="276" w:lineRule="auto"/>
              <w:rPr>
                <w:rFonts w:ascii="Verdana" w:hAnsi="Verdana"/>
                <w:lang w:val="es-EC"/>
              </w:rPr>
            </w:pPr>
            <w:r w:rsidRPr="00C932D6">
              <w:rPr>
                <w:rFonts w:ascii="Verdana" w:hAnsi="Verdana"/>
                <w:lang w:val="es-EC"/>
              </w:rPr>
              <w:t>Clasificar las evidencias por actividad</w:t>
            </w:r>
          </w:p>
        </w:tc>
        <w:tc>
          <w:tcPr>
            <w:tcW w:w="0" w:type="auto"/>
            <w:hideMark/>
          </w:tcPr>
          <w:p w14:paraId="00784FA7"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22945F0F" w14:textId="77777777" w:rsidR="00C932D6" w:rsidRPr="00C932D6" w:rsidRDefault="00C932D6" w:rsidP="00C932D6">
            <w:pPr>
              <w:spacing w:line="276" w:lineRule="auto"/>
              <w:rPr>
                <w:rFonts w:ascii="Verdana" w:hAnsi="Verdana"/>
                <w:lang w:val="es-EC"/>
              </w:rPr>
            </w:pPr>
            <w:r w:rsidRPr="00C932D6">
              <w:rPr>
                <w:rFonts w:ascii="Verdana" w:hAnsi="Verdana"/>
                <w:lang w:val="es-EC"/>
              </w:rPr>
              <w:t>Evidencias organizadas</w:t>
            </w:r>
          </w:p>
        </w:tc>
      </w:tr>
      <w:tr w:rsidR="00C932D6" w:rsidRPr="00C932D6" w14:paraId="34499204" w14:textId="77777777" w:rsidTr="00C932D6">
        <w:tc>
          <w:tcPr>
            <w:tcW w:w="0" w:type="auto"/>
            <w:hideMark/>
          </w:tcPr>
          <w:p w14:paraId="3CD7D7FB"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UT-ACT18-04</w:t>
            </w:r>
          </w:p>
        </w:tc>
        <w:tc>
          <w:tcPr>
            <w:tcW w:w="0" w:type="auto"/>
            <w:hideMark/>
          </w:tcPr>
          <w:p w14:paraId="3F859B5A" w14:textId="77777777" w:rsidR="00C932D6" w:rsidRPr="00C932D6" w:rsidRDefault="00C932D6" w:rsidP="00C932D6">
            <w:pPr>
              <w:spacing w:line="276" w:lineRule="auto"/>
              <w:rPr>
                <w:rFonts w:ascii="Verdana" w:hAnsi="Verdana"/>
                <w:lang w:val="es-EC"/>
              </w:rPr>
            </w:pPr>
            <w:r w:rsidRPr="00C932D6">
              <w:rPr>
                <w:rFonts w:ascii="Verdana" w:hAnsi="Verdana"/>
                <w:lang w:val="es-EC"/>
              </w:rPr>
              <w:t>Elaborar el documento de evidencias</w:t>
            </w:r>
          </w:p>
        </w:tc>
        <w:tc>
          <w:tcPr>
            <w:tcW w:w="0" w:type="auto"/>
            <w:hideMark/>
          </w:tcPr>
          <w:p w14:paraId="03A5A1B8"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0439B10A" w14:textId="77777777" w:rsidR="00C932D6" w:rsidRPr="00C932D6" w:rsidRDefault="00C932D6" w:rsidP="00C932D6">
            <w:pPr>
              <w:spacing w:line="276" w:lineRule="auto"/>
              <w:rPr>
                <w:rFonts w:ascii="Verdana" w:hAnsi="Verdana"/>
                <w:lang w:val="es-EC"/>
              </w:rPr>
            </w:pPr>
            <w:r w:rsidRPr="00C932D6">
              <w:rPr>
                <w:rFonts w:ascii="Verdana" w:hAnsi="Verdana"/>
                <w:lang w:val="es-EC"/>
              </w:rPr>
              <w:t>Documento consolidado</w:t>
            </w:r>
          </w:p>
        </w:tc>
      </w:tr>
      <w:tr w:rsidR="00C932D6" w:rsidRPr="00C932D6" w14:paraId="05FC9592" w14:textId="77777777" w:rsidTr="00C932D6">
        <w:tc>
          <w:tcPr>
            <w:tcW w:w="0" w:type="auto"/>
            <w:hideMark/>
          </w:tcPr>
          <w:p w14:paraId="057384F0"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UT-ACT19-01</w:t>
            </w:r>
          </w:p>
        </w:tc>
        <w:tc>
          <w:tcPr>
            <w:tcW w:w="0" w:type="auto"/>
            <w:hideMark/>
          </w:tcPr>
          <w:p w14:paraId="3BBFAABA"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la estructura, formato y ortografía de los documentos</w:t>
            </w:r>
          </w:p>
        </w:tc>
        <w:tc>
          <w:tcPr>
            <w:tcW w:w="0" w:type="auto"/>
            <w:hideMark/>
          </w:tcPr>
          <w:p w14:paraId="43057C9C"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448A3ABF" w14:textId="77777777" w:rsidR="00C932D6" w:rsidRPr="00C932D6" w:rsidRDefault="00C932D6" w:rsidP="00C932D6">
            <w:pPr>
              <w:spacing w:line="276" w:lineRule="auto"/>
              <w:rPr>
                <w:rFonts w:ascii="Verdana" w:hAnsi="Verdana"/>
                <w:lang w:val="es-EC"/>
              </w:rPr>
            </w:pPr>
            <w:r w:rsidRPr="00C932D6">
              <w:rPr>
                <w:rFonts w:ascii="Verdana" w:hAnsi="Verdana"/>
                <w:lang w:val="es-EC"/>
              </w:rPr>
              <w:t>Observaciones registradas</w:t>
            </w:r>
          </w:p>
        </w:tc>
      </w:tr>
      <w:tr w:rsidR="00C932D6" w:rsidRPr="00C932D6" w14:paraId="40F94288" w14:textId="77777777" w:rsidTr="00C932D6">
        <w:tc>
          <w:tcPr>
            <w:tcW w:w="0" w:type="auto"/>
            <w:hideMark/>
          </w:tcPr>
          <w:p w14:paraId="4602AFE5"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UT-ACT19-02</w:t>
            </w:r>
          </w:p>
        </w:tc>
        <w:tc>
          <w:tcPr>
            <w:tcW w:w="0" w:type="auto"/>
            <w:hideMark/>
          </w:tcPr>
          <w:p w14:paraId="7022C452" w14:textId="77777777" w:rsidR="00C932D6" w:rsidRPr="00C932D6" w:rsidRDefault="00C932D6" w:rsidP="00C932D6">
            <w:pPr>
              <w:spacing w:line="276" w:lineRule="auto"/>
              <w:rPr>
                <w:rFonts w:ascii="Verdana" w:hAnsi="Verdana"/>
                <w:lang w:val="es-EC"/>
              </w:rPr>
            </w:pPr>
            <w:r w:rsidRPr="00C932D6">
              <w:rPr>
                <w:rFonts w:ascii="Verdana" w:hAnsi="Verdana"/>
                <w:lang w:val="es-EC"/>
              </w:rPr>
              <w:t>Comprobar la consistencia entre documentos</w:t>
            </w:r>
          </w:p>
        </w:tc>
        <w:tc>
          <w:tcPr>
            <w:tcW w:w="0" w:type="auto"/>
            <w:hideMark/>
          </w:tcPr>
          <w:p w14:paraId="00D27FB8"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267A681F" w14:textId="77777777" w:rsidR="00C932D6" w:rsidRPr="00C932D6" w:rsidRDefault="00C932D6" w:rsidP="00C932D6">
            <w:pPr>
              <w:spacing w:line="276" w:lineRule="auto"/>
              <w:rPr>
                <w:rFonts w:ascii="Verdana" w:hAnsi="Verdana"/>
                <w:lang w:val="es-EC"/>
              </w:rPr>
            </w:pPr>
            <w:r w:rsidRPr="00C932D6">
              <w:rPr>
                <w:rFonts w:ascii="Verdana" w:hAnsi="Verdana"/>
                <w:lang w:val="es-EC"/>
              </w:rPr>
              <w:t>Consistencia verificada</w:t>
            </w:r>
          </w:p>
        </w:tc>
      </w:tr>
      <w:tr w:rsidR="00C932D6" w:rsidRPr="00C932D6" w14:paraId="7CBF3A06" w14:textId="77777777" w:rsidTr="00C932D6">
        <w:tc>
          <w:tcPr>
            <w:tcW w:w="0" w:type="auto"/>
            <w:hideMark/>
          </w:tcPr>
          <w:p w14:paraId="357A3582"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UT-ACT19-03</w:t>
            </w:r>
          </w:p>
        </w:tc>
        <w:tc>
          <w:tcPr>
            <w:tcW w:w="0" w:type="auto"/>
            <w:hideMark/>
          </w:tcPr>
          <w:p w14:paraId="2C639325" w14:textId="77777777" w:rsidR="00C932D6" w:rsidRPr="00C932D6" w:rsidRDefault="00C932D6" w:rsidP="00C932D6">
            <w:pPr>
              <w:spacing w:line="276" w:lineRule="auto"/>
              <w:rPr>
                <w:rFonts w:ascii="Verdana" w:hAnsi="Verdana"/>
                <w:lang w:val="es-EC"/>
              </w:rPr>
            </w:pPr>
            <w:r w:rsidRPr="00C932D6">
              <w:rPr>
                <w:rFonts w:ascii="Verdana" w:hAnsi="Verdana"/>
                <w:lang w:val="es-EC"/>
              </w:rPr>
              <w:t>Verificar el cumplimiento de requisitos y trazabilidad</w:t>
            </w:r>
          </w:p>
        </w:tc>
        <w:tc>
          <w:tcPr>
            <w:tcW w:w="0" w:type="auto"/>
            <w:hideMark/>
          </w:tcPr>
          <w:p w14:paraId="0310C0E5"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34C4CB7D" w14:textId="77777777" w:rsidR="00C932D6" w:rsidRPr="00C932D6" w:rsidRDefault="00C932D6" w:rsidP="00C932D6">
            <w:pPr>
              <w:spacing w:line="276" w:lineRule="auto"/>
              <w:rPr>
                <w:rFonts w:ascii="Verdana" w:hAnsi="Verdana"/>
                <w:lang w:val="es-EC"/>
              </w:rPr>
            </w:pPr>
            <w:r w:rsidRPr="00C932D6">
              <w:rPr>
                <w:rFonts w:ascii="Verdana" w:hAnsi="Verdana"/>
                <w:lang w:val="es-EC"/>
              </w:rPr>
              <w:t>Trazabilidad comprobada</w:t>
            </w:r>
          </w:p>
        </w:tc>
      </w:tr>
      <w:tr w:rsidR="00C932D6" w:rsidRPr="00C932D6" w14:paraId="5A3B118F" w14:textId="77777777" w:rsidTr="00C932D6">
        <w:tc>
          <w:tcPr>
            <w:tcW w:w="0" w:type="auto"/>
            <w:hideMark/>
          </w:tcPr>
          <w:p w14:paraId="4F21F130" w14:textId="77777777" w:rsidR="00C932D6" w:rsidRPr="00C932D6" w:rsidRDefault="00C932D6" w:rsidP="00C932D6">
            <w:pPr>
              <w:spacing w:line="276" w:lineRule="auto"/>
              <w:rPr>
                <w:rFonts w:ascii="Verdana" w:hAnsi="Verdana"/>
                <w:lang w:val="es-EC"/>
              </w:rPr>
            </w:pPr>
            <w:r w:rsidRPr="00C932D6">
              <w:rPr>
                <w:rFonts w:ascii="Verdana" w:hAnsi="Verdana"/>
                <w:lang w:val="es-EC"/>
              </w:rPr>
              <w:t>UT-ACT19-04</w:t>
            </w:r>
          </w:p>
        </w:tc>
        <w:tc>
          <w:tcPr>
            <w:tcW w:w="0" w:type="auto"/>
            <w:hideMark/>
          </w:tcPr>
          <w:p w14:paraId="642EA5C3" w14:textId="77777777" w:rsidR="00C932D6" w:rsidRPr="00C932D6" w:rsidRDefault="00C932D6" w:rsidP="00C932D6">
            <w:pPr>
              <w:spacing w:line="276" w:lineRule="auto"/>
              <w:rPr>
                <w:rFonts w:ascii="Verdana" w:hAnsi="Verdana"/>
                <w:lang w:val="es-EC"/>
              </w:rPr>
            </w:pPr>
            <w:r w:rsidRPr="00C932D6">
              <w:rPr>
                <w:rFonts w:ascii="Verdana" w:hAnsi="Verdana"/>
                <w:lang w:val="es-EC"/>
              </w:rPr>
              <w:t>Validar las correcciones aplicadas</w:t>
            </w:r>
          </w:p>
        </w:tc>
        <w:tc>
          <w:tcPr>
            <w:tcW w:w="0" w:type="auto"/>
            <w:hideMark/>
          </w:tcPr>
          <w:p w14:paraId="6C9A162F" w14:textId="77777777" w:rsidR="00C932D6" w:rsidRPr="00C932D6" w:rsidRDefault="00C932D6" w:rsidP="00C932D6">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6E51FBF0" w14:textId="77777777" w:rsidR="00C932D6" w:rsidRPr="00C932D6" w:rsidRDefault="00C932D6" w:rsidP="00C932D6">
            <w:pPr>
              <w:spacing w:line="276" w:lineRule="auto"/>
              <w:rPr>
                <w:rFonts w:ascii="Verdana" w:hAnsi="Verdana"/>
                <w:lang w:val="es-EC"/>
              </w:rPr>
            </w:pPr>
            <w:r w:rsidRPr="00C932D6">
              <w:rPr>
                <w:rFonts w:ascii="Verdana" w:hAnsi="Verdana"/>
                <w:lang w:val="es-EC"/>
              </w:rPr>
              <w:t>Documentos revisados y aprobados</w:t>
            </w:r>
          </w:p>
        </w:tc>
      </w:tr>
      <w:tr w:rsidR="00C932D6" w:rsidRPr="00C932D6" w14:paraId="39DC1F1D" w14:textId="77777777" w:rsidTr="00C932D6">
        <w:tc>
          <w:tcPr>
            <w:tcW w:w="0" w:type="auto"/>
            <w:hideMark/>
          </w:tcPr>
          <w:p w14:paraId="271D8008" w14:textId="77777777" w:rsidR="00C932D6" w:rsidRPr="00C932D6" w:rsidRDefault="00C932D6" w:rsidP="00C932D6">
            <w:pPr>
              <w:spacing w:line="276" w:lineRule="auto"/>
              <w:rPr>
                <w:rFonts w:ascii="Verdana" w:hAnsi="Verdana"/>
                <w:lang w:val="es-EC"/>
              </w:rPr>
            </w:pPr>
            <w:r w:rsidRPr="00C932D6">
              <w:rPr>
                <w:rFonts w:ascii="Verdana" w:hAnsi="Verdana"/>
                <w:lang w:val="es-EC"/>
              </w:rPr>
              <w:t>UT-ACT20-01</w:t>
            </w:r>
          </w:p>
        </w:tc>
        <w:tc>
          <w:tcPr>
            <w:tcW w:w="0" w:type="auto"/>
            <w:hideMark/>
          </w:tcPr>
          <w:p w14:paraId="31C567A8" w14:textId="77777777" w:rsidR="00C932D6" w:rsidRPr="00C932D6" w:rsidRDefault="00C932D6" w:rsidP="00C932D6">
            <w:pPr>
              <w:spacing w:line="276" w:lineRule="auto"/>
              <w:rPr>
                <w:rFonts w:ascii="Verdana" w:hAnsi="Verdana"/>
                <w:lang w:val="es-EC"/>
              </w:rPr>
            </w:pPr>
            <w:r w:rsidRPr="00C932D6">
              <w:rPr>
                <w:rFonts w:ascii="Verdana" w:hAnsi="Verdana"/>
                <w:lang w:val="es-EC"/>
              </w:rPr>
              <w:t>Verificar las actividades terminadas</w:t>
            </w:r>
          </w:p>
        </w:tc>
        <w:tc>
          <w:tcPr>
            <w:tcW w:w="0" w:type="auto"/>
            <w:hideMark/>
          </w:tcPr>
          <w:p w14:paraId="7D266D12"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463351F6" w14:textId="77777777" w:rsidR="00C932D6" w:rsidRPr="00C932D6" w:rsidRDefault="00C932D6" w:rsidP="00C932D6">
            <w:pPr>
              <w:spacing w:line="276" w:lineRule="auto"/>
              <w:rPr>
                <w:rFonts w:ascii="Verdana" w:hAnsi="Verdana"/>
                <w:lang w:val="es-EC"/>
              </w:rPr>
            </w:pPr>
            <w:r w:rsidRPr="00C932D6">
              <w:rPr>
                <w:rFonts w:ascii="Verdana" w:hAnsi="Verdana"/>
                <w:lang w:val="es-EC"/>
              </w:rPr>
              <w:t>Trabajo completado verificado</w:t>
            </w:r>
          </w:p>
        </w:tc>
      </w:tr>
      <w:tr w:rsidR="00C932D6" w:rsidRPr="00C932D6" w14:paraId="6E9CA06E" w14:textId="77777777" w:rsidTr="00C932D6">
        <w:tc>
          <w:tcPr>
            <w:tcW w:w="0" w:type="auto"/>
            <w:hideMark/>
          </w:tcPr>
          <w:p w14:paraId="4CA25FB8" w14:textId="77777777" w:rsidR="00C932D6" w:rsidRPr="00C932D6" w:rsidRDefault="00C932D6" w:rsidP="00C932D6">
            <w:pPr>
              <w:spacing w:line="276" w:lineRule="auto"/>
              <w:rPr>
                <w:rFonts w:ascii="Verdana" w:hAnsi="Verdana"/>
                <w:lang w:val="es-EC"/>
              </w:rPr>
            </w:pPr>
            <w:r w:rsidRPr="00C932D6">
              <w:rPr>
                <w:rFonts w:ascii="Verdana" w:hAnsi="Verdana"/>
                <w:lang w:val="es-EC"/>
              </w:rPr>
              <w:t>UT-ACT20-02</w:t>
            </w:r>
          </w:p>
        </w:tc>
        <w:tc>
          <w:tcPr>
            <w:tcW w:w="0" w:type="auto"/>
            <w:hideMark/>
          </w:tcPr>
          <w:p w14:paraId="0C3EFAED" w14:textId="77777777" w:rsidR="00C932D6" w:rsidRPr="00C932D6" w:rsidRDefault="00C932D6" w:rsidP="00C932D6">
            <w:pPr>
              <w:spacing w:line="276" w:lineRule="auto"/>
              <w:rPr>
                <w:rFonts w:ascii="Verdana" w:hAnsi="Verdana"/>
                <w:lang w:val="es-EC"/>
              </w:rPr>
            </w:pPr>
            <w:r w:rsidRPr="00C932D6">
              <w:rPr>
                <w:rFonts w:ascii="Verdana" w:hAnsi="Verdana"/>
                <w:lang w:val="es-EC"/>
              </w:rPr>
              <w:t>Presentar los resultados del Sprint 1</w:t>
            </w:r>
          </w:p>
        </w:tc>
        <w:tc>
          <w:tcPr>
            <w:tcW w:w="0" w:type="auto"/>
            <w:hideMark/>
          </w:tcPr>
          <w:p w14:paraId="672D0AD8"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4605FBE0" w14:textId="77777777" w:rsidR="00C932D6" w:rsidRPr="00C932D6" w:rsidRDefault="00C932D6" w:rsidP="00C932D6">
            <w:pPr>
              <w:spacing w:line="276" w:lineRule="auto"/>
              <w:rPr>
                <w:rFonts w:ascii="Verdana" w:hAnsi="Verdana"/>
                <w:lang w:val="es-EC"/>
              </w:rPr>
            </w:pPr>
            <w:r w:rsidRPr="00C932D6">
              <w:rPr>
                <w:rFonts w:ascii="Verdana" w:hAnsi="Verdana"/>
                <w:lang w:val="es-EC"/>
              </w:rPr>
              <w:t>Resultados socializados</w:t>
            </w:r>
          </w:p>
        </w:tc>
      </w:tr>
      <w:tr w:rsidR="00C932D6" w:rsidRPr="00C932D6" w14:paraId="0A6D1F5D" w14:textId="77777777" w:rsidTr="00C932D6">
        <w:tc>
          <w:tcPr>
            <w:tcW w:w="0" w:type="auto"/>
            <w:hideMark/>
          </w:tcPr>
          <w:p w14:paraId="09C396EC" w14:textId="77777777" w:rsidR="00C932D6" w:rsidRPr="00C932D6" w:rsidRDefault="00C932D6" w:rsidP="00C932D6">
            <w:pPr>
              <w:spacing w:line="276" w:lineRule="auto"/>
              <w:rPr>
                <w:rFonts w:ascii="Verdana" w:hAnsi="Verdana"/>
                <w:lang w:val="es-EC"/>
              </w:rPr>
            </w:pPr>
            <w:r w:rsidRPr="00C932D6">
              <w:rPr>
                <w:rFonts w:ascii="Verdana" w:hAnsi="Verdana"/>
                <w:lang w:val="es-EC"/>
              </w:rPr>
              <w:t>UT-ACT20-</w:t>
            </w:r>
            <w:r w:rsidRPr="00C932D6">
              <w:rPr>
                <w:rFonts w:ascii="Verdana" w:hAnsi="Verdana"/>
                <w:lang w:val="es-EC"/>
              </w:rPr>
              <w:lastRenderedPageBreak/>
              <w:t>03</w:t>
            </w:r>
          </w:p>
        </w:tc>
        <w:tc>
          <w:tcPr>
            <w:tcW w:w="0" w:type="auto"/>
            <w:hideMark/>
          </w:tcPr>
          <w:p w14:paraId="2F81920F"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Registrar los pendientes y observaciones</w:t>
            </w:r>
          </w:p>
        </w:tc>
        <w:tc>
          <w:tcPr>
            <w:tcW w:w="0" w:type="auto"/>
            <w:hideMark/>
          </w:tcPr>
          <w:p w14:paraId="18CD1761" w14:textId="77777777" w:rsidR="00C932D6" w:rsidRPr="00C932D6" w:rsidRDefault="00C932D6" w:rsidP="00C932D6">
            <w:pPr>
              <w:spacing w:line="276" w:lineRule="auto"/>
              <w:rPr>
                <w:rFonts w:ascii="Verdana" w:hAnsi="Verdana"/>
                <w:lang w:val="es-EC"/>
              </w:rPr>
            </w:pPr>
            <w:r w:rsidRPr="00C932D6">
              <w:rPr>
                <w:rFonts w:ascii="Verdana" w:hAnsi="Verdana"/>
                <w:lang w:val="es-EC"/>
              </w:rPr>
              <w:t xml:space="preserve">Alex Mendoza </w:t>
            </w:r>
            <w:r w:rsidRPr="00C932D6">
              <w:rPr>
                <w:rFonts w:ascii="Verdana" w:hAnsi="Verdana"/>
                <w:lang w:val="es-EC"/>
              </w:rPr>
              <w:lastRenderedPageBreak/>
              <w:t>Morante</w:t>
            </w:r>
          </w:p>
        </w:tc>
        <w:tc>
          <w:tcPr>
            <w:tcW w:w="0" w:type="auto"/>
            <w:hideMark/>
          </w:tcPr>
          <w:p w14:paraId="0F06941F"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Pendientes documentados</w:t>
            </w:r>
          </w:p>
        </w:tc>
      </w:tr>
      <w:tr w:rsidR="00C932D6" w:rsidRPr="00C932D6" w14:paraId="10EB81B5" w14:textId="77777777" w:rsidTr="00C932D6">
        <w:tc>
          <w:tcPr>
            <w:tcW w:w="0" w:type="auto"/>
            <w:hideMark/>
          </w:tcPr>
          <w:p w14:paraId="1758EBCF" w14:textId="77777777" w:rsidR="00C932D6" w:rsidRPr="00C932D6" w:rsidRDefault="00C932D6" w:rsidP="00C932D6">
            <w:pPr>
              <w:spacing w:line="276" w:lineRule="auto"/>
              <w:rPr>
                <w:rFonts w:ascii="Verdana" w:hAnsi="Verdana"/>
                <w:lang w:val="es-EC"/>
              </w:rPr>
            </w:pPr>
            <w:r w:rsidRPr="00C932D6">
              <w:rPr>
                <w:rFonts w:ascii="Verdana" w:hAnsi="Verdana"/>
                <w:lang w:val="es-EC"/>
              </w:rPr>
              <w:t>UT-ACT20-04</w:t>
            </w:r>
          </w:p>
        </w:tc>
        <w:tc>
          <w:tcPr>
            <w:tcW w:w="0" w:type="auto"/>
            <w:hideMark/>
          </w:tcPr>
          <w:p w14:paraId="495B2071" w14:textId="77777777" w:rsidR="00C932D6" w:rsidRPr="00C932D6" w:rsidRDefault="00C932D6" w:rsidP="00C932D6">
            <w:pPr>
              <w:spacing w:line="276" w:lineRule="auto"/>
              <w:rPr>
                <w:rFonts w:ascii="Verdana" w:hAnsi="Verdana"/>
                <w:lang w:val="es-EC"/>
              </w:rPr>
            </w:pPr>
            <w:r w:rsidRPr="00C932D6">
              <w:rPr>
                <w:rFonts w:ascii="Verdana" w:hAnsi="Verdana"/>
                <w:lang w:val="es-EC"/>
              </w:rPr>
              <w:t>Formalizar el cierre del Sprint 1</w:t>
            </w:r>
          </w:p>
        </w:tc>
        <w:tc>
          <w:tcPr>
            <w:tcW w:w="0" w:type="auto"/>
            <w:hideMark/>
          </w:tcPr>
          <w:p w14:paraId="47F86A63" w14:textId="77777777" w:rsidR="00C932D6" w:rsidRPr="00C932D6" w:rsidRDefault="00C932D6" w:rsidP="00C932D6">
            <w:pPr>
              <w:spacing w:line="276" w:lineRule="auto"/>
              <w:rPr>
                <w:rFonts w:ascii="Verdana" w:hAnsi="Verdana"/>
                <w:lang w:val="es-EC"/>
              </w:rPr>
            </w:pPr>
            <w:r w:rsidRPr="00C932D6">
              <w:rPr>
                <w:rFonts w:ascii="Verdana" w:hAnsi="Verdana"/>
                <w:lang w:val="es-EC"/>
              </w:rPr>
              <w:t>Alex Mendoza Morante</w:t>
            </w:r>
          </w:p>
        </w:tc>
        <w:tc>
          <w:tcPr>
            <w:tcW w:w="0" w:type="auto"/>
            <w:hideMark/>
          </w:tcPr>
          <w:p w14:paraId="201641EA" w14:textId="77777777" w:rsidR="00C932D6" w:rsidRPr="00C932D6" w:rsidRDefault="00C932D6" w:rsidP="00C932D6">
            <w:pPr>
              <w:spacing w:line="276" w:lineRule="auto"/>
              <w:rPr>
                <w:rFonts w:ascii="Verdana" w:hAnsi="Verdana"/>
                <w:lang w:val="es-EC"/>
              </w:rPr>
            </w:pPr>
            <w:r w:rsidRPr="00C932D6">
              <w:rPr>
                <w:rFonts w:ascii="Verdana" w:hAnsi="Verdana"/>
                <w:lang w:val="es-EC"/>
              </w:rPr>
              <w:t>Cierre del Sprint registrado</w:t>
            </w:r>
          </w:p>
        </w:tc>
      </w:tr>
    </w:tbl>
    <w:p w14:paraId="35DBAC1C" w14:textId="77777777" w:rsidR="00C932D6" w:rsidRPr="00C932D6" w:rsidRDefault="00C932D6" w:rsidP="00C932D6">
      <w:pPr>
        <w:pStyle w:val="Ttulo3"/>
        <w:ind w:left="1134" w:hanging="1134"/>
        <w:rPr>
          <w:rFonts w:ascii="Verdana" w:hAnsi="Verdana"/>
          <w:color w:val="943634" w:themeColor="accent2" w:themeShade="BF"/>
          <w:sz w:val="24"/>
          <w:szCs w:val="24"/>
          <w:lang w:val="es-EC"/>
        </w:rPr>
      </w:pPr>
      <w:bookmarkStart w:id="389" w:name="_Toc238294056"/>
      <w:bookmarkStart w:id="390" w:name="_Toc238905659"/>
      <w:r w:rsidRPr="00C932D6">
        <w:rPr>
          <w:rFonts w:ascii="Verdana" w:hAnsi="Verdana"/>
          <w:color w:val="943634" w:themeColor="accent2" w:themeShade="BF"/>
          <w:sz w:val="24"/>
          <w:szCs w:val="24"/>
          <w:lang w:val="es-EC"/>
        </w:rPr>
        <w:t>Unidades de trabajo del Product Owner</w:t>
      </w:r>
      <w:bookmarkEnd w:id="389"/>
      <w:bookmarkEnd w:id="390"/>
    </w:p>
    <w:tbl>
      <w:tblPr>
        <w:tblStyle w:val="Tablaconcuadrcula"/>
        <w:tblW w:w="0" w:type="auto"/>
        <w:tblLook w:val="04A0" w:firstRow="1" w:lastRow="0" w:firstColumn="1" w:lastColumn="0" w:noHBand="0" w:noVBand="1"/>
      </w:tblPr>
      <w:tblGrid>
        <w:gridCol w:w="1527"/>
        <w:gridCol w:w="5803"/>
        <w:gridCol w:w="2134"/>
        <w:gridCol w:w="3712"/>
      </w:tblGrid>
      <w:tr w:rsidR="00C932D6" w:rsidRPr="00C932D6" w14:paraId="444B0FC6" w14:textId="77777777" w:rsidTr="00C932D6">
        <w:tc>
          <w:tcPr>
            <w:tcW w:w="0" w:type="auto"/>
            <w:shd w:val="clear" w:color="auto" w:fill="632423" w:themeFill="accent2" w:themeFillShade="80"/>
            <w:hideMark/>
          </w:tcPr>
          <w:p w14:paraId="47668038"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4251BA36"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54618999"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3CE8A692" w14:textId="77777777" w:rsidR="00C932D6" w:rsidRPr="00C932D6" w:rsidRDefault="00C932D6" w:rsidP="00C932D6">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C932D6" w:rsidRPr="00C932D6" w14:paraId="60068029" w14:textId="77777777" w:rsidTr="00C932D6">
        <w:tc>
          <w:tcPr>
            <w:tcW w:w="0" w:type="auto"/>
            <w:hideMark/>
          </w:tcPr>
          <w:p w14:paraId="0EA8E584" w14:textId="77777777" w:rsidR="00C932D6" w:rsidRPr="00C932D6" w:rsidRDefault="00C932D6" w:rsidP="00C932D6">
            <w:pPr>
              <w:spacing w:line="276" w:lineRule="auto"/>
              <w:rPr>
                <w:rFonts w:ascii="Verdana" w:hAnsi="Verdana"/>
                <w:lang w:val="es-EC"/>
              </w:rPr>
            </w:pPr>
            <w:r w:rsidRPr="00C932D6">
              <w:rPr>
                <w:rFonts w:ascii="Verdana" w:hAnsi="Verdana"/>
                <w:lang w:val="es-EC"/>
              </w:rPr>
              <w:t>UT-PO01-01</w:t>
            </w:r>
          </w:p>
        </w:tc>
        <w:tc>
          <w:tcPr>
            <w:tcW w:w="0" w:type="auto"/>
            <w:hideMark/>
          </w:tcPr>
          <w:p w14:paraId="0079B07B" w14:textId="77777777" w:rsidR="00C932D6" w:rsidRPr="00C932D6" w:rsidRDefault="00C932D6" w:rsidP="00C932D6">
            <w:pPr>
              <w:spacing w:line="276" w:lineRule="auto"/>
              <w:rPr>
                <w:rFonts w:ascii="Verdana" w:hAnsi="Verdana"/>
                <w:lang w:val="es-EC"/>
              </w:rPr>
            </w:pPr>
            <w:r w:rsidRPr="00C932D6">
              <w:rPr>
                <w:rFonts w:ascii="Verdana" w:hAnsi="Verdana"/>
                <w:lang w:val="es-EC"/>
              </w:rPr>
              <w:t>Analizar el problema y las necesidades sociales</w:t>
            </w:r>
          </w:p>
        </w:tc>
        <w:tc>
          <w:tcPr>
            <w:tcW w:w="0" w:type="auto"/>
            <w:hideMark/>
          </w:tcPr>
          <w:p w14:paraId="577402A6"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18967B57" w14:textId="77777777" w:rsidR="00C932D6" w:rsidRPr="00C932D6" w:rsidRDefault="00C932D6" w:rsidP="00C932D6">
            <w:pPr>
              <w:spacing w:line="276" w:lineRule="auto"/>
              <w:rPr>
                <w:rFonts w:ascii="Verdana" w:hAnsi="Verdana"/>
                <w:lang w:val="es-EC"/>
              </w:rPr>
            </w:pPr>
            <w:r w:rsidRPr="00C932D6">
              <w:rPr>
                <w:rFonts w:ascii="Verdana" w:hAnsi="Verdana"/>
                <w:lang w:val="es-EC"/>
              </w:rPr>
              <w:t>Problema del producto delimitado</w:t>
            </w:r>
          </w:p>
        </w:tc>
      </w:tr>
      <w:tr w:rsidR="00C932D6" w:rsidRPr="00C932D6" w14:paraId="7F4AC521" w14:textId="77777777" w:rsidTr="00C932D6">
        <w:tc>
          <w:tcPr>
            <w:tcW w:w="0" w:type="auto"/>
            <w:hideMark/>
          </w:tcPr>
          <w:p w14:paraId="746F90A3" w14:textId="77777777" w:rsidR="00C932D6" w:rsidRPr="00C932D6" w:rsidRDefault="00C932D6" w:rsidP="00C932D6">
            <w:pPr>
              <w:spacing w:line="276" w:lineRule="auto"/>
              <w:rPr>
                <w:rFonts w:ascii="Verdana" w:hAnsi="Verdana"/>
                <w:lang w:val="es-EC"/>
              </w:rPr>
            </w:pPr>
            <w:r w:rsidRPr="00C932D6">
              <w:rPr>
                <w:rFonts w:ascii="Verdana" w:hAnsi="Verdana"/>
                <w:lang w:val="es-EC"/>
              </w:rPr>
              <w:t>UT-PO01-02</w:t>
            </w:r>
          </w:p>
        </w:tc>
        <w:tc>
          <w:tcPr>
            <w:tcW w:w="0" w:type="auto"/>
            <w:hideMark/>
          </w:tcPr>
          <w:p w14:paraId="770CC50F"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la propuesta de valor de Barrio Solidario</w:t>
            </w:r>
          </w:p>
        </w:tc>
        <w:tc>
          <w:tcPr>
            <w:tcW w:w="0" w:type="auto"/>
            <w:hideMark/>
          </w:tcPr>
          <w:p w14:paraId="3FF0B66D"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109355AF" w14:textId="77777777" w:rsidR="00C932D6" w:rsidRPr="00C932D6" w:rsidRDefault="00C932D6" w:rsidP="00C932D6">
            <w:pPr>
              <w:spacing w:line="276" w:lineRule="auto"/>
              <w:rPr>
                <w:rFonts w:ascii="Verdana" w:hAnsi="Verdana"/>
                <w:lang w:val="es-EC"/>
              </w:rPr>
            </w:pPr>
            <w:r w:rsidRPr="00C932D6">
              <w:rPr>
                <w:rFonts w:ascii="Verdana" w:hAnsi="Verdana"/>
                <w:lang w:val="es-EC"/>
              </w:rPr>
              <w:t>Propuesta de valor formulada</w:t>
            </w:r>
          </w:p>
        </w:tc>
      </w:tr>
      <w:tr w:rsidR="00C932D6" w:rsidRPr="00C932D6" w14:paraId="48CDE344" w14:textId="77777777" w:rsidTr="00C932D6">
        <w:tc>
          <w:tcPr>
            <w:tcW w:w="0" w:type="auto"/>
            <w:hideMark/>
          </w:tcPr>
          <w:p w14:paraId="727989C8" w14:textId="77777777" w:rsidR="00C932D6" w:rsidRPr="00C932D6" w:rsidRDefault="00C932D6" w:rsidP="00C932D6">
            <w:pPr>
              <w:spacing w:line="276" w:lineRule="auto"/>
              <w:rPr>
                <w:rFonts w:ascii="Verdana" w:hAnsi="Verdana"/>
                <w:lang w:val="es-EC"/>
              </w:rPr>
            </w:pPr>
            <w:r w:rsidRPr="00C932D6">
              <w:rPr>
                <w:rFonts w:ascii="Verdana" w:hAnsi="Verdana"/>
                <w:lang w:val="es-EC"/>
              </w:rPr>
              <w:t>UT-PO01-03</w:t>
            </w:r>
          </w:p>
        </w:tc>
        <w:tc>
          <w:tcPr>
            <w:tcW w:w="0" w:type="auto"/>
            <w:hideMark/>
          </w:tcPr>
          <w:p w14:paraId="3BA7B52B" w14:textId="77777777" w:rsidR="00C932D6" w:rsidRPr="00C932D6" w:rsidRDefault="00C932D6" w:rsidP="00C932D6">
            <w:pPr>
              <w:spacing w:line="276" w:lineRule="auto"/>
              <w:rPr>
                <w:rFonts w:ascii="Verdana" w:hAnsi="Verdana"/>
                <w:lang w:val="es-EC"/>
              </w:rPr>
            </w:pPr>
            <w:r w:rsidRPr="00C932D6">
              <w:rPr>
                <w:rFonts w:ascii="Verdana" w:hAnsi="Verdana"/>
                <w:lang w:val="es-EC"/>
              </w:rPr>
              <w:t>Redactar el objetivo del producto</w:t>
            </w:r>
          </w:p>
        </w:tc>
        <w:tc>
          <w:tcPr>
            <w:tcW w:w="0" w:type="auto"/>
            <w:hideMark/>
          </w:tcPr>
          <w:p w14:paraId="2BDE01AC"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7EF2EF29" w14:textId="77777777" w:rsidR="00C932D6" w:rsidRPr="00C932D6" w:rsidRDefault="00C932D6" w:rsidP="00C932D6">
            <w:pPr>
              <w:spacing w:line="276" w:lineRule="auto"/>
              <w:rPr>
                <w:rFonts w:ascii="Verdana" w:hAnsi="Verdana"/>
                <w:lang w:val="es-EC"/>
              </w:rPr>
            </w:pPr>
            <w:r w:rsidRPr="00C932D6">
              <w:rPr>
                <w:rFonts w:ascii="Verdana" w:hAnsi="Verdana"/>
                <w:lang w:val="es-EC"/>
              </w:rPr>
              <w:t>Objetivo del producto redactado</w:t>
            </w:r>
          </w:p>
        </w:tc>
      </w:tr>
      <w:tr w:rsidR="00C932D6" w:rsidRPr="00C932D6" w14:paraId="67CF2F87" w14:textId="77777777" w:rsidTr="00C932D6">
        <w:tc>
          <w:tcPr>
            <w:tcW w:w="0" w:type="auto"/>
            <w:hideMark/>
          </w:tcPr>
          <w:p w14:paraId="1D948CC9" w14:textId="77777777" w:rsidR="00C932D6" w:rsidRPr="00C932D6" w:rsidRDefault="00C932D6" w:rsidP="00C932D6">
            <w:pPr>
              <w:spacing w:line="276" w:lineRule="auto"/>
              <w:rPr>
                <w:rFonts w:ascii="Verdana" w:hAnsi="Verdana"/>
                <w:lang w:val="es-EC"/>
              </w:rPr>
            </w:pPr>
            <w:r w:rsidRPr="00C932D6">
              <w:rPr>
                <w:rFonts w:ascii="Verdana" w:hAnsi="Verdana"/>
                <w:lang w:val="es-EC"/>
              </w:rPr>
              <w:t>UT-PO01-04</w:t>
            </w:r>
          </w:p>
        </w:tc>
        <w:tc>
          <w:tcPr>
            <w:tcW w:w="0" w:type="auto"/>
            <w:hideMark/>
          </w:tcPr>
          <w:p w14:paraId="66E9AFC4" w14:textId="77777777" w:rsidR="00C932D6" w:rsidRPr="00C932D6" w:rsidRDefault="00C932D6" w:rsidP="00C932D6">
            <w:pPr>
              <w:spacing w:line="276" w:lineRule="auto"/>
              <w:rPr>
                <w:rFonts w:ascii="Verdana" w:hAnsi="Verdana"/>
                <w:lang w:val="es-EC"/>
              </w:rPr>
            </w:pPr>
            <w:r w:rsidRPr="00C932D6">
              <w:rPr>
                <w:rFonts w:ascii="Verdana" w:hAnsi="Verdana"/>
                <w:lang w:val="es-EC"/>
              </w:rPr>
              <w:t>Validar el objetivo con los interesados</w:t>
            </w:r>
          </w:p>
        </w:tc>
        <w:tc>
          <w:tcPr>
            <w:tcW w:w="0" w:type="auto"/>
            <w:hideMark/>
          </w:tcPr>
          <w:p w14:paraId="2E08ED9D"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279059BB" w14:textId="77777777" w:rsidR="00C932D6" w:rsidRPr="00C932D6" w:rsidRDefault="00C932D6" w:rsidP="00C932D6">
            <w:pPr>
              <w:spacing w:line="276" w:lineRule="auto"/>
              <w:rPr>
                <w:rFonts w:ascii="Verdana" w:hAnsi="Verdana"/>
                <w:lang w:val="es-EC"/>
              </w:rPr>
            </w:pPr>
            <w:r w:rsidRPr="00C932D6">
              <w:rPr>
                <w:rFonts w:ascii="Verdana" w:hAnsi="Verdana"/>
                <w:lang w:val="es-EC"/>
              </w:rPr>
              <w:t>Objetivo validado</w:t>
            </w:r>
          </w:p>
        </w:tc>
      </w:tr>
      <w:tr w:rsidR="00C932D6" w:rsidRPr="00C932D6" w14:paraId="7B8EECDB" w14:textId="77777777" w:rsidTr="00C932D6">
        <w:tc>
          <w:tcPr>
            <w:tcW w:w="0" w:type="auto"/>
            <w:hideMark/>
          </w:tcPr>
          <w:p w14:paraId="125F2AA8" w14:textId="77777777" w:rsidR="00C932D6" w:rsidRPr="00C932D6" w:rsidRDefault="00C932D6" w:rsidP="00C932D6">
            <w:pPr>
              <w:spacing w:line="276" w:lineRule="auto"/>
              <w:rPr>
                <w:rFonts w:ascii="Verdana" w:hAnsi="Verdana"/>
                <w:lang w:val="es-EC"/>
              </w:rPr>
            </w:pPr>
            <w:r w:rsidRPr="00C932D6">
              <w:rPr>
                <w:rFonts w:ascii="Verdana" w:hAnsi="Verdana"/>
                <w:lang w:val="es-EC"/>
              </w:rPr>
              <w:t>UT-PO02-01</w:t>
            </w:r>
          </w:p>
        </w:tc>
        <w:tc>
          <w:tcPr>
            <w:tcW w:w="0" w:type="auto"/>
            <w:hideMark/>
          </w:tcPr>
          <w:p w14:paraId="67F435FC" w14:textId="77777777" w:rsidR="00C932D6" w:rsidRPr="00C932D6" w:rsidRDefault="00C932D6" w:rsidP="00C932D6">
            <w:pPr>
              <w:spacing w:line="276" w:lineRule="auto"/>
              <w:rPr>
                <w:rFonts w:ascii="Verdana" w:hAnsi="Verdana"/>
                <w:lang w:val="es-EC"/>
              </w:rPr>
            </w:pPr>
            <w:r w:rsidRPr="00C932D6">
              <w:rPr>
                <w:rFonts w:ascii="Verdana" w:hAnsi="Verdana"/>
                <w:lang w:val="es-EC"/>
              </w:rPr>
              <w:t>Recopilar las necesidades del producto</w:t>
            </w:r>
          </w:p>
        </w:tc>
        <w:tc>
          <w:tcPr>
            <w:tcW w:w="0" w:type="auto"/>
            <w:hideMark/>
          </w:tcPr>
          <w:p w14:paraId="1EC80547"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7A7F2A83" w14:textId="77777777" w:rsidR="00C932D6" w:rsidRPr="00C932D6" w:rsidRDefault="00C932D6" w:rsidP="00C932D6">
            <w:pPr>
              <w:spacing w:line="276" w:lineRule="auto"/>
              <w:rPr>
                <w:rFonts w:ascii="Verdana" w:hAnsi="Verdana"/>
                <w:lang w:val="es-EC"/>
              </w:rPr>
            </w:pPr>
            <w:r w:rsidRPr="00C932D6">
              <w:rPr>
                <w:rFonts w:ascii="Verdana" w:hAnsi="Verdana"/>
                <w:lang w:val="es-EC"/>
              </w:rPr>
              <w:t>Necesidades recopiladas</w:t>
            </w:r>
          </w:p>
        </w:tc>
      </w:tr>
      <w:tr w:rsidR="00C932D6" w:rsidRPr="00C932D6" w14:paraId="4A89DBD2" w14:textId="77777777" w:rsidTr="00C932D6">
        <w:tc>
          <w:tcPr>
            <w:tcW w:w="0" w:type="auto"/>
            <w:hideMark/>
          </w:tcPr>
          <w:p w14:paraId="352184C5" w14:textId="77777777" w:rsidR="00C932D6" w:rsidRPr="00C932D6" w:rsidRDefault="00C932D6" w:rsidP="00C932D6">
            <w:pPr>
              <w:spacing w:line="276" w:lineRule="auto"/>
              <w:rPr>
                <w:rFonts w:ascii="Verdana" w:hAnsi="Verdana"/>
                <w:lang w:val="es-EC"/>
              </w:rPr>
            </w:pPr>
            <w:r w:rsidRPr="00C932D6">
              <w:rPr>
                <w:rFonts w:ascii="Verdana" w:hAnsi="Verdana"/>
                <w:lang w:val="es-EC"/>
              </w:rPr>
              <w:t>UT-PO02-02</w:t>
            </w:r>
          </w:p>
        </w:tc>
        <w:tc>
          <w:tcPr>
            <w:tcW w:w="0" w:type="auto"/>
            <w:hideMark/>
          </w:tcPr>
          <w:p w14:paraId="61EF531B" w14:textId="77777777" w:rsidR="00C932D6" w:rsidRPr="00C932D6" w:rsidRDefault="00C932D6" w:rsidP="00C932D6">
            <w:pPr>
              <w:spacing w:line="276" w:lineRule="auto"/>
              <w:rPr>
                <w:rFonts w:ascii="Verdana" w:hAnsi="Verdana"/>
                <w:lang w:val="es-EC"/>
              </w:rPr>
            </w:pPr>
            <w:r w:rsidRPr="00C932D6">
              <w:rPr>
                <w:rFonts w:ascii="Verdana" w:hAnsi="Verdana"/>
                <w:lang w:val="es-EC"/>
              </w:rPr>
              <w:t>Crear las épicas e historias de usuario</w:t>
            </w:r>
          </w:p>
        </w:tc>
        <w:tc>
          <w:tcPr>
            <w:tcW w:w="0" w:type="auto"/>
            <w:hideMark/>
          </w:tcPr>
          <w:p w14:paraId="35540EF9"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74CF29F7" w14:textId="77777777" w:rsidR="00C932D6" w:rsidRPr="00C932D6" w:rsidRDefault="00C932D6" w:rsidP="00C932D6">
            <w:pPr>
              <w:spacing w:line="276" w:lineRule="auto"/>
              <w:rPr>
                <w:rFonts w:ascii="Verdana" w:hAnsi="Verdana"/>
                <w:lang w:val="es-EC"/>
              </w:rPr>
            </w:pPr>
            <w:r w:rsidRPr="00C932D6">
              <w:rPr>
                <w:rFonts w:ascii="Verdana" w:hAnsi="Verdana"/>
                <w:lang w:val="es-EC"/>
              </w:rPr>
              <w:t>Elementos del backlog creados</w:t>
            </w:r>
          </w:p>
        </w:tc>
      </w:tr>
      <w:tr w:rsidR="00C932D6" w:rsidRPr="00C932D6" w14:paraId="29A261A4" w14:textId="77777777" w:rsidTr="00C932D6">
        <w:tc>
          <w:tcPr>
            <w:tcW w:w="0" w:type="auto"/>
            <w:hideMark/>
          </w:tcPr>
          <w:p w14:paraId="25C2E121" w14:textId="77777777" w:rsidR="00C932D6" w:rsidRPr="00C932D6" w:rsidRDefault="00C932D6" w:rsidP="00C932D6">
            <w:pPr>
              <w:spacing w:line="276" w:lineRule="auto"/>
              <w:rPr>
                <w:rFonts w:ascii="Verdana" w:hAnsi="Verdana"/>
                <w:lang w:val="es-EC"/>
              </w:rPr>
            </w:pPr>
            <w:r w:rsidRPr="00C932D6">
              <w:rPr>
                <w:rFonts w:ascii="Verdana" w:hAnsi="Verdana"/>
                <w:lang w:val="es-EC"/>
              </w:rPr>
              <w:t>UT-PO02-03</w:t>
            </w:r>
          </w:p>
        </w:tc>
        <w:tc>
          <w:tcPr>
            <w:tcW w:w="0" w:type="auto"/>
            <w:hideMark/>
          </w:tcPr>
          <w:p w14:paraId="404380A9"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las descripciones y dependencias</w:t>
            </w:r>
          </w:p>
        </w:tc>
        <w:tc>
          <w:tcPr>
            <w:tcW w:w="0" w:type="auto"/>
            <w:hideMark/>
          </w:tcPr>
          <w:p w14:paraId="78ABACC8"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D10693E" w14:textId="77777777" w:rsidR="00C932D6" w:rsidRPr="00C932D6" w:rsidRDefault="00C932D6" w:rsidP="00C932D6">
            <w:pPr>
              <w:spacing w:line="276" w:lineRule="auto"/>
              <w:rPr>
                <w:rFonts w:ascii="Verdana" w:hAnsi="Verdana"/>
                <w:lang w:val="es-EC"/>
              </w:rPr>
            </w:pPr>
            <w:r w:rsidRPr="00C932D6">
              <w:rPr>
                <w:rFonts w:ascii="Verdana" w:hAnsi="Verdana"/>
                <w:lang w:val="es-EC"/>
              </w:rPr>
              <w:t>Product Backlog revisado</w:t>
            </w:r>
          </w:p>
        </w:tc>
      </w:tr>
      <w:tr w:rsidR="00C932D6" w:rsidRPr="00C932D6" w14:paraId="38C09108" w14:textId="77777777" w:rsidTr="00C932D6">
        <w:tc>
          <w:tcPr>
            <w:tcW w:w="0" w:type="auto"/>
            <w:hideMark/>
          </w:tcPr>
          <w:p w14:paraId="55889CA1" w14:textId="77777777" w:rsidR="00C932D6" w:rsidRPr="00C932D6" w:rsidRDefault="00C932D6" w:rsidP="00C932D6">
            <w:pPr>
              <w:spacing w:line="276" w:lineRule="auto"/>
              <w:rPr>
                <w:rFonts w:ascii="Verdana" w:hAnsi="Verdana"/>
                <w:lang w:val="es-EC"/>
              </w:rPr>
            </w:pPr>
            <w:r w:rsidRPr="00C932D6">
              <w:rPr>
                <w:rFonts w:ascii="Verdana" w:hAnsi="Verdana"/>
                <w:lang w:val="es-EC"/>
              </w:rPr>
              <w:t>UT-PO02-04</w:t>
            </w:r>
          </w:p>
        </w:tc>
        <w:tc>
          <w:tcPr>
            <w:tcW w:w="0" w:type="auto"/>
            <w:hideMark/>
          </w:tcPr>
          <w:p w14:paraId="74EDB456" w14:textId="77777777" w:rsidR="00C932D6" w:rsidRPr="00C932D6" w:rsidRDefault="00C932D6" w:rsidP="00C932D6">
            <w:pPr>
              <w:spacing w:line="276" w:lineRule="auto"/>
              <w:rPr>
                <w:rFonts w:ascii="Verdana" w:hAnsi="Verdana"/>
                <w:lang w:val="es-EC"/>
              </w:rPr>
            </w:pPr>
            <w:r w:rsidRPr="00C932D6">
              <w:rPr>
                <w:rFonts w:ascii="Verdana" w:hAnsi="Verdana"/>
                <w:lang w:val="es-EC"/>
              </w:rPr>
              <w:t>Actualizar el Product Backlog</w:t>
            </w:r>
          </w:p>
        </w:tc>
        <w:tc>
          <w:tcPr>
            <w:tcW w:w="0" w:type="auto"/>
            <w:hideMark/>
          </w:tcPr>
          <w:p w14:paraId="5E2C3E01"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2538274" w14:textId="77777777" w:rsidR="00C932D6" w:rsidRPr="00C932D6" w:rsidRDefault="00C932D6" w:rsidP="00C932D6">
            <w:pPr>
              <w:spacing w:line="276" w:lineRule="auto"/>
              <w:rPr>
                <w:rFonts w:ascii="Verdana" w:hAnsi="Verdana"/>
                <w:lang w:val="es-EC"/>
              </w:rPr>
            </w:pPr>
            <w:r w:rsidRPr="00C932D6">
              <w:rPr>
                <w:rFonts w:ascii="Verdana" w:hAnsi="Verdana"/>
                <w:lang w:val="es-EC"/>
              </w:rPr>
              <w:t>Product Backlog actualizado</w:t>
            </w:r>
          </w:p>
        </w:tc>
      </w:tr>
      <w:tr w:rsidR="00C932D6" w:rsidRPr="00C932D6" w14:paraId="41FBDB9A" w14:textId="77777777" w:rsidTr="00C932D6">
        <w:tc>
          <w:tcPr>
            <w:tcW w:w="0" w:type="auto"/>
            <w:hideMark/>
          </w:tcPr>
          <w:p w14:paraId="4E88A12B" w14:textId="77777777" w:rsidR="00C932D6" w:rsidRPr="00C932D6" w:rsidRDefault="00C932D6" w:rsidP="00C932D6">
            <w:pPr>
              <w:spacing w:line="276" w:lineRule="auto"/>
              <w:rPr>
                <w:rFonts w:ascii="Verdana" w:hAnsi="Verdana"/>
                <w:lang w:val="es-EC"/>
              </w:rPr>
            </w:pPr>
            <w:r w:rsidRPr="00C932D6">
              <w:rPr>
                <w:rFonts w:ascii="Verdana" w:hAnsi="Verdana"/>
                <w:lang w:val="es-EC"/>
              </w:rPr>
              <w:t>UT-PO03-01</w:t>
            </w:r>
          </w:p>
        </w:tc>
        <w:tc>
          <w:tcPr>
            <w:tcW w:w="0" w:type="auto"/>
            <w:hideMark/>
          </w:tcPr>
          <w:p w14:paraId="6A9BD07A" w14:textId="77777777" w:rsidR="00C932D6" w:rsidRPr="00C932D6" w:rsidRDefault="00C932D6" w:rsidP="00C932D6">
            <w:pPr>
              <w:spacing w:line="276" w:lineRule="auto"/>
              <w:rPr>
                <w:rFonts w:ascii="Verdana" w:hAnsi="Verdana"/>
                <w:lang w:val="es-EC"/>
              </w:rPr>
            </w:pPr>
            <w:r w:rsidRPr="00C932D6">
              <w:rPr>
                <w:rFonts w:ascii="Verdana" w:hAnsi="Verdana"/>
                <w:lang w:val="es-EC"/>
              </w:rPr>
              <w:t>Definir los criterios de priorización</w:t>
            </w:r>
          </w:p>
        </w:tc>
        <w:tc>
          <w:tcPr>
            <w:tcW w:w="0" w:type="auto"/>
            <w:hideMark/>
          </w:tcPr>
          <w:p w14:paraId="7699BAB3"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029C51D4" w14:textId="77777777" w:rsidR="00C932D6" w:rsidRPr="00C932D6" w:rsidRDefault="00C932D6" w:rsidP="00C932D6">
            <w:pPr>
              <w:spacing w:line="276" w:lineRule="auto"/>
              <w:rPr>
                <w:rFonts w:ascii="Verdana" w:hAnsi="Verdana"/>
                <w:lang w:val="es-EC"/>
              </w:rPr>
            </w:pPr>
            <w:r w:rsidRPr="00C932D6">
              <w:rPr>
                <w:rFonts w:ascii="Verdana" w:hAnsi="Verdana"/>
                <w:lang w:val="es-EC"/>
              </w:rPr>
              <w:t>Criterios establecidos</w:t>
            </w:r>
          </w:p>
        </w:tc>
      </w:tr>
      <w:tr w:rsidR="00C932D6" w:rsidRPr="00C932D6" w14:paraId="09888120" w14:textId="77777777" w:rsidTr="00C932D6">
        <w:tc>
          <w:tcPr>
            <w:tcW w:w="0" w:type="auto"/>
            <w:hideMark/>
          </w:tcPr>
          <w:p w14:paraId="76247584" w14:textId="77777777" w:rsidR="00C932D6" w:rsidRPr="00C932D6" w:rsidRDefault="00C932D6" w:rsidP="00C932D6">
            <w:pPr>
              <w:spacing w:line="276" w:lineRule="auto"/>
              <w:rPr>
                <w:rFonts w:ascii="Verdana" w:hAnsi="Verdana"/>
                <w:lang w:val="es-EC"/>
              </w:rPr>
            </w:pPr>
            <w:r w:rsidRPr="00C932D6">
              <w:rPr>
                <w:rFonts w:ascii="Verdana" w:hAnsi="Verdana"/>
                <w:lang w:val="es-EC"/>
              </w:rPr>
              <w:t>UT-PO03-02</w:t>
            </w:r>
          </w:p>
        </w:tc>
        <w:tc>
          <w:tcPr>
            <w:tcW w:w="0" w:type="auto"/>
            <w:hideMark/>
          </w:tcPr>
          <w:p w14:paraId="6FBD403D" w14:textId="77777777" w:rsidR="00C932D6" w:rsidRPr="00C932D6" w:rsidRDefault="00C932D6" w:rsidP="00C932D6">
            <w:pPr>
              <w:spacing w:line="276" w:lineRule="auto"/>
              <w:rPr>
                <w:rFonts w:ascii="Verdana" w:hAnsi="Verdana"/>
                <w:lang w:val="es-EC"/>
              </w:rPr>
            </w:pPr>
            <w:r w:rsidRPr="00C932D6">
              <w:rPr>
                <w:rFonts w:ascii="Verdana" w:hAnsi="Verdana"/>
                <w:lang w:val="es-EC"/>
              </w:rPr>
              <w:t>Analizar el valor, riesgo y dependencia de las historias</w:t>
            </w:r>
          </w:p>
        </w:tc>
        <w:tc>
          <w:tcPr>
            <w:tcW w:w="0" w:type="auto"/>
            <w:hideMark/>
          </w:tcPr>
          <w:p w14:paraId="4A564498"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A924C5D"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analizadas</w:t>
            </w:r>
          </w:p>
        </w:tc>
      </w:tr>
      <w:tr w:rsidR="00C932D6" w:rsidRPr="00C932D6" w14:paraId="589D74CB" w14:textId="77777777" w:rsidTr="00C932D6">
        <w:tc>
          <w:tcPr>
            <w:tcW w:w="0" w:type="auto"/>
            <w:hideMark/>
          </w:tcPr>
          <w:p w14:paraId="54CE6D55" w14:textId="77777777" w:rsidR="00C932D6" w:rsidRPr="00C932D6" w:rsidRDefault="00C932D6" w:rsidP="00C932D6">
            <w:pPr>
              <w:spacing w:line="276" w:lineRule="auto"/>
              <w:rPr>
                <w:rFonts w:ascii="Verdana" w:hAnsi="Verdana"/>
                <w:lang w:val="es-EC"/>
              </w:rPr>
            </w:pPr>
            <w:r w:rsidRPr="00C932D6">
              <w:rPr>
                <w:rFonts w:ascii="Verdana" w:hAnsi="Verdana"/>
                <w:lang w:val="es-EC"/>
              </w:rPr>
              <w:t>UT-PO03-03</w:t>
            </w:r>
          </w:p>
        </w:tc>
        <w:tc>
          <w:tcPr>
            <w:tcW w:w="0" w:type="auto"/>
            <w:hideMark/>
          </w:tcPr>
          <w:p w14:paraId="0E454560" w14:textId="77777777" w:rsidR="00C932D6" w:rsidRPr="00C932D6" w:rsidRDefault="00C932D6" w:rsidP="00C932D6">
            <w:pPr>
              <w:spacing w:line="276" w:lineRule="auto"/>
              <w:rPr>
                <w:rFonts w:ascii="Verdana" w:hAnsi="Verdana"/>
                <w:lang w:val="es-EC"/>
              </w:rPr>
            </w:pPr>
            <w:r w:rsidRPr="00C932D6">
              <w:rPr>
                <w:rFonts w:ascii="Verdana" w:hAnsi="Verdana"/>
                <w:lang w:val="es-EC"/>
              </w:rPr>
              <w:t>Asignar la prioridad a cada historia de usuario</w:t>
            </w:r>
          </w:p>
        </w:tc>
        <w:tc>
          <w:tcPr>
            <w:tcW w:w="0" w:type="auto"/>
            <w:hideMark/>
          </w:tcPr>
          <w:p w14:paraId="12833225"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E2766BE" w14:textId="77777777" w:rsidR="00C932D6" w:rsidRPr="00C932D6" w:rsidRDefault="00C932D6" w:rsidP="00C932D6">
            <w:pPr>
              <w:spacing w:line="276" w:lineRule="auto"/>
              <w:rPr>
                <w:rFonts w:ascii="Verdana" w:hAnsi="Verdana"/>
                <w:lang w:val="es-EC"/>
              </w:rPr>
            </w:pPr>
            <w:r w:rsidRPr="00C932D6">
              <w:rPr>
                <w:rFonts w:ascii="Verdana" w:hAnsi="Verdana"/>
                <w:lang w:val="es-EC"/>
              </w:rPr>
              <w:t>Prioridades registradas</w:t>
            </w:r>
          </w:p>
        </w:tc>
      </w:tr>
      <w:tr w:rsidR="00C932D6" w:rsidRPr="00C932D6" w14:paraId="27A872B8" w14:textId="77777777" w:rsidTr="00C932D6">
        <w:tc>
          <w:tcPr>
            <w:tcW w:w="0" w:type="auto"/>
            <w:hideMark/>
          </w:tcPr>
          <w:p w14:paraId="2B966D8F" w14:textId="77777777" w:rsidR="00C932D6" w:rsidRPr="00C932D6" w:rsidRDefault="00C932D6" w:rsidP="00C932D6">
            <w:pPr>
              <w:spacing w:line="276" w:lineRule="auto"/>
              <w:rPr>
                <w:rFonts w:ascii="Verdana" w:hAnsi="Verdana"/>
                <w:lang w:val="es-EC"/>
              </w:rPr>
            </w:pPr>
            <w:r w:rsidRPr="00C932D6">
              <w:rPr>
                <w:rFonts w:ascii="Verdana" w:hAnsi="Verdana"/>
                <w:lang w:val="es-EC"/>
              </w:rPr>
              <w:t>UT-PO03-</w:t>
            </w:r>
            <w:r w:rsidRPr="00C932D6">
              <w:rPr>
                <w:rFonts w:ascii="Verdana" w:hAnsi="Verdana"/>
                <w:lang w:val="es-EC"/>
              </w:rPr>
              <w:lastRenderedPageBreak/>
              <w:t>04</w:t>
            </w:r>
          </w:p>
        </w:tc>
        <w:tc>
          <w:tcPr>
            <w:tcW w:w="0" w:type="auto"/>
            <w:hideMark/>
          </w:tcPr>
          <w:p w14:paraId="44F5CA4F"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Validar el orden del Product Backlog</w:t>
            </w:r>
          </w:p>
        </w:tc>
        <w:tc>
          <w:tcPr>
            <w:tcW w:w="0" w:type="auto"/>
            <w:hideMark/>
          </w:tcPr>
          <w:p w14:paraId="245F1DDB" w14:textId="77777777" w:rsidR="00C932D6" w:rsidRPr="00C932D6" w:rsidRDefault="00C932D6" w:rsidP="00C932D6">
            <w:pPr>
              <w:spacing w:line="276" w:lineRule="auto"/>
              <w:rPr>
                <w:rFonts w:ascii="Verdana" w:hAnsi="Verdana"/>
                <w:lang w:val="es-EC"/>
              </w:rPr>
            </w:pPr>
            <w:r w:rsidRPr="00C932D6">
              <w:rPr>
                <w:rFonts w:ascii="Verdana" w:hAnsi="Verdana"/>
                <w:lang w:val="es-EC"/>
              </w:rPr>
              <w:t xml:space="preserve">Víctor Tello </w:t>
            </w:r>
            <w:r w:rsidRPr="00C932D6">
              <w:rPr>
                <w:rFonts w:ascii="Verdana" w:hAnsi="Verdana"/>
                <w:lang w:val="es-EC"/>
              </w:rPr>
              <w:lastRenderedPageBreak/>
              <w:t>Bravo</w:t>
            </w:r>
          </w:p>
        </w:tc>
        <w:tc>
          <w:tcPr>
            <w:tcW w:w="0" w:type="auto"/>
            <w:hideMark/>
          </w:tcPr>
          <w:p w14:paraId="70091646" w14:textId="77777777" w:rsidR="00C932D6" w:rsidRPr="00C932D6" w:rsidRDefault="00C932D6" w:rsidP="00C932D6">
            <w:pPr>
              <w:spacing w:line="276" w:lineRule="auto"/>
              <w:rPr>
                <w:rFonts w:ascii="Verdana" w:hAnsi="Verdana"/>
                <w:lang w:val="es-EC"/>
              </w:rPr>
            </w:pPr>
            <w:r w:rsidRPr="00C932D6">
              <w:rPr>
                <w:rFonts w:ascii="Verdana" w:hAnsi="Verdana"/>
                <w:lang w:val="es-EC"/>
              </w:rPr>
              <w:lastRenderedPageBreak/>
              <w:t>Orden del backlog aprobado</w:t>
            </w:r>
          </w:p>
        </w:tc>
      </w:tr>
      <w:tr w:rsidR="00C932D6" w:rsidRPr="00C932D6" w14:paraId="51B4539E" w14:textId="77777777" w:rsidTr="00C932D6">
        <w:tc>
          <w:tcPr>
            <w:tcW w:w="0" w:type="auto"/>
            <w:hideMark/>
          </w:tcPr>
          <w:p w14:paraId="0445B6EB" w14:textId="77777777" w:rsidR="00C932D6" w:rsidRPr="00C932D6" w:rsidRDefault="00C932D6" w:rsidP="00C932D6">
            <w:pPr>
              <w:spacing w:line="276" w:lineRule="auto"/>
              <w:rPr>
                <w:rFonts w:ascii="Verdana" w:hAnsi="Verdana"/>
                <w:lang w:val="es-EC"/>
              </w:rPr>
            </w:pPr>
            <w:r w:rsidRPr="00C932D6">
              <w:rPr>
                <w:rFonts w:ascii="Verdana" w:hAnsi="Verdana"/>
                <w:lang w:val="es-EC"/>
              </w:rPr>
              <w:t>UT-PO04-01</w:t>
            </w:r>
          </w:p>
        </w:tc>
        <w:tc>
          <w:tcPr>
            <w:tcW w:w="0" w:type="auto"/>
            <w:hideMark/>
          </w:tcPr>
          <w:p w14:paraId="01870016" w14:textId="77777777" w:rsidR="00C932D6" w:rsidRPr="00C932D6" w:rsidRDefault="00C932D6" w:rsidP="00C932D6">
            <w:pPr>
              <w:spacing w:line="276" w:lineRule="auto"/>
              <w:rPr>
                <w:rFonts w:ascii="Verdana" w:hAnsi="Verdana"/>
                <w:lang w:val="es-EC"/>
              </w:rPr>
            </w:pPr>
            <w:r w:rsidRPr="00C932D6">
              <w:rPr>
                <w:rFonts w:ascii="Verdana" w:hAnsi="Verdana"/>
                <w:lang w:val="es-EC"/>
              </w:rPr>
              <w:t>Identificar los resultados esperados de las historias</w:t>
            </w:r>
          </w:p>
        </w:tc>
        <w:tc>
          <w:tcPr>
            <w:tcW w:w="0" w:type="auto"/>
            <w:hideMark/>
          </w:tcPr>
          <w:p w14:paraId="331AEDA3"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2B1B4F0C" w14:textId="77777777" w:rsidR="00C932D6" w:rsidRPr="00C932D6" w:rsidRDefault="00C932D6" w:rsidP="00C932D6">
            <w:pPr>
              <w:spacing w:line="276" w:lineRule="auto"/>
              <w:rPr>
                <w:rFonts w:ascii="Verdana" w:hAnsi="Verdana"/>
                <w:lang w:val="es-EC"/>
              </w:rPr>
            </w:pPr>
            <w:r w:rsidRPr="00C932D6">
              <w:rPr>
                <w:rFonts w:ascii="Verdana" w:hAnsi="Verdana"/>
                <w:lang w:val="es-EC"/>
              </w:rPr>
              <w:t>Resultados identificados</w:t>
            </w:r>
          </w:p>
        </w:tc>
      </w:tr>
      <w:tr w:rsidR="00C932D6" w:rsidRPr="00C932D6" w14:paraId="33155C97" w14:textId="77777777" w:rsidTr="00C932D6">
        <w:tc>
          <w:tcPr>
            <w:tcW w:w="0" w:type="auto"/>
            <w:hideMark/>
          </w:tcPr>
          <w:p w14:paraId="0DF8A4D6" w14:textId="77777777" w:rsidR="00C932D6" w:rsidRPr="00C932D6" w:rsidRDefault="00C932D6" w:rsidP="00C932D6">
            <w:pPr>
              <w:spacing w:line="276" w:lineRule="auto"/>
              <w:rPr>
                <w:rFonts w:ascii="Verdana" w:hAnsi="Verdana"/>
                <w:lang w:val="es-EC"/>
              </w:rPr>
            </w:pPr>
            <w:r w:rsidRPr="00C932D6">
              <w:rPr>
                <w:rFonts w:ascii="Verdana" w:hAnsi="Verdana"/>
                <w:lang w:val="es-EC"/>
              </w:rPr>
              <w:t>UT-PO04-02</w:t>
            </w:r>
          </w:p>
        </w:tc>
        <w:tc>
          <w:tcPr>
            <w:tcW w:w="0" w:type="auto"/>
            <w:hideMark/>
          </w:tcPr>
          <w:p w14:paraId="16D86C07" w14:textId="77777777" w:rsidR="00C932D6" w:rsidRPr="00C932D6" w:rsidRDefault="00C932D6" w:rsidP="00C932D6">
            <w:pPr>
              <w:spacing w:line="276" w:lineRule="auto"/>
              <w:rPr>
                <w:rFonts w:ascii="Verdana" w:hAnsi="Verdana"/>
                <w:lang w:val="es-EC"/>
              </w:rPr>
            </w:pPr>
            <w:r w:rsidRPr="00C932D6">
              <w:rPr>
                <w:rFonts w:ascii="Verdana" w:hAnsi="Verdana"/>
                <w:lang w:val="es-EC"/>
              </w:rPr>
              <w:t>Redactar criterios de aceptación verificables</w:t>
            </w:r>
          </w:p>
        </w:tc>
        <w:tc>
          <w:tcPr>
            <w:tcW w:w="0" w:type="auto"/>
            <w:hideMark/>
          </w:tcPr>
          <w:p w14:paraId="07B50A8F"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762C466" w14:textId="77777777" w:rsidR="00C932D6" w:rsidRPr="00C932D6" w:rsidRDefault="00C932D6" w:rsidP="00C932D6">
            <w:pPr>
              <w:spacing w:line="276" w:lineRule="auto"/>
              <w:rPr>
                <w:rFonts w:ascii="Verdana" w:hAnsi="Verdana"/>
                <w:lang w:val="es-EC"/>
              </w:rPr>
            </w:pPr>
            <w:r w:rsidRPr="00C932D6">
              <w:rPr>
                <w:rFonts w:ascii="Verdana" w:hAnsi="Verdana"/>
                <w:lang w:val="es-EC"/>
              </w:rPr>
              <w:t>Criterios redactados</w:t>
            </w:r>
          </w:p>
        </w:tc>
      </w:tr>
      <w:tr w:rsidR="00C932D6" w:rsidRPr="00C932D6" w14:paraId="06EF6FE7" w14:textId="77777777" w:rsidTr="00C932D6">
        <w:tc>
          <w:tcPr>
            <w:tcW w:w="0" w:type="auto"/>
            <w:hideMark/>
          </w:tcPr>
          <w:p w14:paraId="558DD709" w14:textId="77777777" w:rsidR="00C932D6" w:rsidRPr="00C932D6" w:rsidRDefault="00C932D6" w:rsidP="00C932D6">
            <w:pPr>
              <w:spacing w:line="276" w:lineRule="auto"/>
              <w:rPr>
                <w:rFonts w:ascii="Verdana" w:hAnsi="Verdana"/>
                <w:lang w:val="es-EC"/>
              </w:rPr>
            </w:pPr>
            <w:r w:rsidRPr="00C932D6">
              <w:rPr>
                <w:rFonts w:ascii="Verdana" w:hAnsi="Verdana"/>
                <w:lang w:val="es-EC"/>
              </w:rPr>
              <w:t>UT-PO04-03</w:t>
            </w:r>
          </w:p>
        </w:tc>
        <w:tc>
          <w:tcPr>
            <w:tcW w:w="0" w:type="auto"/>
            <w:hideMark/>
          </w:tcPr>
          <w:p w14:paraId="3D7F475E" w14:textId="77777777" w:rsidR="00C932D6" w:rsidRPr="00C932D6" w:rsidRDefault="00C932D6" w:rsidP="00C932D6">
            <w:pPr>
              <w:spacing w:line="276" w:lineRule="auto"/>
              <w:rPr>
                <w:rFonts w:ascii="Verdana" w:hAnsi="Verdana"/>
                <w:lang w:val="es-EC"/>
              </w:rPr>
            </w:pPr>
            <w:r w:rsidRPr="00C932D6">
              <w:rPr>
                <w:rFonts w:ascii="Verdana" w:hAnsi="Verdana"/>
                <w:lang w:val="es-EC"/>
              </w:rPr>
              <w:t>Revisar los criterios con el equipo</w:t>
            </w:r>
          </w:p>
        </w:tc>
        <w:tc>
          <w:tcPr>
            <w:tcW w:w="0" w:type="auto"/>
            <w:hideMark/>
          </w:tcPr>
          <w:p w14:paraId="56E1A57B"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299652B3" w14:textId="77777777" w:rsidR="00C932D6" w:rsidRPr="00C932D6" w:rsidRDefault="00C932D6" w:rsidP="00C932D6">
            <w:pPr>
              <w:spacing w:line="276" w:lineRule="auto"/>
              <w:rPr>
                <w:rFonts w:ascii="Verdana" w:hAnsi="Verdana"/>
                <w:lang w:val="es-EC"/>
              </w:rPr>
            </w:pPr>
            <w:r w:rsidRPr="00C932D6">
              <w:rPr>
                <w:rFonts w:ascii="Verdana" w:hAnsi="Verdana"/>
                <w:lang w:val="es-EC"/>
              </w:rPr>
              <w:t>Criterios revisados</w:t>
            </w:r>
          </w:p>
        </w:tc>
      </w:tr>
      <w:tr w:rsidR="00C932D6" w:rsidRPr="00C932D6" w14:paraId="0015BA3C" w14:textId="77777777" w:rsidTr="00C932D6">
        <w:tc>
          <w:tcPr>
            <w:tcW w:w="0" w:type="auto"/>
            <w:hideMark/>
          </w:tcPr>
          <w:p w14:paraId="2AA4A059" w14:textId="77777777" w:rsidR="00C932D6" w:rsidRPr="00C932D6" w:rsidRDefault="00C932D6" w:rsidP="00C932D6">
            <w:pPr>
              <w:spacing w:line="276" w:lineRule="auto"/>
              <w:rPr>
                <w:rFonts w:ascii="Verdana" w:hAnsi="Verdana"/>
                <w:lang w:val="es-EC"/>
              </w:rPr>
            </w:pPr>
            <w:r w:rsidRPr="00C932D6">
              <w:rPr>
                <w:rFonts w:ascii="Verdana" w:hAnsi="Verdana"/>
                <w:lang w:val="es-EC"/>
              </w:rPr>
              <w:t>UT-PO04-04</w:t>
            </w:r>
          </w:p>
        </w:tc>
        <w:tc>
          <w:tcPr>
            <w:tcW w:w="0" w:type="auto"/>
            <w:hideMark/>
          </w:tcPr>
          <w:p w14:paraId="08A84F5A" w14:textId="77777777" w:rsidR="00C932D6" w:rsidRPr="00C932D6" w:rsidRDefault="00C932D6" w:rsidP="00C932D6">
            <w:pPr>
              <w:spacing w:line="276" w:lineRule="auto"/>
              <w:rPr>
                <w:rFonts w:ascii="Verdana" w:hAnsi="Verdana"/>
                <w:lang w:val="es-EC"/>
              </w:rPr>
            </w:pPr>
            <w:r w:rsidRPr="00C932D6">
              <w:rPr>
                <w:rFonts w:ascii="Verdana" w:hAnsi="Verdana"/>
                <w:lang w:val="es-EC"/>
              </w:rPr>
              <w:t>Actualizar las historias de usuario</w:t>
            </w:r>
          </w:p>
        </w:tc>
        <w:tc>
          <w:tcPr>
            <w:tcW w:w="0" w:type="auto"/>
            <w:hideMark/>
          </w:tcPr>
          <w:p w14:paraId="3BF8DB14"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4F96E9F"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actualizadas</w:t>
            </w:r>
          </w:p>
        </w:tc>
      </w:tr>
      <w:tr w:rsidR="00C932D6" w:rsidRPr="00C932D6" w14:paraId="70E7B86B" w14:textId="77777777" w:rsidTr="00C932D6">
        <w:tc>
          <w:tcPr>
            <w:tcW w:w="0" w:type="auto"/>
            <w:hideMark/>
          </w:tcPr>
          <w:p w14:paraId="5C96358F" w14:textId="77777777" w:rsidR="00C932D6" w:rsidRPr="00C932D6" w:rsidRDefault="00C932D6" w:rsidP="00C932D6">
            <w:pPr>
              <w:spacing w:line="276" w:lineRule="auto"/>
              <w:rPr>
                <w:rFonts w:ascii="Verdana" w:hAnsi="Verdana"/>
                <w:lang w:val="es-EC"/>
              </w:rPr>
            </w:pPr>
            <w:r w:rsidRPr="00C932D6">
              <w:rPr>
                <w:rFonts w:ascii="Verdana" w:hAnsi="Verdana"/>
                <w:lang w:val="es-EC"/>
              </w:rPr>
              <w:t>UT-PO05-01</w:t>
            </w:r>
          </w:p>
        </w:tc>
        <w:tc>
          <w:tcPr>
            <w:tcW w:w="0" w:type="auto"/>
            <w:hideMark/>
          </w:tcPr>
          <w:p w14:paraId="09919DC6" w14:textId="77777777" w:rsidR="00C932D6" w:rsidRPr="00C932D6" w:rsidRDefault="00C932D6" w:rsidP="00C932D6">
            <w:pPr>
              <w:spacing w:line="276" w:lineRule="auto"/>
              <w:rPr>
                <w:rFonts w:ascii="Verdana" w:hAnsi="Verdana"/>
                <w:lang w:val="es-EC"/>
              </w:rPr>
            </w:pPr>
            <w:r w:rsidRPr="00C932D6">
              <w:rPr>
                <w:rFonts w:ascii="Verdana" w:hAnsi="Verdana"/>
                <w:lang w:val="es-EC"/>
              </w:rPr>
              <w:t>Presentar el Product Backlog priorizado</w:t>
            </w:r>
          </w:p>
        </w:tc>
        <w:tc>
          <w:tcPr>
            <w:tcW w:w="0" w:type="auto"/>
            <w:hideMark/>
          </w:tcPr>
          <w:p w14:paraId="325E687B"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6ADB0F52" w14:textId="77777777" w:rsidR="00C932D6" w:rsidRPr="00C932D6" w:rsidRDefault="00C932D6" w:rsidP="00C932D6">
            <w:pPr>
              <w:spacing w:line="276" w:lineRule="auto"/>
              <w:rPr>
                <w:rFonts w:ascii="Verdana" w:hAnsi="Verdana"/>
                <w:lang w:val="es-EC"/>
              </w:rPr>
            </w:pPr>
            <w:r w:rsidRPr="00C932D6">
              <w:rPr>
                <w:rFonts w:ascii="Verdana" w:hAnsi="Verdana"/>
                <w:lang w:val="es-EC"/>
              </w:rPr>
              <w:t>Backlog presentado</w:t>
            </w:r>
          </w:p>
        </w:tc>
      </w:tr>
      <w:tr w:rsidR="00C932D6" w:rsidRPr="00C932D6" w14:paraId="558481CD" w14:textId="77777777" w:rsidTr="00C932D6">
        <w:tc>
          <w:tcPr>
            <w:tcW w:w="0" w:type="auto"/>
            <w:hideMark/>
          </w:tcPr>
          <w:p w14:paraId="049AD5FD" w14:textId="77777777" w:rsidR="00C932D6" w:rsidRPr="00C932D6" w:rsidRDefault="00C932D6" w:rsidP="00C932D6">
            <w:pPr>
              <w:spacing w:line="276" w:lineRule="auto"/>
              <w:rPr>
                <w:rFonts w:ascii="Verdana" w:hAnsi="Verdana"/>
                <w:lang w:val="es-EC"/>
              </w:rPr>
            </w:pPr>
            <w:r w:rsidRPr="00C932D6">
              <w:rPr>
                <w:rFonts w:ascii="Verdana" w:hAnsi="Verdana"/>
                <w:lang w:val="es-EC"/>
              </w:rPr>
              <w:t>UT-PO05-02</w:t>
            </w:r>
          </w:p>
        </w:tc>
        <w:tc>
          <w:tcPr>
            <w:tcW w:w="0" w:type="auto"/>
            <w:hideMark/>
          </w:tcPr>
          <w:p w14:paraId="430FFACA" w14:textId="77777777" w:rsidR="00C932D6" w:rsidRPr="00C932D6" w:rsidRDefault="00C932D6" w:rsidP="00C932D6">
            <w:pPr>
              <w:spacing w:line="276" w:lineRule="auto"/>
              <w:rPr>
                <w:rFonts w:ascii="Verdana" w:hAnsi="Verdana"/>
                <w:lang w:val="es-EC"/>
              </w:rPr>
            </w:pPr>
            <w:r w:rsidRPr="00C932D6">
              <w:rPr>
                <w:rFonts w:ascii="Verdana" w:hAnsi="Verdana"/>
                <w:lang w:val="es-EC"/>
              </w:rPr>
              <w:t>Explicar las historias seleccionadas para el Sprint</w:t>
            </w:r>
          </w:p>
        </w:tc>
        <w:tc>
          <w:tcPr>
            <w:tcW w:w="0" w:type="auto"/>
            <w:hideMark/>
          </w:tcPr>
          <w:p w14:paraId="5714F3D8"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9DB84DA" w14:textId="77777777" w:rsidR="00C932D6" w:rsidRPr="00C932D6" w:rsidRDefault="00C932D6" w:rsidP="00C932D6">
            <w:pPr>
              <w:spacing w:line="276" w:lineRule="auto"/>
              <w:rPr>
                <w:rFonts w:ascii="Verdana" w:hAnsi="Verdana"/>
                <w:lang w:val="es-EC"/>
              </w:rPr>
            </w:pPr>
            <w:r w:rsidRPr="00C932D6">
              <w:rPr>
                <w:rFonts w:ascii="Verdana" w:hAnsi="Verdana"/>
                <w:lang w:val="es-EC"/>
              </w:rPr>
              <w:t>Historias aclaradas</w:t>
            </w:r>
          </w:p>
        </w:tc>
      </w:tr>
      <w:tr w:rsidR="00C932D6" w:rsidRPr="00C932D6" w14:paraId="75BD3263" w14:textId="77777777" w:rsidTr="00C932D6">
        <w:tc>
          <w:tcPr>
            <w:tcW w:w="0" w:type="auto"/>
            <w:hideMark/>
          </w:tcPr>
          <w:p w14:paraId="577470CF" w14:textId="77777777" w:rsidR="00C932D6" w:rsidRPr="00C932D6" w:rsidRDefault="00C932D6" w:rsidP="00C932D6">
            <w:pPr>
              <w:spacing w:line="276" w:lineRule="auto"/>
              <w:rPr>
                <w:rFonts w:ascii="Verdana" w:hAnsi="Verdana"/>
                <w:lang w:val="es-EC"/>
              </w:rPr>
            </w:pPr>
            <w:r w:rsidRPr="00C932D6">
              <w:rPr>
                <w:rFonts w:ascii="Verdana" w:hAnsi="Verdana"/>
                <w:lang w:val="es-EC"/>
              </w:rPr>
              <w:t>UT-PO05-03</w:t>
            </w:r>
          </w:p>
        </w:tc>
        <w:tc>
          <w:tcPr>
            <w:tcW w:w="0" w:type="auto"/>
            <w:hideMark/>
          </w:tcPr>
          <w:p w14:paraId="29189F26" w14:textId="77777777" w:rsidR="00C932D6" w:rsidRPr="00C932D6" w:rsidRDefault="00C932D6" w:rsidP="00C932D6">
            <w:pPr>
              <w:spacing w:line="276" w:lineRule="auto"/>
              <w:rPr>
                <w:rFonts w:ascii="Verdana" w:hAnsi="Verdana"/>
                <w:lang w:val="es-EC"/>
              </w:rPr>
            </w:pPr>
            <w:r w:rsidRPr="00C932D6">
              <w:rPr>
                <w:rFonts w:ascii="Verdana" w:hAnsi="Verdana"/>
                <w:lang w:val="es-EC"/>
              </w:rPr>
              <w:t>Resolver las dudas funcionales del equipo</w:t>
            </w:r>
          </w:p>
        </w:tc>
        <w:tc>
          <w:tcPr>
            <w:tcW w:w="0" w:type="auto"/>
            <w:hideMark/>
          </w:tcPr>
          <w:p w14:paraId="309E4880"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43502C38" w14:textId="77777777" w:rsidR="00C932D6" w:rsidRPr="00C932D6" w:rsidRDefault="00C932D6" w:rsidP="00C932D6">
            <w:pPr>
              <w:spacing w:line="276" w:lineRule="auto"/>
              <w:rPr>
                <w:rFonts w:ascii="Verdana" w:hAnsi="Verdana"/>
                <w:lang w:val="es-EC"/>
              </w:rPr>
            </w:pPr>
            <w:r w:rsidRPr="00C932D6">
              <w:rPr>
                <w:rFonts w:ascii="Verdana" w:hAnsi="Verdana"/>
                <w:lang w:val="es-EC"/>
              </w:rPr>
              <w:t>Dudas atendidas</w:t>
            </w:r>
          </w:p>
        </w:tc>
      </w:tr>
      <w:tr w:rsidR="00C932D6" w:rsidRPr="00C932D6" w14:paraId="5A8B498B" w14:textId="77777777" w:rsidTr="00C932D6">
        <w:tc>
          <w:tcPr>
            <w:tcW w:w="0" w:type="auto"/>
            <w:hideMark/>
          </w:tcPr>
          <w:p w14:paraId="7642FC31" w14:textId="77777777" w:rsidR="00C932D6" w:rsidRPr="00C932D6" w:rsidRDefault="00C932D6" w:rsidP="00C932D6">
            <w:pPr>
              <w:spacing w:line="276" w:lineRule="auto"/>
              <w:rPr>
                <w:rFonts w:ascii="Verdana" w:hAnsi="Verdana"/>
                <w:lang w:val="es-EC"/>
              </w:rPr>
            </w:pPr>
            <w:r w:rsidRPr="00C932D6">
              <w:rPr>
                <w:rFonts w:ascii="Verdana" w:hAnsi="Verdana"/>
                <w:lang w:val="es-EC"/>
              </w:rPr>
              <w:t>UT-PO05-04</w:t>
            </w:r>
          </w:p>
        </w:tc>
        <w:tc>
          <w:tcPr>
            <w:tcW w:w="0" w:type="auto"/>
            <w:hideMark/>
          </w:tcPr>
          <w:p w14:paraId="02D1EA4D" w14:textId="77777777" w:rsidR="00C932D6" w:rsidRPr="00C932D6" w:rsidRDefault="00C932D6" w:rsidP="00C932D6">
            <w:pPr>
              <w:spacing w:line="276" w:lineRule="auto"/>
              <w:rPr>
                <w:rFonts w:ascii="Verdana" w:hAnsi="Verdana"/>
                <w:lang w:val="es-EC"/>
              </w:rPr>
            </w:pPr>
            <w:r w:rsidRPr="00C932D6">
              <w:rPr>
                <w:rFonts w:ascii="Verdana" w:hAnsi="Verdana"/>
                <w:lang w:val="es-EC"/>
              </w:rPr>
              <w:t>Acordar el alcance y el objetivo del Sprint</w:t>
            </w:r>
          </w:p>
        </w:tc>
        <w:tc>
          <w:tcPr>
            <w:tcW w:w="0" w:type="auto"/>
            <w:hideMark/>
          </w:tcPr>
          <w:p w14:paraId="4A16413F"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52D1ED59" w14:textId="77777777" w:rsidR="00C932D6" w:rsidRPr="00C932D6" w:rsidRDefault="00C932D6" w:rsidP="00C932D6">
            <w:pPr>
              <w:spacing w:line="276" w:lineRule="auto"/>
              <w:rPr>
                <w:rFonts w:ascii="Verdana" w:hAnsi="Verdana"/>
                <w:lang w:val="es-EC"/>
              </w:rPr>
            </w:pPr>
            <w:r w:rsidRPr="00C932D6">
              <w:rPr>
                <w:rFonts w:ascii="Verdana" w:hAnsi="Verdana"/>
                <w:lang w:val="es-EC"/>
              </w:rPr>
              <w:t>Alcance acordado</w:t>
            </w:r>
          </w:p>
        </w:tc>
      </w:tr>
      <w:tr w:rsidR="00C932D6" w:rsidRPr="00C932D6" w14:paraId="4BF25145" w14:textId="77777777" w:rsidTr="00C932D6">
        <w:tc>
          <w:tcPr>
            <w:tcW w:w="0" w:type="auto"/>
            <w:hideMark/>
          </w:tcPr>
          <w:p w14:paraId="2C914E03" w14:textId="77777777" w:rsidR="00C932D6" w:rsidRPr="00C932D6" w:rsidRDefault="00C932D6" w:rsidP="00C932D6">
            <w:pPr>
              <w:spacing w:line="276" w:lineRule="auto"/>
              <w:rPr>
                <w:rFonts w:ascii="Verdana" w:hAnsi="Verdana"/>
                <w:lang w:val="es-EC"/>
              </w:rPr>
            </w:pPr>
            <w:r w:rsidRPr="00C932D6">
              <w:rPr>
                <w:rFonts w:ascii="Verdana" w:hAnsi="Verdana"/>
                <w:lang w:val="es-EC"/>
              </w:rPr>
              <w:t>UT-PO05-05</w:t>
            </w:r>
          </w:p>
        </w:tc>
        <w:tc>
          <w:tcPr>
            <w:tcW w:w="0" w:type="auto"/>
            <w:hideMark/>
          </w:tcPr>
          <w:p w14:paraId="5D6A8DDF" w14:textId="77777777" w:rsidR="00C932D6" w:rsidRPr="00C932D6" w:rsidRDefault="00C932D6" w:rsidP="00C932D6">
            <w:pPr>
              <w:spacing w:line="276" w:lineRule="auto"/>
              <w:rPr>
                <w:rFonts w:ascii="Verdana" w:hAnsi="Verdana"/>
                <w:lang w:val="es-EC"/>
              </w:rPr>
            </w:pPr>
            <w:r w:rsidRPr="00C932D6">
              <w:rPr>
                <w:rFonts w:ascii="Verdana" w:hAnsi="Verdana"/>
                <w:lang w:val="es-EC"/>
              </w:rPr>
              <w:t>Validar el Sprint Backlog</w:t>
            </w:r>
          </w:p>
        </w:tc>
        <w:tc>
          <w:tcPr>
            <w:tcW w:w="0" w:type="auto"/>
            <w:hideMark/>
          </w:tcPr>
          <w:p w14:paraId="5BD19A79" w14:textId="77777777" w:rsidR="00C932D6" w:rsidRPr="00C932D6" w:rsidRDefault="00C932D6" w:rsidP="00C932D6">
            <w:pPr>
              <w:spacing w:line="276" w:lineRule="auto"/>
              <w:rPr>
                <w:rFonts w:ascii="Verdana" w:hAnsi="Verdana"/>
                <w:lang w:val="es-EC"/>
              </w:rPr>
            </w:pPr>
            <w:r w:rsidRPr="00C932D6">
              <w:rPr>
                <w:rFonts w:ascii="Verdana" w:hAnsi="Verdana"/>
                <w:lang w:val="es-EC"/>
              </w:rPr>
              <w:t>Víctor Tello Bravo</w:t>
            </w:r>
          </w:p>
        </w:tc>
        <w:tc>
          <w:tcPr>
            <w:tcW w:w="0" w:type="auto"/>
            <w:hideMark/>
          </w:tcPr>
          <w:p w14:paraId="131FF478" w14:textId="77777777" w:rsidR="00C932D6" w:rsidRPr="00C932D6" w:rsidRDefault="00C932D6" w:rsidP="00C932D6">
            <w:pPr>
              <w:spacing w:line="276" w:lineRule="auto"/>
              <w:rPr>
                <w:rFonts w:ascii="Verdana" w:hAnsi="Verdana"/>
                <w:lang w:val="es-EC"/>
              </w:rPr>
            </w:pPr>
            <w:r w:rsidRPr="00C932D6">
              <w:rPr>
                <w:rFonts w:ascii="Verdana" w:hAnsi="Verdana"/>
                <w:lang w:val="es-EC"/>
              </w:rPr>
              <w:t>Sprint Backlog validado</w:t>
            </w:r>
          </w:p>
        </w:tc>
      </w:tr>
    </w:tbl>
    <w:p w14:paraId="68BF1AC7" w14:textId="77777777" w:rsidR="00C932D6" w:rsidRDefault="00C932D6" w:rsidP="00C932D6">
      <w:pPr>
        <w:spacing w:after="0"/>
        <w:rPr>
          <w:rFonts w:ascii="Verdana" w:hAnsi="Verdana"/>
          <w:lang w:val="es-EC"/>
        </w:rPr>
        <w:sectPr w:rsidR="00C932D6" w:rsidSect="00C932D6">
          <w:pgSz w:w="15840" w:h="12240" w:orient="landscape"/>
          <w:pgMar w:top="1440" w:right="1440" w:bottom="1440" w:left="1440" w:header="720" w:footer="720" w:gutter="0"/>
          <w:cols w:space="720"/>
          <w:docGrid w:linePitch="360"/>
        </w:sectPr>
      </w:pPr>
    </w:p>
    <w:p w14:paraId="5A147C57" w14:textId="4E987118" w:rsidR="00C932D6" w:rsidRPr="00D45758" w:rsidRDefault="00D45758" w:rsidP="00D45758">
      <w:pPr>
        <w:pStyle w:val="Ttulo2"/>
        <w:numPr>
          <w:ilvl w:val="1"/>
          <w:numId w:val="21"/>
        </w:numPr>
        <w:spacing w:before="120" w:after="120"/>
        <w:ind w:left="788" w:hanging="431"/>
        <w:rPr>
          <w:rFonts w:ascii="Verdana" w:hAnsi="Verdana"/>
          <w:color w:val="943634" w:themeColor="accent2" w:themeShade="BF"/>
          <w:sz w:val="28"/>
          <w:szCs w:val="28"/>
          <w:lang w:val="es-EC"/>
        </w:rPr>
      </w:pPr>
      <w:bookmarkStart w:id="391" w:name="_Toc238905660"/>
      <w:r w:rsidRPr="00D45758">
        <w:rPr>
          <w:rFonts w:ascii="Verdana" w:hAnsi="Verdana"/>
          <w:color w:val="943634" w:themeColor="accent2" w:themeShade="BF"/>
          <w:sz w:val="28"/>
          <w:szCs w:val="28"/>
          <w:lang w:val="es-EC"/>
        </w:rPr>
        <w:lastRenderedPageBreak/>
        <w:t>Sprint 2</w:t>
      </w:r>
      <w:bookmarkEnd w:id="391"/>
    </w:p>
    <w:p w14:paraId="5C046450" w14:textId="2C4F3FBE" w:rsidR="00D45758" w:rsidRPr="00D45758" w:rsidRDefault="00D45758" w:rsidP="00D45758">
      <w:pPr>
        <w:ind w:firstLine="720"/>
        <w:rPr>
          <w:rFonts w:ascii="Verdana" w:hAnsi="Verdana"/>
          <w:lang w:val="es-EC"/>
        </w:rPr>
      </w:pPr>
      <w:r w:rsidRPr="00D45758">
        <w:rPr>
          <w:rFonts w:ascii="Verdana" w:hAnsi="Verdana"/>
          <w:lang w:val="es-EC"/>
        </w:rPr>
        <w:t>Las unidades de trabajo se organizan según los 12 hitos o actividades principales del Sprint 2. Cada código sigue la estructura UT-S2-[actividad]-[secuencia] y puede registrarse como subtarea de la actividad correspondiente en Jira.</w:t>
      </w:r>
    </w:p>
    <w:p w14:paraId="0AEC99AE" w14:textId="144EF24C" w:rsidR="00D45758" w:rsidRPr="00D45758" w:rsidRDefault="00D45758" w:rsidP="00D45758">
      <w:pPr>
        <w:pStyle w:val="Ttulo3"/>
        <w:numPr>
          <w:ilvl w:val="2"/>
          <w:numId w:val="38"/>
        </w:numPr>
        <w:spacing w:before="120" w:after="120"/>
        <w:ind w:left="1134" w:hanging="1134"/>
        <w:rPr>
          <w:rFonts w:ascii="Verdana" w:hAnsi="Verdana"/>
          <w:color w:val="943634" w:themeColor="accent2" w:themeShade="BF"/>
          <w:sz w:val="24"/>
          <w:szCs w:val="24"/>
        </w:rPr>
      </w:pPr>
      <w:bookmarkStart w:id="392" w:name="_Toc238905661"/>
      <w:proofErr w:type="spellStart"/>
      <w:r w:rsidRPr="00D45758">
        <w:rPr>
          <w:rFonts w:ascii="Verdana" w:hAnsi="Verdana"/>
          <w:color w:val="943634" w:themeColor="accent2" w:themeShade="BF"/>
          <w:sz w:val="24"/>
          <w:szCs w:val="24"/>
        </w:rPr>
        <w:t>Planificar</w:t>
      </w:r>
      <w:proofErr w:type="spellEnd"/>
      <w:r w:rsidRPr="00D45758">
        <w:rPr>
          <w:rFonts w:ascii="Verdana" w:hAnsi="Verdana"/>
          <w:color w:val="943634" w:themeColor="accent2" w:themeShade="BF"/>
          <w:sz w:val="24"/>
          <w:szCs w:val="24"/>
        </w:rPr>
        <w:t xml:space="preserve"> el Sprint 2</w:t>
      </w:r>
      <w:bookmarkEnd w:id="392"/>
    </w:p>
    <w:tbl>
      <w:tblPr>
        <w:tblStyle w:val="Tablaconcuadrcula"/>
        <w:tblW w:w="0" w:type="auto"/>
        <w:tblLook w:val="04A0" w:firstRow="1" w:lastRow="0" w:firstColumn="1" w:lastColumn="0" w:noHBand="0" w:noVBand="1"/>
      </w:tblPr>
      <w:tblGrid>
        <w:gridCol w:w="1566"/>
        <w:gridCol w:w="5197"/>
        <w:gridCol w:w="2567"/>
        <w:gridCol w:w="3846"/>
      </w:tblGrid>
      <w:tr w:rsidR="00D45758" w:rsidRPr="00D45758" w14:paraId="5521FE1D" w14:textId="77777777" w:rsidTr="00D45758">
        <w:tc>
          <w:tcPr>
            <w:tcW w:w="0" w:type="auto"/>
            <w:shd w:val="clear" w:color="auto" w:fill="943634" w:themeFill="accent2" w:themeFillShade="BF"/>
            <w:hideMark/>
          </w:tcPr>
          <w:p w14:paraId="31D0686D"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2342EAA0"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592FCB79"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199DC883"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6BD7222C" w14:textId="77777777" w:rsidTr="00D45758">
        <w:tc>
          <w:tcPr>
            <w:tcW w:w="0" w:type="auto"/>
            <w:hideMark/>
          </w:tcPr>
          <w:p w14:paraId="141E850A" w14:textId="77777777" w:rsidR="00D45758" w:rsidRPr="00D45758" w:rsidRDefault="00D45758" w:rsidP="00D45758">
            <w:pPr>
              <w:rPr>
                <w:rFonts w:ascii="Verdana" w:hAnsi="Verdana"/>
              </w:rPr>
            </w:pPr>
            <w:r w:rsidRPr="00D45758">
              <w:rPr>
                <w:rFonts w:ascii="Verdana" w:hAnsi="Verdana"/>
              </w:rPr>
              <w:t>UT-S2-01-01</w:t>
            </w:r>
          </w:p>
        </w:tc>
        <w:tc>
          <w:tcPr>
            <w:tcW w:w="0" w:type="auto"/>
            <w:hideMark/>
          </w:tcPr>
          <w:p w14:paraId="71E296B0" w14:textId="77777777" w:rsidR="00D45758" w:rsidRPr="00D45758" w:rsidRDefault="00D45758" w:rsidP="00D45758">
            <w:pPr>
              <w:rPr>
                <w:rFonts w:ascii="Verdana" w:hAnsi="Verdana"/>
                <w:lang w:val="es-EC"/>
              </w:rPr>
            </w:pPr>
            <w:r w:rsidRPr="00D45758">
              <w:rPr>
                <w:rFonts w:ascii="Verdana" w:hAnsi="Verdana"/>
                <w:lang w:val="es-EC"/>
              </w:rPr>
              <w:t>Revisar los resultados y pendientes del Sprint 1</w:t>
            </w:r>
          </w:p>
        </w:tc>
        <w:tc>
          <w:tcPr>
            <w:tcW w:w="0" w:type="auto"/>
            <w:hideMark/>
          </w:tcPr>
          <w:p w14:paraId="1CBBD7C6"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6D5187E4" w14:textId="77777777" w:rsidR="00D45758" w:rsidRPr="00D45758" w:rsidRDefault="00D45758" w:rsidP="00D45758">
            <w:pPr>
              <w:rPr>
                <w:rFonts w:ascii="Verdana" w:hAnsi="Verdana"/>
              </w:rPr>
            </w:pPr>
            <w:proofErr w:type="spellStart"/>
            <w:r w:rsidRPr="00D45758">
              <w:rPr>
                <w:rFonts w:ascii="Verdana" w:hAnsi="Verdana"/>
              </w:rPr>
              <w:t>Pendientes</w:t>
            </w:r>
            <w:proofErr w:type="spellEnd"/>
            <w:r w:rsidRPr="00D45758">
              <w:rPr>
                <w:rFonts w:ascii="Verdana" w:hAnsi="Verdana"/>
              </w:rPr>
              <w:t xml:space="preserve"> del Sprint 1 </w:t>
            </w:r>
            <w:proofErr w:type="spellStart"/>
            <w:r w:rsidRPr="00D45758">
              <w:rPr>
                <w:rFonts w:ascii="Verdana" w:hAnsi="Verdana"/>
              </w:rPr>
              <w:t>identificados</w:t>
            </w:r>
            <w:proofErr w:type="spellEnd"/>
          </w:p>
        </w:tc>
      </w:tr>
      <w:tr w:rsidR="00D45758" w:rsidRPr="00D45758" w14:paraId="1F699739" w14:textId="77777777" w:rsidTr="00D45758">
        <w:tc>
          <w:tcPr>
            <w:tcW w:w="0" w:type="auto"/>
            <w:hideMark/>
          </w:tcPr>
          <w:p w14:paraId="3746E500" w14:textId="77777777" w:rsidR="00D45758" w:rsidRPr="00D45758" w:rsidRDefault="00D45758" w:rsidP="00D45758">
            <w:pPr>
              <w:rPr>
                <w:rFonts w:ascii="Verdana" w:hAnsi="Verdana"/>
              </w:rPr>
            </w:pPr>
            <w:r w:rsidRPr="00D45758">
              <w:rPr>
                <w:rFonts w:ascii="Verdana" w:hAnsi="Verdana"/>
              </w:rPr>
              <w:t>UT-S2-01-02</w:t>
            </w:r>
          </w:p>
        </w:tc>
        <w:tc>
          <w:tcPr>
            <w:tcW w:w="0" w:type="auto"/>
            <w:hideMark/>
          </w:tcPr>
          <w:p w14:paraId="35CC03F2" w14:textId="77777777" w:rsidR="00D45758" w:rsidRPr="00D45758" w:rsidRDefault="00D45758" w:rsidP="00D45758">
            <w:pPr>
              <w:rPr>
                <w:rFonts w:ascii="Verdana" w:hAnsi="Verdana"/>
                <w:lang w:val="es-EC"/>
              </w:rPr>
            </w:pPr>
            <w:r w:rsidRPr="00D45758">
              <w:rPr>
                <w:rFonts w:ascii="Verdana" w:hAnsi="Verdana"/>
                <w:lang w:val="es-EC"/>
              </w:rPr>
              <w:t>Definir el objetivo y alcance del Sprint 2</w:t>
            </w:r>
          </w:p>
        </w:tc>
        <w:tc>
          <w:tcPr>
            <w:tcW w:w="0" w:type="auto"/>
            <w:hideMark/>
          </w:tcPr>
          <w:p w14:paraId="6EC037AC"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5F24BCBD" w14:textId="77777777" w:rsidR="00D45758" w:rsidRPr="00D45758" w:rsidRDefault="00D45758" w:rsidP="00D45758">
            <w:pPr>
              <w:rPr>
                <w:rFonts w:ascii="Verdana" w:hAnsi="Verdana"/>
              </w:rPr>
            </w:pPr>
            <w:proofErr w:type="spellStart"/>
            <w:r w:rsidRPr="00D45758">
              <w:rPr>
                <w:rFonts w:ascii="Verdana" w:hAnsi="Verdana"/>
              </w:rPr>
              <w:t>Objetivo</w:t>
            </w:r>
            <w:proofErr w:type="spellEnd"/>
            <w:r w:rsidRPr="00D45758">
              <w:rPr>
                <w:rFonts w:ascii="Verdana" w:hAnsi="Verdana"/>
              </w:rPr>
              <w:t xml:space="preserve"> y </w:t>
            </w:r>
            <w:proofErr w:type="spellStart"/>
            <w:r w:rsidRPr="00D45758">
              <w:rPr>
                <w:rFonts w:ascii="Verdana" w:hAnsi="Verdana"/>
              </w:rPr>
              <w:t>alcance</w:t>
            </w:r>
            <w:proofErr w:type="spellEnd"/>
            <w:r w:rsidRPr="00D45758">
              <w:rPr>
                <w:rFonts w:ascii="Verdana" w:hAnsi="Verdana"/>
              </w:rPr>
              <w:t xml:space="preserve"> </w:t>
            </w:r>
            <w:proofErr w:type="spellStart"/>
            <w:r w:rsidRPr="00D45758">
              <w:rPr>
                <w:rFonts w:ascii="Verdana" w:hAnsi="Verdana"/>
              </w:rPr>
              <w:t>definidos</w:t>
            </w:r>
            <w:proofErr w:type="spellEnd"/>
          </w:p>
        </w:tc>
      </w:tr>
      <w:tr w:rsidR="00D45758" w:rsidRPr="00D45758" w14:paraId="4145AB38" w14:textId="77777777" w:rsidTr="00D45758">
        <w:tc>
          <w:tcPr>
            <w:tcW w:w="0" w:type="auto"/>
            <w:hideMark/>
          </w:tcPr>
          <w:p w14:paraId="30DB2326" w14:textId="77777777" w:rsidR="00D45758" w:rsidRPr="00D45758" w:rsidRDefault="00D45758" w:rsidP="00D45758">
            <w:pPr>
              <w:rPr>
                <w:rFonts w:ascii="Verdana" w:hAnsi="Verdana"/>
              </w:rPr>
            </w:pPr>
            <w:r w:rsidRPr="00D45758">
              <w:rPr>
                <w:rFonts w:ascii="Verdana" w:hAnsi="Verdana"/>
              </w:rPr>
              <w:t>UT-S2-01-03</w:t>
            </w:r>
          </w:p>
        </w:tc>
        <w:tc>
          <w:tcPr>
            <w:tcW w:w="0" w:type="auto"/>
            <w:hideMark/>
          </w:tcPr>
          <w:p w14:paraId="61E0408B" w14:textId="77777777" w:rsidR="00D45758" w:rsidRPr="00D45758" w:rsidRDefault="00D45758" w:rsidP="00D45758">
            <w:pPr>
              <w:rPr>
                <w:rFonts w:ascii="Verdana" w:hAnsi="Verdana"/>
                <w:lang w:val="es-EC"/>
              </w:rPr>
            </w:pPr>
            <w:r w:rsidRPr="00D45758">
              <w:rPr>
                <w:rFonts w:ascii="Verdana" w:hAnsi="Verdana"/>
                <w:lang w:val="es-EC"/>
              </w:rPr>
              <w:t>Seleccionar las actividades y entregables del Sprint</w:t>
            </w:r>
          </w:p>
        </w:tc>
        <w:tc>
          <w:tcPr>
            <w:tcW w:w="0" w:type="auto"/>
            <w:hideMark/>
          </w:tcPr>
          <w:p w14:paraId="7319093B"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22841C7D" w14:textId="77777777" w:rsidR="00D45758" w:rsidRPr="00D45758" w:rsidRDefault="00D45758" w:rsidP="00D45758">
            <w:pPr>
              <w:rPr>
                <w:rFonts w:ascii="Verdana" w:hAnsi="Verdana"/>
              </w:rPr>
            </w:pPr>
            <w:proofErr w:type="spellStart"/>
            <w:r w:rsidRPr="00D45758">
              <w:rPr>
                <w:rFonts w:ascii="Verdana" w:hAnsi="Verdana"/>
              </w:rPr>
              <w:t>Actividades</w:t>
            </w:r>
            <w:proofErr w:type="spellEnd"/>
            <w:r w:rsidRPr="00D45758">
              <w:rPr>
                <w:rFonts w:ascii="Verdana" w:hAnsi="Verdana"/>
              </w:rPr>
              <w:t xml:space="preserve"> y </w:t>
            </w:r>
            <w:proofErr w:type="spellStart"/>
            <w:r w:rsidRPr="00D45758">
              <w:rPr>
                <w:rFonts w:ascii="Verdana" w:hAnsi="Verdana"/>
              </w:rPr>
              <w:t>entregables</w:t>
            </w:r>
            <w:proofErr w:type="spellEnd"/>
            <w:r w:rsidRPr="00D45758">
              <w:rPr>
                <w:rFonts w:ascii="Verdana" w:hAnsi="Verdana"/>
              </w:rPr>
              <w:t xml:space="preserve"> </w:t>
            </w:r>
            <w:proofErr w:type="spellStart"/>
            <w:r w:rsidRPr="00D45758">
              <w:rPr>
                <w:rFonts w:ascii="Verdana" w:hAnsi="Verdana"/>
              </w:rPr>
              <w:t>acordados</w:t>
            </w:r>
            <w:proofErr w:type="spellEnd"/>
          </w:p>
        </w:tc>
      </w:tr>
      <w:tr w:rsidR="00D45758" w:rsidRPr="00D45758" w14:paraId="78EA06C2" w14:textId="77777777" w:rsidTr="00D45758">
        <w:tc>
          <w:tcPr>
            <w:tcW w:w="0" w:type="auto"/>
            <w:hideMark/>
          </w:tcPr>
          <w:p w14:paraId="28C66BF2" w14:textId="77777777" w:rsidR="00D45758" w:rsidRPr="00D45758" w:rsidRDefault="00D45758" w:rsidP="00D45758">
            <w:pPr>
              <w:rPr>
                <w:rFonts w:ascii="Verdana" w:hAnsi="Verdana"/>
              </w:rPr>
            </w:pPr>
            <w:r w:rsidRPr="00D45758">
              <w:rPr>
                <w:rFonts w:ascii="Verdana" w:hAnsi="Verdana"/>
              </w:rPr>
              <w:t>UT-S2-01-04</w:t>
            </w:r>
          </w:p>
        </w:tc>
        <w:tc>
          <w:tcPr>
            <w:tcW w:w="0" w:type="auto"/>
            <w:hideMark/>
          </w:tcPr>
          <w:p w14:paraId="5F27EC44" w14:textId="77777777" w:rsidR="00D45758" w:rsidRPr="00D45758" w:rsidRDefault="00D45758" w:rsidP="00D45758">
            <w:pPr>
              <w:rPr>
                <w:rFonts w:ascii="Verdana" w:hAnsi="Verdana"/>
                <w:lang w:val="es-EC"/>
              </w:rPr>
            </w:pPr>
            <w:r w:rsidRPr="00D45758">
              <w:rPr>
                <w:rFonts w:ascii="Verdana" w:hAnsi="Verdana"/>
                <w:lang w:val="es-EC"/>
              </w:rPr>
              <w:t>Asignar las actividades según los roles del equipo</w:t>
            </w:r>
          </w:p>
        </w:tc>
        <w:tc>
          <w:tcPr>
            <w:tcW w:w="0" w:type="auto"/>
            <w:hideMark/>
          </w:tcPr>
          <w:p w14:paraId="199FE63D"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26507D77" w14:textId="77777777" w:rsidR="00D45758" w:rsidRPr="00D45758" w:rsidRDefault="00D45758" w:rsidP="00D45758">
            <w:pPr>
              <w:rPr>
                <w:rFonts w:ascii="Verdana" w:hAnsi="Verdana"/>
              </w:rPr>
            </w:pPr>
            <w:proofErr w:type="spellStart"/>
            <w:r w:rsidRPr="00D45758">
              <w:rPr>
                <w:rFonts w:ascii="Verdana" w:hAnsi="Verdana"/>
              </w:rPr>
              <w:t>Responsables</w:t>
            </w:r>
            <w:proofErr w:type="spellEnd"/>
            <w:r w:rsidRPr="00D45758">
              <w:rPr>
                <w:rFonts w:ascii="Verdana" w:hAnsi="Verdana"/>
              </w:rPr>
              <w:t xml:space="preserve"> </w:t>
            </w:r>
            <w:proofErr w:type="spellStart"/>
            <w:r w:rsidRPr="00D45758">
              <w:rPr>
                <w:rFonts w:ascii="Verdana" w:hAnsi="Verdana"/>
              </w:rPr>
              <w:t>establecidos</w:t>
            </w:r>
            <w:proofErr w:type="spellEnd"/>
          </w:p>
        </w:tc>
      </w:tr>
      <w:tr w:rsidR="00D45758" w:rsidRPr="00D45758" w14:paraId="5503667C" w14:textId="77777777" w:rsidTr="00D45758">
        <w:tc>
          <w:tcPr>
            <w:tcW w:w="0" w:type="auto"/>
            <w:hideMark/>
          </w:tcPr>
          <w:p w14:paraId="45123A16" w14:textId="77777777" w:rsidR="00D45758" w:rsidRPr="00D45758" w:rsidRDefault="00D45758" w:rsidP="00D45758">
            <w:pPr>
              <w:rPr>
                <w:rFonts w:ascii="Verdana" w:hAnsi="Verdana"/>
              </w:rPr>
            </w:pPr>
            <w:r w:rsidRPr="00D45758">
              <w:rPr>
                <w:rFonts w:ascii="Verdana" w:hAnsi="Verdana"/>
              </w:rPr>
              <w:t>UT-S2-01-05</w:t>
            </w:r>
          </w:p>
        </w:tc>
        <w:tc>
          <w:tcPr>
            <w:tcW w:w="0" w:type="auto"/>
            <w:hideMark/>
          </w:tcPr>
          <w:p w14:paraId="674B3056" w14:textId="77777777" w:rsidR="00D45758" w:rsidRPr="00D45758" w:rsidRDefault="00D45758" w:rsidP="00D45758">
            <w:pPr>
              <w:rPr>
                <w:rFonts w:ascii="Verdana" w:hAnsi="Verdana"/>
                <w:lang w:val="es-EC"/>
              </w:rPr>
            </w:pPr>
            <w:r w:rsidRPr="00D45758">
              <w:rPr>
                <w:rFonts w:ascii="Verdana" w:hAnsi="Verdana"/>
                <w:lang w:val="es-EC"/>
              </w:rPr>
              <w:t>Configurar las fechas y la meta del Sprint en Jira</w:t>
            </w:r>
          </w:p>
        </w:tc>
        <w:tc>
          <w:tcPr>
            <w:tcW w:w="0" w:type="auto"/>
            <w:hideMark/>
          </w:tcPr>
          <w:p w14:paraId="4A8A44FC"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3585470C" w14:textId="77777777" w:rsidR="00D45758" w:rsidRPr="00D45758" w:rsidRDefault="00D45758" w:rsidP="00D45758">
            <w:pPr>
              <w:rPr>
                <w:rFonts w:ascii="Verdana" w:hAnsi="Verdana"/>
              </w:rPr>
            </w:pPr>
            <w:r w:rsidRPr="00D45758">
              <w:rPr>
                <w:rFonts w:ascii="Verdana" w:hAnsi="Verdana"/>
              </w:rPr>
              <w:t xml:space="preserve">Sprint 2 </w:t>
            </w:r>
            <w:proofErr w:type="spellStart"/>
            <w:r w:rsidRPr="00D45758">
              <w:rPr>
                <w:rFonts w:ascii="Verdana" w:hAnsi="Verdana"/>
              </w:rPr>
              <w:t>configurado</w:t>
            </w:r>
            <w:proofErr w:type="spellEnd"/>
            <w:r w:rsidRPr="00D45758">
              <w:rPr>
                <w:rFonts w:ascii="Verdana" w:hAnsi="Verdana"/>
              </w:rPr>
              <w:t xml:space="preserve"> </w:t>
            </w:r>
            <w:proofErr w:type="spellStart"/>
            <w:r w:rsidRPr="00D45758">
              <w:rPr>
                <w:rFonts w:ascii="Verdana" w:hAnsi="Verdana"/>
              </w:rPr>
              <w:t>en</w:t>
            </w:r>
            <w:proofErr w:type="spellEnd"/>
            <w:r w:rsidRPr="00D45758">
              <w:rPr>
                <w:rFonts w:ascii="Verdana" w:hAnsi="Verdana"/>
              </w:rPr>
              <w:t xml:space="preserve"> Jira</w:t>
            </w:r>
          </w:p>
        </w:tc>
      </w:tr>
    </w:tbl>
    <w:p w14:paraId="7E7F75B0" w14:textId="4DC68CC2"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3" w:name="_Toc238905662"/>
      <w:r w:rsidRPr="00D45758">
        <w:rPr>
          <w:rFonts w:ascii="Verdana" w:hAnsi="Verdana"/>
          <w:color w:val="943634" w:themeColor="accent2" w:themeShade="BF"/>
          <w:sz w:val="24"/>
          <w:szCs w:val="24"/>
          <w:lang w:val="es-EC"/>
        </w:rPr>
        <w:t>Revisar el Acta de Constitución</w:t>
      </w:r>
      <w:bookmarkEnd w:id="393"/>
    </w:p>
    <w:tbl>
      <w:tblPr>
        <w:tblStyle w:val="Tablaconcuadrcula"/>
        <w:tblW w:w="0" w:type="auto"/>
        <w:tblLook w:val="04A0" w:firstRow="1" w:lastRow="0" w:firstColumn="1" w:lastColumn="0" w:noHBand="0" w:noVBand="1"/>
      </w:tblPr>
      <w:tblGrid>
        <w:gridCol w:w="1524"/>
        <w:gridCol w:w="4810"/>
        <w:gridCol w:w="2515"/>
        <w:gridCol w:w="4327"/>
      </w:tblGrid>
      <w:tr w:rsidR="00D45758" w:rsidRPr="00D45758" w14:paraId="6CE93A6F" w14:textId="77777777" w:rsidTr="00D45758">
        <w:tc>
          <w:tcPr>
            <w:tcW w:w="0" w:type="auto"/>
            <w:shd w:val="clear" w:color="auto" w:fill="943634" w:themeFill="accent2" w:themeFillShade="BF"/>
            <w:hideMark/>
          </w:tcPr>
          <w:p w14:paraId="7AD2EE8C"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09167CC1"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3EBCB063"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67C78940"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76C914DE" w14:textId="77777777" w:rsidTr="00D45758">
        <w:tc>
          <w:tcPr>
            <w:tcW w:w="0" w:type="auto"/>
            <w:hideMark/>
          </w:tcPr>
          <w:p w14:paraId="4A739A87" w14:textId="77777777" w:rsidR="00D45758" w:rsidRPr="00D45758" w:rsidRDefault="00D45758" w:rsidP="00D45758">
            <w:pPr>
              <w:rPr>
                <w:rFonts w:ascii="Verdana" w:hAnsi="Verdana"/>
              </w:rPr>
            </w:pPr>
            <w:r w:rsidRPr="00D45758">
              <w:rPr>
                <w:rFonts w:ascii="Verdana" w:hAnsi="Verdana"/>
              </w:rPr>
              <w:t>UT-S2-02-01</w:t>
            </w:r>
          </w:p>
        </w:tc>
        <w:tc>
          <w:tcPr>
            <w:tcW w:w="0" w:type="auto"/>
            <w:hideMark/>
          </w:tcPr>
          <w:p w14:paraId="4FFBFD97" w14:textId="77777777" w:rsidR="00D45758" w:rsidRPr="00D45758" w:rsidRDefault="00D45758" w:rsidP="00D45758">
            <w:pPr>
              <w:rPr>
                <w:rFonts w:ascii="Verdana" w:hAnsi="Verdana"/>
                <w:lang w:val="es-EC"/>
              </w:rPr>
            </w:pPr>
            <w:r w:rsidRPr="00D45758">
              <w:rPr>
                <w:rFonts w:ascii="Verdana" w:hAnsi="Verdana"/>
                <w:lang w:val="es-EC"/>
              </w:rPr>
              <w:t>Revisar los objetivos y el alcance del proyecto</w:t>
            </w:r>
          </w:p>
        </w:tc>
        <w:tc>
          <w:tcPr>
            <w:tcW w:w="0" w:type="auto"/>
            <w:hideMark/>
          </w:tcPr>
          <w:p w14:paraId="113C6DD0"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564D83E0" w14:textId="77777777" w:rsidR="00D45758" w:rsidRPr="00D45758" w:rsidRDefault="00D45758" w:rsidP="00D45758">
            <w:pPr>
              <w:rPr>
                <w:rFonts w:ascii="Verdana" w:hAnsi="Verdana"/>
              </w:rPr>
            </w:pPr>
            <w:proofErr w:type="spellStart"/>
            <w:r w:rsidRPr="00D45758">
              <w:rPr>
                <w:rFonts w:ascii="Verdana" w:hAnsi="Verdana"/>
              </w:rPr>
              <w:t>Objetivos</w:t>
            </w:r>
            <w:proofErr w:type="spellEnd"/>
            <w:r w:rsidRPr="00D45758">
              <w:rPr>
                <w:rFonts w:ascii="Verdana" w:hAnsi="Verdana"/>
              </w:rPr>
              <w:t xml:space="preserve"> y </w:t>
            </w:r>
            <w:proofErr w:type="spellStart"/>
            <w:r w:rsidRPr="00D45758">
              <w:rPr>
                <w:rFonts w:ascii="Verdana" w:hAnsi="Verdana"/>
              </w:rPr>
              <w:t>alcance</w:t>
            </w:r>
            <w:proofErr w:type="spellEnd"/>
            <w:r w:rsidRPr="00D45758">
              <w:rPr>
                <w:rFonts w:ascii="Verdana" w:hAnsi="Verdana"/>
              </w:rPr>
              <w:t xml:space="preserve"> </w:t>
            </w:r>
            <w:proofErr w:type="spellStart"/>
            <w:r w:rsidRPr="00D45758">
              <w:rPr>
                <w:rFonts w:ascii="Verdana" w:hAnsi="Verdana"/>
              </w:rPr>
              <w:t>verificados</w:t>
            </w:r>
            <w:proofErr w:type="spellEnd"/>
          </w:p>
        </w:tc>
      </w:tr>
      <w:tr w:rsidR="00D45758" w:rsidRPr="00D45758" w14:paraId="5A3E8992" w14:textId="77777777" w:rsidTr="00D45758">
        <w:tc>
          <w:tcPr>
            <w:tcW w:w="0" w:type="auto"/>
            <w:hideMark/>
          </w:tcPr>
          <w:p w14:paraId="1B328974" w14:textId="77777777" w:rsidR="00D45758" w:rsidRPr="00D45758" w:rsidRDefault="00D45758" w:rsidP="00D45758">
            <w:pPr>
              <w:rPr>
                <w:rFonts w:ascii="Verdana" w:hAnsi="Verdana"/>
              </w:rPr>
            </w:pPr>
            <w:r w:rsidRPr="00D45758">
              <w:rPr>
                <w:rFonts w:ascii="Verdana" w:hAnsi="Verdana"/>
              </w:rPr>
              <w:t>UT-S2-02-02</w:t>
            </w:r>
          </w:p>
        </w:tc>
        <w:tc>
          <w:tcPr>
            <w:tcW w:w="0" w:type="auto"/>
            <w:hideMark/>
          </w:tcPr>
          <w:p w14:paraId="7CCFE3E7" w14:textId="77777777" w:rsidR="00D45758" w:rsidRPr="00D45758" w:rsidRDefault="00D45758" w:rsidP="00D45758">
            <w:pPr>
              <w:rPr>
                <w:rFonts w:ascii="Verdana" w:hAnsi="Verdana"/>
                <w:lang w:val="es-EC"/>
              </w:rPr>
            </w:pPr>
            <w:r w:rsidRPr="00D45758">
              <w:rPr>
                <w:rFonts w:ascii="Verdana" w:hAnsi="Verdana"/>
                <w:lang w:val="es-EC"/>
              </w:rPr>
              <w:t>Verificar los roles y responsabilidades del equipo</w:t>
            </w:r>
          </w:p>
        </w:tc>
        <w:tc>
          <w:tcPr>
            <w:tcW w:w="0" w:type="auto"/>
            <w:hideMark/>
          </w:tcPr>
          <w:p w14:paraId="4E672109"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656B2385" w14:textId="77777777" w:rsidR="00D45758" w:rsidRPr="00D45758" w:rsidRDefault="00D45758" w:rsidP="00D45758">
            <w:pPr>
              <w:rPr>
                <w:rFonts w:ascii="Verdana" w:hAnsi="Verdana"/>
              </w:rPr>
            </w:pPr>
            <w:r w:rsidRPr="00D45758">
              <w:rPr>
                <w:rFonts w:ascii="Verdana" w:hAnsi="Verdana"/>
              </w:rPr>
              <w:t xml:space="preserve">Roles y </w:t>
            </w:r>
            <w:proofErr w:type="spellStart"/>
            <w:r w:rsidRPr="00D45758">
              <w:rPr>
                <w:rFonts w:ascii="Verdana" w:hAnsi="Verdana"/>
              </w:rPr>
              <w:t>responsabilidades</w:t>
            </w:r>
            <w:proofErr w:type="spellEnd"/>
            <w:r w:rsidRPr="00D45758">
              <w:rPr>
                <w:rFonts w:ascii="Verdana" w:hAnsi="Verdana"/>
              </w:rPr>
              <w:t xml:space="preserve"> </w:t>
            </w:r>
            <w:proofErr w:type="spellStart"/>
            <w:r w:rsidRPr="00D45758">
              <w:rPr>
                <w:rFonts w:ascii="Verdana" w:hAnsi="Verdana"/>
              </w:rPr>
              <w:t>confirmados</w:t>
            </w:r>
            <w:proofErr w:type="spellEnd"/>
          </w:p>
        </w:tc>
      </w:tr>
      <w:tr w:rsidR="00D45758" w:rsidRPr="00C61CED" w14:paraId="334F6108" w14:textId="77777777" w:rsidTr="00D45758">
        <w:tc>
          <w:tcPr>
            <w:tcW w:w="0" w:type="auto"/>
            <w:hideMark/>
          </w:tcPr>
          <w:p w14:paraId="2C30813A" w14:textId="77777777" w:rsidR="00D45758" w:rsidRPr="00D45758" w:rsidRDefault="00D45758" w:rsidP="00D45758">
            <w:pPr>
              <w:rPr>
                <w:rFonts w:ascii="Verdana" w:hAnsi="Verdana"/>
              </w:rPr>
            </w:pPr>
            <w:r w:rsidRPr="00D45758">
              <w:rPr>
                <w:rFonts w:ascii="Verdana" w:hAnsi="Verdana"/>
              </w:rPr>
              <w:t>UT-S2-02-03</w:t>
            </w:r>
          </w:p>
        </w:tc>
        <w:tc>
          <w:tcPr>
            <w:tcW w:w="0" w:type="auto"/>
            <w:hideMark/>
          </w:tcPr>
          <w:p w14:paraId="5BDA6A15" w14:textId="77777777" w:rsidR="00D45758" w:rsidRPr="00D45758" w:rsidRDefault="00D45758" w:rsidP="00D45758">
            <w:pPr>
              <w:rPr>
                <w:rFonts w:ascii="Verdana" w:hAnsi="Verdana"/>
                <w:lang w:val="es-EC"/>
              </w:rPr>
            </w:pPr>
            <w:r w:rsidRPr="00D45758">
              <w:rPr>
                <w:rFonts w:ascii="Verdana" w:hAnsi="Verdana"/>
                <w:lang w:val="es-EC"/>
              </w:rPr>
              <w:t>Revisar los acuerdos, riesgos y restricciones</w:t>
            </w:r>
          </w:p>
        </w:tc>
        <w:tc>
          <w:tcPr>
            <w:tcW w:w="0" w:type="auto"/>
            <w:hideMark/>
          </w:tcPr>
          <w:p w14:paraId="65248390"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44D826A5" w14:textId="77777777" w:rsidR="00D45758" w:rsidRPr="00D45758" w:rsidRDefault="00D45758" w:rsidP="00D45758">
            <w:pPr>
              <w:rPr>
                <w:rFonts w:ascii="Verdana" w:hAnsi="Verdana"/>
                <w:lang w:val="es-EC"/>
              </w:rPr>
            </w:pPr>
            <w:r w:rsidRPr="00D45758">
              <w:rPr>
                <w:rFonts w:ascii="Verdana" w:hAnsi="Verdana"/>
                <w:lang w:val="es-EC"/>
              </w:rPr>
              <w:t>Acuerdos, riesgos y restricciones revisados</w:t>
            </w:r>
          </w:p>
        </w:tc>
      </w:tr>
      <w:tr w:rsidR="00D45758" w:rsidRPr="00D45758" w14:paraId="1399BE19" w14:textId="77777777" w:rsidTr="00D45758">
        <w:tc>
          <w:tcPr>
            <w:tcW w:w="0" w:type="auto"/>
            <w:hideMark/>
          </w:tcPr>
          <w:p w14:paraId="074A48A0" w14:textId="77777777" w:rsidR="00D45758" w:rsidRPr="00D45758" w:rsidRDefault="00D45758" w:rsidP="00D45758">
            <w:pPr>
              <w:rPr>
                <w:rFonts w:ascii="Verdana" w:hAnsi="Verdana"/>
              </w:rPr>
            </w:pPr>
            <w:r w:rsidRPr="00D45758">
              <w:rPr>
                <w:rFonts w:ascii="Verdana" w:hAnsi="Verdana"/>
              </w:rPr>
              <w:t>UT-S2-02-04</w:t>
            </w:r>
          </w:p>
        </w:tc>
        <w:tc>
          <w:tcPr>
            <w:tcW w:w="0" w:type="auto"/>
            <w:hideMark/>
          </w:tcPr>
          <w:p w14:paraId="47D0D800" w14:textId="77777777" w:rsidR="00D45758" w:rsidRPr="00D45758" w:rsidRDefault="00D45758" w:rsidP="00D45758">
            <w:pPr>
              <w:rPr>
                <w:rFonts w:ascii="Verdana" w:hAnsi="Verdana"/>
              </w:rPr>
            </w:pPr>
            <w:proofErr w:type="spellStart"/>
            <w:r w:rsidRPr="00D45758">
              <w:rPr>
                <w:rFonts w:ascii="Verdana" w:hAnsi="Verdana"/>
              </w:rPr>
              <w:t>Incorporar</w:t>
            </w:r>
            <w:proofErr w:type="spellEnd"/>
            <w:r w:rsidRPr="00D45758">
              <w:rPr>
                <w:rFonts w:ascii="Verdana" w:hAnsi="Verdana"/>
              </w:rPr>
              <w:t xml:space="preserve"> las </w:t>
            </w:r>
            <w:proofErr w:type="spellStart"/>
            <w:r w:rsidRPr="00D45758">
              <w:rPr>
                <w:rFonts w:ascii="Verdana" w:hAnsi="Verdana"/>
              </w:rPr>
              <w:t>observaciones</w:t>
            </w:r>
            <w:proofErr w:type="spellEnd"/>
            <w:r w:rsidRPr="00D45758">
              <w:rPr>
                <w:rFonts w:ascii="Verdana" w:hAnsi="Verdana"/>
              </w:rPr>
              <w:t xml:space="preserve"> </w:t>
            </w:r>
            <w:proofErr w:type="spellStart"/>
            <w:r w:rsidRPr="00D45758">
              <w:rPr>
                <w:rFonts w:ascii="Verdana" w:hAnsi="Verdana"/>
              </w:rPr>
              <w:t>aprobadas</w:t>
            </w:r>
            <w:proofErr w:type="spellEnd"/>
          </w:p>
        </w:tc>
        <w:tc>
          <w:tcPr>
            <w:tcW w:w="0" w:type="auto"/>
            <w:hideMark/>
          </w:tcPr>
          <w:p w14:paraId="31FB427B"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0F32314B" w14:textId="77777777" w:rsidR="00D45758" w:rsidRPr="00D45758" w:rsidRDefault="00D45758" w:rsidP="00D45758">
            <w:pPr>
              <w:rPr>
                <w:rFonts w:ascii="Verdana" w:hAnsi="Verdana"/>
              </w:rPr>
            </w:pPr>
            <w:proofErr w:type="spellStart"/>
            <w:r w:rsidRPr="00D45758">
              <w:rPr>
                <w:rFonts w:ascii="Verdana" w:hAnsi="Verdana"/>
              </w:rPr>
              <w:t>Correcciones</w:t>
            </w:r>
            <w:proofErr w:type="spellEnd"/>
            <w:r w:rsidRPr="00D45758">
              <w:rPr>
                <w:rFonts w:ascii="Verdana" w:hAnsi="Verdana"/>
              </w:rPr>
              <w:t xml:space="preserve"> </w:t>
            </w:r>
            <w:proofErr w:type="spellStart"/>
            <w:r w:rsidRPr="00D45758">
              <w:rPr>
                <w:rFonts w:ascii="Verdana" w:hAnsi="Verdana"/>
              </w:rPr>
              <w:t>incorporadas</w:t>
            </w:r>
            <w:proofErr w:type="spellEnd"/>
          </w:p>
        </w:tc>
      </w:tr>
      <w:tr w:rsidR="00D45758" w:rsidRPr="00C61CED" w14:paraId="40C1C3CF" w14:textId="77777777" w:rsidTr="00D45758">
        <w:tc>
          <w:tcPr>
            <w:tcW w:w="0" w:type="auto"/>
            <w:hideMark/>
          </w:tcPr>
          <w:p w14:paraId="0C1E933C" w14:textId="77777777" w:rsidR="00D45758" w:rsidRPr="00D45758" w:rsidRDefault="00D45758" w:rsidP="00D45758">
            <w:pPr>
              <w:rPr>
                <w:rFonts w:ascii="Verdana" w:hAnsi="Verdana"/>
              </w:rPr>
            </w:pPr>
            <w:r w:rsidRPr="00D45758">
              <w:rPr>
                <w:rFonts w:ascii="Verdana" w:hAnsi="Verdana"/>
              </w:rPr>
              <w:t>UT-S2-02-05</w:t>
            </w:r>
          </w:p>
        </w:tc>
        <w:tc>
          <w:tcPr>
            <w:tcW w:w="0" w:type="auto"/>
            <w:hideMark/>
          </w:tcPr>
          <w:p w14:paraId="0C032996" w14:textId="77777777" w:rsidR="00D45758" w:rsidRPr="00D45758" w:rsidRDefault="00D45758" w:rsidP="00D45758">
            <w:pPr>
              <w:rPr>
                <w:rFonts w:ascii="Verdana" w:hAnsi="Verdana"/>
                <w:lang w:val="es-EC"/>
              </w:rPr>
            </w:pPr>
            <w:r w:rsidRPr="00D45758">
              <w:rPr>
                <w:rFonts w:ascii="Verdana" w:hAnsi="Verdana"/>
                <w:lang w:val="es-EC"/>
              </w:rPr>
              <w:t>Actualizar el control de versiones del Acta</w:t>
            </w:r>
          </w:p>
        </w:tc>
        <w:tc>
          <w:tcPr>
            <w:tcW w:w="0" w:type="auto"/>
            <w:hideMark/>
          </w:tcPr>
          <w:p w14:paraId="705F093A"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08F1D695" w14:textId="77777777" w:rsidR="00D45758" w:rsidRPr="00D45758" w:rsidRDefault="00D45758" w:rsidP="00D45758">
            <w:pPr>
              <w:rPr>
                <w:rFonts w:ascii="Verdana" w:hAnsi="Verdana"/>
                <w:lang w:val="es-EC"/>
              </w:rPr>
            </w:pPr>
            <w:r w:rsidRPr="00D45758">
              <w:rPr>
                <w:rFonts w:ascii="Verdana" w:hAnsi="Verdana"/>
                <w:lang w:val="es-EC"/>
              </w:rPr>
              <w:t>Nueva versión del Acta registrada</w:t>
            </w:r>
          </w:p>
        </w:tc>
      </w:tr>
    </w:tbl>
    <w:p w14:paraId="6481A015" w14:textId="06826922"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4" w:name="_Toc238905663"/>
      <w:r w:rsidRPr="00D45758">
        <w:rPr>
          <w:rFonts w:ascii="Verdana" w:hAnsi="Verdana"/>
          <w:color w:val="943634" w:themeColor="accent2" w:themeShade="BF"/>
          <w:sz w:val="24"/>
          <w:szCs w:val="24"/>
          <w:lang w:val="es-EC"/>
        </w:rPr>
        <w:lastRenderedPageBreak/>
        <w:t>Revisar la documentación del proyecto</w:t>
      </w:r>
      <w:bookmarkEnd w:id="394"/>
    </w:p>
    <w:tbl>
      <w:tblPr>
        <w:tblStyle w:val="Tablaconcuadrcula"/>
        <w:tblW w:w="0" w:type="auto"/>
        <w:tblLook w:val="04A0" w:firstRow="1" w:lastRow="0" w:firstColumn="1" w:lastColumn="0" w:noHBand="0" w:noVBand="1"/>
      </w:tblPr>
      <w:tblGrid>
        <w:gridCol w:w="1548"/>
        <w:gridCol w:w="5576"/>
        <w:gridCol w:w="2552"/>
        <w:gridCol w:w="3500"/>
      </w:tblGrid>
      <w:tr w:rsidR="00D45758" w:rsidRPr="00D45758" w14:paraId="12E240AE" w14:textId="77777777" w:rsidTr="00D45758">
        <w:tc>
          <w:tcPr>
            <w:tcW w:w="0" w:type="auto"/>
            <w:shd w:val="clear" w:color="auto" w:fill="943634" w:themeFill="accent2" w:themeFillShade="BF"/>
            <w:hideMark/>
          </w:tcPr>
          <w:p w14:paraId="5BE73532"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4FF0AAC3"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5ED3CE62"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7EA173BE"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1A6E6B83" w14:textId="77777777" w:rsidTr="00D45758">
        <w:tc>
          <w:tcPr>
            <w:tcW w:w="0" w:type="auto"/>
            <w:hideMark/>
          </w:tcPr>
          <w:p w14:paraId="0CD8020B" w14:textId="77777777" w:rsidR="00D45758" w:rsidRPr="00D45758" w:rsidRDefault="00D45758" w:rsidP="00D45758">
            <w:pPr>
              <w:rPr>
                <w:rFonts w:ascii="Verdana" w:hAnsi="Verdana"/>
              </w:rPr>
            </w:pPr>
            <w:r w:rsidRPr="00D45758">
              <w:rPr>
                <w:rFonts w:ascii="Verdana" w:hAnsi="Verdana"/>
              </w:rPr>
              <w:t>UT-S2-03-01</w:t>
            </w:r>
          </w:p>
        </w:tc>
        <w:tc>
          <w:tcPr>
            <w:tcW w:w="0" w:type="auto"/>
            <w:hideMark/>
          </w:tcPr>
          <w:p w14:paraId="55D327A0" w14:textId="77777777" w:rsidR="00D45758" w:rsidRPr="00D45758" w:rsidRDefault="00D45758" w:rsidP="00D45758">
            <w:pPr>
              <w:rPr>
                <w:rFonts w:ascii="Verdana" w:hAnsi="Verdana"/>
                <w:lang w:val="es-EC"/>
              </w:rPr>
            </w:pPr>
            <w:r w:rsidRPr="00D45758">
              <w:rPr>
                <w:rFonts w:ascii="Verdana" w:hAnsi="Verdana"/>
                <w:lang w:val="es-EC"/>
              </w:rPr>
              <w:t>Verificar la estructura y numeración de los documentos</w:t>
            </w:r>
          </w:p>
        </w:tc>
        <w:tc>
          <w:tcPr>
            <w:tcW w:w="0" w:type="auto"/>
            <w:hideMark/>
          </w:tcPr>
          <w:p w14:paraId="20A417D8"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52337077" w14:textId="77777777" w:rsidR="00D45758" w:rsidRPr="00D45758" w:rsidRDefault="00D45758" w:rsidP="00D45758">
            <w:pPr>
              <w:rPr>
                <w:rFonts w:ascii="Verdana" w:hAnsi="Verdana"/>
              </w:rPr>
            </w:pPr>
            <w:proofErr w:type="spellStart"/>
            <w:r w:rsidRPr="00D45758">
              <w:rPr>
                <w:rFonts w:ascii="Verdana" w:hAnsi="Verdana"/>
              </w:rPr>
              <w:t>Estructura</w:t>
            </w:r>
            <w:proofErr w:type="spellEnd"/>
            <w:r w:rsidRPr="00D45758">
              <w:rPr>
                <w:rFonts w:ascii="Verdana" w:hAnsi="Verdana"/>
              </w:rPr>
              <w:t xml:space="preserve"> documental </w:t>
            </w:r>
            <w:proofErr w:type="spellStart"/>
            <w:r w:rsidRPr="00D45758">
              <w:rPr>
                <w:rFonts w:ascii="Verdana" w:hAnsi="Verdana"/>
              </w:rPr>
              <w:t>revisada</w:t>
            </w:r>
            <w:proofErr w:type="spellEnd"/>
          </w:p>
        </w:tc>
      </w:tr>
      <w:tr w:rsidR="00D45758" w:rsidRPr="00D45758" w14:paraId="05E69337" w14:textId="77777777" w:rsidTr="00D45758">
        <w:tc>
          <w:tcPr>
            <w:tcW w:w="0" w:type="auto"/>
            <w:hideMark/>
          </w:tcPr>
          <w:p w14:paraId="191F31BF" w14:textId="77777777" w:rsidR="00D45758" w:rsidRPr="00D45758" w:rsidRDefault="00D45758" w:rsidP="00D45758">
            <w:pPr>
              <w:rPr>
                <w:rFonts w:ascii="Verdana" w:hAnsi="Verdana"/>
              </w:rPr>
            </w:pPr>
            <w:r w:rsidRPr="00D45758">
              <w:rPr>
                <w:rFonts w:ascii="Verdana" w:hAnsi="Verdana"/>
              </w:rPr>
              <w:t>UT-S2-03-02</w:t>
            </w:r>
          </w:p>
        </w:tc>
        <w:tc>
          <w:tcPr>
            <w:tcW w:w="0" w:type="auto"/>
            <w:hideMark/>
          </w:tcPr>
          <w:p w14:paraId="5CC425DB" w14:textId="77777777" w:rsidR="00D45758" w:rsidRPr="00D45758" w:rsidRDefault="00D45758" w:rsidP="00D45758">
            <w:pPr>
              <w:rPr>
                <w:rFonts w:ascii="Verdana" w:hAnsi="Verdana"/>
                <w:lang w:val="es-EC"/>
              </w:rPr>
            </w:pPr>
            <w:r w:rsidRPr="00D45758">
              <w:rPr>
                <w:rFonts w:ascii="Verdana" w:hAnsi="Verdana"/>
                <w:lang w:val="es-EC"/>
              </w:rPr>
              <w:t>Revisar la coherencia entre los documentos del proyecto</w:t>
            </w:r>
          </w:p>
        </w:tc>
        <w:tc>
          <w:tcPr>
            <w:tcW w:w="0" w:type="auto"/>
            <w:hideMark/>
          </w:tcPr>
          <w:p w14:paraId="6BED289C"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043BD1A7" w14:textId="77777777" w:rsidR="00D45758" w:rsidRPr="00D45758" w:rsidRDefault="00D45758" w:rsidP="00D45758">
            <w:pPr>
              <w:rPr>
                <w:rFonts w:ascii="Verdana" w:hAnsi="Verdana"/>
              </w:rPr>
            </w:pPr>
            <w:proofErr w:type="spellStart"/>
            <w:r w:rsidRPr="00D45758">
              <w:rPr>
                <w:rFonts w:ascii="Verdana" w:hAnsi="Verdana"/>
              </w:rPr>
              <w:t>Inconsistencias</w:t>
            </w:r>
            <w:proofErr w:type="spellEnd"/>
            <w:r w:rsidRPr="00D45758">
              <w:rPr>
                <w:rFonts w:ascii="Verdana" w:hAnsi="Verdana"/>
              </w:rPr>
              <w:t xml:space="preserve"> </w:t>
            </w:r>
            <w:proofErr w:type="spellStart"/>
            <w:r w:rsidRPr="00D45758">
              <w:rPr>
                <w:rFonts w:ascii="Verdana" w:hAnsi="Verdana"/>
              </w:rPr>
              <w:t>identificadas</w:t>
            </w:r>
            <w:proofErr w:type="spellEnd"/>
          </w:p>
        </w:tc>
      </w:tr>
      <w:tr w:rsidR="00D45758" w:rsidRPr="00D45758" w14:paraId="6ACEC309" w14:textId="77777777" w:rsidTr="00D45758">
        <w:tc>
          <w:tcPr>
            <w:tcW w:w="0" w:type="auto"/>
            <w:hideMark/>
          </w:tcPr>
          <w:p w14:paraId="79AA6A83" w14:textId="77777777" w:rsidR="00D45758" w:rsidRPr="00D45758" w:rsidRDefault="00D45758" w:rsidP="00D45758">
            <w:pPr>
              <w:rPr>
                <w:rFonts w:ascii="Verdana" w:hAnsi="Verdana"/>
              </w:rPr>
            </w:pPr>
            <w:r w:rsidRPr="00D45758">
              <w:rPr>
                <w:rFonts w:ascii="Verdana" w:hAnsi="Verdana"/>
              </w:rPr>
              <w:t>UT-S2-03-03</w:t>
            </w:r>
          </w:p>
        </w:tc>
        <w:tc>
          <w:tcPr>
            <w:tcW w:w="0" w:type="auto"/>
            <w:hideMark/>
          </w:tcPr>
          <w:p w14:paraId="19C51303" w14:textId="77777777" w:rsidR="00D45758" w:rsidRPr="00D45758" w:rsidRDefault="00D45758" w:rsidP="00D45758">
            <w:pPr>
              <w:rPr>
                <w:rFonts w:ascii="Verdana" w:hAnsi="Verdana"/>
                <w:lang w:val="es-EC"/>
              </w:rPr>
            </w:pPr>
            <w:r w:rsidRPr="00D45758">
              <w:rPr>
                <w:rFonts w:ascii="Verdana" w:hAnsi="Verdana"/>
                <w:lang w:val="es-EC"/>
              </w:rPr>
              <w:t>Verificar la aplicación de las normas APA 7</w:t>
            </w:r>
          </w:p>
        </w:tc>
        <w:tc>
          <w:tcPr>
            <w:tcW w:w="0" w:type="auto"/>
            <w:hideMark/>
          </w:tcPr>
          <w:p w14:paraId="38771176"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4AE5BE9F" w14:textId="77777777" w:rsidR="00D45758" w:rsidRPr="00D45758" w:rsidRDefault="00D45758" w:rsidP="00D45758">
            <w:pPr>
              <w:rPr>
                <w:rFonts w:ascii="Verdana" w:hAnsi="Verdana"/>
              </w:rPr>
            </w:pPr>
            <w:r w:rsidRPr="00D45758">
              <w:rPr>
                <w:rFonts w:ascii="Verdana" w:hAnsi="Verdana"/>
              </w:rPr>
              <w:t xml:space="preserve">Presentación </w:t>
            </w:r>
            <w:proofErr w:type="spellStart"/>
            <w:r w:rsidRPr="00D45758">
              <w:rPr>
                <w:rFonts w:ascii="Verdana" w:hAnsi="Verdana"/>
              </w:rPr>
              <w:t>académica</w:t>
            </w:r>
            <w:proofErr w:type="spellEnd"/>
            <w:r w:rsidRPr="00D45758">
              <w:rPr>
                <w:rFonts w:ascii="Verdana" w:hAnsi="Verdana"/>
              </w:rPr>
              <w:t xml:space="preserve"> </w:t>
            </w:r>
            <w:proofErr w:type="spellStart"/>
            <w:r w:rsidRPr="00D45758">
              <w:rPr>
                <w:rFonts w:ascii="Verdana" w:hAnsi="Verdana"/>
              </w:rPr>
              <w:t>revisada</w:t>
            </w:r>
            <w:proofErr w:type="spellEnd"/>
          </w:p>
        </w:tc>
      </w:tr>
      <w:tr w:rsidR="00D45758" w:rsidRPr="00D45758" w14:paraId="7993294C" w14:textId="77777777" w:rsidTr="00D45758">
        <w:tc>
          <w:tcPr>
            <w:tcW w:w="0" w:type="auto"/>
            <w:hideMark/>
          </w:tcPr>
          <w:p w14:paraId="191D11FB" w14:textId="77777777" w:rsidR="00D45758" w:rsidRPr="00D45758" w:rsidRDefault="00D45758" w:rsidP="00D45758">
            <w:pPr>
              <w:rPr>
                <w:rFonts w:ascii="Verdana" w:hAnsi="Verdana"/>
              </w:rPr>
            </w:pPr>
            <w:r w:rsidRPr="00D45758">
              <w:rPr>
                <w:rFonts w:ascii="Verdana" w:hAnsi="Verdana"/>
              </w:rPr>
              <w:t>UT-S2-03-04</w:t>
            </w:r>
          </w:p>
        </w:tc>
        <w:tc>
          <w:tcPr>
            <w:tcW w:w="0" w:type="auto"/>
            <w:hideMark/>
          </w:tcPr>
          <w:p w14:paraId="0B477845" w14:textId="77777777" w:rsidR="00D45758" w:rsidRPr="00D45758" w:rsidRDefault="00D45758" w:rsidP="00D45758">
            <w:pPr>
              <w:rPr>
                <w:rFonts w:ascii="Verdana" w:hAnsi="Verdana"/>
                <w:lang w:val="es-EC"/>
              </w:rPr>
            </w:pPr>
            <w:r w:rsidRPr="00D45758">
              <w:rPr>
                <w:rFonts w:ascii="Verdana" w:hAnsi="Verdana"/>
                <w:lang w:val="es-EC"/>
              </w:rPr>
              <w:t>Revisar códigos, fechas, responsables y versiones</w:t>
            </w:r>
          </w:p>
        </w:tc>
        <w:tc>
          <w:tcPr>
            <w:tcW w:w="0" w:type="auto"/>
            <w:hideMark/>
          </w:tcPr>
          <w:p w14:paraId="4FDD9761"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03053371" w14:textId="77777777" w:rsidR="00D45758" w:rsidRPr="00D45758" w:rsidRDefault="00D45758" w:rsidP="00D45758">
            <w:pPr>
              <w:rPr>
                <w:rFonts w:ascii="Verdana" w:hAnsi="Verdana"/>
              </w:rPr>
            </w:pPr>
            <w:r w:rsidRPr="00D45758">
              <w:rPr>
                <w:rFonts w:ascii="Verdana" w:hAnsi="Verdana"/>
              </w:rPr>
              <w:t xml:space="preserve">Control documental </w:t>
            </w:r>
            <w:proofErr w:type="spellStart"/>
            <w:r w:rsidRPr="00D45758">
              <w:rPr>
                <w:rFonts w:ascii="Verdana" w:hAnsi="Verdana"/>
              </w:rPr>
              <w:t>verificado</w:t>
            </w:r>
            <w:proofErr w:type="spellEnd"/>
          </w:p>
        </w:tc>
      </w:tr>
      <w:tr w:rsidR="00D45758" w:rsidRPr="00D45758" w14:paraId="192BF085" w14:textId="77777777" w:rsidTr="00D45758">
        <w:tc>
          <w:tcPr>
            <w:tcW w:w="0" w:type="auto"/>
            <w:hideMark/>
          </w:tcPr>
          <w:p w14:paraId="1DA4521C" w14:textId="77777777" w:rsidR="00D45758" w:rsidRPr="00D45758" w:rsidRDefault="00D45758" w:rsidP="00D45758">
            <w:pPr>
              <w:rPr>
                <w:rFonts w:ascii="Verdana" w:hAnsi="Verdana"/>
              </w:rPr>
            </w:pPr>
            <w:r w:rsidRPr="00D45758">
              <w:rPr>
                <w:rFonts w:ascii="Verdana" w:hAnsi="Verdana"/>
              </w:rPr>
              <w:t>UT-S2-03-05</w:t>
            </w:r>
          </w:p>
        </w:tc>
        <w:tc>
          <w:tcPr>
            <w:tcW w:w="0" w:type="auto"/>
            <w:hideMark/>
          </w:tcPr>
          <w:p w14:paraId="43EEAC33" w14:textId="77777777" w:rsidR="00D45758" w:rsidRPr="00D45758" w:rsidRDefault="00D45758" w:rsidP="00D45758">
            <w:pPr>
              <w:rPr>
                <w:rFonts w:ascii="Verdana" w:hAnsi="Verdana"/>
                <w:lang w:val="es-EC"/>
              </w:rPr>
            </w:pPr>
            <w:r w:rsidRPr="00D45758">
              <w:rPr>
                <w:rFonts w:ascii="Verdana" w:hAnsi="Verdana"/>
                <w:lang w:val="es-EC"/>
              </w:rPr>
              <w:t>Registrar y comunicar las observaciones documentales</w:t>
            </w:r>
          </w:p>
        </w:tc>
        <w:tc>
          <w:tcPr>
            <w:tcW w:w="0" w:type="auto"/>
            <w:hideMark/>
          </w:tcPr>
          <w:p w14:paraId="36510AED"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5E1CFD3D" w14:textId="77777777" w:rsidR="00D45758" w:rsidRPr="00D45758" w:rsidRDefault="00D45758" w:rsidP="00D45758">
            <w:pPr>
              <w:rPr>
                <w:rFonts w:ascii="Verdana" w:hAnsi="Verdana"/>
              </w:rPr>
            </w:pPr>
            <w:proofErr w:type="spellStart"/>
            <w:r w:rsidRPr="00D45758">
              <w:rPr>
                <w:rFonts w:ascii="Verdana" w:hAnsi="Verdana"/>
              </w:rPr>
              <w:t>Observaciones</w:t>
            </w:r>
            <w:proofErr w:type="spellEnd"/>
            <w:r w:rsidRPr="00D45758">
              <w:rPr>
                <w:rFonts w:ascii="Verdana" w:hAnsi="Verdana"/>
              </w:rPr>
              <w:t xml:space="preserve"> </w:t>
            </w:r>
            <w:proofErr w:type="spellStart"/>
            <w:r w:rsidRPr="00D45758">
              <w:rPr>
                <w:rFonts w:ascii="Verdana" w:hAnsi="Verdana"/>
              </w:rPr>
              <w:t>registradas</w:t>
            </w:r>
            <w:proofErr w:type="spellEnd"/>
          </w:p>
        </w:tc>
      </w:tr>
    </w:tbl>
    <w:p w14:paraId="45B6CC3F" w14:textId="7D0663C6"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5" w:name="_Toc238905664"/>
      <w:r w:rsidRPr="00D45758">
        <w:rPr>
          <w:rFonts w:ascii="Verdana" w:hAnsi="Verdana"/>
          <w:color w:val="943634" w:themeColor="accent2" w:themeShade="BF"/>
          <w:sz w:val="24"/>
          <w:szCs w:val="24"/>
          <w:lang w:val="es-EC"/>
        </w:rPr>
        <w:t>Validar los requisitos del sistema</w:t>
      </w:r>
      <w:bookmarkEnd w:id="395"/>
    </w:p>
    <w:tbl>
      <w:tblPr>
        <w:tblStyle w:val="Tablaconcuadrcula"/>
        <w:tblW w:w="0" w:type="auto"/>
        <w:tblLook w:val="04A0" w:firstRow="1" w:lastRow="0" w:firstColumn="1" w:lastColumn="0" w:noHBand="0" w:noVBand="1"/>
      </w:tblPr>
      <w:tblGrid>
        <w:gridCol w:w="1457"/>
        <w:gridCol w:w="5202"/>
        <w:gridCol w:w="2408"/>
        <w:gridCol w:w="4109"/>
      </w:tblGrid>
      <w:tr w:rsidR="00D45758" w:rsidRPr="00D45758" w14:paraId="5F17EADC" w14:textId="77777777" w:rsidTr="00D45758">
        <w:tc>
          <w:tcPr>
            <w:tcW w:w="0" w:type="auto"/>
            <w:shd w:val="clear" w:color="auto" w:fill="943634" w:themeFill="accent2" w:themeFillShade="BF"/>
            <w:hideMark/>
          </w:tcPr>
          <w:p w14:paraId="10C673FE"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285C885A"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00E7BD90"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5560011F"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4C94051A" w14:textId="77777777" w:rsidTr="00D45758">
        <w:tc>
          <w:tcPr>
            <w:tcW w:w="0" w:type="auto"/>
            <w:hideMark/>
          </w:tcPr>
          <w:p w14:paraId="3399F51B" w14:textId="77777777" w:rsidR="00D45758" w:rsidRPr="00D45758" w:rsidRDefault="00D45758" w:rsidP="00D45758">
            <w:pPr>
              <w:rPr>
                <w:rFonts w:ascii="Verdana" w:hAnsi="Verdana"/>
              </w:rPr>
            </w:pPr>
            <w:r w:rsidRPr="00D45758">
              <w:rPr>
                <w:rFonts w:ascii="Verdana" w:hAnsi="Verdana"/>
              </w:rPr>
              <w:t>UT-S2-04-01</w:t>
            </w:r>
          </w:p>
        </w:tc>
        <w:tc>
          <w:tcPr>
            <w:tcW w:w="0" w:type="auto"/>
            <w:hideMark/>
          </w:tcPr>
          <w:p w14:paraId="345CD7F6" w14:textId="77777777" w:rsidR="00D45758" w:rsidRPr="00D45758" w:rsidRDefault="00D45758" w:rsidP="00D45758">
            <w:pPr>
              <w:rPr>
                <w:rFonts w:ascii="Verdana" w:hAnsi="Verdana"/>
                <w:lang w:val="es-EC"/>
              </w:rPr>
            </w:pPr>
            <w:r w:rsidRPr="00D45758">
              <w:rPr>
                <w:rFonts w:ascii="Verdana" w:hAnsi="Verdana"/>
                <w:lang w:val="es-EC"/>
              </w:rPr>
              <w:t>Revisar la claridad y consistencia de los requisitos funcionales</w:t>
            </w:r>
          </w:p>
        </w:tc>
        <w:tc>
          <w:tcPr>
            <w:tcW w:w="0" w:type="auto"/>
            <w:hideMark/>
          </w:tcPr>
          <w:p w14:paraId="68D5D952"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6EFF20A3" w14:textId="77777777" w:rsidR="00D45758" w:rsidRPr="00D45758" w:rsidRDefault="00D45758" w:rsidP="00D45758">
            <w:pPr>
              <w:rPr>
                <w:rFonts w:ascii="Verdana" w:hAnsi="Verdana"/>
              </w:rPr>
            </w:pPr>
            <w:proofErr w:type="spellStart"/>
            <w:r w:rsidRPr="00D45758">
              <w:rPr>
                <w:rFonts w:ascii="Verdana" w:hAnsi="Verdana"/>
              </w:rPr>
              <w:t>Requisitos</w:t>
            </w:r>
            <w:proofErr w:type="spellEnd"/>
            <w:r w:rsidRPr="00D45758">
              <w:rPr>
                <w:rFonts w:ascii="Verdana" w:hAnsi="Verdana"/>
              </w:rPr>
              <w:t xml:space="preserve"> </w:t>
            </w:r>
            <w:proofErr w:type="spellStart"/>
            <w:r w:rsidRPr="00D45758">
              <w:rPr>
                <w:rFonts w:ascii="Verdana" w:hAnsi="Verdana"/>
              </w:rPr>
              <w:t>funcionales</w:t>
            </w:r>
            <w:proofErr w:type="spellEnd"/>
            <w:r w:rsidRPr="00D45758">
              <w:rPr>
                <w:rFonts w:ascii="Verdana" w:hAnsi="Verdana"/>
              </w:rPr>
              <w:t xml:space="preserve"> </w:t>
            </w:r>
            <w:proofErr w:type="spellStart"/>
            <w:r w:rsidRPr="00D45758">
              <w:rPr>
                <w:rFonts w:ascii="Verdana" w:hAnsi="Verdana"/>
              </w:rPr>
              <w:t>validados</w:t>
            </w:r>
            <w:proofErr w:type="spellEnd"/>
          </w:p>
        </w:tc>
      </w:tr>
      <w:tr w:rsidR="00D45758" w:rsidRPr="00C61CED" w14:paraId="61A9F272" w14:textId="77777777" w:rsidTr="00D45758">
        <w:tc>
          <w:tcPr>
            <w:tcW w:w="0" w:type="auto"/>
            <w:hideMark/>
          </w:tcPr>
          <w:p w14:paraId="659481E5" w14:textId="77777777" w:rsidR="00D45758" w:rsidRPr="00D45758" w:rsidRDefault="00D45758" w:rsidP="00D45758">
            <w:pPr>
              <w:rPr>
                <w:rFonts w:ascii="Verdana" w:hAnsi="Verdana"/>
              </w:rPr>
            </w:pPr>
            <w:r w:rsidRPr="00D45758">
              <w:rPr>
                <w:rFonts w:ascii="Verdana" w:hAnsi="Verdana"/>
              </w:rPr>
              <w:t>UT-S2-04-02</w:t>
            </w:r>
          </w:p>
        </w:tc>
        <w:tc>
          <w:tcPr>
            <w:tcW w:w="0" w:type="auto"/>
            <w:hideMark/>
          </w:tcPr>
          <w:p w14:paraId="0D482B06" w14:textId="77777777" w:rsidR="00D45758" w:rsidRPr="00D45758" w:rsidRDefault="00D45758" w:rsidP="00D45758">
            <w:pPr>
              <w:rPr>
                <w:rFonts w:ascii="Verdana" w:hAnsi="Verdana"/>
                <w:lang w:val="es-EC"/>
              </w:rPr>
            </w:pPr>
            <w:r w:rsidRPr="00D45758">
              <w:rPr>
                <w:rFonts w:ascii="Verdana" w:hAnsi="Verdana"/>
                <w:lang w:val="es-EC"/>
              </w:rPr>
              <w:t>Revisar los requisitos de interfaz y accesibilidad</w:t>
            </w:r>
          </w:p>
        </w:tc>
        <w:tc>
          <w:tcPr>
            <w:tcW w:w="0" w:type="auto"/>
            <w:hideMark/>
          </w:tcPr>
          <w:p w14:paraId="24A7502F"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41BBEE18" w14:textId="77777777" w:rsidR="00D45758" w:rsidRPr="00D45758" w:rsidRDefault="00D45758" w:rsidP="00D45758">
            <w:pPr>
              <w:rPr>
                <w:rFonts w:ascii="Verdana" w:hAnsi="Verdana"/>
                <w:lang w:val="es-EC"/>
              </w:rPr>
            </w:pPr>
            <w:r w:rsidRPr="00D45758">
              <w:rPr>
                <w:rFonts w:ascii="Verdana" w:hAnsi="Verdana"/>
                <w:lang w:val="es-EC"/>
              </w:rPr>
              <w:t>Requisitos de interfaz y accesibilidad revisados</w:t>
            </w:r>
          </w:p>
        </w:tc>
      </w:tr>
      <w:tr w:rsidR="00D45758" w:rsidRPr="00C61CED" w14:paraId="435DC50B" w14:textId="77777777" w:rsidTr="00D45758">
        <w:tc>
          <w:tcPr>
            <w:tcW w:w="0" w:type="auto"/>
            <w:hideMark/>
          </w:tcPr>
          <w:p w14:paraId="4FC6F68D" w14:textId="77777777" w:rsidR="00D45758" w:rsidRPr="00D45758" w:rsidRDefault="00D45758" w:rsidP="00D45758">
            <w:pPr>
              <w:rPr>
                <w:rFonts w:ascii="Verdana" w:hAnsi="Verdana"/>
              </w:rPr>
            </w:pPr>
            <w:r w:rsidRPr="00D45758">
              <w:rPr>
                <w:rFonts w:ascii="Verdana" w:hAnsi="Verdana"/>
              </w:rPr>
              <w:t>UT-S2-04-03</w:t>
            </w:r>
          </w:p>
        </w:tc>
        <w:tc>
          <w:tcPr>
            <w:tcW w:w="0" w:type="auto"/>
            <w:hideMark/>
          </w:tcPr>
          <w:p w14:paraId="1EED51B9" w14:textId="77777777" w:rsidR="00D45758" w:rsidRPr="00D45758" w:rsidRDefault="00D45758" w:rsidP="00D45758">
            <w:pPr>
              <w:rPr>
                <w:rFonts w:ascii="Verdana" w:hAnsi="Verdana"/>
                <w:lang w:val="es-EC"/>
              </w:rPr>
            </w:pPr>
            <w:r w:rsidRPr="00D45758">
              <w:rPr>
                <w:rFonts w:ascii="Verdana" w:hAnsi="Verdana"/>
                <w:lang w:val="es-EC"/>
              </w:rPr>
              <w:t>Revisar los requisitos relacionados con backend y datos</w:t>
            </w:r>
          </w:p>
        </w:tc>
        <w:tc>
          <w:tcPr>
            <w:tcW w:w="0" w:type="auto"/>
            <w:hideMark/>
          </w:tcPr>
          <w:p w14:paraId="1164D929"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64EBC126" w14:textId="77777777" w:rsidR="00D45758" w:rsidRPr="00D45758" w:rsidRDefault="00D45758" w:rsidP="00D45758">
            <w:pPr>
              <w:rPr>
                <w:rFonts w:ascii="Verdana" w:hAnsi="Verdana"/>
                <w:lang w:val="es-EC"/>
              </w:rPr>
            </w:pPr>
            <w:r w:rsidRPr="00D45758">
              <w:rPr>
                <w:rFonts w:ascii="Verdana" w:hAnsi="Verdana"/>
                <w:lang w:val="es-EC"/>
              </w:rPr>
              <w:t>Requisitos técnicos y de datos revisados</w:t>
            </w:r>
          </w:p>
        </w:tc>
      </w:tr>
      <w:tr w:rsidR="00D45758" w:rsidRPr="00D45758" w14:paraId="37754F73" w14:textId="77777777" w:rsidTr="00D45758">
        <w:tc>
          <w:tcPr>
            <w:tcW w:w="0" w:type="auto"/>
            <w:hideMark/>
          </w:tcPr>
          <w:p w14:paraId="7F5D0298" w14:textId="77777777" w:rsidR="00D45758" w:rsidRPr="00D45758" w:rsidRDefault="00D45758" w:rsidP="00D45758">
            <w:pPr>
              <w:rPr>
                <w:rFonts w:ascii="Verdana" w:hAnsi="Verdana"/>
              </w:rPr>
            </w:pPr>
            <w:r w:rsidRPr="00D45758">
              <w:rPr>
                <w:rFonts w:ascii="Verdana" w:hAnsi="Verdana"/>
              </w:rPr>
              <w:t>UT-S2-04-04</w:t>
            </w:r>
          </w:p>
        </w:tc>
        <w:tc>
          <w:tcPr>
            <w:tcW w:w="0" w:type="auto"/>
            <w:hideMark/>
          </w:tcPr>
          <w:p w14:paraId="2E398BFD" w14:textId="77777777" w:rsidR="00D45758" w:rsidRPr="00D45758" w:rsidRDefault="00D45758" w:rsidP="00D45758">
            <w:pPr>
              <w:rPr>
                <w:rFonts w:ascii="Verdana" w:hAnsi="Verdana"/>
                <w:lang w:val="es-EC"/>
              </w:rPr>
            </w:pPr>
            <w:r w:rsidRPr="00D45758">
              <w:rPr>
                <w:rFonts w:ascii="Verdana" w:hAnsi="Verdana"/>
                <w:lang w:val="es-EC"/>
              </w:rPr>
              <w:t>Revisar los requisitos de calidad, privacidad y seguridad</w:t>
            </w:r>
          </w:p>
        </w:tc>
        <w:tc>
          <w:tcPr>
            <w:tcW w:w="0" w:type="auto"/>
            <w:hideMark/>
          </w:tcPr>
          <w:p w14:paraId="70BC2BAB"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7DE43940" w14:textId="77777777" w:rsidR="00D45758" w:rsidRPr="00D45758" w:rsidRDefault="00D45758" w:rsidP="00D45758">
            <w:pPr>
              <w:rPr>
                <w:rFonts w:ascii="Verdana" w:hAnsi="Verdana"/>
              </w:rPr>
            </w:pPr>
            <w:proofErr w:type="spellStart"/>
            <w:r w:rsidRPr="00D45758">
              <w:rPr>
                <w:rFonts w:ascii="Verdana" w:hAnsi="Verdana"/>
              </w:rPr>
              <w:t>Requisitos</w:t>
            </w:r>
            <w:proofErr w:type="spellEnd"/>
            <w:r w:rsidRPr="00D45758">
              <w:rPr>
                <w:rFonts w:ascii="Verdana" w:hAnsi="Verdana"/>
              </w:rPr>
              <w:t xml:space="preserve"> no </w:t>
            </w:r>
            <w:proofErr w:type="spellStart"/>
            <w:r w:rsidRPr="00D45758">
              <w:rPr>
                <w:rFonts w:ascii="Verdana" w:hAnsi="Verdana"/>
              </w:rPr>
              <w:t>funcionales</w:t>
            </w:r>
            <w:proofErr w:type="spellEnd"/>
            <w:r w:rsidRPr="00D45758">
              <w:rPr>
                <w:rFonts w:ascii="Verdana" w:hAnsi="Verdana"/>
              </w:rPr>
              <w:t xml:space="preserve"> </w:t>
            </w:r>
            <w:proofErr w:type="spellStart"/>
            <w:r w:rsidRPr="00D45758">
              <w:rPr>
                <w:rFonts w:ascii="Verdana" w:hAnsi="Verdana"/>
              </w:rPr>
              <w:t>revisados</w:t>
            </w:r>
            <w:proofErr w:type="spellEnd"/>
          </w:p>
        </w:tc>
      </w:tr>
      <w:tr w:rsidR="00D45758" w:rsidRPr="00D45758" w14:paraId="1A8C3806" w14:textId="77777777" w:rsidTr="00D45758">
        <w:tc>
          <w:tcPr>
            <w:tcW w:w="0" w:type="auto"/>
            <w:hideMark/>
          </w:tcPr>
          <w:p w14:paraId="2A75CAB7" w14:textId="77777777" w:rsidR="00D45758" w:rsidRPr="00D45758" w:rsidRDefault="00D45758" w:rsidP="00D45758">
            <w:pPr>
              <w:rPr>
                <w:rFonts w:ascii="Verdana" w:hAnsi="Verdana"/>
              </w:rPr>
            </w:pPr>
            <w:r w:rsidRPr="00D45758">
              <w:rPr>
                <w:rFonts w:ascii="Verdana" w:hAnsi="Verdana"/>
              </w:rPr>
              <w:t>UT-S2-04-05</w:t>
            </w:r>
          </w:p>
        </w:tc>
        <w:tc>
          <w:tcPr>
            <w:tcW w:w="0" w:type="auto"/>
            <w:hideMark/>
          </w:tcPr>
          <w:p w14:paraId="03EEA374" w14:textId="77777777" w:rsidR="00D45758" w:rsidRPr="00D45758" w:rsidRDefault="00D45758" w:rsidP="00D45758">
            <w:pPr>
              <w:rPr>
                <w:rFonts w:ascii="Verdana" w:hAnsi="Verdana"/>
                <w:lang w:val="es-EC"/>
              </w:rPr>
            </w:pPr>
            <w:r w:rsidRPr="00D45758">
              <w:rPr>
                <w:rFonts w:ascii="Verdana" w:hAnsi="Verdana"/>
                <w:lang w:val="es-EC"/>
              </w:rPr>
              <w:t>Verificar la viabilidad técnica de los requisitos</w:t>
            </w:r>
          </w:p>
        </w:tc>
        <w:tc>
          <w:tcPr>
            <w:tcW w:w="0" w:type="auto"/>
            <w:hideMark/>
          </w:tcPr>
          <w:p w14:paraId="75014BDD"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4DC85C5D" w14:textId="77777777" w:rsidR="00D45758" w:rsidRPr="00D45758" w:rsidRDefault="00D45758" w:rsidP="00D45758">
            <w:pPr>
              <w:rPr>
                <w:rFonts w:ascii="Verdana" w:hAnsi="Verdana"/>
              </w:rPr>
            </w:pPr>
            <w:proofErr w:type="spellStart"/>
            <w:r w:rsidRPr="00D45758">
              <w:rPr>
                <w:rFonts w:ascii="Verdana" w:hAnsi="Verdana"/>
              </w:rPr>
              <w:t>Viabilidad</w:t>
            </w:r>
            <w:proofErr w:type="spellEnd"/>
            <w:r w:rsidRPr="00D45758">
              <w:rPr>
                <w:rFonts w:ascii="Verdana" w:hAnsi="Verdana"/>
              </w:rPr>
              <w:t xml:space="preserve"> </w:t>
            </w:r>
            <w:proofErr w:type="spellStart"/>
            <w:r w:rsidRPr="00D45758">
              <w:rPr>
                <w:rFonts w:ascii="Verdana" w:hAnsi="Verdana"/>
              </w:rPr>
              <w:t>técnica</w:t>
            </w:r>
            <w:proofErr w:type="spellEnd"/>
            <w:r w:rsidRPr="00D45758">
              <w:rPr>
                <w:rFonts w:ascii="Verdana" w:hAnsi="Verdana"/>
              </w:rPr>
              <w:t xml:space="preserve"> </w:t>
            </w:r>
            <w:proofErr w:type="spellStart"/>
            <w:r w:rsidRPr="00D45758">
              <w:rPr>
                <w:rFonts w:ascii="Verdana" w:hAnsi="Verdana"/>
              </w:rPr>
              <w:t>determinada</w:t>
            </w:r>
            <w:proofErr w:type="spellEnd"/>
          </w:p>
        </w:tc>
      </w:tr>
      <w:tr w:rsidR="00D45758" w:rsidRPr="00D45758" w14:paraId="08137724" w14:textId="77777777" w:rsidTr="00D45758">
        <w:tc>
          <w:tcPr>
            <w:tcW w:w="0" w:type="auto"/>
            <w:hideMark/>
          </w:tcPr>
          <w:p w14:paraId="104E08A9" w14:textId="77777777" w:rsidR="00D45758" w:rsidRPr="00D45758" w:rsidRDefault="00D45758" w:rsidP="00D45758">
            <w:pPr>
              <w:rPr>
                <w:rFonts w:ascii="Verdana" w:hAnsi="Verdana"/>
              </w:rPr>
            </w:pPr>
            <w:r w:rsidRPr="00D45758">
              <w:rPr>
                <w:rFonts w:ascii="Verdana" w:hAnsi="Verdana"/>
              </w:rPr>
              <w:t>UT-S2-04-06</w:t>
            </w:r>
          </w:p>
        </w:tc>
        <w:tc>
          <w:tcPr>
            <w:tcW w:w="0" w:type="auto"/>
            <w:hideMark/>
          </w:tcPr>
          <w:p w14:paraId="1CAF0401" w14:textId="77777777" w:rsidR="00D45758" w:rsidRPr="00D45758" w:rsidRDefault="00D45758" w:rsidP="00D45758">
            <w:pPr>
              <w:rPr>
                <w:rFonts w:ascii="Verdana" w:hAnsi="Verdana"/>
                <w:lang w:val="es-EC"/>
              </w:rPr>
            </w:pPr>
            <w:r w:rsidRPr="00D45758">
              <w:rPr>
                <w:rFonts w:ascii="Verdana" w:hAnsi="Verdana"/>
                <w:lang w:val="es-EC"/>
              </w:rPr>
              <w:t>Consolidar y aprobar las correcciones de requisitos</w:t>
            </w:r>
          </w:p>
        </w:tc>
        <w:tc>
          <w:tcPr>
            <w:tcW w:w="0" w:type="auto"/>
            <w:hideMark/>
          </w:tcPr>
          <w:p w14:paraId="01394E38"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0E7A6222" w14:textId="77777777" w:rsidR="00D45758" w:rsidRPr="00D45758" w:rsidRDefault="00D45758" w:rsidP="00D45758">
            <w:pPr>
              <w:rPr>
                <w:rFonts w:ascii="Verdana" w:hAnsi="Verdana"/>
              </w:rPr>
            </w:pPr>
            <w:proofErr w:type="spellStart"/>
            <w:r w:rsidRPr="00D45758">
              <w:rPr>
                <w:rFonts w:ascii="Verdana" w:hAnsi="Verdana"/>
              </w:rPr>
              <w:t>Requisitos</w:t>
            </w:r>
            <w:proofErr w:type="spellEnd"/>
            <w:r w:rsidRPr="00D45758">
              <w:rPr>
                <w:rFonts w:ascii="Verdana" w:hAnsi="Verdana"/>
              </w:rPr>
              <w:t xml:space="preserve"> </w:t>
            </w:r>
            <w:proofErr w:type="spellStart"/>
            <w:r w:rsidRPr="00D45758">
              <w:rPr>
                <w:rFonts w:ascii="Verdana" w:hAnsi="Verdana"/>
              </w:rPr>
              <w:t>corregidos</w:t>
            </w:r>
            <w:proofErr w:type="spellEnd"/>
            <w:r w:rsidRPr="00D45758">
              <w:rPr>
                <w:rFonts w:ascii="Verdana" w:hAnsi="Verdana"/>
              </w:rPr>
              <w:t xml:space="preserve"> y </w:t>
            </w:r>
            <w:proofErr w:type="spellStart"/>
            <w:r w:rsidRPr="00D45758">
              <w:rPr>
                <w:rFonts w:ascii="Verdana" w:hAnsi="Verdana"/>
              </w:rPr>
              <w:t>aprobados</w:t>
            </w:r>
            <w:proofErr w:type="spellEnd"/>
          </w:p>
        </w:tc>
      </w:tr>
    </w:tbl>
    <w:p w14:paraId="6DCE5550" w14:textId="0EF901E5"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6" w:name="_Toc238905665"/>
      <w:r w:rsidRPr="00D45758">
        <w:rPr>
          <w:rFonts w:ascii="Verdana" w:hAnsi="Verdana"/>
          <w:color w:val="943634" w:themeColor="accent2" w:themeShade="BF"/>
          <w:sz w:val="24"/>
          <w:szCs w:val="24"/>
          <w:lang w:val="es-EC"/>
        </w:rPr>
        <w:t>Refinar las historias de usuario</w:t>
      </w:r>
      <w:bookmarkEnd w:id="396"/>
    </w:p>
    <w:tbl>
      <w:tblPr>
        <w:tblStyle w:val="Tablaconcuadrcula"/>
        <w:tblW w:w="0" w:type="auto"/>
        <w:tblLook w:val="04A0" w:firstRow="1" w:lastRow="0" w:firstColumn="1" w:lastColumn="0" w:noHBand="0" w:noVBand="1"/>
      </w:tblPr>
      <w:tblGrid>
        <w:gridCol w:w="1534"/>
        <w:gridCol w:w="5803"/>
        <w:gridCol w:w="2531"/>
        <w:gridCol w:w="3308"/>
      </w:tblGrid>
      <w:tr w:rsidR="00D45758" w:rsidRPr="00D45758" w14:paraId="4A48E3DE" w14:textId="77777777" w:rsidTr="00D45758">
        <w:tc>
          <w:tcPr>
            <w:tcW w:w="0" w:type="auto"/>
            <w:shd w:val="clear" w:color="auto" w:fill="943634" w:themeFill="accent2" w:themeFillShade="BF"/>
            <w:hideMark/>
          </w:tcPr>
          <w:p w14:paraId="1FABCD39" w14:textId="77777777" w:rsidR="00D45758" w:rsidRPr="00D45758" w:rsidRDefault="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1CECB5D6" w14:textId="77777777" w:rsidR="00D45758" w:rsidRPr="00D45758" w:rsidRDefault="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40089A13" w14:textId="77777777" w:rsidR="00D45758" w:rsidRPr="00D45758" w:rsidRDefault="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250BA1BF" w14:textId="77777777" w:rsidR="00D45758" w:rsidRPr="00D45758" w:rsidRDefault="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034878A0" w14:textId="77777777" w:rsidTr="00D45758">
        <w:tc>
          <w:tcPr>
            <w:tcW w:w="0" w:type="auto"/>
            <w:hideMark/>
          </w:tcPr>
          <w:p w14:paraId="695AA06D" w14:textId="77777777" w:rsidR="00D45758" w:rsidRPr="00D45758" w:rsidRDefault="00D45758">
            <w:pPr>
              <w:rPr>
                <w:rFonts w:ascii="Verdana" w:hAnsi="Verdana"/>
              </w:rPr>
            </w:pPr>
            <w:r w:rsidRPr="00D45758">
              <w:rPr>
                <w:rFonts w:ascii="Verdana" w:hAnsi="Verdana"/>
              </w:rPr>
              <w:t>UT-S2-05-01</w:t>
            </w:r>
          </w:p>
        </w:tc>
        <w:tc>
          <w:tcPr>
            <w:tcW w:w="0" w:type="auto"/>
            <w:hideMark/>
          </w:tcPr>
          <w:p w14:paraId="54C95B33" w14:textId="77777777" w:rsidR="00D45758" w:rsidRPr="00D45758" w:rsidRDefault="00D45758">
            <w:pPr>
              <w:rPr>
                <w:rFonts w:ascii="Verdana" w:hAnsi="Verdana"/>
                <w:lang w:val="es-EC"/>
              </w:rPr>
            </w:pPr>
            <w:r w:rsidRPr="00D45758">
              <w:rPr>
                <w:rFonts w:ascii="Verdana" w:hAnsi="Verdana"/>
                <w:lang w:val="es-EC"/>
              </w:rPr>
              <w:t>Revisar la redacción y propósito de las historias de usuario</w:t>
            </w:r>
          </w:p>
        </w:tc>
        <w:tc>
          <w:tcPr>
            <w:tcW w:w="0" w:type="auto"/>
            <w:hideMark/>
          </w:tcPr>
          <w:p w14:paraId="4BBC990E" w14:textId="77777777" w:rsidR="00D45758" w:rsidRPr="00D45758" w:rsidRDefault="00D45758">
            <w:pPr>
              <w:rPr>
                <w:rFonts w:ascii="Verdana" w:hAnsi="Verdana"/>
              </w:rPr>
            </w:pPr>
            <w:r w:rsidRPr="00D45758">
              <w:rPr>
                <w:rFonts w:ascii="Verdana" w:hAnsi="Verdana"/>
              </w:rPr>
              <w:t>Víctor Tello Bravo</w:t>
            </w:r>
          </w:p>
        </w:tc>
        <w:tc>
          <w:tcPr>
            <w:tcW w:w="0" w:type="auto"/>
            <w:hideMark/>
          </w:tcPr>
          <w:p w14:paraId="1D488CA6" w14:textId="77777777" w:rsidR="00D45758" w:rsidRPr="00D45758" w:rsidRDefault="00D45758">
            <w:pPr>
              <w:rPr>
                <w:rFonts w:ascii="Verdana" w:hAnsi="Verdana"/>
              </w:rPr>
            </w:pPr>
            <w:proofErr w:type="spellStart"/>
            <w:r w:rsidRPr="00D45758">
              <w:rPr>
                <w:rFonts w:ascii="Verdana" w:hAnsi="Verdana"/>
              </w:rPr>
              <w:t>Historias</w:t>
            </w:r>
            <w:proofErr w:type="spellEnd"/>
            <w:r w:rsidRPr="00D45758">
              <w:rPr>
                <w:rFonts w:ascii="Verdana" w:hAnsi="Verdana"/>
              </w:rPr>
              <w:t xml:space="preserve"> </w:t>
            </w:r>
            <w:proofErr w:type="spellStart"/>
            <w:r w:rsidRPr="00D45758">
              <w:rPr>
                <w:rFonts w:ascii="Verdana" w:hAnsi="Verdana"/>
              </w:rPr>
              <w:t>redactadas</w:t>
            </w:r>
            <w:proofErr w:type="spellEnd"/>
            <w:r w:rsidRPr="00D45758">
              <w:rPr>
                <w:rFonts w:ascii="Verdana" w:hAnsi="Verdana"/>
              </w:rPr>
              <w:t xml:space="preserve"> </w:t>
            </w:r>
            <w:proofErr w:type="spellStart"/>
            <w:r w:rsidRPr="00D45758">
              <w:rPr>
                <w:rFonts w:ascii="Verdana" w:hAnsi="Verdana"/>
              </w:rPr>
              <w:t>claramente</w:t>
            </w:r>
            <w:proofErr w:type="spellEnd"/>
          </w:p>
        </w:tc>
      </w:tr>
      <w:tr w:rsidR="00D45758" w:rsidRPr="00D45758" w14:paraId="7906248D" w14:textId="77777777" w:rsidTr="00D45758">
        <w:tc>
          <w:tcPr>
            <w:tcW w:w="0" w:type="auto"/>
            <w:hideMark/>
          </w:tcPr>
          <w:p w14:paraId="0E484E12" w14:textId="77777777" w:rsidR="00D45758" w:rsidRPr="00D45758" w:rsidRDefault="00D45758">
            <w:pPr>
              <w:rPr>
                <w:rFonts w:ascii="Verdana" w:hAnsi="Verdana"/>
              </w:rPr>
            </w:pPr>
            <w:r w:rsidRPr="00D45758">
              <w:rPr>
                <w:rFonts w:ascii="Verdana" w:hAnsi="Verdana"/>
              </w:rPr>
              <w:lastRenderedPageBreak/>
              <w:t>UT-S2-05-02</w:t>
            </w:r>
          </w:p>
        </w:tc>
        <w:tc>
          <w:tcPr>
            <w:tcW w:w="0" w:type="auto"/>
            <w:hideMark/>
          </w:tcPr>
          <w:p w14:paraId="06E7C802" w14:textId="77777777" w:rsidR="00D45758" w:rsidRPr="00D45758" w:rsidRDefault="00D45758">
            <w:pPr>
              <w:rPr>
                <w:rFonts w:ascii="Verdana" w:hAnsi="Verdana"/>
                <w:lang w:val="es-EC"/>
              </w:rPr>
            </w:pPr>
            <w:r w:rsidRPr="00D45758">
              <w:rPr>
                <w:rFonts w:ascii="Verdana" w:hAnsi="Verdana"/>
                <w:lang w:val="es-EC"/>
              </w:rPr>
              <w:t>Verificar la relación entre historias, requisitos y épicas</w:t>
            </w:r>
          </w:p>
        </w:tc>
        <w:tc>
          <w:tcPr>
            <w:tcW w:w="0" w:type="auto"/>
            <w:hideMark/>
          </w:tcPr>
          <w:p w14:paraId="04F0B971" w14:textId="77777777" w:rsidR="00D45758" w:rsidRPr="00D45758" w:rsidRDefault="00D45758">
            <w:pPr>
              <w:rPr>
                <w:rFonts w:ascii="Verdana" w:hAnsi="Verdana"/>
              </w:rPr>
            </w:pPr>
            <w:r w:rsidRPr="00D45758">
              <w:rPr>
                <w:rFonts w:ascii="Verdana" w:hAnsi="Verdana"/>
              </w:rPr>
              <w:t>Kevin Carriel Bonoso</w:t>
            </w:r>
          </w:p>
        </w:tc>
        <w:tc>
          <w:tcPr>
            <w:tcW w:w="0" w:type="auto"/>
            <w:hideMark/>
          </w:tcPr>
          <w:p w14:paraId="2206C6D2" w14:textId="77777777" w:rsidR="00D45758" w:rsidRPr="00D45758" w:rsidRDefault="00D45758">
            <w:pPr>
              <w:rPr>
                <w:rFonts w:ascii="Verdana" w:hAnsi="Verdana"/>
              </w:rPr>
            </w:pPr>
            <w:proofErr w:type="spellStart"/>
            <w:r w:rsidRPr="00D45758">
              <w:rPr>
                <w:rFonts w:ascii="Verdana" w:hAnsi="Verdana"/>
              </w:rPr>
              <w:t>Trazabilidad</w:t>
            </w:r>
            <w:proofErr w:type="spellEnd"/>
            <w:r w:rsidRPr="00D45758">
              <w:rPr>
                <w:rFonts w:ascii="Verdana" w:hAnsi="Verdana"/>
              </w:rPr>
              <w:t xml:space="preserve"> </w:t>
            </w:r>
            <w:proofErr w:type="spellStart"/>
            <w:r w:rsidRPr="00D45758">
              <w:rPr>
                <w:rFonts w:ascii="Verdana" w:hAnsi="Verdana"/>
              </w:rPr>
              <w:t>verificada</w:t>
            </w:r>
            <w:proofErr w:type="spellEnd"/>
          </w:p>
        </w:tc>
      </w:tr>
      <w:tr w:rsidR="00D45758" w:rsidRPr="00D45758" w14:paraId="588D4C27" w14:textId="77777777" w:rsidTr="00D45758">
        <w:tc>
          <w:tcPr>
            <w:tcW w:w="0" w:type="auto"/>
            <w:hideMark/>
          </w:tcPr>
          <w:p w14:paraId="7BB53340" w14:textId="77777777" w:rsidR="00D45758" w:rsidRPr="00D45758" w:rsidRDefault="00D45758">
            <w:pPr>
              <w:rPr>
                <w:rFonts w:ascii="Verdana" w:hAnsi="Verdana"/>
              </w:rPr>
            </w:pPr>
            <w:r w:rsidRPr="00D45758">
              <w:rPr>
                <w:rFonts w:ascii="Verdana" w:hAnsi="Verdana"/>
              </w:rPr>
              <w:t>UT-S2-05-03</w:t>
            </w:r>
          </w:p>
        </w:tc>
        <w:tc>
          <w:tcPr>
            <w:tcW w:w="0" w:type="auto"/>
            <w:hideMark/>
          </w:tcPr>
          <w:p w14:paraId="717C0C2B" w14:textId="77777777" w:rsidR="00D45758" w:rsidRPr="00D45758" w:rsidRDefault="00D45758">
            <w:pPr>
              <w:rPr>
                <w:rFonts w:ascii="Verdana" w:hAnsi="Verdana"/>
                <w:lang w:val="es-EC"/>
              </w:rPr>
            </w:pPr>
            <w:r w:rsidRPr="00D45758">
              <w:rPr>
                <w:rFonts w:ascii="Verdana" w:hAnsi="Verdana"/>
                <w:lang w:val="es-EC"/>
              </w:rPr>
              <w:t>Revisar las historias relacionadas con interfaz y accesibilidad</w:t>
            </w:r>
          </w:p>
        </w:tc>
        <w:tc>
          <w:tcPr>
            <w:tcW w:w="0" w:type="auto"/>
            <w:hideMark/>
          </w:tcPr>
          <w:p w14:paraId="3EEBB971" w14:textId="77777777" w:rsidR="00D45758" w:rsidRPr="00D45758" w:rsidRDefault="00D45758">
            <w:pPr>
              <w:rPr>
                <w:rFonts w:ascii="Verdana" w:hAnsi="Verdana"/>
              </w:rPr>
            </w:pPr>
            <w:r w:rsidRPr="00D45758">
              <w:rPr>
                <w:rFonts w:ascii="Verdana" w:hAnsi="Verdana"/>
              </w:rPr>
              <w:t>Mario Luzardo Fierro</w:t>
            </w:r>
          </w:p>
        </w:tc>
        <w:tc>
          <w:tcPr>
            <w:tcW w:w="0" w:type="auto"/>
            <w:hideMark/>
          </w:tcPr>
          <w:p w14:paraId="74360C93" w14:textId="77777777" w:rsidR="00D45758" w:rsidRPr="00D45758" w:rsidRDefault="00D45758">
            <w:pPr>
              <w:rPr>
                <w:rFonts w:ascii="Verdana" w:hAnsi="Verdana"/>
              </w:rPr>
            </w:pPr>
            <w:proofErr w:type="spellStart"/>
            <w:r w:rsidRPr="00D45758">
              <w:rPr>
                <w:rFonts w:ascii="Verdana" w:hAnsi="Verdana"/>
              </w:rPr>
              <w:t>Historias</w:t>
            </w:r>
            <w:proofErr w:type="spellEnd"/>
            <w:r w:rsidRPr="00D45758">
              <w:rPr>
                <w:rFonts w:ascii="Verdana" w:hAnsi="Verdana"/>
              </w:rPr>
              <w:t xml:space="preserve"> de </w:t>
            </w:r>
            <w:proofErr w:type="spellStart"/>
            <w:r w:rsidRPr="00D45758">
              <w:rPr>
                <w:rFonts w:ascii="Verdana" w:hAnsi="Verdana"/>
              </w:rPr>
              <w:t>interfaz</w:t>
            </w:r>
            <w:proofErr w:type="spellEnd"/>
            <w:r w:rsidRPr="00D45758">
              <w:rPr>
                <w:rFonts w:ascii="Verdana" w:hAnsi="Verdana"/>
              </w:rPr>
              <w:t xml:space="preserve"> </w:t>
            </w:r>
            <w:proofErr w:type="spellStart"/>
            <w:r w:rsidRPr="00D45758">
              <w:rPr>
                <w:rFonts w:ascii="Verdana" w:hAnsi="Verdana"/>
              </w:rPr>
              <w:t>revisadas</w:t>
            </w:r>
            <w:proofErr w:type="spellEnd"/>
          </w:p>
        </w:tc>
      </w:tr>
      <w:tr w:rsidR="00D45758" w:rsidRPr="00D45758" w14:paraId="43FAE086" w14:textId="77777777" w:rsidTr="00D45758">
        <w:tc>
          <w:tcPr>
            <w:tcW w:w="0" w:type="auto"/>
            <w:hideMark/>
          </w:tcPr>
          <w:p w14:paraId="3FAF4B9C" w14:textId="77777777" w:rsidR="00D45758" w:rsidRPr="00D45758" w:rsidRDefault="00D45758">
            <w:pPr>
              <w:rPr>
                <w:rFonts w:ascii="Verdana" w:hAnsi="Verdana"/>
              </w:rPr>
            </w:pPr>
            <w:r w:rsidRPr="00D45758">
              <w:rPr>
                <w:rFonts w:ascii="Verdana" w:hAnsi="Verdana"/>
              </w:rPr>
              <w:t>UT-S2-05-04</w:t>
            </w:r>
          </w:p>
        </w:tc>
        <w:tc>
          <w:tcPr>
            <w:tcW w:w="0" w:type="auto"/>
            <w:hideMark/>
          </w:tcPr>
          <w:p w14:paraId="42F47889" w14:textId="77777777" w:rsidR="00D45758" w:rsidRPr="00D45758" w:rsidRDefault="00D45758">
            <w:pPr>
              <w:rPr>
                <w:rFonts w:ascii="Verdana" w:hAnsi="Verdana"/>
                <w:lang w:val="es-EC"/>
              </w:rPr>
            </w:pPr>
            <w:r w:rsidRPr="00D45758">
              <w:rPr>
                <w:rFonts w:ascii="Verdana" w:hAnsi="Verdana"/>
                <w:lang w:val="es-EC"/>
              </w:rPr>
              <w:t>Revisar las historias relacionadas con backend y datos</w:t>
            </w:r>
          </w:p>
        </w:tc>
        <w:tc>
          <w:tcPr>
            <w:tcW w:w="0" w:type="auto"/>
            <w:hideMark/>
          </w:tcPr>
          <w:p w14:paraId="37C109F2" w14:textId="77777777" w:rsidR="00D45758" w:rsidRPr="00D45758" w:rsidRDefault="00D45758">
            <w:pPr>
              <w:rPr>
                <w:rFonts w:ascii="Verdana" w:hAnsi="Verdana"/>
              </w:rPr>
            </w:pPr>
            <w:r w:rsidRPr="00D45758">
              <w:rPr>
                <w:rFonts w:ascii="Verdana" w:hAnsi="Verdana"/>
              </w:rPr>
              <w:t>Luis Ramírez Conejo</w:t>
            </w:r>
          </w:p>
        </w:tc>
        <w:tc>
          <w:tcPr>
            <w:tcW w:w="0" w:type="auto"/>
            <w:hideMark/>
          </w:tcPr>
          <w:p w14:paraId="03A74B28" w14:textId="77777777" w:rsidR="00D45758" w:rsidRPr="00D45758" w:rsidRDefault="00D45758">
            <w:pPr>
              <w:rPr>
                <w:rFonts w:ascii="Verdana" w:hAnsi="Verdana"/>
              </w:rPr>
            </w:pPr>
            <w:proofErr w:type="spellStart"/>
            <w:r w:rsidRPr="00D45758">
              <w:rPr>
                <w:rFonts w:ascii="Verdana" w:hAnsi="Verdana"/>
              </w:rPr>
              <w:t>Historias</w:t>
            </w:r>
            <w:proofErr w:type="spellEnd"/>
            <w:r w:rsidRPr="00D45758">
              <w:rPr>
                <w:rFonts w:ascii="Verdana" w:hAnsi="Verdana"/>
              </w:rPr>
              <w:t xml:space="preserve"> </w:t>
            </w:r>
            <w:proofErr w:type="spellStart"/>
            <w:r w:rsidRPr="00D45758">
              <w:rPr>
                <w:rFonts w:ascii="Verdana" w:hAnsi="Verdana"/>
              </w:rPr>
              <w:t>técnicas</w:t>
            </w:r>
            <w:proofErr w:type="spellEnd"/>
            <w:r w:rsidRPr="00D45758">
              <w:rPr>
                <w:rFonts w:ascii="Verdana" w:hAnsi="Verdana"/>
              </w:rPr>
              <w:t xml:space="preserve"> </w:t>
            </w:r>
            <w:proofErr w:type="spellStart"/>
            <w:r w:rsidRPr="00D45758">
              <w:rPr>
                <w:rFonts w:ascii="Verdana" w:hAnsi="Verdana"/>
              </w:rPr>
              <w:t>revisadas</w:t>
            </w:r>
            <w:proofErr w:type="spellEnd"/>
          </w:p>
        </w:tc>
      </w:tr>
      <w:tr w:rsidR="00D45758" w:rsidRPr="00D45758" w14:paraId="2F250C71" w14:textId="77777777" w:rsidTr="00D45758">
        <w:tc>
          <w:tcPr>
            <w:tcW w:w="0" w:type="auto"/>
            <w:hideMark/>
          </w:tcPr>
          <w:p w14:paraId="0A8447DB" w14:textId="77777777" w:rsidR="00D45758" w:rsidRPr="00D45758" w:rsidRDefault="00D45758">
            <w:pPr>
              <w:rPr>
                <w:rFonts w:ascii="Verdana" w:hAnsi="Verdana"/>
              </w:rPr>
            </w:pPr>
            <w:r w:rsidRPr="00D45758">
              <w:rPr>
                <w:rFonts w:ascii="Verdana" w:hAnsi="Verdana"/>
              </w:rPr>
              <w:t>UT-S2-05-05</w:t>
            </w:r>
          </w:p>
        </w:tc>
        <w:tc>
          <w:tcPr>
            <w:tcW w:w="0" w:type="auto"/>
            <w:hideMark/>
          </w:tcPr>
          <w:p w14:paraId="0FC54180" w14:textId="77777777" w:rsidR="00D45758" w:rsidRPr="00D45758" w:rsidRDefault="00D45758">
            <w:pPr>
              <w:rPr>
                <w:rFonts w:ascii="Verdana" w:hAnsi="Verdana"/>
                <w:lang w:val="es-EC"/>
              </w:rPr>
            </w:pPr>
            <w:r w:rsidRPr="00D45758">
              <w:rPr>
                <w:rFonts w:ascii="Verdana" w:hAnsi="Verdana"/>
                <w:lang w:val="es-EC"/>
              </w:rPr>
              <w:t>Validar los criterios de aceptación y terminado</w:t>
            </w:r>
          </w:p>
        </w:tc>
        <w:tc>
          <w:tcPr>
            <w:tcW w:w="0" w:type="auto"/>
            <w:hideMark/>
          </w:tcPr>
          <w:p w14:paraId="1D6E9408" w14:textId="77777777" w:rsidR="00D45758" w:rsidRPr="00D45758" w:rsidRDefault="00D45758">
            <w:pPr>
              <w:rPr>
                <w:rFonts w:ascii="Verdana" w:hAnsi="Verdana"/>
              </w:rPr>
            </w:pPr>
            <w:r w:rsidRPr="00D45758">
              <w:rPr>
                <w:rFonts w:ascii="Verdana" w:hAnsi="Verdana"/>
              </w:rPr>
              <w:t>Luis Rodríguez Barrera</w:t>
            </w:r>
          </w:p>
        </w:tc>
        <w:tc>
          <w:tcPr>
            <w:tcW w:w="0" w:type="auto"/>
            <w:hideMark/>
          </w:tcPr>
          <w:p w14:paraId="3631CA27" w14:textId="77777777" w:rsidR="00D45758" w:rsidRPr="00D45758" w:rsidRDefault="00D45758">
            <w:pPr>
              <w:rPr>
                <w:rFonts w:ascii="Verdana" w:hAnsi="Verdana"/>
              </w:rPr>
            </w:pPr>
            <w:proofErr w:type="spellStart"/>
            <w:r w:rsidRPr="00D45758">
              <w:rPr>
                <w:rFonts w:ascii="Verdana" w:hAnsi="Verdana"/>
              </w:rPr>
              <w:t>Criterios</w:t>
            </w:r>
            <w:proofErr w:type="spellEnd"/>
            <w:r w:rsidRPr="00D45758">
              <w:rPr>
                <w:rFonts w:ascii="Verdana" w:hAnsi="Verdana"/>
              </w:rPr>
              <w:t xml:space="preserve"> </w:t>
            </w:r>
            <w:proofErr w:type="spellStart"/>
            <w:r w:rsidRPr="00D45758">
              <w:rPr>
                <w:rFonts w:ascii="Verdana" w:hAnsi="Verdana"/>
              </w:rPr>
              <w:t>verificables</w:t>
            </w:r>
            <w:proofErr w:type="spellEnd"/>
            <w:r w:rsidRPr="00D45758">
              <w:rPr>
                <w:rFonts w:ascii="Verdana" w:hAnsi="Verdana"/>
              </w:rPr>
              <w:t xml:space="preserve"> </w:t>
            </w:r>
            <w:proofErr w:type="spellStart"/>
            <w:r w:rsidRPr="00D45758">
              <w:rPr>
                <w:rFonts w:ascii="Verdana" w:hAnsi="Verdana"/>
              </w:rPr>
              <w:t>definidos</w:t>
            </w:r>
            <w:proofErr w:type="spellEnd"/>
          </w:p>
        </w:tc>
      </w:tr>
      <w:tr w:rsidR="00D45758" w:rsidRPr="00D45758" w14:paraId="48648D4F" w14:textId="77777777" w:rsidTr="00D45758">
        <w:tc>
          <w:tcPr>
            <w:tcW w:w="0" w:type="auto"/>
            <w:hideMark/>
          </w:tcPr>
          <w:p w14:paraId="3B5B0F76" w14:textId="77777777" w:rsidR="00D45758" w:rsidRPr="00D45758" w:rsidRDefault="00D45758">
            <w:pPr>
              <w:rPr>
                <w:rFonts w:ascii="Verdana" w:hAnsi="Verdana"/>
              </w:rPr>
            </w:pPr>
            <w:r w:rsidRPr="00D45758">
              <w:rPr>
                <w:rFonts w:ascii="Verdana" w:hAnsi="Verdana"/>
              </w:rPr>
              <w:t>UT-S2-05-06</w:t>
            </w:r>
          </w:p>
        </w:tc>
        <w:tc>
          <w:tcPr>
            <w:tcW w:w="0" w:type="auto"/>
            <w:hideMark/>
          </w:tcPr>
          <w:p w14:paraId="2F6CF57D" w14:textId="77777777" w:rsidR="00D45758" w:rsidRPr="00D45758" w:rsidRDefault="00D45758">
            <w:pPr>
              <w:rPr>
                <w:rFonts w:ascii="Verdana" w:hAnsi="Verdana"/>
                <w:lang w:val="es-EC"/>
              </w:rPr>
            </w:pPr>
            <w:r w:rsidRPr="00D45758">
              <w:rPr>
                <w:rFonts w:ascii="Verdana" w:hAnsi="Verdana"/>
                <w:lang w:val="es-EC"/>
              </w:rPr>
              <w:t>Actualizar las historias refinadas en Jira</w:t>
            </w:r>
          </w:p>
        </w:tc>
        <w:tc>
          <w:tcPr>
            <w:tcW w:w="0" w:type="auto"/>
            <w:hideMark/>
          </w:tcPr>
          <w:p w14:paraId="02128B2A" w14:textId="77777777" w:rsidR="00D45758" w:rsidRPr="00D45758" w:rsidRDefault="00D45758">
            <w:pPr>
              <w:rPr>
                <w:rFonts w:ascii="Verdana" w:hAnsi="Verdana"/>
              </w:rPr>
            </w:pPr>
            <w:r w:rsidRPr="00D45758">
              <w:rPr>
                <w:rFonts w:ascii="Verdana" w:hAnsi="Verdana"/>
              </w:rPr>
              <w:t>Víctor Tello Bravo</w:t>
            </w:r>
          </w:p>
        </w:tc>
        <w:tc>
          <w:tcPr>
            <w:tcW w:w="0" w:type="auto"/>
            <w:hideMark/>
          </w:tcPr>
          <w:p w14:paraId="1C717A11" w14:textId="77777777" w:rsidR="00D45758" w:rsidRPr="00D45758" w:rsidRDefault="00D45758">
            <w:pPr>
              <w:rPr>
                <w:rFonts w:ascii="Verdana" w:hAnsi="Verdana"/>
              </w:rPr>
            </w:pPr>
            <w:proofErr w:type="spellStart"/>
            <w:r w:rsidRPr="00D45758">
              <w:rPr>
                <w:rFonts w:ascii="Verdana" w:hAnsi="Verdana"/>
              </w:rPr>
              <w:t>Historias</w:t>
            </w:r>
            <w:proofErr w:type="spellEnd"/>
            <w:r w:rsidRPr="00D45758">
              <w:rPr>
                <w:rFonts w:ascii="Verdana" w:hAnsi="Verdana"/>
              </w:rPr>
              <w:t xml:space="preserve"> </w:t>
            </w:r>
            <w:proofErr w:type="spellStart"/>
            <w:r w:rsidRPr="00D45758">
              <w:rPr>
                <w:rFonts w:ascii="Verdana" w:hAnsi="Verdana"/>
              </w:rPr>
              <w:t>actualizadas</w:t>
            </w:r>
            <w:proofErr w:type="spellEnd"/>
            <w:r w:rsidRPr="00D45758">
              <w:rPr>
                <w:rFonts w:ascii="Verdana" w:hAnsi="Verdana"/>
              </w:rPr>
              <w:t xml:space="preserve"> </w:t>
            </w:r>
            <w:proofErr w:type="spellStart"/>
            <w:r w:rsidRPr="00D45758">
              <w:rPr>
                <w:rFonts w:ascii="Verdana" w:hAnsi="Verdana"/>
              </w:rPr>
              <w:t>en</w:t>
            </w:r>
            <w:proofErr w:type="spellEnd"/>
            <w:r w:rsidRPr="00D45758">
              <w:rPr>
                <w:rFonts w:ascii="Verdana" w:hAnsi="Verdana"/>
              </w:rPr>
              <w:t xml:space="preserve"> Jira</w:t>
            </w:r>
          </w:p>
        </w:tc>
      </w:tr>
    </w:tbl>
    <w:p w14:paraId="548DE3D8" w14:textId="754E9866"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7" w:name="_Toc238905666"/>
      <w:r w:rsidRPr="00D45758">
        <w:rPr>
          <w:rFonts w:ascii="Verdana" w:hAnsi="Verdana"/>
          <w:color w:val="943634" w:themeColor="accent2" w:themeShade="BF"/>
          <w:sz w:val="24"/>
          <w:szCs w:val="24"/>
          <w:lang w:val="es-EC"/>
        </w:rPr>
        <w:t>Crear las unidades de trabajo</w:t>
      </w:r>
      <w:bookmarkEnd w:id="397"/>
    </w:p>
    <w:tbl>
      <w:tblPr>
        <w:tblStyle w:val="Tablaconcuadrcula"/>
        <w:tblW w:w="0" w:type="auto"/>
        <w:tblLook w:val="04A0" w:firstRow="1" w:lastRow="0" w:firstColumn="1" w:lastColumn="0" w:noHBand="0" w:noVBand="1"/>
      </w:tblPr>
      <w:tblGrid>
        <w:gridCol w:w="1556"/>
        <w:gridCol w:w="5331"/>
        <w:gridCol w:w="2565"/>
        <w:gridCol w:w="3724"/>
      </w:tblGrid>
      <w:tr w:rsidR="00D45758" w:rsidRPr="00D45758" w14:paraId="23AEA4E0" w14:textId="77777777" w:rsidTr="00D45758">
        <w:tc>
          <w:tcPr>
            <w:tcW w:w="0" w:type="auto"/>
            <w:shd w:val="clear" w:color="auto" w:fill="943634" w:themeFill="accent2" w:themeFillShade="BF"/>
            <w:hideMark/>
          </w:tcPr>
          <w:p w14:paraId="626AAEA2"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31BA5C89"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557CCBE2"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2FA68E52"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6C37A5F8" w14:textId="77777777" w:rsidTr="00D45758">
        <w:tc>
          <w:tcPr>
            <w:tcW w:w="0" w:type="auto"/>
            <w:hideMark/>
          </w:tcPr>
          <w:p w14:paraId="7DF7EAFB" w14:textId="77777777" w:rsidR="00D45758" w:rsidRPr="00D45758" w:rsidRDefault="00D45758" w:rsidP="00D45758">
            <w:pPr>
              <w:rPr>
                <w:rFonts w:ascii="Verdana" w:hAnsi="Verdana"/>
              </w:rPr>
            </w:pPr>
            <w:r w:rsidRPr="00D45758">
              <w:rPr>
                <w:rFonts w:ascii="Verdana" w:hAnsi="Verdana"/>
              </w:rPr>
              <w:t>UT-S2-06-01</w:t>
            </w:r>
          </w:p>
        </w:tc>
        <w:tc>
          <w:tcPr>
            <w:tcW w:w="0" w:type="auto"/>
            <w:hideMark/>
          </w:tcPr>
          <w:p w14:paraId="2AFE9592" w14:textId="77777777" w:rsidR="00D45758" w:rsidRPr="00D45758" w:rsidRDefault="00D45758" w:rsidP="00D45758">
            <w:pPr>
              <w:rPr>
                <w:rFonts w:ascii="Verdana" w:hAnsi="Verdana"/>
                <w:lang w:val="es-EC"/>
              </w:rPr>
            </w:pPr>
            <w:r w:rsidRPr="00D45758">
              <w:rPr>
                <w:rFonts w:ascii="Verdana" w:hAnsi="Verdana"/>
                <w:lang w:val="es-EC"/>
              </w:rPr>
              <w:t>Identificar las unidades de análisis y arquitectura</w:t>
            </w:r>
          </w:p>
        </w:tc>
        <w:tc>
          <w:tcPr>
            <w:tcW w:w="0" w:type="auto"/>
            <w:hideMark/>
          </w:tcPr>
          <w:p w14:paraId="03BCDB95"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7F4098ED" w14:textId="77777777" w:rsidR="00D45758" w:rsidRPr="00D45758" w:rsidRDefault="00D45758" w:rsidP="00D45758">
            <w:pPr>
              <w:rPr>
                <w:rFonts w:ascii="Verdana" w:hAnsi="Verdana"/>
              </w:rPr>
            </w:pPr>
            <w:proofErr w:type="spellStart"/>
            <w:r w:rsidRPr="00D45758">
              <w:rPr>
                <w:rFonts w:ascii="Verdana" w:hAnsi="Verdana"/>
              </w:rPr>
              <w:t>Unidades</w:t>
            </w:r>
            <w:proofErr w:type="spellEnd"/>
            <w:r w:rsidRPr="00D45758">
              <w:rPr>
                <w:rFonts w:ascii="Verdana" w:hAnsi="Verdana"/>
              </w:rPr>
              <w:t xml:space="preserve"> de </w:t>
            </w:r>
            <w:proofErr w:type="spellStart"/>
            <w:r w:rsidRPr="00D45758">
              <w:rPr>
                <w:rFonts w:ascii="Verdana" w:hAnsi="Verdana"/>
              </w:rPr>
              <w:t>arquitectura</w:t>
            </w:r>
            <w:proofErr w:type="spellEnd"/>
            <w:r w:rsidRPr="00D45758">
              <w:rPr>
                <w:rFonts w:ascii="Verdana" w:hAnsi="Verdana"/>
              </w:rPr>
              <w:t xml:space="preserve"> </w:t>
            </w:r>
            <w:proofErr w:type="spellStart"/>
            <w:r w:rsidRPr="00D45758">
              <w:rPr>
                <w:rFonts w:ascii="Verdana" w:hAnsi="Verdana"/>
              </w:rPr>
              <w:t>definidas</w:t>
            </w:r>
            <w:proofErr w:type="spellEnd"/>
          </w:p>
        </w:tc>
      </w:tr>
      <w:tr w:rsidR="00D45758" w:rsidRPr="00D45758" w14:paraId="477719BE" w14:textId="77777777" w:rsidTr="00D45758">
        <w:tc>
          <w:tcPr>
            <w:tcW w:w="0" w:type="auto"/>
            <w:hideMark/>
          </w:tcPr>
          <w:p w14:paraId="2DE70E43" w14:textId="77777777" w:rsidR="00D45758" w:rsidRPr="00D45758" w:rsidRDefault="00D45758" w:rsidP="00D45758">
            <w:pPr>
              <w:rPr>
                <w:rFonts w:ascii="Verdana" w:hAnsi="Verdana"/>
              </w:rPr>
            </w:pPr>
            <w:r w:rsidRPr="00D45758">
              <w:rPr>
                <w:rFonts w:ascii="Verdana" w:hAnsi="Verdana"/>
              </w:rPr>
              <w:t>UT-S2-06-02</w:t>
            </w:r>
          </w:p>
        </w:tc>
        <w:tc>
          <w:tcPr>
            <w:tcW w:w="0" w:type="auto"/>
            <w:hideMark/>
          </w:tcPr>
          <w:p w14:paraId="141ADADD" w14:textId="77777777" w:rsidR="00D45758" w:rsidRPr="00D45758" w:rsidRDefault="00D45758" w:rsidP="00D45758">
            <w:pPr>
              <w:rPr>
                <w:rFonts w:ascii="Verdana" w:hAnsi="Verdana"/>
                <w:lang w:val="es-EC"/>
              </w:rPr>
            </w:pPr>
            <w:r w:rsidRPr="00D45758">
              <w:rPr>
                <w:rFonts w:ascii="Verdana" w:hAnsi="Verdana"/>
                <w:lang w:val="es-EC"/>
              </w:rPr>
              <w:t>Definir las unidades de frontend y accesibilidad</w:t>
            </w:r>
          </w:p>
        </w:tc>
        <w:tc>
          <w:tcPr>
            <w:tcW w:w="0" w:type="auto"/>
            <w:hideMark/>
          </w:tcPr>
          <w:p w14:paraId="654AFE70"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09100AB3" w14:textId="77777777" w:rsidR="00D45758" w:rsidRPr="00D45758" w:rsidRDefault="00D45758" w:rsidP="00D45758">
            <w:pPr>
              <w:rPr>
                <w:rFonts w:ascii="Verdana" w:hAnsi="Verdana"/>
              </w:rPr>
            </w:pPr>
            <w:proofErr w:type="spellStart"/>
            <w:r w:rsidRPr="00D45758">
              <w:rPr>
                <w:rFonts w:ascii="Verdana" w:hAnsi="Verdana"/>
              </w:rPr>
              <w:t>Unidades</w:t>
            </w:r>
            <w:proofErr w:type="spellEnd"/>
            <w:r w:rsidRPr="00D45758">
              <w:rPr>
                <w:rFonts w:ascii="Verdana" w:hAnsi="Verdana"/>
              </w:rPr>
              <w:t xml:space="preserve"> de frontend </w:t>
            </w:r>
            <w:proofErr w:type="spellStart"/>
            <w:r w:rsidRPr="00D45758">
              <w:rPr>
                <w:rFonts w:ascii="Verdana" w:hAnsi="Verdana"/>
              </w:rPr>
              <w:t>definidas</w:t>
            </w:r>
            <w:proofErr w:type="spellEnd"/>
          </w:p>
        </w:tc>
      </w:tr>
      <w:tr w:rsidR="00D45758" w:rsidRPr="00D45758" w14:paraId="1A67B3DD" w14:textId="77777777" w:rsidTr="00D45758">
        <w:tc>
          <w:tcPr>
            <w:tcW w:w="0" w:type="auto"/>
            <w:hideMark/>
          </w:tcPr>
          <w:p w14:paraId="3F236803" w14:textId="77777777" w:rsidR="00D45758" w:rsidRPr="00D45758" w:rsidRDefault="00D45758" w:rsidP="00D45758">
            <w:pPr>
              <w:rPr>
                <w:rFonts w:ascii="Verdana" w:hAnsi="Verdana"/>
              </w:rPr>
            </w:pPr>
            <w:r w:rsidRPr="00D45758">
              <w:rPr>
                <w:rFonts w:ascii="Verdana" w:hAnsi="Verdana"/>
              </w:rPr>
              <w:t>UT-S2-06-03</w:t>
            </w:r>
          </w:p>
        </w:tc>
        <w:tc>
          <w:tcPr>
            <w:tcW w:w="0" w:type="auto"/>
            <w:hideMark/>
          </w:tcPr>
          <w:p w14:paraId="4C5A1AB3" w14:textId="77777777" w:rsidR="00D45758" w:rsidRPr="00D45758" w:rsidRDefault="00D45758" w:rsidP="00D45758">
            <w:pPr>
              <w:rPr>
                <w:rFonts w:ascii="Verdana" w:hAnsi="Verdana"/>
                <w:lang w:val="es-EC"/>
              </w:rPr>
            </w:pPr>
            <w:r w:rsidRPr="00D45758">
              <w:rPr>
                <w:rFonts w:ascii="Verdana" w:hAnsi="Verdana"/>
                <w:lang w:val="es-EC"/>
              </w:rPr>
              <w:t>Definir las unidades de backend y datos</w:t>
            </w:r>
          </w:p>
        </w:tc>
        <w:tc>
          <w:tcPr>
            <w:tcW w:w="0" w:type="auto"/>
            <w:hideMark/>
          </w:tcPr>
          <w:p w14:paraId="37BF162D"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38C28B53" w14:textId="77777777" w:rsidR="00D45758" w:rsidRPr="00D45758" w:rsidRDefault="00D45758" w:rsidP="00D45758">
            <w:pPr>
              <w:rPr>
                <w:rFonts w:ascii="Verdana" w:hAnsi="Verdana"/>
              </w:rPr>
            </w:pPr>
            <w:proofErr w:type="spellStart"/>
            <w:r w:rsidRPr="00D45758">
              <w:rPr>
                <w:rFonts w:ascii="Verdana" w:hAnsi="Verdana"/>
              </w:rPr>
              <w:t>Unidades</w:t>
            </w:r>
            <w:proofErr w:type="spellEnd"/>
            <w:r w:rsidRPr="00D45758">
              <w:rPr>
                <w:rFonts w:ascii="Verdana" w:hAnsi="Verdana"/>
              </w:rPr>
              <w:t xml:space="preserve"> de backend </w:t>
            </w:r>
            <w:proofErr w:type="spellStart"/>
            <w:r w:rsidRPr="00D45758">
              <w:rPr>
                <w:rFonts w:ascii="Verdana" w:hAnsi="Verdana"/>
              </w:rPr>
              <w:t>definidas</w:t>
            </w:r>
            <w:proofErr w:type="spellEnd"/>
          </w:p>
        </w:tc>
      </w:tr>
      <w:tr w:rsidR="00D45758" w:rsidRPr="00D45758" w14:paraId="6109DC89" w14:textId="77777777" w:rsidTr="00D45758">
        <w:tc>
          <w:tcPr>
            <w:tcW w:w="0" w:type="auto"/>
            <w:hideMark/>
          </w:tcPr>
          <w:p w14:paraId="176BEE6B" w14:textId="77777777" w:rsidR="00D45758" w:rsidRPr="00D45758" w:rsidRDefault="00D45758" w:rsidP="00D45758">
            <w:pPr>
              <w:rPr>
                <w:rFonts w:ascii="Verdana" w:hAnsi="Verdana"/>
              </w:rPr>
            </w:pPr>
            <w:r w:rsidRPr="00D45758">
              <w:rPr>
                <w:rFonts w:ascii="Verdana" w:hAnsi="Verdana"/>
              </w:rPr>
              <w:t>UT-S2-06-04</w:t>
            </w:r>
          </w:p>
        </w:tc>
        <w:tc>
          <w:tcPr>
            <w:tcW w:w="0" w:type="auto"/>
            <w:hideMark/>
          </w:tcPr>
          <w:p w14:paraId="22A63D23" w14:textId="77777777" w:rsidR="00D45758" w:rsidRPr="00D45758" w:rsidRDefault="00D45758" w:rsidP="00D45758">
            <w:pPr>
              <w:rPr>
                <w:rFonts w:ascii="Verdana" w:hAnsi="Verdana"/>
                <w:lang w:val="es-EC"/>
              </w:rPr>
            </w:pPr>
            <w:r w:rsidRPr="00D45758">
              <w:rPr>
                <w:rFonts w:ascii="Verdana" w:hAnsi="Verdana"/>
                <w:lang w:val="es-EC"/>
              </w:rPr>
              <w:t>Definir las unidades de pruebas, calidad y seguridad</w:t>
            </w:r>
          </w:p>
        </w:tc>
        <w:tc>
          <w:tcPr>
            <w:tcW w:w="0" w:type="auto"/>
            <w:hideMark/>
          </w:tcPr>
          <w:p w14:paraId="5E843F61"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12805A03" w14:textId="77777777" w:rsidR="00D45758" w:rsidRPr="00D45758" w:rsidRDefault="00D45758" w:rsidP="00D45758">
            <w:pPr>
              <w:rPr>
                <w:rFonts w:ascii="Verdana" w:hAnsi="Verdana"/>
              </w:rPr>
            </w:pPr>
            <w:proofErr w:type="spellStart"/>
            <w:r w:rsidRPr="00D45758">
              <w:rPr>
                <w:rFonts w:ascii="Verdana" w:hAnsi="Verdana"/>
              </w:rPr>
              <w:t>Unidades</w:t>
            </w:r>
            <w:proofErr w:type="spellEnd"/>
            <w:r w:rsidRPr="00D45758">
              <w:rPr>
                <w:rFonts w:ascii="Verdana" w:hAnsi="Verdana"/>
              </w:rPr>
              <w:t xml:space="preserve"> de </w:t>
            </w:r>
            <w:proofErr w:type="spellStart"/>
            <w:r w:rsidRPr="00D45758">
              <w:rPr>
                <w:rFonts w:ascii="Verdana" w:hAnsi="Verdana"/>
              </w:rPr>
              <w:t>calidad</w:t>
            </w:r>
            <w:proofErr w:type="spellEnd"/>
            <w:r w:rsidRPr="00D45758">
              <w:rPr>
                <w:rFonts w:ascii="Verdana" w:hAnsi="Verdana"/>
              </w:rPr>
              <w:t xml:space="preserve"> </w:t>
            </w:r>
            <w:proofErr w:type="spellStart"/>
            <w:r w:rsidRPr="00D45758">
              <w:rPr>
                <w:rFonts w:ascii="Verdana" w:hAnsi="Verdana"/>
              </w:rPr>
              <w:t>definidas</w:t>
            </w:r>
            <w:proofErr w:type="spellEnd"/>
          </w:p>
        </w:tc>
      </w:tr>
      <w:tr w:rsidR="00D45758" w:rsidRPr="00D45758" w14:paraId="6F3DC948" w14:textId="77777777" w:rsidTr="00D45758">
        <w:tc>
          <w:tcPr>
            <w:tcW w:w="0" w:type="auto"/>
            <w:hideMark/>
          </w:tcPr>
          <w:p w14:paraId="525E5D7E" w14:textId="77777777" w:rsidR="00D45758" w:rsidRPr="00D45758" w:rsidRDefault="00D45758" w:rsidP="00D45758">
            <w:pPr>
              <w:rPr>
                <w:rFonts w:ascii="Verdana" w:hAnsi="Verdana"/>
              </w:rPr>
            </w:pPr>
            <w:r w:rsidRPr="00D45758">
              <w:rPr>
                <w:rFonts w:ascii="Verdana" w:hAnsi="Verdana"/>
              </w:rPr>
              <w:t>UT-S2-06-05</w:t>
            </w:r>
          </w:p>
        </w:tc>
        <w:tc>
          <w:tcPr>
            <w:tcW w:w="0" w:type="auto"/>
            <w:hideMark/>
          </w:tcPr>
          <w:p w14:paraId="09358FEE" w14:textId="77777777" w:rsidR="00D45758" w:rsidRPr="00D45758" w:rsidRDefault="00D45758" w:rsidP="00D45758">
            <w:pPr>
              <w:rPr>
                <w:rFonts w:ascii="Verdana" w:hAnsi="Verdana"/>
                <w:lang w:val="es-EC"/>
              </w:rPr>
            </w:pPr>
            <w:r w:rsidRPr="00D45758">
              <w:rPr>
                <w:rFonts w:ascii="Verdana" w:hAnsi="Verdana"/>
                <w:lang w:val="es-EC"/>
              </w:rPr>
              <w:t>Revisar las unidades de trabajo con el Product Owner</w:t>
            </w:r>
          </w:p>
        </w:tc>
        <w:tc>
          <w:tcPr>
            <w:tcW w:w="0" w:type="auto"/>
            <w:hideMark/>
          </w:tcPr>
          <w:p w14:paraId="66DF592D"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216D0AA3" w14:textId="77777777" w:rsidR="00D45758" w:rsidRPr="00D45758" w:rsidRDefault="00D45758" w:rsidP="00D45758">
            <w:pPr>
              <w:rPr>
                <w:rFonts w:ascii="Verdana" w:hAnsi="Verdana"/>
              </w:rPr>
            </w:pPr>
            <w:proofErr w:type="spellStart"/>
            <w:r w:rsidRPr="00D45758">
              <w:rPr>
                <w:rFonts w:ascii="Verdana" w:hAnsi="Verdana"/>
              </w:rPr>
              <w:t>Unidades</w:t>
            </w:r>
            <w:proofErr w:type="spellEnd"/>
            <w:r w:rsidRPr="00D45758">
              <w:rPr>
                <w:rFonts w:ascii="Verdana" w:hAnsi="Verdana"/>
              </w:rPr>
              <w:t xml:space="preserve"> </w:t>
            </w:r>
            <w:proofErr w:type="spellStart"/>
            <w:r w:rsidRPr="00D45758">
              <w:rPr>
                <w:rFonts w:ascii="Verdana" w:hAnsi="Verdana"/>
              </w:rPr>
              <w:t>funcionalmente</w:t>
            </w:r>
            <w:proofErr w:type="spellEnd"/>
            <w:r w:rsidRPr="00D45758">
              <w:rPr>
                <w:rFonts w:ascii="Verdana" w:hAnsi="Verdana"/>
              </w:rPr>
              <w:t xml:space="preserve"> </w:t>
            </w:r>
            <w:proofErr w:type="spellStart"/>
            <w:r w:rsidRPr="00D45758">
              <w:rPr>
                <w:rFonts w:ascii="Verdana" w:hAnsi="Verdana"/>
              </w:rPr>
              <w:t>validadas</w:t>
            </w:r>
            <w:proofErr w:type="spellEnd"/>
          </w:p>
        </w:tc>
      </w:tr>
      <w:tr w:rsidR="00D45758" w:rsidRPr="00D45758" w14:paraId="6390CF0A" w14:textId="77777777" w:rsidTr="00D45758">
        <w:tc>
          <w:tcPr>
            <w:tcW w:w="0" w:type="auto"/>
            <w:hideMark/>
          </w:tcPr>
          <w:p w14:paraId="305FC698" w14:textId="77777777" w:rsidR="00D45758" w:rsidRPr="00D45758" w:rsidRDefault="00D45758" w:rsidP="00D45758">
            <w:pPr>
              <w:rPr>
                <w:rFonts w:ascii="Verdana" w:hAnsi="Verdana"/>
              </w:rPr>
            </w:pPr>
            <w:r w:rsidRPr="00D45758">
              <w:rPr>
                <w:rFonts w:ascii="Verdana" w:hAnsi="Verdana"/>
              </w:rPr>
              <w:t>UT-S2-06-06</w:t>
            </w:r>
          </w:p>
        </w:tc>
        <w:tc>
          <w:tcPr>
            <w:tcW w:w="0" w:type="auto"/>
            <w:hideMark/>
          </w:tcPr>
          <w:p w14:paraId="65527D5F" w14:textId="77777777" w:rsidR="00D45758" w:rsidRPr="00D45758" w:rsidRDefault="00D45758" w:rsidP="00D45758">
            <w:pPr>
              <w:rPr>
                <w:rFonts w:ascii="Verdana" w:hAnsi="Verdana"/>
                <w:lang w:val="es-EC"/>
              </w:rPr>
            </w:pPr>
            <w:r w:rsidRPr="00D45758">
              <w:rPr>
                <w:rFonts w:ascii="Verdana" w:hAnsi="Verdana"/>
                <w:lang w:val="es-EC"/>
              </w:rPr>
              <w:t>Crear, relacionar y asignar las unidades en Jira</w:t>
            </w:r>
          </w:p>
        </w:tc>
        <w:tc>
          <w:tcPr>
            <w:tcW w:w="0" w:type="auto"/>
            <w:hideMark/>
          </w:tcPr>
          <w:p w14:paraId="28A0A2A5"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358C5475" w14:textId="77777777" w:rsidR="00D45758" w:rsidRPr="00D45758" w:rsidRDefault="00D45758" w:rsidP="00D45758">
            <w:pPr>
              <w:rPr>
                <w:rFonts w:ascii="Verdana" w:hAnsi="Verdana"/>
              </w:rPr>
            </w:pPr>
            <w:proofErr w:type="spellStart"/>
            <w:r w:rsidRPr="00D45758">
              <w:rPr>
                <w:rFonts w:ascii="Verdana" w:hAnsi="Verdana"/>
              </w:rPr>
              <w:t>Unidades</w:t>
            </w:r>
            <w:proofErr w:type="spellEnd"/>
            <w:r w:rsidRPr="00D45758">
              <w:rPr>
                <w:rFonts w:ascii="Verdana" w:hAnsi="Verdana"/>
              </w:rPr>
              <w:t xml:space="preserve"> </w:t>
            </w:r>
            <w:proofErr w:type="spellStart"/>
            <w:r w:rsidRPr="00D45758">
              <w:rPr>
                <w:rFonts w:ascii="Verdana" w:hAnsi="Verdana"/>
              </w:rPr>
              <w:t>registradas</w:t>
            </w:r>
            <w:proofErr w:type="spellEnd"/>
            <w:r w:rsidRPr="00D45758">
              <w:rPr>
                <w:rFonts w:ascii="Verdana" w:hAnsi="Verdana"/>
              </w:rPr>
              <w:t xml:space="preserve"> y </w:t>
            </w:r>
            <w:proofErr w:type="spellStart"/>
            <w:r w:rsidRPr="00D45758">
              <w:rPr>
                <w:rFonts w:ascii="Verdana" w:hAnsi="Verdana"/>
              </w:rPr>
              <w:t>asignadas</w:t>
            </w:r>
            <w:proofErr w:type="spellEnd"/>
          </w:p>
        </w:tc>
      </w:tr>
    </w:tbl>
    <w:p w14:paraId="456397DC" w14:textId="7752192A"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8" w:name="_Toc238905667"/>
      <w:r w:rsidRPr="00D45758">
        <w:rPr>
          <w:rFonts w:ascii="Verdana" w:hAnsi="Verdana"/>
          <w:color w:val="943634" w:themeColor="accent2" w:themeShade="BF"/>
          <w:sz w:val="24"/>
          <w:szCs w:val="24"/>
          <w:lang w:val="es-EC"/>
        </w:rPr>
        <w:t>Revisar el modelo conceptual del dominio</w:t>
      </w:r>
      <w:bookmarkEnd w:id="398"/>
    </w:p>
    <w:tbl>
      <w:tblPr>
        <w:tblStyle w:val="Tablaconcuadrcula"/>
        <w:tblW w:w="0" w:type="auto"/>
        <w:tblLook w:val="04A0" w:firstRow="1" w:lastRow="0" w:firstColumn="1" w:lastColumn="0" w:noHBand="0" w:noVBand="1"/>
      </w:tblPr>
      <w:tblGrid>
        <w:gridCol w:w="1484"/>
        <w:gridCol w:w="5412"/>
        <w:gridCol w:w="2451"/>
        <w:gridCol w:w="3829"/>
      </w:tblGrid>
      <w:tr w:rsidR="00D45758" w:rsidRPr="00D45758" w14:paraId="65A396CD" w14:textId="77777777" w:rsidTr="00D45758">
        <w:tc>
          <w:tcPr>
            <w:tcW w:w="0" w:type="auto"/>
            <w:shd w:val="clear" w:color="auto" w:fill="943634" w:themeFill="accent2" w:themeFillShade="BF"/>
            <w:hideMark/>
          </w:tcPr>
          <w:p w14:paraId="18C5BBF9"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74C90C41"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5FE820C8"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673E8C91"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7E267C44" w14:textId="77777777" w:rsidTr="00D45758">
        <w:tc>
          <w:tcPr>
            <w:tcW w:w="0" w:type="auto"/>
            <w:hideMark/>
          </w:tcPr>
          <w:p w14:paraId="4FDD278A" w14:textId="77777777" w:rsidR="00D45758" w:rsidRPr="00D45758" w:rsidRDefault="00D45758" w:rsidP="00D45758">
            <w:pPr>
              <w:rPr>
                <w:rFonts w:ascii="Verdana" w:hAnsi="Verdana"/>
              </w:rPr>
            </w:pPr>
            <w:r w:rsidRPr="00D45758">
              <w:rPr>
                <w:rFonts w:ascii="Verdana" w:hAnsi="Verdana"/>
              </w:rPr>
              <w:t>UT-S2-07-01</w:t>
            </w:r>
          </w:p>
        </w:tc>
        <w:tc>
          <w:tcPr>
            <w:tcW w:w="0" w:type="auto"/>
            <w:hideMark/>
          </w:tcPr>
          <w:p w14:paraId="7242B6A4" w14:textId="77777777" w:rsidR="00D45758" w:rsidRPr="00D45758" w:rsidRDefault="00D45758" w:rsidP="00D45758">
            <w:pPr>
              <w:rPr>
                <w:rFonts w:ascii="Verdana" w:hAnsi="Verdana"/>
                <w:lang w:val="es-EC"/>
              </w:rPr>
            </w:pPr>
            <w:r w:rsidRPr="00D45758">
              <w:rPr>
                <w:rFonts w:ascii="Verdana" w:hAnsi="Verdana"/>
                <w:lang w:val="es-EC"/>
              </w:rPr>
              <w:t>Revisar las entidades principales del dominio</w:t>
            </w:r>
          </w:p>
        </w:tc>
        <w:tc>
          <w:tcPr>
            <w:tcW w:w="0" w:type="auto"/>
            <w:hideMark/>
          </w:tcPr>
          <w:p w14:paraId="0465A5CC"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4A962C18" w14:textId="77777777" w:rsidR="00D45758" w:rsidRPr="00D45758" w:rsidRDefault="00D45758" w:rsidP="00D45758">
            <w:pPr>
              <w:rPr>
                <w:rFonts w:ascii="Verdana" w:hAnsi="Verdana"/>
              </w:rPr>
            </w:pPr>
            <w:proofErr w:type="spellStart"/>
            <w:r w:rsidRPr="00D45758">
              <w:rPr>
                <w:rFonts w:ascii="Verdana" w:hAnsi="Verdana"/>
              </w:rPr>
              <w:t>Entidades</w:t>
            </w:r>
            <w:proofErr w:type="spellEnd"/>
            <w:r w:rsidRPr="00D45758">
              <w:rPr>
                <w:rFonts w:ascii="Verdana" w:hAnsi="Verdana"/>
              </w:rPr>
              <w:t xml:space="preserve"> </w:t>
            </w:r>
            <w:proofErr w:type="spellStart"/>
            <w:r w:rsidRPr="00D45758">
              <w:rPr>
                <w:rFonts w:ascii="Verdana" w:hAnsi="Verdana"/>
              </w:rPr>
              <w:t>conceptuales</w:t>
            </w:r>
            <w:proofErr w:type="spellEnd"/>
            <w:r w:rsidRPr="00D45758">
              <w:rPr>
                <w:rFonts w:ascii="Verdana" w:hAnsi="Verdana"/>
              </w:rPr>
              <w:t xml:space="preserve"> </w:t>
            </w:r>
            <w:proofErr w:type="spellStart"/>
            <w:r w:rsidRPr="00D45758">
              <w:rPr>
                <w:rFonts w:ascii="Verdana" w:hAnsi="Verdana"/>
              </w:rPr>
              <w:t>validadas</w:t>
            </w:r>
            <w:proofErr w:type="spellEnd"/>
          </w:p>
        </w:tc>
      </w:tr>
      <w:tr w:rsidR="00D45758" w:rsidRPr="00D45758" w14:paraId="18B9777A" w14:textId="77777777" w:rsidTr="00D45758">
        <w:tc>
          <w:tcPr>
            <w:tcW w:w="0" w:type="auto"/>
            <w:hideMark/>
          </w:tcPr>
          <w:p w14:paraId="257A3DF5" w14:textId="77777777" w:rsidR="00D45758" w:rsidRPr="00D45758" w:rsidRDefault="00D45758" w:rsidP="00D45758">
            <w:pPr>
              <w:rPr>
                <w:rFonts w:ascii="Verdana" w:hAnsi="Verdana"/>
              </w:rPr>
            </w:pPr>
            <w:r w:rsidRPr="00D45758">
              <w:rPr>
                <w:rFonts w:ascii="Verdana" w:hAnsi="Verdana"/>
              </w:rPr>
              <w:t>UT-S2-07-02</w:t>
            </w:r>
          </w:p>
        </w:tc>
        <w:tc>
          <w:tcPr>
            <w:tcW w:w="0" w:type="auto"/>
            <w:hideMark/>
          </w:tcPr>
          <w:p w14:paraId="5DA7A037" w14:textId="77777777" w:rsidR="00D45758" w:rsidRPr="00D45758" w:rsidRDefault="00D45758" w:rsidP="00D45758">
            <w:pPr>
              <w:rPr>
                <w:rFonts w:ascii="Verdana" w:hAnsi="Verdana"/>
                <w:lang w:val="es-EC"/>
              </w:rPr>
            </w:pPr>
            <w:r w:rsidRPr="00D45758">
              <w:rPr>
                <w:rFonts w:ascii="Verdana" w:hAnsi="Verdana"/>
                <w:lang w:val="es-EC"/>
              </w:rPr>
              <w:t>Validar los conceptos relacionados con usuarios e interfaces</w:t>
            </w:r>
          </w:p>
        </w:tc>
        <w:tc>
          <w:tcPr>
            <w:tcW w:w="0" w:type="auto"/>
            <w:hideMark/>
          </w:tcPr>
          <w:p w14:paraId="02BA5160"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40D078DC" w14:textId="77777777" w:rsidR="00D45758" w:rsidRPr="00D45758" w:rsidRDefault="00D45758" w:rsidP="00D45758">
            <w:pPr>
              <w:rPr>
                <w:rFonts w:ascii="Verdana" w:hAnsi="Verdana"/>
              </w:rPr>
            </w:pPr>
            <w:proofErr w:type="spellStart"/>
            <w:r w:rsidRPr="00D45758">
              <w:rPr>
                <w:rFonts w:ascii="Verdana" w:hAnsi="Verdana"/>
              </w:rPr>
              <w:t>Conceptos</w:t>
            </w:r>
            <w:proofErr w:type="spellEnd"/>
            <w:r w:rsidRPr="00D45758">
              <w:rPr>
                <w:rFonts w:ascii="Verdana" w:hAnsi="Verdana"/>
              </w:rPr>
              <w:t xml:space="preserve"> de </w:t>
            </w:r>
            <w:proofErr w:type="spellStart"/>
            <w:r w:rsidRPr="00D45758">
              <w:rPr>
                <w:rFonts w:ascii="Verdana" w:hAnsi="Verdana"/>
              </w:rPr>
              <w:t>interacción</w:t>
            </w:r>
            <w:proofErr w:type="spellEnd"/>
            <w:r w:rsidRPr="00D45758">
              <w:rPr>
                <w:rFonts w:ascii="Verdana" w:hAnsi="Verdana"/>
              </w:rPr>
              <w:t xml:space="preserve"> </w:t>
            </w:r>
            <w:proofErr w:type="spellStart"/>
            <w:r w:rsidRPr="00D45758">
              <w:rPr>
                <w:rFonts w:ascii="Verdana" w:hAnsi="Verdana"/>
              </w:rPr>
              <w:t>revisados</w:t>
            </w:r>
            <w:proofErr w:type="spellEnd"/>
          </w:p>
        </w:tc>
      </w:tr>
      <w:tr w:rsidR="00D45758" w:rsidRPr="00D45758" w14:paraId="04342CB2" w14:textId="77777777" w:rsidTr="00D45758">
        <w:tc>
          <w:tcPr>
            <w:tcW w:w="0" w:type="auto"/>
            <w:hideMark/>
          </w:tcPr>
          <w:p w14:paraId="1E294EDA" w14:textId="77777777" w:rsidR="00D45758" w:rsidRPr="00D45758" w:rsidRDefault="00D45758" w:rsidP="00D45758">
            <w:pPr>
              <w:rPr>
                <w:rFonts w:ascii="Verdana" w:hAnsi="Verdana"/>
              </w:rPr>
            </w:pPr>
            <w:r w:rsidRPr="00D45758">
              <w:rPr>
                <w:rFonts w:ascii="Verdana" w:hAnsi="Verdana"/>
              </w:rPr>
              <w:t>UT-S2-07-</w:t>
            </w:r>
            <w:r w:rsidRPr="00D45758">
              <w:rPr>
                <w:rFonts w:ascii="Verdana" w:hAnsi="Verdana"/>
              </w:rPr>
              <w:lastRenderedPageBreak/>
              <w:t>03</w:t>
            </w:r>
          </w:p>
        </w:tc>
        <w:tc>
          <w:tcPr>
            <w:tcW w:w="0" w:type="auto"/>
            <w:hideMark/>
          </w:tcPr>
          <w:p w14:paraId="31C2B845" w14:textId="77777777" w:rsidR="00D45758" w:rsidRPr="00D45758" w:rsidRDefault="00D45758" w:rsidP="00D45758">
            <w:pPr>
              <w:rPr>
                <w:rFonts w:ascii="Verdana" w:hAnsi="Verdana"/>
                <w:lang w:val="es-EC"/>
              </w:rPr>
            </w:pPr>
            <w:r w:rsidRPr="00D45758">
              <w:rPr>
                <w:rFonts w:ascii="Verdana" w:hAnsi="Verdana"/>
                <w:lang w:val="es-EC"/>
              </w:rPr>
              <w:lastRenderedPageBreak/>
              <w:t xml:space="preserve">Revisar los atributos, relaciones y </w:t>
            </w:r>
            <w:r w:rsidRPr="00D45758">
              <w:rPr>
                <w:rFonts w:ascii="Verdana" w:hAnsi="Verdana"/>
                <w:lang w:val="es-EC"/>
              </w:rPr>
              <w:lastRenderedPageBreak/>
              <w:t>cardinalidades</w:t>
            </w:r>
          </w:p>
        </w:tc>
        <w:tc>
          <w:tcPr>
            <w:tcW w:w="0" w:type="auto"/>
            <w:hideMark/>
          </w:tcPr>
          <w:p w14:paraId="1623F5F4" w14:textId="77777777" w:rsidR="00D45758" w:rsidRPr="00D45758" w:rsidRDefault="00D45758" w:rsidP="00D45758">
            <w:pPr>
              <w:rPr>
                <w:rFonts w:ascii="Verdana" w:hAnsi="Verdana"/>
              </w:rPr>
            </w:pPr>
            <w:r w:rsidRPr="00D45758">
              <w:rPr>
                <w:rFonts w:ascii="Verdana" w:hAnsi="Verdana"/>
              </w:rPr>
              <w:lastRenderedPageBreak/>
              <w:t xml:space="preserve">Luis Ramírez </w:t>
            </w:r>
            <w:r w:rsidRPr="00D45758">
              <w:rPr>
                <w:rFonts w:ascii="Verdana" w:hAnsi="Verdana"/>
              </w:rPr>
              <w:lastRenderedPageBreak/>
              <w:t>Conejo</w:t>
            </w:r>
          </w:p>
        </w:tc>
        <w:tc>
          <w:tcPr>
            <w:tcW w:w="0" w:type="auto"/>
            <w:hideMark/>
          </w:tcPr>
          <w:p w14:paraId="7C9F3EAB" w14:textId="77777777" w:rsidR="00D45758" w:rsidRPr="00D45758" w:rsidRDefault="00D45758" w:rsidP="00D45758">
            <w:pPr>
              <w:rPr>
                <w:rFonts w:ascii="Verdana" w:hAnsi="Verdana"/>
              </w:rPr>
            </w:pPr>
            <w:proofErr w:type="spellStart"/>
            <w:r w:rsidRPr="00D45758">
              <w:rPr>
                <w:rFonts w:ascii="Verdana" w:hAnsi="Verdana"/>
              </w:rPr>
              <w:lastRenderedPageBreak/>
              <w:t>Relaciones</w:t>
            </w:r>
            <w:proofErr w:type="spellEnd"/>
            <w:r w:rsidRPr="00D45758">
              <w:rPr>
                <w:rFonts w:ascii="Verdana" w:hAnsi="Verdana"/>
              </w:rPr>
              <w:t xml:space="preserve"> y </w:t>
            </w:r>
            <w:proofErr w:type="spellStart"/>
            <w:r w:rsidRPr="00D45758">
              <w:rPr>
                <w:rFonts w:ascii="Verdana" w:hAnsi="Verdana"/>
              </w:rPr>
              <w:t>cardinalidades</w:t>
            </w:r>
            <w:proofErr w:type="spellEnd"/>
            <w:r w:rsidRPr="00D45758">
              <w:rPr>
                <w:rFonts w:ascii="Verdana" w:hAnsi="Verdana"/>
              </w:rPr>
              <w:t xml:space="preserve"> </w:t>
            </w:r>
            <w:proofErr w:type="spellStart"/>
            <w:r w:rsidRPr="00D45758">
              <w:rPr>
                <w:rFonts w:ascii="Verdana" w:hAnsi="Verdana"/>
              </w:rPr>
              <w:lastRenderedPageBreak/>
              <w:t>verificadas</w:t>
            </w:r>
            <w:proofErr w:type="spellEnd"/>
          </w:p>
        </w:tc>
      </w:tr>
      <w:tr w:rsidR="00D45758" w:rsidRPr="00D45758" w14:paraId="37297AC3" w14:textId="77777777" w:rsidTr="00D45758">
        <w:tc>
          <w:tcPr>
            <w:tcW w:w="0" w:type="auto"/>
            <w:hideMark/>
          </w:tcPr>
          <w:p w14:paraId="60A364D4" w14:textId="77777777" w:rsidR="00D45758" w:rsidRPr="00D45758" w:rsidRDefault="00D45758" w:rsidP="00D45758">
            <w:pPr>
              <w:rPr>
                <w:rFonts w:ascii="Verdana" w:hAnsi="Verdana"/>
              </w:rPr>
            </w:pPr>
            <w:r w:rsidRPr="00D45758">
              <w:rPr>
                <w:rFonts w:ascii="Verdana" w:hAnsi="Verdana"/>
              </w:rPr>
              <w:lastRenderedPageBreak/>
              <w:t>UT-S2-07-04</w:t>
            </w:r>
          </w:p>
        </w:tc>
        <w:tc>
          <w:tcPr>
            <w:tcW w:w="0" w:type="auto"/>
            <w:hideMark/>
          </w:tcPr>
          <w:p w14:paraId="776013BF" w14:textId="77777777" w:rsidR="00D45758" w:rsidRPr="00D45758" w:rsidRDefault="00D45758" w:rsidP="00D45758">
            <w:pPr>
              <w:rPr>
                <w:rFonts w:ascii="Verdana" w:hAnsi="Verdana"/>
                <w:lang w:val="es-EC"/>
              </w:rPr>
            </w:pPr>
            <w:r w:rsidRPr="00D45758">
              <w:rPr>
                <w:rFonts w:ascii="Verdana" w:hAnsi="Verdana"/>
                <w:lang w:val="es-EC"/>
              </w:rPr>
              <w:t>Comprobar la correspondencia con requisitos e historias</w:t>
            </w:r>
          </w:p>
        </w:tc>
        <w:tc>
          <w:tcPr>
            <w:tcW w:w="0" w:type="auto"/>
            <w:hideMark/>
          </w:tcPr>
          <w:p w14:paraId="3BE27475"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799A7FE5" w14:textId="77777777" w:rsidR="00D45758" w:rsidRPr="00D45758" w:rsidRDefault="00D45758" w:rsidP="00D45758">
            <w:pPr>
              <w:rPr>
                <w:rFonts w:ascii="Verdana" w:hAnsi="Verdana"/>
              </w:rPr>
            </w:pPr>
            <w:proofErr w:type="spellStart"/>
            <w:r w:rsidRPr="00D45758">
              <w:rPr>
                <w:rFonts w:ascii="Verdana" w:hAnsi="Verdana"/>
              </w:rPr>
              <w:t>Correspondencia</w:t>
            </w:r>
            <w:proofErr w:type="spellEnd"/>
            <w:r w:rsidRPr="00D45758">
              <w:rPr>
                <w:rFonts w:ascii="Verdana" w:hAnsi="Verdana"/>
              </w:rPr>
              <w:t xml:space="preserve"> </w:t>
            </w:r>
            <w:proofErr w:type="spellStart"/>
            <w:r w:rsidRPr="00D45758">
              <w:rPr>
                <w:rFonts w:ascii="Verdana" w:hAnsi="Verdana"/>
              </w:rPr>
              <w:t>funcional</w:t>
            </w:r>
            <w:proofErr w:type="spellEnd"/>
            <w:r w:rsidRPr="00D45758">
              <w:rPr>
                <w:rFonts w:ascii="Verdana" w:hAnsi="Verdana"/>
              </w:rPr>
              <w:t xml:space="preserve"> </w:t>
            </w:r>
            <w:proofErr w:type="spellStart"/>
            <w:r w:rsidRPr="00D45758">
              <w:rPr>
                <w:rFonts w:ascii="Verdana" w:hAnsi="Verdana"/>
              </w:rPr>
              <w:t>comprobada</w:t>
            </w:r>
            <w:proofErr w:type="spellEnd"/>
          </w:p>
        </w:tc>
      </w:tr>
      <w:tr w:rsidR="00D45758" w:rsidRPr="00D45758" w14:paraId="2BD1198F" w14:textId="77777777" w:rsidTr="00D45758">
        <w:tc>
          <w:tcPr>
            <w:tcW w:w="0" w:type="auto"/>
            <w:hideMark/>
          </w:tcPr>
          <w:p w14:paraId="4D576D5F" w14:textId="77777777" w:rsidR="00D45758" w:rsidRPr="00D45758" w:rsidRDefault="00D45758" w:rsidP="00D45758">
            <w:pPr>
              <w:rPr>
                <w:rFonts w:ascii="Verdana" w:hAnsi="Verdana"/>
              </w:rPr>
            </w:pPr>
            <w:r w:rsidRPr="00D45758">
              <w:rPr>
                <w:rFonts w:ascii="Verdana" w:hAnsi="Verdana"/>
              </w:rPr>
              <w:t>UT-S2-07-05</w:t>
            </w:r>
          </w:p>
        </w:tc>
        <w:tc>
          <w:tcPr>
            <w:tcW w:w="0" w:type="auto"/>
            <w:hideMark/>
          </w:tcPr>
          <w:p w14:paraId="2E0BA9E2" w14:textId="77777777" w:rsidR="00D45758" w:rsidRPr="00D45758" w:rsidRDefault="00D45758" w:rsidP="00D45758">
            <w:pPr>
              <w:rPr>
                <w:rFonts w:ascii="Verdana" w:hAnsi="Verdana"/>
                <w:lang w:val="es-EC"/>
              </w:rPr>
            </w:pPr>
            <w:r w:rsidRPr="00D45758">
              <w:rPr>
                <w:rFonts w:ascii="Verdana" w:hAnsi="Verdana"/>
                <w:lang w:val="es-EC"/>
              </w:rPr>
              <w:t>Revisar la calidad y consistencia del modelo</w:t>
            </w:r>
          </w:p>
        </w:tc>
        <w:tc>
          <w:tcPr>
            <w:tcW w:w="0" w:type="auto"/>
            <w:hideMark/>
          </w:tcPr>
          <w:p w14:paraId="10810AD0"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41887A85" w14:textId="77777777" w:rsidR="00D45758" w:rsidRPr="00D45758" w:rsidRDefault="00D45758" w:rsidP="00D45758">
            <w:pPr>
              <w:rPr>
                <w:rFonts w:ascii="Verdana" w:hAnsi="Verdana"/>
              </w:rPr>
            </w:pPr>
            <w:proofErr w:type="spellStart"/>
            <w:r w:rsidRPr="00D45758">
              <w:rPr>
                <w:rFonts w:ascii="Verdana" w:hAnsi="Verdana"/>
              </w:rPr>
              <w:t>Observaciones</w:t>
            </w:r>
            <w:proofErr w:type="spellEnd"/>
            <w:r w:rsidRPr="00D45758">
              <w:rPr>
                <w:rFonts w:ascii="Verdana" w:hAnsi="Verdana"/>
              </w:rPr>
              <w:t xml:space="preserve"> de </w:t>
            </w:r>
            <w:proofErr w:type="spellStart"/>
            <w:r w:rsidRPr="00D45758">
              <w:rPr>
                <w:rFonts w:ascii="Verdana" w:hAnsi="Verdana"/>
              </w:rPr>
              <w:t>calidad</w:t>
            </w:r>
            <w:proofErr w:type="spellEnd"/>
            <w:r w:rsidRPr="00D45758">
              <w:rPr>
                <w:rFonts w:ascii="Verdana" w:hAnsi="Verdana"/>
              </w:rPr>
              <w:t xml:space="preserve"> </w:t>
            </w:r>
            <w:proofErr w:type="spellStart"/>
            <w:r w:rsidRPr="00D45758">
              <w:rPr>
                <w:rFonts w:ascii="Verdana" w:hAnsi="Verdana"/>
              </w:rPr>
              <w:t>registradas</w:t>
            </w:r>
            <w:proofErr w:type="spellEnd"/>
          </w:p>
        </w:tc>
      </w:tr>
      <w:tr w:rsidR="00D45758" w:rsidRPr="00D45758" w14:paraId="292474C9" w14:textId="77777777" w:rsidTr="00D45758">
        <w:tc>
          <w:tcPr>
            <w:tcW w:w="0" w:type="auto"/>
            <w:hideMark/>
          </w:tcPr>
          <w:p w14:paraId="0FCE433E" w14:textId="77777777" w:rsidR="00D45758" w:rsidRPr="00D45758" w:rsidRDefault="00D45758" w:rsidP="00D45758">
            <w:pPr>
              <w:rPr>
                <w:rFonts w:ascii="Verdana" w:hAnsi="Verdana"/>
              </w:rPr>
            </w:pPr>
            <w:r w:rsidRPr="00D45758">
              <w:rPr>
                <w:rFonts w:ascii="Verdana" w:hAnsi="Verdana"/>
              </w:rPr>
              <w:t>UT-S2-07-06</w:t>
            </w:r>
          </w:p>
        </w:tc>
        <w:tc>
          <w:tcPr>
            <w:tcW w:w="0" w:type="auto"/>
            <w:hideMark/>
          </w:tcPr>
          <w:p w14:paraId="76F64F27" w14:textId="77777777" w:rsidR="00D45758" w:rsidRPr="00D45758" w:rsidRDefault="00D45758" w:rsidP="00D45758">
            <w:pPr>
              <w:rPr>
                <w:rFonts w:ascii="Verdana" w:hAnsi="Verdana"/>
                <w:lang w:val="es-EC"/>
              </w:rPr>
            </w:pPr>
            <w:r w:rsidRPr="00D45758">
              <w:rPr>
                <w:rFonts w:ascii="Verdana" w:hAnsi="Verdana"/>
                <w:lang w:val="es-EC"/>
              </w:rPr>
              <w:t>Consolidar la versión revisada del modelo</w:t>
            </w:r>
          </w:p>
        </w:tc>
        <w:tc>
          <w:tcPr>
            <w:tcW w:w="0" w:type="auto"/>
            <w:hideMark/>
          </w:tcPr>
          <w:p w14:paraId="62477CC2"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6B8A0666" w14:textId="77777777" w:rsidR="00D45758" w:rsidRPr="00D45758" w:rsidRDefault="00D45758" w:rsidP="00D45758">
            <w:pPr>
              <w:rPr>
                <w:rFonts w:ascii="Verdana" w:hAnsi="Verdana"/>
              </w:rPr>
            </w:pPr>
            <w:r w:rsidRPr="00D45758">
              <w:rPr>
                <w:rFonts w:ascii="Verdana" w:hAnsi="Verdana"/>
              </w:rPr>
              <w:t xml:space="preserve">Modelo conceptual </w:t>
            </w:r>
            <w:proofErr w:type="spellStart"/>
            <w:r w:rsidRPr="00D45758">
              <w:rPr>
                <w:rFonts w:ascii="Verdana" w:hAnsi="Verdana"/>
              </w:rPr>
              <w:t>actualizado</w:t>
            </w:r>
            <w:proofErr w:type="spellEnd"/>
          </w:p>
        </w:tc>
      </w:tr>
    </w:tbl>
    <w:p w14:paraId="76A11510" w14:textId="2DDEEF66"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399" w:name="_Toc238905668"/>
      <w:r w:rsidRPr="00D45758">
        <w:rPr>
          <w:rFonts w:ascii="Verdana" w:hAnsi="Verdana"/>
          <w:color w:val="943634" w:themeColor="accent2" w:themeShade="BF"/>
          <w:sz w:val="24"/>
          <w:szCs w:val="24"/>
          <w:lang w:val="es-EC"/>
        </w:rPr>
        <w:t>Elaborar el diseño textual del modelo de clases</w:t>
      </w:r>
      <w:bookmarkEnd w:id="399"/>
    </w:p>
    <w:tbl>
      <w:tblPr>
        <w:tblStyle w:val="Tablaconcuadrcula"/>
        <w:tblW w:w="0" w:type="auto"/>
        <w:tblLook w:val="04A0" w:firstRow="1" w:lastRow="0" w:firstColumn="1" w:lastColumn="0" w:noHBand="0" w:noVBand="1"/>
      </w:tblPr>
      <w:tblGrid>
        <w:gridCol w:w="1463"/>
        <w:gridCol w:w="5035"/>
        <w:gridCol w:w="2270"/>
        <w:gridCol w:w="4408"/>
      </w:tblGrid>
      <w:tr w:rsidR="00D45758" w:rsidRPr="00D45758" w14:paraId="18506E8E" w14:textId="77777777" w:rsidTr="00D45758">
        <w:tc>
          <w:tcPr>
            <w:tcW w:w="0" w:type="auto"/>
            <w:shd w:val="clear" w:color="auto" w:fill="943634" w:themeFill="accent2" w:themeFillShade="BF"/>
            <w:hideMark/>
          </w:tcPr>
          <w:p w14:paraId="1CB2030C"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742B9D20"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4837D68D"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212EB7DD"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13C41857" w14:textId="77777777" w:rsidTr="00D45758">
        <w:tc>
          <w:tcPr>
            <w:tcW w:w="0" w:type="auto"/>
            <w:hideMark/>
          </w:tcPr>
          <w:p w14:paraId="60AE0C2F" w14:textId="77777777" w:rsidR="00D45758" w:rsidRPr="00D45758" w:rsidRDefault="00D45758" w:rsidP="00D45758">
            <w:pPr>
              <w:rPr>
                <w:rFonts w:ascii="Verdana" w:hAnsi="Verdana"/>
              </w:rPr>
            </w:pPr>
            <w:r w:rsidRPr="00D45758">
              <w:rPr>
                <w:rFonts w:ascii="Verdana" w:hAnsi="Verdana"/>
              </w:rPr>
              <w:t>UT-S2-08-01</w:t>
            </w:r>
          </w:p>
        </w:tc>
        <w:tc>
          <w:tcPr>
            <w:tcW w:w="0" w:type="auto"/>
            <w:hideMark/>
          </w:tcPr>
          <w:p w14:paraId="101655AC" w14:textId="77777777" w:rsidR="00D45758" w:rsidRPr="00D45758" w:rsidRDefault="00D45758" w:rsidP="00D45758">
            <w:pPr>
              <w:rPr>
                <w:rFonts w:ascii="Verdana" w:hAnsi="Verdana"/>
                <w:lang w:val="es-EC"/>
              </w:rPr>
            </w:pPr>
            <w:r w:rsidRPr="00D45758">
              <w:rPr>
                <w:rFonts w:ascii="Verdana" w:hAnsi="Verdana"/>
                <w:lang w:val="es-EC"/>
              </w:rPr>
              <w:t>Identificar las clases candidatas del sistema</w:t>
            </w:r>
          </w:p>
        </w:tc>
        <w:tc>
          <w:tcPr>
            <w:tcW w:w="0" w:type="auto"/>
            <w:hideMark/>
          </w:tcPr>
          <w:p w14:paraId="43E15EDB"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3800DA51" w14:textId="77777777" w:rsidR="00D45758" w:rsidRPr="00D45758" w:rsidRDefault="00D45758" w:rsidP="00D45758">
            <w:pPr>
              <w:rPr>
                <w:rFonts w:ascii="Verdana" w:hAnsi="Verdana"/>
              </w:rPr>
            </w:pPr>
            <w:proofErr w:type="spellStart"/>
            <w:r w:rsidRPr="00D45758">
              <w:rPr>
                <w:rFonts w:ascii="Verdana" w:hAnsi="Verdana"/>
              </w:rPr>
              <w:t>Clases</w:t>
            </w:r>
            <w:proofErr w:type="spellEnd"/>
            <w:r w:rsidRPr="00D45758">
              <w:rPr>
                <w:rFonts w:ascii="Verdana" w:hAnsi="Verdana"/>
              </w:rPr>
              <w:t xml:space="preserve"> </w:t>
            </w:r>
            <w:proofErr w:type="spellStart"/>
            <w:r w:rsidRPr="00D45758">
              <w:rPr>
                <w:rFonts w:ascii="Verdana" w:hAnsi="Verdana"/>
              </w:rPr>
              <w:t>candidatas</w:t>
            </w:r>
            <w:proofErr w:type="spellEnd"/>
            <w:r w:rsidRPr="00D45758">
              <w:rPr>
                <w:rFonts w:ascii="Verdana" w:hAnsi="Verdana"/>
              </w:rPr>
              <w:t xml:space="preserve"> </w:t>
            </w:r>
            <w:proofErr w:type="spellStart"/>
            <w:r w:rsidRPr="00D45758">
              <w:rPr>
                <w:rFonts w:ascii="Verdana" w:hAnsi="Verdana"/>
              </w:rPr>
              <w:t>identificadas</w:t>
            </w:r>
            <w:proofErr w:type="spellEnd"/>
          </w:p>
        </w:tc>
      </w:tr>
      <w:tr w:rsidR="00D45758" w:rsidRPr="00C61CED" w14:paraId="16B36D55" w14:textId="77777777" w:rsidTr="00D45758">
        <w:tc>
          <w:tcPr>
            <w:tcW w:w="0" w:type="auto"/>
            <w:hideMark/>
          </w:tcPr>
          <w:p w14:paraId="64E67CF2" w14:textId="77777777" w:rsidR="00D45758" w:rsidRPr="00D45758" w:rsidRDefault="00D45758" w:rsidP="00D45758">
            <w:pPr>
              <w:rPr>
                <w:rFonts w:ascii="Verdana" w:hAnsi="Verdana"/>
              </w:rPr>
            </w:pPr>
            <w:r w:rsidRPr="00D45758">
              <w:rPr>
                <w:rFonts w:ascii="Verdana" w:hAnsi="Verdana"/>
              </w:rPr>
              <w:t>UT-S2-08-02</w:t>
            </w:r>
          </w:p>
        </w:tc>
        <w:tc>
          <w:tcPr>
            <w:tcW w:w="0" w:type="auto"/>
            <w:hideMark/>
          </w:tcPr>
          <w:p w14:paraId="79544AB8" w14:textId="77777777" w:rsidR="00D45758" w:rsidRPr="00D45758" w:rsidRDefault="00D45758" w:rsidP="00D45758">
            <w:pPr>
              <w:rPr>
                <w:rFonts w:ascii="Verdana" w:hAnsi="Verdana"/>
                <w:lang w:val="es-EC"/>
              </w:rPr>
            </w:pPr>
            <w:r w:rsidRPr="00D45758">
              <w:rPr>
                <w:rFonts w:ascii="Verdana" w:hAnsi="Verdana"/>
                <w:lang w:val="es-EC"/>
              </w:rPr>
              <w:t>Definir los atributos principales de las clases</w:t>
            </w:r>
          </w:p>
        </w:tc>
        <w:tc>
          <w:tcPr>
            <w:tcW w:w="0" w:type="auto"/>
            <w:hideMark/>
          </w:tcPr>
          <w:p w14:paraId="31C369E2"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30C1D274" w14:textId="77777777" w:rsidR="00D45758" w:rsidRPr="00D45758" w:rsidRDefault="00D45758" w:rsidP="00D45758">
            <w:pPr>
              <w:rPr>
                <w:rFonts w:ascii="Verdana" w:hAnsi="Verdana"/>
                <w:lang w:val="es-EC"/>
              </w:rPr>
            </w:pPr>
            <w:r w:rsidRPr="00D45758">
              <w:rPr>
                <w:rFonts w:ascii="Verdana" w:hAnsi="Verdana"/>
                <w:lang w:val="es-EC"/>
              </w:rPr>
              <w:t>Atributos de las clases definidos</w:t>
            </w:r>
          </w:p>
        </w:tc>
      </w:tr>
      <w:tr w:rsidR="00D45758" w:rsidRPr="00D45758" w14:paraId="7821564E" w14:textId="77777777" w:rsidTr="00D45758">
        <w:tc>
          <w:tcPr>
            <w:tcW w:w="0" w:type="auto"/>
            <w:hideMark/>
          </w:tcPr>
          <w:p w14:paraId="7C760A66" w14:textId="77777777" w:rsidR="00D45758" w:rsidRPr="00D45758" w:rsidRDefault="00D45758" w:rsidP="00D45758">
            <w:pPr>
              <w:rPr>
                <w:rFonts w:ascii="Verdana" w:hAnsi="Verdana"/>
              </w:rPr>
            </w:pPr>
            <w:r w:rsidRPr="00D45758">
              <w:rPr>
                <w:rFonts w:ascii="Verdana" w:hAnsi="Verdana"/>
              </w:rPr>
              <w:t>UT-S2-08-03</w:t>
            </w:r>
          </w:p>
        </w:tc>
        <w:tc>
          <w:tcPr>
            <w:tcW w:w="0" w:type="auto"/>
            <w:hideMark/>
          </w:tcPr>
          <w:p w14:paraId="5779F7EB" w14:textId="77777777" w:rsidR="00D45758" w:rsidRPr="00D45758" w:rsidRDefault="00D45758" w:rsidP="00D45758">
            <w:pPr>
              <w:rPr>
                <w:rFonts w:ascii="Verdana" w:hAnsi="Verdana"/>
                <w:lang w:val="es-EC"/>
              </w:rPr>
            </w:pPr>
            <w:r w:rsidRPr="00D45758">
              <w:rPr>
                <w:rFonts w:ascii="Verdana" w:hAnsi="Verdana"/>
                <w:lang w:val="es-EC"/>
              </w:rPr>
              <w:t>Definir las operaciones y responsabilidades de las clases</w:t>
            </w:r>
          </w:p>
        </w:tc>
        <w:tc>
          <w:tcPr>
            <w:tcW w:w="0" w:type="auto"/>
            <w:hideMark/>
          </w:tcPr>
          <w:p w14:paraId="7D28DECA"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23F7E538" w14:textId="77777777" w:rsidR="00D45758" w:rsidRPr="00D45758" w:rsidRDefault="00D45758" w:rsidP="00D45758">
            <w:pPr>
              <w:rPr>
                <w:rFonts w:ascii="Verdana" w:hAnsi="Verdana"/>
              </w:rPr>
            </w:pPr>
            <w:proofErr w:type="spellStart"/>
            <w:r w:rsidRPr="00D45758">
              <w:rPr>
                <w:rFonts w:ascii="Verdana" w:hAnsi="Verdana"/>
              </w:rPr>
              <w:t>Operaciones</w:t>
            </w:r>
            <w:proofErr w:type="spellEnd"/>
            <w:r w:rsidRPr="00D45758">
              <w:rPr>
                <w:rFonts w:ascii="Verdana" w:hAnsi="Verdana"/>
              </w:rPr>
              <w:t xml:space="preserve"> y </w:t>
            </w:r>
            <w:proofErr w:type="spellStart"/>
            <w:r w:rsidRPr="00D45758">
              <w:rPr>
                <w:rFonts w:ascii="Verdana" w:hAnsi="Verdana"/>
              </w:rPr>
              <w:t>responsabilidades</w:t>
            </w:r>
            <w:proofErr w:type="spellEnd"/>
            <w:r w:rsidRPr="00D45758">
              <w:rPr>
                <w:rFonts w:ascii="Verdana" w:hAnsi="Verdana"/>
              </w:rPr>
              <w:t xml:space="preserve"> </w:t>
            </w:r>
            <w:proofErr w:type="spellStart"/>
            <w:r w:rsidRPr="00D45758">
              <w:rPr>
                <w:rFonts w:ascii="Verdana" w:hAnsi="Verdana"/>
              </w:rPr>
              <w:t>documentadas</w:t>
            </w:r>
            <w:proofErr w:type="spellEnd"/>
          </w:p>
        </w:tc>
      </w:tr>
      <w:tr w:rsidR="00D45758" w:rsidRPr="00D45758" w14:paraId="44E242FC" w14:textId="77777777" w:rsidTr="00D45758">
        <w:tc>
          <w:tcPr>
            <w:tcW w:w="0" w:type="auto"/>
            <w:hideMark/>
          </w:tcPr>
          <w:p w14:paraId="31F8DAAF" w14:textId="77777777" w:rsidR="00D45758" w:rsidRPr="00D45758" w:rsidRDefault="00D45758" w:rsidP="00D45758">
            <w:pPr>
              <w:rPr>
                <w:rFonts w:ascii="Verdana" w:hAnsi="Verdana"/>
              </w:rPr>
            </w:pPr>
            <w:r w:rsidRPr="00D45758">
              <w:rPr>
                <w:rFonts w:ascii="Verdana" w:hAnsi="Verdana"/>
              </w:rPr>
              <w:t>UT-S2-08-04</w:t>
            </w:r>
          </w:p>
        </w:tc>
        <w:tc>
          <w:tcPr>
            <w:tcW w:w="0" w:type="auto"/>
            <w:hideMark/>
          </w:tcPr>
          <w:p w14:paraId="32EA383A" w14:textId="77777777" w:rsidR="00D45758" w:rsidRPr="00D45758" w:rsidRDefault="00D45758" w:rsidP="00D45758">
            <w:pPr>
              <w:rPr>
                <w:rFonts w:ascii="Verdana" w:hAnsi="Verdana"/>
                <w:lang w:val="es-EC"/>
              </w:rPr>
            </w:pPr>
            <w:r w:rsidRPr="00D45758">
              <w:rPr>
                <w:rFonts w:ascii="Verdana" w:hAnsi="Verdana"/>
                <w:lang w:val="es-EC"/>
              </w:rPr>
              <w:t>Definir asociaciones, dependencias y multiplicidades</w:t>
            </w:r>
          </w:p>
        </w:tc>
        <w:tc>
          <w:tcPr>
            <w:tcW w:w="0" w:type="auto"/>
            <w:hideMark/>
          </w:tcPr>
          <w:p w14:paraId="5E7BDBF1"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50B18258" w14:textId="77777777" w:rsidR="00D45758" w:rsidRPr="00D45758" w:rsidRDefault="00D45758" w:rsidP="00D45758">
            <w:pPr>
              <w:rPr>
                <w:rFonts w:ascii="Verdana" w:hAnsi="Verdana"/>
              </w:rPr>
            </w:pPr>
            <w:proofErr w:type="spellStart"/>
            <w:r w:rsidRPr="00D45758">
              <w:rPr>
                <w:rFonts w:ascii="Verdana" w:hAnsi="Verdana"/>
              </w:rPr>
              <w:t>Relaciones</w:t>
            </w:r>
            <w:proofErr w:type="spellEnd"/>
            <w:r w:rsidRPr="00D45758">
              <w:rPr>
                <w:rFonts w:ascii="Verdana" w:hAnsi="Verdana"/>
              </w:rPr>
              <w:t xml:space="preserve"> entre </w:t>
            </w:r>
            <w:proofErr w:type="spellStart"/>
            <w:r w:rsidRPr="00D45758">
              <w:rPr>
                <w:rFonts w:ascii="Verdana" w:hAnsi="Verdana"/>
              </w:rPr>
              <w:t>clases</w:t>
            </w:r>
            <w:proofErr w:type="spellEnd"/>
            <w:r w:rsidRPr="00D45758">
              <w:rPr>
                <w:rFonts w:ascii="Verdana" w:hAnsi="Verdana"/>
              </w:rPr>
              <w:t xml:space="preserve"> </w:t>
            </w:r>
            <w:proofErr w:type="spellStart"/>
            <w:r w:rsidRPr="00D45758">
              <w:rPr>
                <w:rFonts w:ascii="Verdana" w:hAnsi="Verdana"/>
              </w:rPr>
              <w:t>definidas</w:t>
            </w:r>
            <w:proofErr w:type="spellEnd"/>
          </w:p>
        </w:tc>
      </w:tr>
      <w:tr w:rsidR="00D45758" w:rsidRPr="00D45758" w14:paraId="55EDDFAB" w14:textId="77777777" w:rsidTr="00D45758">
        <w:tc>
          <w:tcPr>
            <w:tcW w:w="0" w:type="auto"/>
            <w:hideMark/>
          </w:tcPr>
          <w:p w14:paraId="37308F4B" w14:textId="77777777" w:rsidR="00D45758" w:rsidRPr="00D45758" w:rsidRDefault="00D45758" w:rsidP="00D45758">
            <w:pPr>
              <w:rPr>
                <w:rFonts w:ascii="Verdana" w:hAnsi="Verdana"/>
              </w:rPr>
            </w:pPr>
            <w:r w:rsidRPr="00D45758">
              <w:rPr>
                <w:rFonts w:ascii="Verdana" w:hAnsi="Verdana"/>
              </w:rPr>
              <w:t>UT-S2-08-05</w:t>
            </w:r>
          </w:p>
        </w:tc>
        <w:tc>
          <w:tcPr>
            <w:tcW w:w="0" w:type="auto"/>
            <w:hideMark/>
          </w:tcPr>
          <w:p w14:paraId="5CF6109A" w14:textId="77777777" w:rsidR="00D45758" w:rsidRPr="00D45758" w:rsidRDefault="00D45758" w:rsidP="00D45758">
            <w:pPr>
              <w:rPr>
                <w:rFonts w:ascii="Verdana" w:hAnsi="Verdana"/>
                <w:lang w:val="es-EC"/>
              </w:rPr>
            </w:pPr>
            <w:r w:rsidRPr="00D45758">
              <w:rPr>
                <w:rFonts w:ascii="Verdana" w:hAnsi="Verdana"/>
                <w:lang w:val="es-EC"/>
              </w:rPr>
              <w:t>Revisar las clases relacionadas con interfaz</w:t>
            </w:r>
          </w:p>
        </w:tc>
        <w:tc>
          <w:tcPr>
            <w:tcW w:w="0" w:type="auto"/>
            <w:hideMark/>
          </w:tcPr>
          <w:p w14:paraId="66E7D469"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66CCB2A2" w14:textId="77777777" w:rsidR="00D45758" w:rsidRPr="00D45758" w:rsidRDefault="00D45758" w:rsidP="00D45758">
            <w:pPr>
              <w:rPr>
                <w:rFonts w:ascii="Verdana" w:hAnsi="Verdana"/>
              </w:rPr>
            </w:pPr>
            <w:proofErr w:type="spellStart"/>
            <w:r w:rsidRPr="00D45758">
              <w:rPr>
                <w:rFonts w:ascii="Verdana" w:hAnsi="Verdana"/>
              </w:rPr>
              <w:t>Clases</w:t>
            </w:r>
            <w:proofErr w:type="spellEnd"/>
            <w:r w:rsidRPr="00D45758">
              <w:rPr>
                <w:rFonts w:ascii="Verdana" w:hAnsi="Verdana"/>
              </w:rPr>
              <w:t xml:space="preserve"> de </w:t>
            </w:r>
            <w:proofErr w:type="spellStart"/>
            <w:r w:rsidRPr="00D45758">
              <w:rPr>
                <w:rFonts w:ascii="Verdana" w:hAnsi="Verdana"/>
              </w:rPr>
              <w:t>interacción</w:t>
            </w:r>
            <w:proofErr w:type="spellEnd"/>
            <w:r w:rsidRPr="00D45758">
              <w:rPr>
                <w:rFonts w:ascii="Verdana" w:hAnsi="Verdana"/>
              </w:rPr>
              <w:t xml:space="preserve"> </w:t>
            </w:r>
            <w:proofErr w:type="spellStart"/>
            <w:r w:rsidRPr="00D45758">
              <w:rPr>
                <w:rFonts w:ascii="Verdana" w:hAnsi="Verdana"/>
              </w:rPr>
              <w:t>revisadas</w:t>
            </w:r>
            <w:proofErr w:type="spellEnd"/>
          </w:p>
        </w:tc>
      </w:tr>
      <w:tr w:rsidR="00D45758" w:rsidRPr="00D45758" w14:paraId="7081C4AB" w14:textId="77777777" w:rsidTr="00D45758">
        <w:tc>
          <w:tcPr>
            <w:tcW w:w="0" w:type="auto"/>
            <w:hideMark/>
          </w:tcPr>
          <w:p w14:paraId="21AA95C3" w14:textId="77777777" w:rsidR="00D45758" w:rsidRPr="00D45758" w:rsidRDefault="00D45758" w:rsidP="00D45758">
            <w:pPr>
              <w:rPr>
                <w:rFonts w:ascii="Verdana" w:hAnsi="Verdana"/>
              </w:rPr>
            </w:pPr>
            <w:r w:rsidRPr="00D45758">
              <w:rPr>
                <w:rFonts w:ascii="Verdana" w:hAnsi="Verdana"/>
              </w:rPr>
              <w:t>UT-S2-08-06</w:t>
            </w:r>
          </w:p>
        </w:tc>
        <w:tc>
          <w:tcPr>
            <w:tcW w:w="0" w:type="auto"/>
            <w:hideMark/>
          </w:tcPr>
          <w:p w14:paraId="2840303C" w14:textId="77777777" w:rsidR="00D45758" w:rsidRPr="00D45758" w:rsidRDefault="00D45758" w:rsidP="00D45758">
            <w:pPr>
              <w:rPr>
                <w:rFonts w:ascii="Verdana" w:hAnsi="Verdana"/>
                <w:lang w:val="es-EC"/>
              </w:rPr>
            </w:pPr>
            <w:r w:rsidRPr="00D45758">
              <w:rPr>
                <w:rFonts w:ascii="Verdana" w:hAnsi="Verdana"/>
                <w:lang w:val="es-EC"/>
              </w:rPr>
              <w:t>Consolidar el diseño textual del modelo</w:t>
            </w:r>
          </w:p>
        </w:tc>
        <w:tc>
          <w:tcPr>
            <w:tcW w:w="0" w:type="auto"/>
            <w:hideMark/>
          </w:tcPr>
          <w:p w14:paraId="418731D5"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7A8F8F84" w14:textId="77777777" w:rsidR="00D45758" w:rsidRPr="00D45758" w:rsidRDefault="00D45758" w:rsidP="00D45758">
            <w:pPr>
              <w:rPr>
                <w:rFonts w:ascii="Verdana" w:hAnsi="Verdana"/>
              </w:rPr>
            </w:pPr>
            <w:proofErr w:type="spellStart"/>
            <w:r w:rsidRPr="00D45758">
              <w:rPr>
                <w:rFonts w:ascii="Verdana" w:hAnsi="Verdana"/>
              </w:rPr>
              <w:t>Diseño</w:t>
            </w:r>
            <w:proofErr w:type="spellEnd"/>
            <w:r w:rsidRPr="00D45758">
              <w:rPr>
                <w:rFonts w:ascii="Verdana" w:hAnsi="Verdana"/>
              </w:rPr>
              <w:t xml:space="preserve"> no </w:t>
            </w:r>
            <w:proofErr w:type="spellStart"/>
            <w:r w:rsidRPr="00D45758">
              <w:rPr>
                <w:rFonts w:ascii="Verdana" w:hAnsi="Verdana"/>
              </w:rPr>
              <w:t>gráfico</w:t>
            </w:r>
            <w:proofErr w:type="spellEnd"/>
            <w:r w:rsidRPr="00D45758">
              <w:rPr>
                <w:rFonts w:ascii="Verdana" w:hAnsi="Verdana"/>
              </w:rPr>
              <w:t xml:space="preserve"> </w:t>
            </w:r>
            <w:proofErr w:type="spellStart"/>
            <w:r w:rsidRPr="00D45758">
              <w:rPr>
                <w:rFonts w:ascii="Verdana" w:hAnsi="Verdana"/>
              </w:rPr>
              <w:t>documentado</w:t>
            </w:r>
            <w:proofErr w:type="spellEnd"/>
          </w:p>
        </w:tc>
      </w:tr>
    </w:tbl>
    <w:p w14:paraId="3D62CEEE" w14:textId="56E472A1"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400" w:name="_Toc238905669"/>
      <w:r w:rsidRPr="00D45758">
        <w:rPr>
          <w:rFonts w:ascii="Verdana" w:hAnsi="Verdana"/>
          <w:color w:val="943634" w:themeColor="accent2" w:themeShade="BF"/>
          <w:sz w:val="24"/>
          <w:szCs w:val="24"/>
          <w:lang w:val="es-EC"/>
        </w:rPr>
        <w:t>Elaborar el diagrama de clases</w:t>
      </w:r>
      <w:bookmarkEnd w:id="400"/>
    </w:p>
    <w:tbl>
      <w:tblPr>
        <w:tblStyle w:val="Tablaconcuadrcula"/>
        <w:tblW w:w="0" w:type="auto"/>
        <w:tblLook w:val="04A0" w:firstRow="1" w:lastRow="0" w:firstColumn="1" w:lastColumn="0" w:noHBand="0" w:noVBand="1"/>
      </w:tblPr>
      <w:tblGrid>
        <w:gridCol w:w="1430"/>
        <w:gridCol w:w="4785"/>
        <w:gridCol w:w="2365"/>
        <w:gridCol w:w="4596"/>
      </w:tblGrid>
      <w:tr w:rsidR="00D45758" w:rsidRPr="00D45758" w14:paraId="530F7FF3" w14:textId="77777777" w:rsidTr="00D45758">
        <w:tc>
          <w:tcPr>
            <w:tcW w:w="0" w:type="auto"/>
            <w:shd w:val="clear" w:color="auto" w:fill="943634" w:themeFill="accent2" w:themeFillShade="BF"/>
            <w:hideMark/>
          </w:tcPr>
          <w:p w14:paraId="12A94F37"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0450A0CA"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24351484"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2360C919"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5D69EDE9" w14:textId="77777777" w:rsidTr="00D45758">
        <w:tc>
          <w:tcPr>
            <w:tcW w:w="0" w:type="auto"/>
            <w:hideMark/>
          </w:tcPr>
          <w:p w14:paraId="14AC6C24" w14:textId="77777777" w:rsidR="00D45758" w:rsidRPr="00D45758" w:rsidRDefault="00D45758" w:rsidP="00D45758">
            <w:pPr>
              <w:rPr>
                <w:rFonts w:ascii="Verdana" w:hAnsi="Verdana"/>
              </w:rPr>
            </w:pPr>
            <w:r w:rsidRPr="00D45758">
              <w:rPr>
                <w:rFonts w:ascii="Verdana" w:hAnsi="Verdana"/>
              </w:rPr>
              <w:t>UT-S2-09-01</w:t>
            </w:r>
          </w:p>
        </w:tc>
        <w:tc>
          <w:tcPr>
            <w:tcW w:w="0" w:type="auto"/>
            <w:hideMark/>
          </w:tcPr>
          <w:p w14:paraId="35BD52E8" w14:textId="77777777" w:rsidR="00D45758" w:rsidRPr="00D45758" w:rsidRDefault="00D45758" w:rsidP="00D45758">
            <w:pPr>
              <w:rPr>
                <w:rFonts w:ascii="Verdana" w:hAnsi="Verdana"/>
                <w:lang w:val="es-EC"/>
              </w:rPr>
            </w:pPr>
            <w:r w:rsidRPr="00D45758">
              <w:rPr>
                <w:rFonts w:ascii="Verdana" w:hAnsi="Verdana"/>
                <w:lang w:val="es-EC"/>
              </w:rPr>
              <w:t>Configurar la estructura inicial del diagrama UML</w:t>
            </w:r>
          </w:p>
        </w:tc>
        <w:tc>
          <w:tcPr>
            <w:tcW w:w="0" w:type="auto"/>
            <w:hideMark/>
          </w:tcPr>
          <w:p w14:paraId="3B22601B"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30CDACC6" w14:textId="77777777" w:rsidR="00D45758" w:rsidRPr="00D45758" w:rsidRDefault="00D45758" w:rsidP="00D45758">
            <w:pPr>
              <w:rPr>
                <w:rFonts w:ascii="Verdana" w:hAnsi="Verdana"/>
              </w:rPr>
            </w:pPr>
            <w:proofErr w:type="spellStart"/>
            <w:r w:rsidRPr="00D45758">
              <w:rPr>
                <w:rFonts w:ascii="Verdana" w:hAnsi="Verdana"/>
              </w:rPr>
              <w:t>Estructura</w:t>
            </w:r>
            <w:proofErr w:type="spellEnd"/>
            <w:r w:rsidRPr="00D45758">
              <w:rPr>
                <w:rFonts w:ascii="Verdana" w:hAnsi="Verdana"/>
              </w:rPr>
              <w:t xml:space="preserve"> UML </w:t>
            </w:r>
            <w:proofErr w:type="spellStart"/>
            <w:r w:rsidRPr="00D45758">
              <w:rPr>
                <w:rFonts w:ascii="Verdana" w:hAnsi="Verdana"/>
              </w:rPr>
              <w:t>creada</w:t>
            </w:r>
            <w:proofErr w:type="spellEnd"/>
          </w:p>
        </w:tc>
      </w:tr>
      <w:tr w:rsidR="00D45758" w:rsidRPr="00C61CED" w14:paraId="78D9E20B" w14:textId="77777777" w:rsidTr="00D45758">
        <w:tc>
          <w:tcPr>
            <w:tcW w:w="0" w:type="auto"/>
            <w:hideMark/>
          </w:tcPr>
          <w:p w14:paraId="43D8F682" w14:textId="77777777" w:rsidR="00D45758" w:rsidRPr="00D45758" w:rsidRDefault="00D45758" w:rsidP="00D45758">
            <w:pPr>
              <w:rPr>
                <w:rFonts w:ascii="Verdana" w:hAnsi="Verdana"/>
              </w:rPr>
            </w:pPr>
            <w:r w:rsidRPr="00D45758">
              <w:rPr>
                <w:rFonts w:ascii="Verdana" w:hAnsi="Verdana"/>
              </w:rPr>
              <w:t>UT-S2-09-02</w:t>
            </w:r>
          </w:p>
        </w:tc>
        <w:tc>
          <w:tcPr>
            <w:tcW w:w="0" w:type="auto"/>
            <w:hideMark/>
          </w:tcPr>
          <w:p w14:paraId="7575C485" w14:textId="77777777" w:rsidR="00D45758" w:rsidRPr="00D45758" w:rsidRDefault="00D45758" w:rsidP="00D45758">
            <w:pPr>
              <w:rPr>
                <w:rFonts w:ascii="Verdana" w:hAnsi="Verdana"/>
                <w:lang w:val="es-EC"/>
              </w:rPr>
            </w:pPr>
            <w:r w:rsidRPr="00D45758">
              <w:rPr>
                <w:rFonts w:ascii="Verdana" w:hAnsi="Verdana"/>
                <w:lang w:val="es-EC"/>
              </w:rPr>
              <w:t>Incorporar las clases, atributos y operaciones</w:t>
            </w:r>
          </w:p>
        </w:tc>
        <w:tc>
          <w:tcPr>
            <w:tcW w:w="0" w:type="auto"/>
            <w:hideMark/>
          </w:tcPr>
          <w:p w14:paraId="420126B7"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413712D2" w14:textId="77777777" w:rsidR="00D45758" w:rsidRPr="00D45758" w:rsidRDefault="00D45758" w:rsidP="00D45758">
            <w:pPr>
              <w:rPr>
                <w:rFonts w:ascii="Verdana" w:hAnsi="Verdana"/>
                <w:lang w:val="es-EC"/>
              </w:rPr>
            </w:pPr>
            <w:r w:rsidRPr="00D45758">
              <w:rPr>
                <w:rFonts w:ascii="Verdana" w:hAnsi="Verdana"/>
                <w:lang w:val="es-EC"/>
              </w:rPr>
              <w:t>Clases representadas en el diagrama</w:t>
            </w:r>
          </w:p>
        </w:tc>
      </w:tr>
      <w:tr w:rsidR="00D45758" w:rsidRPr="00D45758" w14:paraId="16FDF15F" w14:textId="77777777" w:rsidTr="00D45758">
        <w:tc>
          <w:tcPr>
            <w:tcW w:w="0" w:type="auto"/>
            <w:hideMark/>
          </w:tcPr>
          <w:p w14:paraId="59C1C571" w14:textId="77777777" w:rsidR="00D45758" w:rsidRPr="00D45758" w:rsidRDefault="00D45758" w:rsidP="00D45758">
            <w:pPr>
              <w:rPr>
                <w:rFonts w:ascii="Verdana" w:hAnsi="Verdana"/>
              </w:rPr>
            </w:pPr>
            <w:r w:rsidRPr="00D45758">
              <w:rPr>
                <w:rFonts w:ascii="Verdana" w:hAnsi="Verdana"/>
              </w:rPr>
              <w:t>UT-S2-09-03</w:t>
            </w:r>
          </w:p>
        </w:tc>
        <w:tc>
          <w:tcPr>
            <w:tcW w:w="0" w:type="auto"/>
            <w:hideMark/>
          </w:tcPr>
          <w:p w14:paraId="79C06D38" w14:textId="77777777" w:rsidR="00D45758" w:rsidRPr="00D45758" w:rsidRDefault="00D45758" w:rsidP="00D45758">
            <w:pPr>
              <w:rPr>
                <w:rFonts w:ascii="Verdana" w:hAnsi="Verdana"/>
                <w:lang w:val="es-EC"/>
              </w:rPr>
            </w:pPr>
            <w:r w:rsidRPr="00D45758">
              <w:rPr>
                <w:rFonts w:ascii="Verdana" w:hAnsi="Verdana"/>
                <w:lang w:val="es-EC"/>
              </w:rPr>
              <w:t>Incorporar las relaciones y multiplicidades</w:t>
            </w:r>
          </w:p>
        </w:tc>
        <w:tc>
          <w:tcPr>
            <w:tcW w:w="0" w:type="auto"/>
            <w:hideMark/>
          </w:tcPr>
          <w:p w14:paraId="662AF022"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184B2CAF" w14:textId="77777777" w:rsidR="00D45758" w:rsidRPr="00D45758" w:rsidRDefault="00D45758" w:rsidP="00D45758">
            <w:pPr>
              <w:rPr>
                <w:rFonts w:ascii="Verdana" w:hAnsi="Verdana"/>
              </w:rPr>
            </w:pPr>
            <w:proofErr w:type="spellStart"/>
            <w:r w:rsidRPr="00D45758">
              <w:rPr>
                <w:rFonts w:ascii="Verdana" w:hAnsi="Verdana"/>
              </w:rPr>
              <w:t>Relaciones</w:t>
            </w:r>
            <w:proofErr w:type="spellEnd"/>
            <w:r w:rsidRPr="00D45758">
              <w:rPr>
                <w:rFonts w:ascii="Verdana" w:hAnsi="Verdana"/>
              </w:rPr>
              <w:t xml:space="preserve"> UML </w:t>
            </w:r>
            <w:proofErr w:type="spellStart"/>
            <w:r w:rsidRPr="00D45758">
              <w:rPr>
                <w:rFonts w:ascii="Verdana" w:hAnsi="Verdana"/>
              </w:rPr>
              <w:t>representadas</w:t>
            </w:r>
            <w:proofErr w:type="spellEnd"/>
          </w:p>
        </w:tc>
      </w:tr>
      <w:tr w:rsidR="00D45758" w:rsidRPr="00D45758" w14:paraId="35BF44A8" w14:textId="77777777" w:rsidTr="00D45758">
        <w:tc>
          <w:tcPr>
            <w:tcW w:w="0" w:type="auto"/>
            <w:hideMark/>
          </w:tcPr>
          <w:p w14:paraId="27217B0B" w14:textId="77777777" w:rsidR="00D45758" w:rsidRPr="00D45758" w:rsidRDefault="00D45758" w:rsidP="00D45758">
            <w:pPr>
              <w:rPr>
                <w:rFonts w:ascii="Verdana" w:hAnsi="Verdana"/>
              </w:rPr>
            </w:pPr>
            <w:r w:rsidRPr="00D45758">
              <w:rPr>
                <w:rFonts w:ascii="Verdana" w:hAnsi="Verdana"/>
              </w:rPr>
              <w:t>UT-S2-09-04</w:t>
            </w:r>
          </w:p>
        </w:tc>
        <w:tc>
          <w:tcPr>
            <w:tcW w:w="0" w:type="auto"/>
            <w:hideMark/>
          </w:tcPr>
          <w:p w14:paraId="4A7A0AF2" w14:textId="77777777" w:rsidR="00D45758" w:rsidRPr="00D45758" w:rsidRDefault="00D45758" w:rsidP="00D45758">
            <w:pPr>
              <w:rPr>
                <w:rFonts w:ascii="Verdana" w:hAnsi="Verdana"/>
                <w:lang w:val="es-EC"/>
              </w:rPr>
            </w:pPr>
            <w:r w:rsidRPr="00D45758">
              <w:rPr>
                <w:rFonts w:ascii="Verdana" w:hAnsi="Verdana"/>
                <w:lang w:val="es-EC"/>
              </w:rPr>
              <w:t>Revisar la representación de componentes de interfaz</w:t>
            </w:r>
          </w:p>
        </w:tc>
        <w:tc>
          <w:tcPr>
            <w:tcW w:w="0" w:type="auto"/>
            <w:hideMark/>
          </w:tcPr>
          <w:p w14:paraId="4702B75C"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4E412F45" w14:textId="77777777" w:rsidR="00D45758" w:rsidRPr="00D45758" w:rsidRDefault="00D45758" w:rsidP="00D45758">
            <w:pPr>
              <w:rPr>
                <w:rFonts w:ascii="Verdana" w:hAnsi="Verdana"/>
              </w:rPr>
            </w:pPr>
            <w:proofErr w:type="spellStart"/>
            <w:r w:rsidRPr="00D45758">
              <w:rPr>
                <w:rFonts w:ascii="Verdana" w:hAnsi="Verdana"/>
              </w:rPr>
              <w:t>Componentes</w:t>
            </w:r>
            <w:proofErr w:type="spellEnd"/>
            <w:r w:rsidRPr="00D45758">
              <w:rPr>
                <w:rFonts w:ascii="Verdana" w:hAnsi="Verdana"/>
              </w:rPr>
              <w:t xml:space="preserve"> de </w:t>
            </w:r>
            <w:proofErr w:type="spellStart"/>
            <w:r w:rsidRPr="00D45758">
              <w:rPr>
                <w:rFonts w:ascii="Verdana" w:hAnsi="Verdana"/>
              </w:rPr>
              <w:t>interfaz</w:t>
            </w:r>
            <w:proofErr w:type="spellEnd"/>
            <w:r w:rsidRPr="00D45758">
              <w:rPr>
                <w:rFonts w:ascii="Verdana" w:hAnsi="Verdana"/>
              </w:rPr>
              <w:t xml:space="preserve"> </w:t>
            </w:r>
            <w:proofErr w:type="spellStart"/>
            <w:r w:rsidRPr="00D45758">
              <w:rPr>
                <w:rFonts w:ascii="Verdana" w:hAnsi="Verdana"/>
              </w:rPr>
              <w:t>revisados</w:t>
            </w:r>
            <w:proofErr w:type="spellEnd"/>
          </w:p>
        </w:tc>
      </w:tr>
      <w:tr w:rsidR="00D45758" w:rsidRPr="00D45758" w14:paraId="78FACFD9" w14:textId="77777777" w:rsidTr="00D45758">
        <w:tc>
          <w:tcPr>
            <w:tcW w:w="0" w:type="auto"/>
            <w:hideMark/>
          </w:tcPr>
          <w:p w14:paraId="05B9ABAA" w14:textId="77777777" w:rsidR="00D45758" w:rsidRPr="00D45758" w:rsidRDefault="00D45758" w:rsidP="00D45758">
            <w:pPr>
              <w:rPr>
                <w:rFonts w:ascii="Verdana" w:hAnsi="Verdana"/>
              </w:rPr>
            </w:pPr>
            <w:r w:rsidRPr="00D45758">
              <w:rPr>
                <w:rFonts w:ascii="Verdana" w:hAnsi="Verdana"/>
              </w:rPr>
              <w:lastRenderedPageBreak/>
              <w:t>UT-S2-09-05</w:t>
            </w:r>
          </w:p>
        </w:tc>
        <w:tc>
          <w:tcPr>
            <w:tcW w:w="0" w:type="auto"/>
            <w:hideMark/>
          </w:tcPr>
          <w:p w14:paraId="3EFB48F0" w14:textId="77777777" w:rsidR="00D45758" w:rsidRPr="00D45758" w:rsidRDefault="00D45758" w:rsidP="00D45758">
            <w:pPr>
              <w:rPr>
                <w:rFonts w:ascii="Verdana" w:hAnsi="Verdana"/>
                <w:lang w:val="es-EC"/>
              </w:rPr>
            </w:pPr>
            <w:r w:rsidRPr="00D45758">
              <w:rPr>
                <w:rFonts w:ascii="Verdana" w:hAnsi="Verdana"/>
                <w:lang w:val="es-EC"/>
              </w:rPr>
              <w:t>Verificar la consistencia, seguridad y capacidad de prueba</w:t>
            </w:r>
          </w:p>
        </w:tc>
        <w:tc>
          <w:tcPr>
            <w:tcW w:w="0" w:type="auto"/>
            <w:hideMark/>
          </w:tcPr>
          <w:p w14:paraId="4929F129"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691580CB" w14:textId="77777777" w:rsidR="00D45758" w:rsidRPr="00D45758" w:rsidRDefault="00D45758" w:rsidP="00D45758">
            <w:pPr>
              <w:rPr>
                <w:rFonts w:ascii="Verdana" w:hAnsi="Verdana"/>
              </w:rPr>
            </w:pPr>
            <w:proofErr w:type="spellStart"/>
            <w:r w:rsidRPr="00D45758">
              <w:rPr>
                <w:rFonts w:ascii="Verdana" w:hAnsi="Verdana"/>
              </w:rPr>
              <w:t>Diagrama</w:t>
            </w:r>
            <w:proofErr w:type="spellEnd"/>
            <w:r w:rsidRPr="00D45758">
              <w:rPr>
                <w:rFonts w:ascii="Verdana" w:hAnsi="Verdana"/>
              </w:rPr>
              <w:t xml:space="preserve"> </w:t>
            </w:r>
            <w:proofErr w:type="spellStart"/>
            <w:r w:rsidRPr="00D45758">
              <w:rPr>
                <w:rFonts w:ascii="Verdana" w:hAnsi="Verdana"/>
              </w:rPr>
              <w:t>técnicamente</w:t>
            </w:r>
            <w:proofErr w:type="spellEnd"/>
            <w:r w:rsidRPr="00D45758">
              <w:rPr>
                <w:rFonts w:ascii="Verdana" w:hAnsi="Verdana"/>
              </w:rPr>
              <w:t xml:space="preserve"> </w:t>
            </w:r>
            <w:proofErr w:type="spellStart"/>
            <w:r w:rsidRPr="00D45758">
              <w:rPr>
                <w:rFonts w:ascii="Verdana" w:hAnsi="Verdana"/>
              </w:rPr>
              <w:t>revisado</w:t>
            </w:r>
            <w:proofErr w:type="spellEnd"/>
          </w:p>
        </w:tc>
      </w:tr>
      <w:tr w:rsidR="00D45758" w:rsidRPr="00C61CED" w14:paraId="2A992742" w14:textId="77777777" w:rsidTr="00D45758">
        <w:tc>
          <w:tcPr>
            <w:tcW w:w="0" w:type="auto"/>
            <w:hideMark/>
          </w:tcPr>
          <w:p w14:paraId="4904AB72" w14:textId="77777777" w:rsidR="00D45758" w:rsidRPr="00D45758" w:rsidRDefault="00D45758" w:rsidP="00D45758">
            <w:pPr>
              <w:rPr>
                <w:rFonts w:ascii="Verdana" w:hAnsi="Verdana"/>
              </w:rPr>
            </w:pPr>
            <w:r w:rsidRPr="00D45758">
              <w:rPr>
                <w:rFonts w:ascii="Verdana" w:hAnsi="Verdana"/>
              </w:rPr>
              <w:t>UT-S2-09-06</w:t>
            </w:r>
          </w:p>
        </w:tc>
        <w:tc>
          <w:tcPr>
            <w:tcW w:w="0" w:type="auto"/>
            <w:hideMark/>
          </w:tcPr>
          <w:p w14:paraId="533218BE" w14:textId="77777777" w:rsidR="00D45758" w:rsidRPr="00D45758" w:rsidRDefault="00D45758" w:rsidP="00D45758">
            <w:pPr>
              <w:rPr>
                <w:rFonts w:ascii="Verdana" w:hAnsi="Verdana"/>
                <w:lang w:val="es-EC"/>
              </w:rPr>
            </w:pPr>
            <w:r w:rsidRPr="00D45758">
              <w:rPr>
                <w:rFonts w:ascii="Verdana" w:hAnsi="Verdana"/>
                <w:lang w:val="es-EC"/>
              </w:rPr>
              <w:t>Corregir y exportar el diagrama de clases</w:t>
            </w:r>
          </w:p>
        </w:tc>
        <w:tc>
          <w:tcPr>
            <w:tcW w:w="0" w:type="auto"/>
            <w:hideMark/>
          </w:tcPr>
          <w:p w14:paraId="43EC132E"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52A8A39A" w14:textId="77777777" w:rsidR="00D45758" w:rsidRPr="00D45758" w:rsidRDefault="00D45758" w:rsidP="00D45758">
            <w:pPr>
              <w:rPr>
                <w:rFonts w:ascii="Verdana" w:hAnsi="Verdana"/>
                <w:lang w:val="es-EC"/>
              </w:rPr>
            </w:pPr>
            <w:r w:rsidRPr="00D45758">
              <w:rPr>
                <w:rFonts w:ascii="Verdana" w:hAnsi="Verdana"/>
                <w:lang w:val="es-EC"/>
              </w:rPr>
              <w:t>Diagrama UML disponible en formato editable e imagen</w:t>
            </w:r>
          </w:p>
        </w:tc>
      </w:tr>
    </w:tbl>
    <w:p w14:paraId="5083E06C" w14:textId="52190986"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401" w:name="_Toc238905670"/>
      <w:r w:rsidRPr="00D45758">
        <w:rPr>
          <w:rFonts w:ascii="Verdana" w:hAnsi="Verdana"/>
          <w:color w:val="943634" w:themeColor="accent2" w:themeShade="BF"/>
          <w:sz w:val="24"/>
          <w:szCs w:val="24"/>
          <w:lang w:val="es-EC"/>
        </w:rPr>
        <w:t>Definir la estructura de interacción e interfaz</w:t>
      </w:r>
      <w:bookmarkEnd w:id="401"/>
    </w:p>
    <w:tbl>
      <w:tblPr>
        <w:tblStyle w:val="Tablaconcuadrcula"/>
        <w:tblW w:w="0" w:type="auto"/>
        <w:tblLook w:val="04A0" w:firstRow="1" w:lastRow="0" w:firstColumn="1" w:lastColumn="0" w:noHBand="0" w:noVBand="1"/>
      </w:tblPr>
      <w:tblGrid>
        <w:gridCol w:w="1535"/>
        <w:gridCol w:w="4888"/>
        <w:gridCol w:w="2532"/>
        <w:gridCol w:w="4221"/>
      </w:tblGrid>
      <w:tr w:rsidR="00D45758" w:rsidRPr="00D45758" w14:paraId="570DFEBB" w14:textId="77777777" w:rsidTr="00D45758">
        <w:tc>
          <w:tcPr>
            <w:tcW w:w="0" w:type="auto"/>
            <w:shd w:val="clear" w:color="auto" w:fill="943634" w:themeFill="accent2" w:themeFillShade="BF"/>
            <w:hideMark/>
          </w:tcPr>
          <w:p w14:paraId="6E457A14"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7A695237"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3583F90C"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22F61EF2"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5B81A7F3" w14:textId="77777777" w:rsidTr="00D45758">
        <w:tc>
          <w:tcPr>
            <w:tcW w:w="0" w:type="auto"/>
            <w:hideMark/>
          </w:tcPr>
          <w:p w14:paraId="4EF23D73" w14:textId="77777777" w:rsidR="00D45758" w:rsidRPr="00D45758" w:rsidRDefault="00D45758" w:rsidP="00D45758">
            <w:pPr>
              <w:rPr>
                <w:rFonts w:ascii="Verdana" w:hAnsi="Verdana"/>
              </w:rPr>
            </w:pPr>
            <w:r w:rsidRPr="00D45758">
              <w:rPr>
                <w:rFonts w:ascii="Verdana" w:hAnsi="Verdana"/>
              </w:rPr>
              <w:t>UT-S2-10-01</w:t>
            </w:r>
          </w:p>
        </w:tc>
        <w:tc>
          <w:tcPr>
            <w:tcW w:w="0" w:type="auto"/>
            <w:hideMark/>
          </w:tcPr>
          <w:p w14:paraId="3E2C45BC" w14:textId="77777777" w:rsidR="00D45758" w:rsidRPr="00D45758" w:rsidRDefault="00D45758" w:rsidP="00D45758">
            <w:pPr>
              <w:rPr>
                <w:rFonts w:ascii="Verdana" w:hAnsi="Verdana"/>
                <w:lang w:val="es-EC"/>
              </w:rPr>
            </w:pPr>
            <w:r w:rsidRPr="00D45758">
              <w:rPr>
                <w:rFonts w:ascii="Verdana" w:hAnsi="Verdana"/>
                <w:lang w:val="es-EC"/>
              </w:rPr>
              <w:t>Identificar las interfaces principales del sistema</w:t>
            </w:r>
          </w:p>
        </w:tc>
        <w:tc>
          <w:tcPr>
            <w:tcW w:w="0" w:type="auto"/>
            <w:hideMark/>
          </w:tcPr>
          <w:p w14:paraId="437C18C9"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0ACFA88C" w14:textId="77777777" w:rsidR="00D45758" w:rsidRPr="00D45758" w:rsidRDefault="00D45758" w:rsidP="00D45758">
            <w:pPr>
              <w:rPr>
                <w:rFonts w:ascii="Verdana" w:hAnsi="Verdana"/>
              </w:rPr>
            </w:pPr>
            <w:r w:rsidRPr="00D45758">
              <w:rPr>
                <w:rFonts w:ascii="Verdana" w:hAnsi="Verdana"/>
              </w:rPr>
              <w:t xml:space="preserve">Interfaces </w:t>
            </w:r>
            <w:proofErr w:type="spellStart"/>
            <w:r w:rsidRPr="00D45758">
              <w:rPr>
                <w:rFonts w:ascii="Verdana" w:hAnsi="Verdana"/>
              </w:rPr>
              <w:t>principales</w:t>
            </w:r>
            <w:proofErr w:type="spellEnd"/>
            <w:r w:rsidRPr="00D45758">
              <w:rPr>
                <w:rFonts w:ascii="Verdana" w:hAnsi="Verdana"/>
              </w:rPr>
              <w:t xml:space="preserve"> </w:t>
            </w:r>
            <w:proofErr w:type="spellStart"/>
            <w:r w:rsidRPr="00D45758">
              <w:rPr>
                <w:rFonts w:ascii="Verdana" w:hAnsi="Verdana"/>
              </w:rPr>
              <w:t>identificadas</w:t>
            </w:r>
            <w:proofErr w:type="spellEnd"/>
          </w:p>
        </w:tc>
      </w:tr>
      <w:tr w:rsidR="00D45758" w:rsidRPr="00D45758" w14:paraId="4E1ABC96" w14:textId="77777777" w:rsidTr="00D45758">
        <w:tc>
          <w:tcPr>
            <w:tcW w:w="0" w:type="auto"/>
            <w:hideMark/>
          </w:tcPr>
          <w:p w14:paraId="1814EBBF" w14:textId="77777777" w:rsidR="00D45758" w:rsidRPr="00D45758" w:rsidRDefault="00D45758" w:rsidP="00D45758">
            <w:pPr>
              <w:rPr>
                <w:rFonts w:ascii="Verdana" w:hAnsi="Verdana"/>
              </w:rPr>
            </w:pPr>
            <w:r w:rsidRPr="00D45758">
              <w:rPr>
                <w:rFonts w:ascii="Verdana" w:hAnsi="Verdana"/>
              </w:rPr>
              <w:t>UT-S2-10-02</w:t>
            </w:r>
          </w:p>
        </w:tc>
        <w:tc>
          <w:tcPr>
            <w:tcW w:w="0" w:type="auto"/>
            <w:hideMark/>
          </w:tcPr>
          <w:p w14:paraId="75A4C963" w14:textId="77777777" w:rsidR="00D45758" w:rsidRPr="00D45758" w:rsidRDefault="00D45758" w:rsidP="00D45758">
            <w:pPr>
              <w:rPr>
                <w:rFonts w:ascii="Verdana" w:hAnsi="Verdana"/>
                <w:lang w:val="es-EC"/>
              </w:rPr>
            </w:pPr>
            <w:r w:rsidRPr="00D45758">
              <w:rPr>
                <w:rFonts w:ascii="Verdana" w:hAnsi="Verdana"/>
                <w:lang w:val="es-EC"/>
              </w:rPr>
              <w:t>Relacionar las interfaces con actores e historias</w:t>
            </w:r>
          </w:p>
        </w:tc>
        <w:tc>
          <w:tcPr>
            <w:tcW w:w="0" w:type="auto"/>
            <w:hideMark/>
          </w:tcPr>
          <w:p w14:paraId="4DCED459"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12B53E11" w14:textId="77777777" w:rsidR="00D45758" w:rsidRPr="00D45758" w:rsidRDefault="00D45758" w:rsidP="00D45758">
            <w:pPr>
              <w:rPr>
                <w:rFonts w:ascii="Verdana" w:hAnsi="Verdana"/>
              </w:rPr>
            </w:pPr>
            <w:proofErr w:type="spellStart"/>
            <w:r w:rsidRPr="00D45758">
              <w:rPr>
                <w:rFonts w:ascii="Verdana" w:hAnsi="Verdana"/>
              </w:rPr>
              <w:t>Trazabilidad</w:t>
            </w:r>
            <w:proofErr w:type="spellEnd"/>
            <w:r w:rsidRPr="00D45758">
              <w:rPr>
                <w:rFonts w:ascii="Verdana" w:hAnsi="Verdana"/>
              </w:rPr>
              <w:t xml:space="preserve"> de interfaces </w:t>
            </w:r>
            <w:proofErr w:type="spellStart"/>
            <w:r w:rsidRPr="00D45758">
              <w:rPr>
                <w:rFonts w:ascii="Verdana" w:hAnsi="Verdana"/>
              </w:rPr>
              <w:t>establecida</w:t>
            </w:r>
            <w:proofErr w:type="spellEnd"/>
          </w:p>
        </w:tc>
      </w:tr>
      <w:tr w:rsidR="00D45758" w:rsidRPr="00C61CED" w14:paraId="5B77F514" w14:textId="77777777" w:rsidTr="00D45758">
        <w:tc>
          <w:tcPr>
            <w:tcW w:w="0" w:type="auto"/>
            <w:hideMark/>
          </w:tcPr>
          <w:p w14:paraId="72C198FC" w14:textId="77777777" w:rsidR="00D45758" w:rsidRPr="00D45758" w:rsidRDefault="00D45758" w:rsidP="00D45758">
            <w:pPr>
              <w:rPr>
                <w:rFonts w:ascii="Verdana" w:hAnsi="Verdana"/>
              </w:rPr>
            </w:pPr>
            <w:r w:rsidRPr="00D45758">
              <w:rPr>
                <w:rFonts w:ascii="Verdana" w:hAnsi="Verdana"/>
              </w:rPr>
              <w:t>UT-S2-10-03</w:t>
            </w:r>
          </w:p>
        </w:tc>
        <w:tc>
          <w:tcPr>
            <w:tcW w:w="0" w:type="auto"/>
            <w:hideMark/>
          </w:tcPr>
          <w:p w14:paraId="0816FB3A" w14:textId="77777777" w:rsidR="00D45758" w:rsidRPr="00D45758" w:rsidRDefault="00D45758" w:rsidP="00D45758">
            <w:pPr>
              <w:rPr>
                <w:rFonts w:ascii="Verdana" w:hAnsi="Verdana"/>
                <w:lang w:val="es-EC"/>
              </w:rPr>
            </w:pPr>
            <w:r w:rsidRPr="00D45758">
              <w:rPr>
                <w:rFonts w:ascii="Verdana" w:hAnsi="Verdana"/>
                <w:lang w:val="es-EC"/>
              </w:rPr>
              <w:t>Definir la navegación general entre interfaces</w:t>
            </w:r>
          </w:p>
        </w:tc>
        <w:tc>
          <w:tcPr>
            <w:tcW w:w="0" w:type="auto"/>
            <w:hideMark/>
          </w:tcPr>
          <w:p w14:paraId="74B0A753"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38101164" w14:textId="77777777" w:rsidR="00D45758" w:rsidRPr="00D45758" w:rsidRDefault="00D45758" w:rsidP="00D45758">
            <w:pPr>
              <w:rPr>
                <w:rFonts w:ascii="Verdana" w:hAnsi="Verdana"/>
                <w:lang w:val="es-EC"/>
              </w:rPr>
            </w:pPr>
            <w:r w:rsidRPr="00D45758">
              <w:rPr>
                <w:rFonts w:ascii="Verdana" w:hAnsi="Verdana"/>
                <w:lang w:val="es-EC"/>
              </w:rPr>
              <w:t>Flujo inicial de navegación definido</w:t>
            </w:r>
          </w:p>
        </w:tc>
      </w:tr>
      <w:tr w:rsidR="00D45758" w:rsidRPr="00D45758" w14:paraId="14EB5568" w14:textId="77777777" w:rsidTr="00D45758">
        <w:tc>
          <w:tcPr>
            <w:tcW w:w="0" w:type="auto"/>
            <w:hideMark/>
          </w:tcPr>
          <w:p w14:paraId="2401F29C" w14:textId="77777777" w:rsidR="00D45758" w:rsidRPr="00D45758" w:rsidRDefault="00D45758" w:rsidP="00D45758">
            <w:pPr>
              <w:rPr>
                <w:rFonts w:ascii="Verdana" w:hAnsi="Verdana"/>
              </w:rPr>
            </w:pPr>
            <w:r w:rsidRPr="00D45758">
              <w:rPr>
                <w:rFonts w:ascii="Verdana" w:hAnsi="Verdana"/>
              </w:rPr>
              <w:t>UT-S2-10-04</w:t>
            </w:r>
          </w:p>
        </w:tc>
        <w:tc>
          <w:tcPr>
            <w:tcW w:w="0" w:type="auto"/>
            <w:hideMark/>
          </w:tcPr>
          <w:p w14:paraId="79C50530" w14:textId="77777777" w:rsidR="00D45758" w:rsidRPr="00D45758" w:rsidRDefault="00D45758" w:rsidP="00D45758">
            <w:pPr>
              <w:rPr>
                <w:rFonts w:ascii="Verdana" w:hAnsi="Verdana"/>
                <w:lang w:val="es-EC"/>
              </w:rPr>
            </w:pPr>
            <w:r w:rsidRPr="00D45758">
              <w:rPr>
                <w:rFonts w:ascii="Verdana" w:hAnsi="Verdana"/>
                <w:lang w:val="es-EC"/>
              </w:rPr>
              <w:t>Establecer criterios de usabilidad y accesibilidad</w:t>
            </w:r>
          </w:p>
        </w:tc>
        <w:tc>
          <w:tcPr>
            <w:tcW w:w="0" w:type="auto"/>
            <w:hideMark/>
          </w:tcPr>
          <w:p w14:paraId="1664FD53"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3B57086F" w14:textId="77777777" w:rsidR="00D45758" w:rsidRPr="00D45758" w:rsidRDefault="00D45758" w:rsidP="00D45758">
            <w:pPr>
              <w:rPr>
                <w:rFonts w:ascii="Verdana" w:hAnsi="Verdana"/>
              </w:rPr>
            </w:pPr>
            <w:proofErr w:type="spellStart"/>
            <w:r w:rsidRPr="00D45758">
              <w:rPr>
                <w:rFonts w:ascii="Verdana" w:hAnsi="Verdana"/>
              </w:rPr>
              <w:t>Criterios</w:t>
            </w:r>
            <w:proofErr w:type="spellEnd"/>
            <w:r w:rsidRPr="00D45758">
              <w:rPr>
                <w:rFonts w:ascii="Verdana" w:hAnsi="Verdana"/>
              </w:rPr>
              <w:t xml:space="preserve"> de </w:t>
            </w:r>
            <w:proofErr w:type="spellStart"/>
            <w:r w:rsidRPr="00D45758">
              <w:rPr>
                <w:rFonts w:ascii="Verdana" w:hAnsi="Verdana"/>
              </w:rPr>
              <w:t>interacción</w:t>
            </w:r>
            <w:proofErr w:type="spellEnd"/>
            <w:r w:rsidRPr="00D45758">
              <w:rPr>
                <w:rFonts w:ascii="Verdana" w:hAnsi="Verdana"/>
              </w:rPr>
              <w:t xml:space="preserve"> </w:t>
            </w:r>
            <w:proofErr w:type="spellStart"/>
            <w:r w:rsidRPr="00D45758">
              <w:rPr>
                <w:rFonts w:ascii="Verdana" w:hAnsi="Verdana"/>
              </w:rPr>
              <w:t>documentados</w:t>
            </w:r>
            <w:proofErr w:type="spellEnd"/>
          </w:p>
        </w:tc>
      </w:tr>
      <w:tr w:rsidR="00D45758" w:rsidRPr="00D45758" w14:paraId="20B10B52" w14:textId="77777777" w:rsidTr="00D45758">
        <w:tc>
          <w:tcPr>
            <w:tcW w:w="0" w:type="auto"/>
            <w:hideMark/>
          </w:tcPr>
          <w:p w14:paraId="23382A69" w14:textId="77777777" w:rsidR="00D45758" w:rsidRPr="00D45758" w:rsidRDefault="00D45758" w:rsidP="00D45758">
            <w:pPr>
              <w:rPr>
                <w:rFonts w:ascii="Verdana" w:hAnsi="Verdana"/>
              </w:rPr>
            </w:pPr>
            <w:r w:rsidRPr="00D45758">
              <w:rPr>
                <w:rFonts w:ascii="Verdana" w:hAnsi="Verdana"/>
              </w:rPr>
              <w:t>UT-S2-10-05</w:t>
            </w:r>
          </w:p>
        </w:tc>
        <w:tc>
          <w:tcPr>
            <w:tcW w:w="0" w:type="auto"/>
            <w:hideMark/>
          </w:tcPr>
          <w:p w14:paraId="3CBFB764" w14:textId="77777777" w:rsidR="00D45758" w:rsidRPr="00D45758" w:rsidRDefault="00D45758" w:rsidP="00D45758">
            <w:pPr>
              <w:rPr>
                <w:rFonts w:ascii="Verdana" w:hAnsi="Verdana"/>
                <w:lang w:val="es-EC"/>
              </w:rPr>
            </w:pPr>
            <w:r w:rsidRPr="00D45758">
              <w:rPr>
                <w:rFonts w:ascii="Verdana" w:hAnsi="Verdana"/>
                <w:lang w:val="es-EC"/>
              </w:rPr>
              <w:t>Revisar los criterios de seguridad de las interfaces</w:t>
            </w:r>
          </w:p>
        </w:tc>
        <w:tc>
          <w:tcPr>
            <w:tcW w:w="0" w:type="auto"/>
            <w:hideMark/>
          </w:tcPr>
          <w:p w14:paraId="21EB487A"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5A483F4B" w14:textId="77777777" w:rsidR="00D45758" w:rsidRPr="00D45758" w:rsidRDefault="00D45758" w:rsidP="00D45758">
            <w:pPr>
              <w:rPr>
                <w:rFonts w:ascii="Verdana" w:hAnsi="Verdana"/>
              </w:rPr>
            </w:pPr>
            <w:proofErr w:type="spellStart"/>
            <w:r w:rsidRPr="00D45758">
              <w:rPr>
                <w:rFonts w:ascii="Verdana" w:hAnsi="Verdana"/>
              </w:rPr>
              <w:t>Consideraciones</w:t>
            </w:r>
            <w:proofErr w:type="spellEnd"/>
            <w:r w:rsidRPr="00D45758">
              <w:rPr>
                <w:rFonts w:ascii="Verdana" w:hAnsi="Verdana"/>
              </w:rPr>
              <w:t xml:space="preserve"> de </w:t>
            </w:r>
            <w:proofErr w:type="spellStart"/>
            <w:r w:rsidRPr="00D45758">
              <w:rPr>
                <w:rFonts w:ascii="Verdana" w:hAnsi="Verdana"/>
              </w:rPr>
              <w:t>seguridad</w:t>
            </w:r>
            <w:proofErr w:type="spellEnd"/>
            <w:r w:rsidRPr="00D45758">
              <w:rPr>
                <w:rFonts w:ascii="Verdana" w:hAnsi="Verdana"/>
              </w:rPr>
              <w:t xml:space="preserve"> </w:t>
            </w:r>
            <w:proofErr w:type="spellStart"/>
            <w:r w:rsidRPr="00D45758">
              <w:rPr>
                <w:rFonts w:ascii="Verdana" w:hAnsi="Verdana"/>
              </w:rPr>
              <w:t>registradas</w:t>
            </w:r>
            <w:proofErr w:type="spellEnd"/>
          </w:p>
        </w:tc>
      </w:tr>
      <w:tr w:rsidR="00D45758" w:rsidRPr="00D45758" w14:paraId="35AFBFDB" w14:textId="77777777" w:rsidTr="00D45758">
        <w:tc>
          <w:tcPr>
            <w:tcW w:w="0" w:type="auto"/>
            <w:hideMark/>
          </w:tcPr>
          <w:p w14:paraId="430C11EB" w14:textId="77777777" w:rsidR="00D45758" w:rsidRPr="00D45758" w:rsidRDefault="00D45758" w:rsidP="00D45758">
            <w:pPr>
              <w:rPr>
                <w:rFonts w:ascii="Verdana" w:hAnsi="Verdana"/>
              </w:rPr>
            </w:pPr>
            <w:r w:rsidRPr="00D45758">
              <w:rPr>
                <w:rFonts w:ascii="Verdana" w:hAnsi="Verdana"/>
              </w:rPr>
              <w:t>UT-S2-10-06</w:t>
            </w:r>
          </w:p>
        </w:tc>
        <w:tc>
          <w:tcPr>
            <w:tcW w:w="0" w:type="auto"/>
            <w:hideMark/>
          </w:tcPr>
          <w:p w14:paraId="41184900" w14:textId="77777777" w:rsidR="00D45758" w:rsidRPr="00D45758" w:rsidRDefault="00D45758" w:rsidP="00D45758">
            <w:pPr>
              <w:rPr>
                <w:rFonts w:ascii="Verdana" w:hAnsi="Verdana"/>
                <w:lang w:val="es-EC"/>
              </w:rPr>
            </w:pPr>
            <w:r w:rsidRPr="00D45758">
              <w:rPr>
                <w:rFonts w:ascii="Verdana" w:hAnsi="Verdana"/>
                <w:lang w:val="es-EC"/>
              </w:rPr>
              <w:t>Consolidar la estructura inicial de interfaces</w:t>
            </w:r>
          </w:p>
        </w:tc>
        <w:tc>
          <w:tcPr>
            <w:tcW w:w="0" w:type="auto"/>
            <w:hideMark/>
          </w:tcPr>
          <w:p w14:paraId="5BB55CAA"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57B0D387" w14:textId="77777777" w:rsidR="00D45758" w:rsidRPr="00D45758" w:rsidRDefault="00D45758" w:rsidP="00D45758">
            <w:pPr>
              <w:rPr>
                <w:rFonts w:ascii="Verdana" w:hAnsi="Verdana"/>
              </w:rPr>
            </w:pPr>
            <w:proofErr w:type="spellStart"/>
            <w:r w:rsidRPr="00D45758">
              <w:rPr>
                <w:rFonts w:ascii="Verdana" w:hAnsi="Verdana"/>
              </w:rPr>
              <w:t>Estructura</w:t>
            </w:r>
            <w:proofErr w:type="spellEnd"/>
            <w:r w:rsidRPr="00D45758">
              <w:rPr>
                <w:rFonts w:ascii="Verdana" w:hAnsi="Verdana"/>
              </w:rPr>
              <w:t xml:space="preserve"> de </w:t>
            </w:r>
            <w:proofErr w:type="spellStart"/>
            <w:r w:rsidRPr="00D45758">
              <w:rPr>
                <w:rFonts w:ascii="Verdana" w:hAnsi="Verdana"/>
              </w:rPr>
              <w:t>interacción</w:t>
            </w:r>
            <w:proofErr w:type="spellEnd"/>
            <w:r w:rsidRPr="00D45758">
              <w:rPr>
                <w:rFonts w:ascii="Verdana" w:hAnsi="Verdana"/>
              </w:rPr>
              <w:t xml:space="preserve"> </w:t>
            </w:r>
            <w:proofErr w:type="spellStart"/>
            <w:r w:rsidRPr="00D45758">
              <w:rPr>
                <w:rFonts w:ascii="Verdana" w:hAnsi="Verdana"/>
              </w:rPr>
              <w:t>documentada</w:t>
            </w:r>
            <w:proofErr w:type="spellEnd"/>
          </w:p>
        </w:tc>
      </w:tr>
    </w:tbl>
    <w:p w14:paraId="325FF7EC" w14:textId="4EDC6F38"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402" w:name="_Toc238905671"/>
      <w:r w:rsidRPr="00D45758">
        <w:rPr>
          <w:rFonts w:ascii="Verdana" w:hAnsi="Verdana"/>
          <w:color w:val="943634" w:themeColor="accent2" w:themeShade="BF"/>
          <w:sz w:val="24"/>
          <w:szCs w:val="24"/>
          <w:lang w:val="es-EC"/>
        </w:rPr>
        <w:t>Consolidar el avance documental</w:t>
      </w:r>
      <w:bookmarkEnd w:id="402"/>
    </w:p>
    <w:tbl>
      <w:tblPr>
        <w:tblStyle w:val="Tablaconcuadrcula"/>
        <w:tblW w:w="0" w:type="auto"/>
        <w:tblLook w:val="04A0" w:firstRow="1" w:lastRow="0" w:firstColumn="1" w:lastColumn="0" w:noHBand="0" w:noVBand="1"/>
      </w:tblPr>
      <w:tblGrid>
        <w:gridCol w:w="1553"/>
        <w:gridCol w:w="5336"/>
        <w:gridCol w:w="2561"/>
        <w:gridCol w:w="3726"/>
      </w:tblGrid>
      <w:tr w:rsidR="00D45758" w:rsidRPr="00D45758" w14:paraId="6259C980" w14:textId="77777777" w:rsidTr="00D45758">
        <w:tc>
          <w:tcPr>
            <w:tcW w:w="0" w:type="auto"/>
            <w:shd w:val="clear" w:color="auto" w:fill="943634" w:themeFill="accent2" w:themeFillShade="BF"/>
            <w:hideMark/>
          </w:tcPr>
          <w:p w14:paraId="26B6D787" w14:textId="77777777" w:rsidR="00D45758" w:rsidRPr="00D45758" w:rsidRDefault="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4F7711C3" w14:textId="77777777" w:rsidR="00D45758" w:rsidRPr="00D45758" w:rsidRDefault="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25F136C4" w14:textId="77777777" w:rsidR="00D45758" w:rsidRPr="00D45758" w:rsidRDefault="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31CEB746" w14:textId="77777777" w:rsidR="00D45758" w:rsidRPr="00D45758" w:rsidRDefault="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3A17B6FB" w14:textId="77777777" w:rsidTr="00D45758">
        <w:tc>
          <w:tcPr>
            <w:tcW w:w="0" w:type="auto"/>
            <w:hideMark/>
          </w:tcPr>
          <w:p w14:paraId="299421DF" w14:textId="77777777" w:rsidR="00D45758" w:rsidRPr="00D45758" w:rsidRDefault="00D45758">
            <w:pPr>
              <w:rPr>
                <w:rFonts w:ascii="Verdana" w:hAnsi="Verdana"/>
              </w:rPr>
            </w:pPr>
            <w:r w:rsidRPr="00D45758">
              <w:rPr>
                <w:rFonts w:ascii="Verdana" w:hAnsi="Verdana"/>
              </w:rPr>
              <w:t>UT-S2-11-01</w:t>
            </w:r>
          </w:p>
        </w:tc>
        <w:tc>
          <w:tcPr>
            <w:tcW w:w="0" w:type="auto"/>
            <w:hideMark/>
          </w:tcPr>
          <w:p w14:paraId="32E430D8" w14:textId="77777777" w:rsidR="00D45758" w:rsidRPr="00D45758" w:rsidRDefault="00D45758">
            <w:pPr>
              <w:rPr>
                <w:rFonts w:ascii="Verdana" w:hAnsi="Verdana"/>
                <w:lang w:val="es-EC"/>
              </w:rPr>
            </w:pPr>
            <w:r w:rsidRPr="00D45758">
              <w:rPr>
                <w:rFonts w:ascii="Verdana" w:hAnsi="Verdana"/>
                <w:lang w:val="es-EC"/>
              </w:rPr>
              <w:t>Actualizar la Especificación de Requisitos de Software</w:t>
            </w:r>
          </w:p>
        </w:tc>
        <w:tc>
          <w:tcPr>
            <w:tcW w:w="0" w:type="auto"/>
            <w:hideMark/>
          </w:tcPr>
          <w:p w14:paraId="77329739" w14:textId="77777777" w:rsidR="00D45758" w:rsidRPr="00D45758" w:rsidRDefault="00D45758">
            <w:pPr>
              <w:rPr>
                <w:rFonts w:ascii="Verdana" w:hAnsi="Verdana"/>
              </w:rPr>
            </w:pPr>
            <w:r w:rsidRPr="00D45758">
              <w:rPr>
                <w:rFonts w:ascii="Verdana" w:hAnsi="Verdana"/>
              </w:rPr>
              <w:t>Víctor Tello Bravo</w:t>
            </w:r>
          </w:p>
        </w:tc>
        <w:tc>
          <w:tcPr>
            <w:tcW w:w="0" w:type="auto"/>
            <w:hideMark/>
          </w:tcPr>
          <w:p w14:paraId="6AE04DDB" w14:textId="77777777" w:rsidR="00D45758" w:rsidRPr="00D45758" w:rsidRDefault="00D45758">
            <w:pPr>
              <w:rPr>
                <w:rFonts w:ascii="Verdana" w:hAnsi="Verdana"/>
              </w:rPr>
            </w:pPr>
            <w:r w:rsidRPr="00D45758">
              <w:rPr>
                <w:rFonts w:ascii="Verdana" w:hAnsi="Verdana"/>
              </w:rPr>
              <w:t xml:space="preserve">ERS </w:t>
            </w:r>
            <w:proofErr w:type="spellStart"/>
            <w:r w:rsidRPr="00D45758">
              <w:rPr>
                <w:rFonts w:ascii="Verdana" w:hAnsi="Verdana"/>
              </w:rPr>
              <w:t>actualizada</w:t>
            </w:r>
            <w:proofErr w:type="spellEnd"/>
          </w:p>
        </w:tc>
      </w:tr>
      <w:tr w:rsidR="00D45758" w:rsidRPr="00D45758" w14:paraId="4EFFB79A" w14:textId="77777777" w:rsidTr="00D45758">
        <w:tc>
          <w:tcPr>
            <w:tcW w:w="0" w:type="auto"/>
            <w:hideMark/>
          </w:tcPr>
          <w:p w14:paraId="3AD38EBB" w14:textId="77777777" w:rsidR="00D45758" w:rsidRPr="00D45758" w:rsidRDefault="00D45758">
            <w:pPr>
              <w:rPr>
                <w:rFonts w:ascii="Verdana" w:hAnsi="Verdana"/>
              </w:rPr>
            </w:pPr>
            <w:r w:rsidRPr="00D45758">
              <w:rPr>
                <w:rFonts w:ascii="Verdana" w:hAnsi="Verdana"/>
              </w:rPr>
              <w:t>UT-S2-11-02</w:t>
            </w:r>
          </w:p>
        </w:tc>
        <w:tc>
          <w:tcPr>
            <w:tcW w:w="0" w:type="auto"/>
            <w:hideMark/>
          </w:tcPr>
          <w:p w14:paraId="611763B7" w14:textId="77777777" w:rsidR="00D45758" w:rsidRPr="00D45758" w:rsidRDefault="00D45758">
            <w:pPr>
              <w:rPr>
                <w:rFonts w:ascii="Verdana" w:hAnsi="Verdana"/>
                <w:lang w:val="es-EC"/>
              </w:rPr>
            </w:pPr>
            <w:r w:rsidRPr="00D45758">
              <w:rPr>
                <w:rFonts w:ascii="Verdana" w:hAnsi="Verdana"/>
                <w:lang w:val="es-EC"/>
              </w:rPr>
              <w:t>Actualizar el Modelo de Análisis</w:t>
            </w:r>
          </w:p>
        </w:tc>
        <w:tc>
          <w:tcPr>
            <w:tcW w:w="0" w:type="auto"/>
            <w:hideMark/>
          </w:tcPr>
          <w:p w14:paraId="59593DC5" w14:textId="77777777" w:rsidR="00D45758" w:rsidRPr="00D45758" w:rsidRDefault="00D45758">
            <w:pPr>
              <w:rPr>
                <w:rFonts w:ascii="Verdana" w:hAnsi="Verdana"/>
              </w:rPr>
            </w:pPr>
            <w:r w:rsidRPr="00D45758">
              <w:rPr>
                <w:rFonts w:ascii="Verdana" w:hAnsi="Verdana"/>
              </w:rPr>
              <w:t>Kevin Carriel Bonoso</w:t>
            </w:r>
          </w:p>
        </w:tc>
        <w:tc>
          <w:tcPr>
            <w:tcW w:w="0" w:type="auto"/>
            <w:hideMark/>
          </w:tcPr>
          <w:p w14:paraId="4FA383AF" w14:textId="77777777" w:rsidR="00D45758" w:rsidRPr="00D45758" w:rsidRDefault="00D45758">
            <w:pPr>
              <w:rPr>
                <w:rFonts w:ascii="Verdana" w:hAnsi="Verdana"/>
              </w:rPr>
            </w:pPr>
            <w:r w:rsidRPr="00D45758">
              <w:rPr>
                <w:rFonts w:ascii="Verdana" w:hAnsi="Verdana"/>
              </w:rPr>
              <w:t xml:space="preserve">Modelo de </w:t>
            </w:r>
            <w:proofErr w:type="spellStart"/>
            <w:r w:rsidRPr="00D45758">
              <w:rPr>
                <w:rFonts w:ascii="Verdana" w:hAnsi="Verdana"/>
              </w:rPr>
              <w:t>Análisis</w:t>
            </w:r>
            <w:proofErr w:type="spellEnd"/>
            <w:r w:rsidRPr="00D45758">
              <w:rPr>
                <w:rFonts w:ascii="Verdana" w:hAnsi="Verdana"/>
              </w:rPr>
              <w:t xml:space="preserve"> </w:t>
            </w:r>
            <w:proofErr w:type="spellStart"/>
            <w:r w:rsidRPr="00D45758">
              <w:rPr>
                <w:rFonts w:ascii="Verdana" w:hAnsi="Verdana"/>
              </w:rPr>
              <w:t>actualizado</w:t>
            </w:r>
            <w:proofErr w:type="spellEnd"/>
          </w:p>
        </w:tc>
      </w:tr>
      <w:tr w:rsidR="00D45758" w:rsidRPr="00D45758" w14:paraId="458C90AC" w14:textId="77777777" w:rsidTr="00D45758">
        <w:tc>
          <w:tcPr>
            <w:tcW w:w="0" w:type="auto"/>
            <w:hideMark/>
          </w:tcPr>
          <w:p w14:paraId="43335F6B" w14:textId="77777777" w:rsidR="00D45758" w:rsidRPr="00D45758" w:rsidRDefault="00D45758">
            <w:pPr>
              <w:rPr>
                <w:rFonts w:ascii="Verdana" w:hAnsi="Verdana"/>
              </w:rPr>
            </w:pPr>
            <w:r w:rsidRPr="00D45758">
              <w:rPr>
                <w:rFonts w:ascii="Verdana" w:hAnsi="Verdana"/>
              </w:rPr>
              <w:t>UT-S2-11-03</w:t>
            </w:r>
          </w:p>
        </w:tc>
        <w:tc>
          <w:tcPr>
            <w:tcW w:w="0" w:type="auto"/>
            <w:hideMark/>
          </w:tcPr>
          <w:p w14:paraId="24E068DC" w14:textId="77777777" w:rsidR="00D45758" w:rsidRPr="00D45758" w:rsidRDefault="00D45758">
            <w:pPr>
              <w:rPr>
                <w:rFonts w:ascii="Verdana" w:hAnsi="Verdana"/>
                <w:lang w:val="es-EC"/>
              </w:rPr>
            </w:pPr>
            <w:r w:rsidRPr="00D45758">
              <w:rPr>
                <w:rFonts w:ascii="Verdana" w:hAnsi="Verdana"/>
                <w:lang w:val="es-EC"/>
              </w:rPr>
              <w:t>Actualizar el Product Backlog y las historias refinadas</w:t>
            </w:r>
          </w:p>
        </w:tc>
        <w:tc>
          <w:tcPr>
            <w:tcW w:w="0" w:type="auto"/>
            <w:hideMark/>
          </w:tcPr>
          <w:p w14:paraId="5023835B" w14:textId="77777777" w:rsidR="00D45758" w:rsidRPr="00D45758" w:rsidRDefault="00D45758">
            <w:pPr>
              <w:rPr>
                <w:rFonts w:ascii="Verdana" w:hAnsi="Verdana"/>
              </w:rPr>
            </w:pPr>
            <w:r w:rsidRPr="00D45758">
              <w:rPr>
                <w:rFonts w:ascii="Verdana" w:hAnsi="Verdana"/>
              </w:rPr>
              <w:t>Víctor Tello Bravo</w:t>
            </w:r>
          </w:p>
        </w:tc>
        <w:tc>
          <w:tcPr>
            <w:tcW w:w="0" w:type="auto"/>
            <w:hideMark/>
          </w:tcPr>
          <w:p w14:paraId="7D73262D" w14:textId="77777777" w:rsidR="00D45758" w:rsidRPr="00D45758" w:rsidRDefault="00D45758">
            <w:pPr>
              <w:rPr>
                <w:rFonts w:ascii="Verdana" w:hAnsi="Verdana"/>
              </w:rPr>
            </w:pPr>
            <w:r w:rsidRPr="00D45758">
              <w:rPr>
                <w:rFonts w:ascii="Verdana" w:hAnsi="Verdana"/>
              </w:rPr>
              <w:t xml:space="preserve">Product Backlog </w:t>
            </w:r>
            <w:proofErr w:type="spellStart"/>
            <w:r w:rsidRPr="00D45758">
              <w:rPr>
                <w:rFonts w:ascii="Verdana" w:hAnsi="Verdana"/>
              </w:rPr>
              <w:t>actualizado</w:t>
            </w:r>
            <w:proofErr w:type="spellEnd"/>
          </w:p>
        </w:tc>
      </w:tr>
      <w:tr w:rsidR="00D45758" w:rsidRPr="00D45758" w14:paraId="67C1AE21" w14:textId="77777777" w:rsidTr="00D45758">
        <w:tc>
          <w:tcPr>
            <w:tcW w:w="0" w:type="auto"/>
            <w:hideMark/>
          </w:tcPr>
          <w:p w14:paraId="3C96E7EF" w14:textId="77777777" w:rsidR="00D45758" w:rsidRPr="00D45758" w:rsidRDefault="00D45758">
            <w:pPr>
              <w:rPr>
                <w:rFonts w:ascii="Verdana" w:hAnsi="Verdana"/>
              </w:rPr>
            </w:pPr>
            <w:r w:rsidRPr="00D45758">
              <w:rPr>
                <w:rFonts w:ascii="Verdana" w:hAnsi="Verdana"/>
              </w:rPr>
              <w:t>UT-S2-11-04</w:t>
            </w:r>
          </w:p>
        </w:tc>
        <w:tc>
          <w:tcPr>
            <w:tcW w:w="0" w:type="auto"/>
            <w:hideMark/>
          </w:tcPr>
          <w:p w14:paraId="044C8050" w14:textId="77777777" w:rsidR="00D45758" w:rsidRPr="00D45758" w:rsidRDefault="00D45758">
            <w:pPr>
              <w:rPr>
                <w:rFonts w:ascii="Verdana" w:hAnsi="Verdana"/>
                <w:lang w:val="es-EC"/>
              </w:rPr>
            </w:pPr>
            <w:r w:rsidRPr="00D45758">
              <w:rPr>
                <w:rFonts w:ascii="Verdana" w:hAnsi="Verdana"/>
                <w:lang w:val="es-EC"/>
              </w:rPr>
              <w:t>Actualizar el Plan y Seguimiento del Sprint 2</w:t>
            </w:r>
          </w:p>
        </w:tc>
        <w:tc>
          <w:tcPr>
            <w:tcW w:w="0" w:type="auto"/>
            <w:hideMark/>
          </w:tcPr>
          <w:p w14:paraId="05E3314B" w14:textId="77777777" w:rsidR="00D45758" w:rsidRPr="00D45758" w:rsidRDefault="00D45758">
            <w:pPr>
              <w:rPr>
                <w:rFonts w:ascii="Verdana" w:hAnsi="Verdana"/>
              </w:rPr>
            </w:pPr>
            <w:r w:rsidRPr="00D45758">
              <w:rPr>
                <w:rFonts w:ascii="Verdana" w:hAnsi="Verdana"/>
              </w:rPr>
              <w:t>Alex Mendoza Morante</w:t>
            </w:r>
          </w:p>
        </w:tc>
        <w:tc>
          <w:tcPr>
            <w:tcW w:w="0" w:type="auto"/>
            <w:hideMark/>
          </w:tcPr>
          <w:p w14:paraId="77E6AE82" w14:textId="77777777" w:rsidR="00D45758" w:rsidRPr="00D45758" w:rsidRDefault="00D45758">
            <w:pPr>
              <w:rPr>
                <w:rFonts w:ascii="Verdana" w:hAnsi="Verdana"/>
              </w:rPr>
            </w:pPr>
            <w:r w:rsidRPr="00D45758">
              <w:rPr>
                <w:rFonts w:ascii="Verdana" w:hAnsi="Verdana"/>
              </w:rPr>
              <w:t xml:space="preserve">Plan y </w:t>
            </w:r>
            <w:proofErr w:type="spellStart"/>
            <w:r w:rsidRPr="00D45758">
              <w:rPr>
                <w:rFonts w:ascii="Verdana" w:hAnsi="Verdana"/>
              </w:rPr>
              <w:t>seguimiento</w:t>
            </w:r>
            <w:proofErr w:type="spellEnd"/>
            <w:r w:rsidRPr="00D45758">
              <w:rPr>
                <w:rFonts w:ascii="Verdana" w:hAnsi="Verdana"/>
              </w:rPr>
              <w:t xml:space="preserve"> </w:t>
            </w:r>
            <w:proofErr w:type="spellStart"/>
            <w:r w:rsidRPr="00D45758">
              <w:rPr>
                <w:rFonts w:ascii="Verdana" w:hAnsi="Verdana"/>
              </w:rPr>
              <w:t>actualizado</w:t>
            </w:r>
            <w:proofErr w:type="spellEnd"/>
          </w:p>
        </w:tc>
      </w:tr>
      <w:tr w:rsidR="00D45758" w:rsidRPr="00D45758" w14:paraId="45CB5753" w14:textId="77777777" w:rsidTr="00D45758">
        <w:tc>
          <w:tcPr>
            <w:tcW w:w="0" w:type="auto"/>
            <w:hideMark/>
          </w:tcPr>
          <w:p w14:paraId="0C422067" w14:textId="77777777" w:rsidR="00D45758" w:rsidRPr="00D45758" w:rsidRDefault="00D45758">
            <w:pPr>
              <w:rPr>
                <w:rFonts w:ascii="Verdana" w:hAnsi="Verdana"/>
              </w:rPr>
            </w:pPr>
            <w:r w:rsidRPr="00D45758">
              <w:rPr>
                <w:rFonts w:ascii="Verdana" w:hAnsi="Verdana"/>
              </w:rPr>
              <w:t>UT-S2-11-05</w:t>
            </w:r>
          </w:p>
        </w:tc>
        <w:tc>
          <w:tcPr>
            <w:tcW w:w="0" w:type="auto"/>
            <w:hideMark/>
          </w:tcPr>
          <w:p w14:paraId="5FE1BEEC" w14:textId="77777777" w:rsidR="00D45758" w:rsidRPr="00D45758" w:rsidRDefault="00D45758">
            <w:pPr>
              <w:rPr>
                <w:rFonts w:ascii="Verdana" w:hAnsi="Verdana"/>
                <w:lang w:val="es-EC"/>
              </w:rPr>
            </w:pPr>
            <w:r w:rsidRPr="00D45758">
              <w:rPr>
                <w:rFonts w:ascii="Verdana" w:hAnsi="Verdana"/>
                <w:lang w:val="es-EC"/>
              </w:rPr>
              <w:t>Revisar la calidad de los documentos consolidados</w:t>
            </w:r>
          </w:p>
        </w:tc>
        <w:tc>
          <w:tcPr>
            <w:tcW w:w="0" w:type="auto"/>
            <w:hideMark/>
          </w:tcPr>
          <w:p w14:paraId="726643B7" w14:textId="77777777" w:rsidR="00D45758" w:rsidRPr="00D45758" w:rsidRDefault="00D45758">
            <w:pPr>
              <w:rPr>
                <w:rFonts w:ascii="Verdana" w:hAnsi="Verdana"/>
              </w:rPr>
            </w:pPr>
            <w:r w:rsidRPr="00D45758">
              <w:rPr>
                <w:rFonts w:ascii="Verdana" w:hAnsi="Verdana"/>
              </w:rPr>
              <w:t>Luis Rodríguez Barrera</w:t>
            </w:r>
          </w:p>
        </w:tc>
        <w:tc>
          <w:tcPr>
            <w:tcW w:w="0" w:type="auto"/>
            <w:hideMark/>
          </w:tcPr>
          <w:p w14:paraId="5840B778" w14:textId="77777777" w:rsidR="00D45758" w:rsidRPr="00D45758" w:rsidRDefault="00D45758">
            <w:pPr>
              <w:rPr>
                <w:rFonts w:ascii="Verdana" w:hAnsi="Verdana"/>
              </w:rPr>
            </w:pPr>
            <w:proofErr w:type="spellStart"/>
            <w:r w:rsidRPr="00D45758">
              <w:rPr>
                <w:rFonts w:ascii="Verdana" w:hAnsi="Verdana"/>
              </w:rPr>
              <w:t>Documentos</w:t>
            </w:r>
            <w:proofErr w:type="spellEnd"/>
            <w:r w:rsidRPr="00D45758">
              <w:rPr>
                <w:rFonts w:ascii="Verdana" w:hAnsi="Verdana"/>
              </w:rPr>
              <w:t xml:space="preserve"> </w:t>
            </w:r>
            <w:proofErr w:type="spellStart"/>
            <w:r w:rsidRPr="00D45758">
              <w:rPr>
                <w:rFonts w:ascii="Verdana" w:hAnsi="Verdana"/>
              </w:rPr>
              <w:t>revisados</w:t>
            </w:r>
            <w:proofErr w:type="spellEnd"/>
          </w:p>
        </w:tc>
      </w:tr>
      <w:tr w:rsidR="00D45758" w:rsidRPr="00D45758" w14:paraId="28D8FB29" w14:textId="77777777" w:rsidTr="00D45758">
        <w:tc>
          <w:tcPr>
            <w:tcW w:w="0" w:type="auto"/>
            <w:hideMark/>
          </w:tcPr>
          <w:p w14:paraId="24E1F81A" w14:textId="77777777" w:rsidR="00D45758" w:rsidRPr="00D45758" w:rsidRDefault="00D45758">
            <w:pPr>
              <w:rPr>
                <w:rFonts w:ascii="Verdana" w:hAnsi="Verdana"/>
              </w:rPr>
            </w:pPr>
            <w:r w:rsidRPr="00D45758">
              <w:rPr>
                <w:rFonts w:ascii="Verdana" w:hAnsi="Verdana"/>
              </w:rPr>
              <w:t>UT-S2-11-</w:t>
            </w:r>
            <w:r w:rsidRPr="00D45758">
              <w:rPr>
                <w:rFonts w:ascii="Verdana" w:hAnsi="Verdana"/>
              </w:rPr>
              <w:lastRenderedPageBreak/>
              <w:t>06</w:t>
            </w:r>
          </w:p>
        </w:tc>
        <w:tc>
          <w:tcPr>
            <w:tcW w:w="0" w:type="auto"/>
            <w:hideMark/>
          </w:tcPr>
          <w:p w14:paraId="0BF7B4F8" w14:textId="77777777" w:rsidR="00D45758" w:rsidRPr="00D45758" w:rsidRDefault="00D45758">
            <w:pPr>
              <w:rPr>
                <w:rFonts w:ascii="Verdana" w:hAnsi="Verdana"/>
                <w:lang w:val="es-EC"/>
              </w:rPr>
            </w:pPr>
            <w:r w:rsidRPr="00D45758">
              <w:rPr>
                <w:rFonts w:ascii="Verdana" w:hAnsi="Verdana"/>
                <w:lang w:val="es-EC"/>
              </w:rPr>
              <w:lastRenderedPageBreak/>
              <w:t xml:space="preserve">Organizar las versiones y evidencias del </w:t>
            </w:r>
            <w:r w:rsidRPr="00D45758">
              <w:rPr>
                <w:rFonts w:ascii="Verdana" w:hAnsi="Verdana"/>
                <w:lang w:val="es-EC"/>
              </w:rPr>
              <w:lastRenderedPageBreak/>
              <w:t>Sprint</w:t>
            </w:r>
          </w:p>
        </w:tc>
        <w:tc>
          <w:tcPr>
            <w:tcW w:w="0" w:type="auto"/>
            <w:hideMark/>
          </w:tcPr>
          <w:p w14:paraId="38E6586C" w14:textId="77777777" w:rsidR="00D45758" w:rsidRPr="00D45758" w:rsidRDefault="00D45758">
            <w:pPr>
              <w:rPr>
                <w:rFonts w:ascii="Verdana" w:hAnsi="Verdana"/>
              </w:rPr>
            </w:pPr>
            <w:r w:rsidRPr="00D45758">
              <w:rPr>
                <w:rFonts w:ascii="Verdana" w:hAnsi="Verdana"/>
              </w:rPr>
              <w:lastRenderedPageBreak/>
              <w:t xml:space="preserve">Alex Mendoza </w:t>
            </w:r>
            <w:r w:rsidRPr="00D45758">
              <w:rPr>
                <w:rFonts w:ascii="Verdana" w:hAnsi="Verdana"/>
              </w:rPr>
              <w:lastRenderedPageBreak/>
              <w:t>Morante</w:t>
            </w:r>
          </w:p>
        </w:tc>
        <w:tc>
          <w:tcPr>
            <w:tcW w:w="0" w:type="auto"/>
            <w:hideMark/>
          </w:tcPr>
          <w:p w14:paraId="77DB0843" w14:textId="77777777" w:rsidR="00D45758" w:rsidRPr="00D45758" w:rsidRDefault="00D45758">
            <w:pPr>
              <w:rPr>
                <w:rFonts w:ascii="Verdana" w:hAnsi="Verdana"/>
              </w:rPr>
            </w:pPr>
            <w:proofErr w:type="spellStart"/>
            <w:r w:rsidRPr="00D45758">
              <w:rPr>
                <w:rFonts w:ascii="Verdana" w:hAnsi="Verdana"/>
              </w:rPr>
              <w:lastRenderedPageBreak/>
              <w:t>Evidencias</w:t>
            </w:r>
            <w:proofErr w:type="spellEnd"/>
            <w:r w:rsidRPr="00D45758">
              <w:rPr>
                <w:rFonts w:ascii="Verdana" w:hAnsi="Verdana"/>
              </w:rPr>
              <w:t xml:space="preserve"> y </w:t>
            </w:r>
            <w:proofErr w:type="spellStart"/>
            <w:r w:rsidRPr="00D45758">
              <w:rPr>
                <w:rFonts w:ascii="Verdana" w:hAnsi="Verdana"/>
              </w:rPr>
              <w:t>versiones</w:t>
            </w:r>
            <w:proofErr w:type="spellEnd"/>
            <w:r w:rsidRPr="00D45758">
              <w:rPr>
                <w:rFonts w:ascii="Verdana" w:hAnsi="Verdana"/>
              </w:rPr>
              <w:t xml:space="preserve"> </w:t>
            </w:r>
            <w:proofErr w:type="spellStart"/>
            <w:r w:rsidRPr="00D45758">
              <w:rPr>
                <w:rFonts w:ascii="Verdana" w:hAnsi="Verdana"/>
              </w:rPr>
              <w:lastRenderedPageBreak/>
              <w:t>consolidadas</w:t>
            </w:r>
            <w:proofErr w:type="spellEnd"/>
          </w:p>
        </w:tc>
      </w:tr>
    </w:tbl>
    <w:p w14:paraId="27282172" w14:textId="73E98CE9" w:rsidR="00D45758" w:rsidRPr="00D45758" w:rsidRDefault="00D45758" w:rsidP="00D45758">
      <w:pPr>
        <w:pStyle w:val="Ttulo3"/>
        <w:spacing w:before="120" w:after="120"/>
        <w:ind w:left="1134" w:hanging="1134"/>
        <w:rPr>
          <w:rFonts w:ascii="Verdana" w:hAnsi="Verdana"/>
          <w:color w:val="943634" w:themeColor="accent2" w:themeShade="BF"/>
          <w:sz w:val="24"/>
          <w:szCs w:val="24"/>
          <w:lang w:val="es-EC"/>
        </w:rPr>
      </w:pPr>
      <w:bookmarkStart w:id="403" w:name="_Toc238905672"/>
      <w:r w:rsidRPr="00D45758">
        <w:rPr>
          <w:rFonts w:ascii="Verdana" w:hAnsi="Verdana"/>
          <w:color w:val="943634" w:themeColor="accent2" w:themeShade="BF"/>
          <w:sz w:val="24"/>
          <w:szCs w:val="24"/>
          <w:lang w:val="es-EC"/>
        </w:rPr>
        <w:lastRenderedPageBreak/>
        <w:t>Revisar y cerrar el Sprint 2</w:t>
      </w:r>
      <w:bookmarkEnd w:id="403"/>
    </w:p>
    <w:tbl>
      <w:tblPr>
        <w:tblStyle w:val="Tablaconcuadrcula"/>
        <w:tblW w:w="0" w:type="auto"/>
        <w:tblLook w:val="04A0" w:firstRow="1" w:lastRow="0" w:firstColumn="1" w:lastColumn="0" w:noHBand="0" w:noVBand="1"/>
      </w:tblPr>
      <w:tblGrid>
        <w:gridCol w:w="1508"/>
        <w:gridCol w:w="5255"/>
        <w:gridCol w:w="2489"/>
        <w:gridCol w:w="3924"/>
      </w:tblGrid>
      <w:tr w:rsidR="00D45758" w:rsidRPr="00D45758" w14:paraId="0F697F66" w14:textId="77777777" w:rsidTr="00D45758">
        <w:tc>
          <w:tcPr>
            <w:tcW w:w="0" w:type="auto"/>
            <w:shd w:val="clear" w:color="auto" w:fill="943634" w:themeFill="accent2" w:themeFillShade="BF"/>
            <w:hideMark/>
          </w:tcPr>
          <w:p w14:paraId="4997EC2E"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Código</w:t>
            </w:r>
          </w:p>
        </w:tc>
        <w:tc>
          <w:tcPr>
            <w:tcW w:w="0" w:type="auto"/>
            <w:shd w:val="clear" w:color="auto" w:fill="943634" w:themeFill="accent2" w:themeFillShade="BF"/>
            <w:hideMark/>
          </w:tcPr>
          <w:p w14:paraId="644C6B6A" w14:textId="77777777" w:rsidR="00D45758" w:rsidRPr="00D45758" w:rsidRDefault="00D45758" w:rsidP="00D45758">
            <w:pPr>
              <w:jc w:val="center"/>
              <w:rPr>
                <w:rFonts w:ascii="Verdana" w:hAnsi="Verdana"/>
                <w:b/>
                <w:bCs/>
                <w:color w:val="FFFFFF" w:themeColor="background1"/>
              </w:rPr>
            </w:pPr>
            <w:r w:rsidRPr="00D45758">
              <w:rPr>
                <w:rFonts w:ascii="Verdana" w:hAnsi="Verdana"/>
                <w:b/>
                <w:bCs/>
                <w:color w:val="FFFFFF" w:themeColor="background1"/>
              </w:rPr>
              <w:t xml:space="preserve">Unidad de </w:t>
            </w:r>
            <w:proofErr w:type="spellStart"/>
            <w:r w:rsidRPr="00D45758">
              <w:rPr>
                <w:rFonts w:ascii="Verdana" w:hAnsi="Verdana"/>
                <w:b/>
                <w:bCs/>
                <w:color w:val="FFFFFF" w:themeColor="background1"/>
              </w:rPr>
              <w:t>trabajo</w:t>
            </w:r>
            <w:proofErr w:type="spellEnd"/>
          </w:p>
        </w:tc>
        <w:tc>
          <w:tcPr>
            <w:tcW w:w="0" w:type="auto"/>
            <w:shd w:val="clear" w:color="auto" w:fill="943634" w:themeFill="accent2" w:themeFillShade="BF"/>
            <w:hideMark/>
          </w:tcPr>
          <w:p w14:paraId="62C19F04"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Responsable</w:t>
            </w:r>
            <w:proofErr w:type="spellEnd"/>
          </w:p>
        </w:tc>
        <w:tc>
          <w:tcPr>
            <w:tcW w:w="0" w:type="auto"/>
            <w:shd w:val="clear" w:color="auto" w:fill="943634" w:themeFill="accent2" w:themeFillShade="BF"/>
            <w:hideMark/>
          </w:tcPr>
          <w:p w14:paraId="38FE50AB" w14:textId="77777777" w:rsidR="00D45758" w:rsidRPr="00D45758" w:rsidRDefault="00D45758" w:rsidP="00D45758">
            <w:pPr>
              <w:jc w:val="center"/>
              <w:rPr>
                <w:rFonts w:ascii="Verdana" w:hAnsi="Verdana"/>
                <w:b/>
                <w:bCs/>
                <w:color w:val="FFFFFF" w:themeColor="background1"/>
              </w:rPr>
            </w:pPr>
            <w:proofErr w:type="spellStart"/>
            <w:r w:rsidRPr="00D45758">
              <w:rPr>
                <w:rFonts w:ascii="Verdana" w:hAnsi="Verdana"/>
                <w:b/>
                <w:bCs/>
                <w:color w:val="FFFFFF" w:themeColor="background1"/>
              </w:rPr>
              <w:t>Resultado</w:t>
            </w:r>
            <w:proofErr w:type="spellEnd"/>
            <w:r w:rsidRPr="00D45758">
              <w:rPr>
                <w:rFonts w:ascii="Verdana" w:hAnsi="Verdana"/>
                <w:b/>
                <w:bCs/>
                <w:color w:val="FFFFFF" w:themeColor="background1"/>
              </w:rPr>
              <w:t xml:space="preserve"> </w:t>
            </w:r>
            <w:proofErr w:type="spellStart"/>
            <w:r w:rsidRPr="00D45758">
              <w:rPr>
                <w:rFonts w:ascii="Verdana" w:hAnsi="Verdana"/>
                <w:b/>
                <w:bCs/>
                <w:color w:val="FFFFFF" w:themeColor="background1"/>
              </w:rPr>
              <w:t>esperado</w:t>
            </w:r>
            <w:proofErr w:type="spellEnd"/>
          </w:p>
        </w:tc>
      </w:tr>
      <w:tr w:rsidR="00D45758" w:rsidRPr="00D45758" w14:paraId="7E427BEF" w14:textId="77777777" w:rsidTr="00D45758">
        <w:tc>
          <w:tcPr>
            <w:tcW w:w="0" w:type="auto"/>
            <w:hideMark/>
          </w:tcPr>
          <w:p w14:paraId="5D492646" w14:textId="77777777" w:rsidR="00D45758" w:rsidRPr="00D45758" w:rsidRDefault="00D45758" w:rsidP="00D45758">
            <w:pPr>
              <w:rPr>
                <w:rFonts w:ascii="Verdana" w:hAnsi="Verdana"/>
              </w:rPr>
            </w:pPr>
            <w:r w:rsidRPr="00D45758">
              <w:rPr>
                <w:rFonts w:ascii="Verdana" w:hAnsi="Verdana"/>
              </w:rPr>
              <w:t>UT-S2-12-01</w:t>
            </w:r>
          </w:p>
        </w:tc>
        <w:tc>
          <w:tcPr>
            <w:tcW w:w="0" w:type="auto"/>
            <w:hideMark/>
          </w:tcPr>
          <w:p w14:paraId="5A4E2A70" w14:textId="77777777" w:rsidR="00D45758" w:rsidRPr="00D45758" w:rsidRDefault="00D45758" w:rsidP="00D45758">
            <w:pPr>
              <w:rPr>
                <w:rFonts w:ascii="Verdana" w:hAnsi="Verdana"/>
                <w:lang w:val="es-EC"/>
              </w:rPr>
            </w:pPr>
            <w:r w:rsidRPr="00D45758">
              <w:rPr>
                <w:rFonts w:ascii="Verdana" w:hAnsi="Verdana"/>
                <w:lang w:val="es-EC"/>
              </w:rPr>
              <w:t>Verificar el estado final de las actividades en Jira</w:t>
            </w:r>
          </w:p>
        </w:tc>
        <w:tc>
          <w:tcPr>
            <w:tcW w:w="0" w:type="auto"/>
            <w:hideMark/>
          </w:tcPr>
          <w:p w14:paraId="03BEF0D2"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4F294B81" w14:textId="77777777" w:rsidR="00D45758" w:rsidRPr="00D45758" w:rsidRDefault="00D45758" w:rsidP="00D45758">
            <w:pPr>
              <w:rPr>
                <w:rFonts w:ascii="Verdana" w:hAnsi="Verdana"/>
              </w:rPr>
            </w:pPr>
            <w:proofErr w:type="spellStart"/>
            <w:r w:rsidRPr="00D45758">
              <w:rPr>
                <w:rFonts w:ascii="Verdana" w:hAnsi="Verdana"/>
              </w:rPr>
              <w:t>Estados</w:t>
            </w:r>
            <w:proofErr w:type="spellEnd"/>
            <w:r w:rsidRPr="00D45758">
              <w:rPr>
                <w:rFonts w:ascii="Verdana" w:hAnsi="Verdana"/>
              </w:rPr>
              <w:t xml:space="preserve"> de Jira </w:t>
            </w:r>
            <w:proofErr w:type="spellStart"/>
            <w:r w:rsidRPr="00D45758">
              <w:rPr>
                <w:rFonts w:ascii="Verdana" w:hAnsi="Verdana"/>
              </w:rPr>
              <w:t>actualizados</w:t>
            </w:r>
            <w:proofErr w:type="spellEnd"/>
          </w:p>
        </w:tc>
      </w:tr>
      <w:tr w:rsidR="00D45758" w:rsidRPr="00D45758" w14:paraId="09A95CE0" w14:textId="77777777" w:rsidTr="00D45758">
        <w:tc>
          <w:tcPr>
            <w:tcW w:w="0" w:type="auto"/>
            <w:hideMark/>
          </w:tcPr>
          <w:p w14:paraId="57998B7D" w14:textId="77777777" w:rsidR="00D45758" w:rsidRPr="00D45758" w:rsidRDefault="00D45758" w:rsidP="00D45758">
            <w:pPr>
              <w:rPr>
                <w:rFonts w:ascii="Verdana" w:hAnsi="Verdana"/>
              </w:rPr>
            </w:pPr>
            <w:r w:rsidRPr="00D45758">
              <w:rPr>
                <w:rFonts w:ascii="Verdana" w:hAnsi="Verdana"/>
              </w:rPr>
              <w:t>UT-S2-12-02</w:t>
            </w:r>
          </w:p>
        </w:tc>
        <w:tc>
          <w:tcPr>
            <w:tcW w:w="0" w:type="auto"/>
            <w:hideMark/>
          </w:tcPr>
          <w:p w14:paraId="38892A6E" w14:textId="77777777" w:rsidR="00D45758" w:rsidRPr="00D45758" w:rsidRDefault="00D45758" w:rsidP="00D45758">
            <w:pPr>
              <w:rPr>
                <w:rFonts w:ascii="Verdana" w:hAnsi="Verdana"/>
                <w:lang w:val="es-EC"/>
              </w:rPr>
            </w:pPr>
            <w:r w:rsidRPr="00D45758">
              <w:rPr>
                <w:rFonts w:ascii="Verdana" w:hAnsi="Verdana"/>
                <w:lang w:val="es-EC"/>
              </w:rPr>
              <w:t>Validar el cumplimiento de los entregables</w:t>
            </w:r>
          </w:p>
        </w:tc>
        <w:tc>
          <w:tcPr>
            <w:tcW w:w="0" w:type="auto"/>
            <w:hideMark/>
          </w:tcPr>
          <w:p w14:paraId="012D86A5" w14:textId="77777777" w:rsidR="00D45758" w:rsidRPr="00D45758" w:rsidRDefault="00D45758" w:rsidP="00D45758">
            <w:pPr>
              <w:rPr>
                <w:rFonts w:ascii="Verdana" w:hAnsi="Verdana"/>
              </w:rPr>
            </w:pPr>
            <w:r w:rsidRPr="00D45758">
              <w:rPr>
                <w:rFonts w:ascii="Verdana" w:hAnsi="Verdana"/>
              </w:rPr>
              <w:t>Víctor Tello Bravo</w:t>
            </w:r>
          </w:p>
        </w:tc>
        <w:tc>
          <w:tcPr>
            <w:tcW w:w="0" w:type="auto"/>
            <w:hideMark/>
          </w:tcPr>
          <w:p w14:paraId="4A9322C3" w14:textId="77777777" w:rsidR="00D45758" w:rsidRPr="00D45758" w:rsidRDefault="00D45758" w:rsidP="00D45758">
            <w:pPr>
              <w:rPr>
                <w:rFonts w:ascii="Verdana" w:hAnsi="Verdana"/>
              </w:rPr>
            </w:pPr>
            <w:proofErr w:type="spellStart"/>
            <w:r w:rsidRPr="00D45758">
              <w:rPr>
                <w:rFonts w:ascii="Verdana" w:hAnsi="Verdana"/>
              </w:rPr>
              <w:t>Entregables</w:t>
            </w:r>
            <w:proofErr w:type="spellEnd"/>
            <w:r w:rsidRPr="00D45758">
              <w:rPr>
                <w:rFonts w:ascii="Verdana" w:hAnsi="Verdana"/>
              </w:rPr>
              <w:t xml:space="preserve"> </w:t>
            </w:r>
            <w:proofErr w:type="spellStart"/>
            <w:r w:rsidRPr="00D45758">
              <w:rPr>
                <w:rFonts w:ascii="Verdana" w:hAnsi="Verdana"/>
              </w:rPr>
              <w:t>aceptados</w:t>
            </w:r>
            <w:proofErr w:type="spellEnd"/>
            <w:r w:rsidRPr="00D45758">
              <w:rPr>
                <w:rFonts w:ascii="Verdana" w:hAnsi="Verdana"/>
              </w:rPr>
              <w:t xml:space="preserve"> u </w:t>
            </w:r>
            <w:proofErr w:type="spellStart"/>
            <w:r w:rsidRPr="00D45758">
              <w:rPr>
                <w:rFonts w:ascii="Verdana" w:hAnsi="Verdana"/>
              </w:rPr>
              <w:t>observados</w:t>
            </w:r>
            <w:proofErr w:type="spellEnd"/>
          </w:p>
        </w:tc>
      </w:tr>
      <w:tr w:rsidR="00D45758" w:rsidRPr="00D45758" w14:paraId="1120EC4B" w14:textId="77777777" w:rsidTr="00D45758">
        <w:tc>
          <w:tcPr>
            <w:tcW w:w="0" w:type="auto"/>
            <w:hideMark/>
          </w:tcPr>
          <w:p w14:paraId="415CA7A3" w14:textId="77777777" w:rsidR="00D45758" w:rsidRPr="00D45758" w:rsidRDefault="00D45758" w:rsidP="00D45758">
            <w:pPr>
              <w:rPr>
                <w:rFonts w:ascii="Verdana" w:hAnsi="Verdana"/>
              </w:rPr>
            </w:pPr>
            <w:r w:rsidRPr="00D45758">
              <w:rPr>
                <w:rFonts w:ascii="Verdana" w:hAnsi="Verdana"/>
              </w:rPr>
              <w:t>UT-S2-12-03</w:t>
            </w:r>
          </w:p>
        </w:tc>
        <w:tc>
          <w:tcPr>
            <w:tcW w:w="0" w:type="auto"/>
            <w:hideMark/>
          </w:tcPr>
          <w:p w14:paraId="1A97DCC7" w14:textId="77777777" w:rsidR="00D45758" w:rsidRPr="00D45758" w:rsidRDefault="00D45758" w:rsidP="00D45758">
            <w:pPr>
              <w:rPr>
                <w:rFonts w:ascii="Verdana" w:hAnsi="Verdana"/>
                <w:lang w:val="es-EC"/>
              </w:rPr>
            </w:pPr>
            <w:r w:rsidRPr="00D45758">
              <w:rPr>
                <w:rFonts w:ascii="Verdana" w:hAnsi="Verdana"/>
                <w:lang w:val="es-EC"/>
              </w:rPr>
              <w:t>Presentar el diseño y el diagrama de clases</w:t>
            </w:r>
          </w:p>
        </w:tc>
        <w:tc>
          <w:tcPr>
            <w:tcW w:w="0" w:type="auto"/>
            <w:hideMark/>
          </w:tcPr>
          <w:p w14:paraId="4EFD797C" w14:textId="77777777" w:rsidR="00D45758" w:rsidRPr="00D45758" w:rsidRDefault="00D45758" w:rsidP="00D45758">
            <w:pPr>
              <w:rPr>
                <w:rFonts w:ascii="Verdana" w:hAnsi="Verdana"/>
              </w:rPr>
            </w:pPr>
            <w:r w:rsidRPr="00D45758">
              <w:rPr>
                <w:rFonts w:ascii="Verdana" w:hAnsi="Verdana"/>
              </w:rPr>
              <w:t>Kevin Carriel Bonoso</w:t>
            </w:r>
          </w:p>
        </w:tc>
        <w:tc>
          <w:tcPr>
            <w:tcW w:w="0" w:type="auto"/>
            <w:hideMark/>
          </w:tcPr>
          <w:p w14:paraId="6D2A76EA" w14:textId="77777777" w:rsidR="00D45758" w:rsidRPr="00D45758" w:rsidRDefault="00D45758" w:rsidP="00D45758">
            <w:pPr>
              <w:rPr>
                <w:rFonts w:ascii="Verdana" w:hAnsi="Verdana"/>
              </w:rPr>
            </w:pPr>
            <w:r w:rsidRPr="00D45758">
              <w:rPr>
                <w:rFonts w:ascii="Verdana" w:hAnsi="Verdana"/>
              </w:rPr>
              <w:t xml:space="preserve">Modelo </w:t>
            </w:r>
            <w:proofErr w:type="spellStart"/>
            <w:r w:rsidRPr="00D45758">
              <w:rPr>
                <w:rFonts w:ascii="Verdana" w:hAnsi="Verdana"/>
              </w:rPr>
              <w:t>técnico</w:t>
            </w:r>
            <w:proofErr w:type="spellEnd"/>
            <w:r w:rsidRPr="00D45758">
              <w:rPr>
                <w:rFonts w:ascii="Verdana" w:hAnsi="Verdana"/>
              </w:rPr>
              <w:t xml:space="preserve"> </w:t>
            </w:r>
            <w:proofErr w:type="spellStart"/>
            <w:r w:rsidRPr="00D45758">
              <w:rPr>
                <w:rFonts w:ascii="Verdana" w:hAnsi="Verdana"/>
              </w:rPr>
              <w:t>presentado</w:t>
            </w:r>
            <w:proofErr w:type="spellEnd"/>
          </w:p>
        </w:tc>
      </w:tr>
      <w:tr w:rsidR="00D45758" w:rsidRPr="00D45758" w14:paraId="2DA4E0A6" w14:textId="77777777" w:rsidTr="00D45758">
        <w:tc>
          <w:tcPr>
            <w:tcW w:w="0" w:type="auto"/>
            <w:hideMark/>
          </w:tcPr>
          <w:p w14:paraId="3715A155" w14:textId="77777777" w:rsidR="00D45758" w:rsidRPr="00D45758" w:rsidRDefault="00D45758" w:rsidP="00D45758">
            <w:pPr>
              <w:rPr>
                <w:rFonts w:ascii="Verdana" w:hAnsi="Verdana"/>
              </w:rPr>
            </w:pPr>
            <w:r w:rsidRPr="00D45758">
              <w:rPr>
                <w:rFonts w:ascii="Verdana" w:hAnsi="Verdana"/>
              </w:rPr>
              <w:t>UT-S2-12-04</w:t>
            </w:r>
          </w:p>
        </w:tc>
        <w:tc>
          <w:tcPr>
            <w:tcW w:w="0" w:type="auto"/>
            <w:hideMark/>
          </w:tcPr>
          <w:p w14:paraId="53DB1A89" w14:textId="77777777" w:rsidR="00D45758" w:rsidRPr="00D45758" w:rsidRDefault="00D45758" w:rsidP="00D45758">
            <w:pPr>
              <w:rPr>
                <w:rFonts w:ascii="Verdana" w:hAnsi="Verdana"/>
                <w:lang w:val="es-EC"/>
              </w:rPr>
            </w:pPr>
            <w:r w:rsidRPr="00D45758">
              <w:rPr>
                <w:rFonts w:ascii="Verdana" w:hAnsi="Verdana"/>
                <w:lang w:val="es-EC"/>
              </w:rPr>
              <w:t>Presentar los resultados de interfaz y accesibilidad</w:t>
            </w:r>
          </w:p>
        </w:tc>
        <w:tc>
          <w:tcPr>
            <w:tcW w:w="0" w:type="auto"/>
            <w:hideMark/>
          </w:tcPr>
          <w:p w14:paraId="1795DFC0" w14:textId="77777777" w:rsidR="00D45758" w:rsidRPr="00D45758" w:rsidRDefault="00D45758" w:rsidP="00D45758">
            <w:pPr>
              <w:rPr>
                <w:rFonts w:ascii="Verdana" w:hAnsi="Verdana"/>
              </w:rPr>
            </w:pPr>
            <w:r w:rsidRPr="00D45758">
              <w:rPr>
                <w:rFonts w:ascii="Verdana" w:hAnsi="Verdana"/>
              </w:rPr>
              <w:t>Mario Luzardo Fierro</w:t>
            </w:r>
          </w:p>
        </w:tc>
        <w:tc>
          <w:tcPr>
            <w:tcW w:w="0" w:type="auto"/>
            <w:hideMark/>
          </w:tcPr>
          <w:p w14:paraId="6BB58464" w14:textId="77777777" w:rsidR="00D45758" w:rsidRPr="00D45758" w:rsidRDefault="00D45758" w:rsidP="00D45758">
            <w:pPr>
              <w:rPr>
                <w:rFonts w:ascii="Verdana" w:hAnsi="Verdana"/>
              </w:rPr>
            </w:pPr>
            <w:proofErr w:type="spellStart"/>
            <w:r w:rsidRPr="00D45758">
              <w:rPr>
                <w:rFonts w:ascii="Verdana" w:hAnsi="Verdana"/>
              </w:rPr>
              <w:t>Resultados</w:t>
            </w:r>
            <w:proofErr w:type="spellEnd"/>
            <w:r w:rsidRPr="00D45758">
              <w:rPr>
                <w:rFonts w:ascii="Verdana" w:hAnsi="Verdana"/>
              </w:rPr>
              <w:t xml:space="preserve"> de </w:t>
            </w:r>
            <w:proofErr w:type="spellStart"/>
            <w:r w:rsidRPr="00D45758">
              <w:rPr>
                <w:rFonts w:ascii="Verdana" w:hAnsi="Verdana"/>
              </w:rPr>
              <w:t>interacción</w:t>
            </w:r>
            <w:proofErr w:type="spellEnd"/>
            <w:r w:rsidRPr="00D45758">
              <w:rPr>
                <w:rFonts w:ascii="Verdana" w:hAnsi="Verdana"/>
              </w:rPr>
              <w:t xml:space="preserve"> </w:t>
            </w:r>
            <w:proofErr w:type="spellStart"/>
            <w:r w:rsidRPr="00D45758">
              <w:rPr>
                <w:rFonts w:ascii="Verdana" w:hAnsi="Verdana"/>
              </w:rPr>
              <w:t>presentados</w:t>
            </w:r>
            <w:proofErr w:type="spellEnd"/>
          </w:p>
        </w:tc>
      </w:tr>
      <w:tr w:rsidR="00D45758" w:rsidRPr="00D45758" w14:paraId="5613F21D" w14:textId="77777777" w:rsidTr="00D45758">
        <w:tc>
          <w:tcPr>
            <w:tcW w:w="0" w:type="auto"/>
            <w:hideMark/>
          </w:tcPr>
          <w:p w14:paraId="294AFE92" w14:textId="77777777" w:rsidR="00D45758" w:rsidRPr="00D45758" w:rsidRDefault="00D45758" w:rsidP="00D45758">
            <w:pPr>
              <w:rPr>
                <w:rFonts w:ascii="Verdana" w:hAnsi="Verdana"/>
              </w:rPr>
            </w:pPr>
            <w:r w:rsidRPr="00D45758">
              <w:rPr>
                <w:rFonts w:ascii="Verdana" w:hAnsi="Verdana"/>
              </w:rPr>
              <w:t>UT-S2-12-05</w:t>
            </w:r>
          </w:p>
        </w:tc>
        <w:tc>
          <w:tcPr>
            <w:tcW w:w="0" w:type="auto"/>
            <w:hideMark/>
          </w:tcPr>
          <w:p w14:paraId="3D14FEB5" w14:textId="77777777" w:rsidR="00D45758" w:rsidRPr="00D45758" w:rsidRDefault="00D45758" w:rsidP="00D45758">
            <w:pPr>
              <w:rPr>
                <w:rFonts w:ascii="Verdana" w:hAnsi="Verdana"/>
                <w:lang w:val="es-EC"/>
              </w:rPr>
            </w:pPr>
            <w:r w:rsidRPr="00D45758">
              <w:rPr>
                <w:rFonts w:ascii="Verdana" w:hAnsi="Verdana"/>
                <w:lang w:val="es-EC"/>
              </w:rPr>
              <w:t>Presentar los resultados de backend y datos</w:t>
            </w:r>
          </w:p>
        </w:tc>
        <w:tc>
          <w:tcPr>
            <w:tcW w:w="0" w:type="auto"/>
            <w:hideMark/>
          </w:tcPr>
          <w:p w14:paraId="697C2D29" w14:textId="77777777" w:rsidR="00D45758" w:rsidRPr="00D45758" w:rsidRDefault="00D45758" w:rsidP="00D45758">
            <w:pPr>
              <w:rPr>
                <w:rFonts w:ascii="Verdana" w:hAnsi="Verdana"/>
              </w:rPr>
            </w:pPr>
            <w:r w:rsidRPr="00D45758">
              <w:rPr>
                <w:rFonts w:ascii="Verdana" w:hAnsi="Verdana"/>
              </w:rPr>
              <w:t>Luis Ramírez Conejo</w:t>
            </w:r>
          </w:p>
        </w:tc>
        <w:tc>
          <w:tcPr>
            <w:tcW w:w="0" w:type="auto"/>
            <w:hideMark/>
          </w:tcPr>
          <w:p w14:paraId="5BDD5BB4" w14:textId="77777777" w:rsidR="00D45758" w:rsidRPr="00D45758" w:rsidRDefault="00D45758" w:rsidP="00D45758">
            <w:pPr>
              <w:rPr>
                <w:rFonts w:ascii="Verdana" w:hAnsi="Verdana"/>
              </w:rPr>
            </w:pPr>
            <w:proofErr w:type="spellStart"/>
            <w:r w:rsidRPr="00D45758">
              <w:rPr>
                <w:rFonts w:ascii="Verdana" w:hAnsi="Verdana"/>
              </w:rPr>
              <w:t>Resultados</w:t>
            </w:r>
            <w:proofErr w:type="spellEnd"/>
            <w:r w:rsidRPr="00D45758">
              <w:rPr>
                <w:rFonts w:ascii="Verdana" w:hAnsi="Verdana"/>
              </w:rPr>
              <w:t xml:space="preserve"> </w:t>
            </w:r>
            <w:proofErr w:type="spellStart"/>
            <w:r w:rsidRPr="00D45758">
              <w:rPr>
                <w:rFonts w:ascii="Verdana" w:hAnsi="Verdana"/>
              </w:rPr>
              <w:t>técnicos</w:t>
            </w:r>
            <w:proofErr w:type="spellEnd"/>
            <w:r w:rsidRPr="00D45758">
              <w:rPr>
                <w:rFonts w:ascii="Verdana" w:hAnsi="Verdana"/>
              </w:rPr>
              <w:t xml:space="preserve"> </w:t>
            </w:r>
            <w:proofErr w:type="spellStart"/>
            <w:r w:rsidRPr="00D45758">
              <w:rPr>
                <w:rFonts w:ascii="Verdana" w:hAnsi="Verdana"/>
              </w:rPr>
              <w:t>presentados</w:t>
            </w:r>
            <w:proofErr w:type="spellEnd"/>
          </w:p>
        </w:tc>
      </w:tr>
      <w:tr w:rsidR="00D45758" w:rsidRPr="00D45758" w14:paraId="5BB121CB" w14:textId="77777777" w:rsidTr="00D45758">
        <w:tc>
          <w:tcPr>
            <w:tcW w:w="0" w:type="auto"/>
            <w:hideMark/>
          </w:tcPr>
          <w:p w14:paraId="563C27B0" w14:textId="77777777" w:rsidR="00D45758" w:rsidRPr="00D45758" w:rsidRDefault="00D45758" w:rsidP="00D45758">
            <w:pPr>
              <w:rPr>
                <w:rFonts w:ascii="Verdana" w:hAnsi="Verdana"/>
              </w:rPr>
            </w:pPr>
            <w:r w:rsidRPr="00D45758">
              <w:rPr>
                <w:rFonts w:ascii="Verdana" w:hAnsi="Verdana"/>
              </w:rPr>
              <w:t>UT-S2-12-06</w:t>
            </w:r>
          </w:p>
        </w:tc>
        <w:tc>
          <w:tcPr>
            <w:tcW w:w="0" w:type="auto"/>
            <w:hideMark/>
          </w:tcPr>
          <w:p w14:paraId="5CCB6D04" w14:textId="77777777" w:rsidR="00D45758" w:rsidRPr="00D45758" w:rsidRDefault="00D45758" w:rsidP="00D45758">
            <w:pPr>
              <w:rPr>
                <w:rFonts w:ascii="Verdana" w:hAnsi="Verdana"/>
                <w:lang w:val="es-EC"/>
              </w:rPr>
            </w:pPr>
            <w:r w:rsidRPr="00D45758">
              <w:rPr>
                <w:rFonts w:ascii="Verdana" w:hAnsi="Verdana"/>
                <w:lang w:val="es-EC"/>
              </w:rPr>
              <w:t>Presentar la revisión de calidad y seguridad</w:t>
            </w:r>
          </w:p>
        </w:tc>
        <w:tc>
          <w:tcPr>
            <w:tcW w:w="0" w:type="auto"/>
            <w:hideMark/>
          </w:tcPr>
          <w:p w14:paraId="032229BE" w14:textId="77777777" w:rsidR="00D45758" w:rsidRPr="00D45758" w:rsidRDefault="00D45758" w:rsidP="00D45758">
            <w:pPr>
              <w:rPr>
                <w:rFonts w:ascii="Verdana" w:hAnsi="Verdana"/>
              </w:rPr>
            </w:pPr>
            <w:r w:rsidRPr="00D45758">
              <w:rPr>
                <w:rFonts w:ascii="Verdana" w:hAnsi="Verdana"/>
              </w:rPr>
              <w:t>Luis Rodríguez Barrera</w:t>
            </w:r>
          </w:p>
        </w:tc>
        <w:tc>
          <w:tcPr>
            <w:tcW w:w="0" w:type="auto"/>
            <w:hideMark/>
          </w:tcPr>
          <w:p w14:paraId="50A81818" w14:textId="77777777" w:rsidR="00D45758" w:rsidRPr="00D45758" w:rsidRDefault="00D45758" w:rsidP="00D45758">
            <w:pPr>
              <w:rPr>
                <w:rFonts w:ascii="Verdana" w:hAnsi="Verdana"/>
              </w:rPr>
            </w:pPr>
            <w:proofErr w:type="spellStart"/>
            <w:r w:rsidRPr="00D45758">
              <w:rPr>
                <w:rFonts w:ascii="Verdana" w:hAnsi="Verdana"/>
              </w:rPr>
              <w:t>Resultados</w:t>
            </w:r>
            <w:proofErr w:type="spellEnd"/>
            <w:r w:rsidRPr="00D45758">
              <w:rPr>
                <w:rFonts w:ascii="Verdana" w:hAnsi="Verdana"/>
              </w:rPr>
              <w:t xml:space="preserve"> de </w:t>
            </w:r>
            <w:proofErr w:type="spellStart"/>
            <w:r w:rsidRPr="00D45758">
              <w:rPr>
                <w:rFonts w:ascii="Verdana" w:hAnsi="Verdana"/>
              </w:rPr>
              <w:t>calidad</w:t>
            </w:r>
            <w:proofErr w:type="spellEnd"/>
            <w:r w:rsidRPr="00D45758">
              <w:rPr>
                <w:rFonts w:ascii="Verdana" w:hAnsi="Verdana"/>
              </w:rPr>
              <w:t xml:space="preserve"> </w:t>
            </w:r>
            <w:proofErr w:type="spellStart"/>
            <w:r w:rsidRPr="00D45758">
              <w:rPr>
                <w:rFonts w:ascii="Verdana" w:hAnsi="Verdana"/>
              </w:rPr>
              <w:t>presentados</w:t>
            </w:r>
            <w:proofErr w:type="spellEnd"/>
          </w:p>
        </w:tc>
      </w:tr>
      <w:tr w:rsidR="00D45758" w:rsidRPr="00D45758" w14:paraId="73F9119E" w14:textId="77777777" w:rsidTr="00D45758">
        <w:tc>
          <w:tcPr>
            <w:tcW w:w="0" w:type="auto"/>
            <w:hideMark/>
          </w:tcPr>
          <w:p w14:paraId="356A47C2" w14:textId="77777777" w:rsidR="00D45758" w:rsidRPr="00D45758" w:rsidRDefault="00D45758" w:rsidP="00D45758">
            <w:pPr>
              <w:rPr>
                <w:rFonts w:ascii="Verdana" w:hAnsi="Verdana"/>
              </w:rPr>
            </w:pPr>
            <w:r w:rsidRPr="00D45758">
              <w:rPr>
                <w:rFonts w:ascii="Verdana" w:hAnsi="Verdana"/>
              </w:rPr>
              <w:t>UT-S2-12-07</w:t>
            </w:r>
          </w:p>
        </w:tc>
        <w:tc>
          <w:tcPr>
            <w:tcW w:w="0" w:type="auto"/>
            <w:hideMark/>
          </w:tcPr>
          <w:p w14:paraId="494F9D3E" w14:textId="77777777" w:rsidR="00D45758" w:rsidRPr="00D45758" w:rsidRDefault="00D45758" w:rsidP="00D45758">
            <w:pPr>
              <w:rPr>
                <w:rFonts w:ascii="Verdana" w:hAnsi="Verdana"/>
                <w:lang w:val="es-EC"/>
              </w:rPr>
            </w:pPr>
            <w:r w:rsidRPr="00D45758">
              <w:rPr>
                <w:rFonts w:ascii="Verdana" w:hAnsi="Verdana"/>
                <w:lang w:val="es-EC"/>
              </w:rPr>
              <w:t>Realizar la retrospectiva del equipo</w:t>
            </w:r>
          </w:p>
        </w:tc>
        <w:tc>
          <w:tcPr>
            <w:tcW w:w="0" w:type="auto"/>
            <w:hideMark/>
          </w:tcPr>
          <w:p w14:paraId="0E501D1B"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32795686" w14:textId="77777777" w:rsidR="00D45758" w:rsidRPr="00D45758" w:rsidRDefault="00D45758" w:rsidP="00D45758">
            <w:pPr>
              <w:rPr>
                <w:rFonts w:ascii="Verdana" w:hAnsi="Verdana"/>
              </w:rPr>
            </w:pPr>
            <w:proofErr w:type="spellStart"/>
            <w:r w:rsidRPr="00D45758">
              <w:rPr>
                <w:rFonts w:ascii="Verdana" w:hAnsi="Verdana"/>
              </w:rPr>
              <w:t>Fortalezas</w:t>
            </w:r>
            <w:proofErr w:type="spellEnd"/>
            <w:r w:rsidRPr="00D45758">
              <w:rPr>
                <w:rFonts w:ascii="Verdana" w:hAnsi="Verdana"/>
              </w:rPr>
              <w:t xml:space="preserve"> y </w:t>
            </w:r>
            <w:proofErr w:type="spellStart"/>
            <w:r w:rsidRPr="00D45758">
              <w:rPr>
                <w:rFonts w:ascii="Verdana" w:hAnsi="Verdana"/>
              </w:rPr>
              <w:t>oportunidades</w:t>
            </w:r>
            <w:proofErr w:type="spellEnd"/>
            <w:r w:rsidRPr="00D45758">
              <w:rPr>
                <w:rFonts w:ascii="Verdana" w:hAnsi="Verdana"/>
              </w:rPr>
              <w:t xml:space="preserve"> </w:t>
            </w:r>
            <w:proofErr w:type="spellStart"/>
            <w:r w:rsidRPr="00D45758">
              <w:rPr>
                <w:rFonts w:ascii="Verdana" w:hAnsi="Verdana"/>
              </w:rPr>
              <w:t>identificadas</w:t>
            </w:r>
            <w:proofErr w:type="spellEnd"/>
          </w:p>
        </w:tc>
      </w:tr>
      <w:tr w:rsidR="00D45758" w:rsidRPr="00D45758" w14:paraId="3B0654ED" w14:textId="77777777" w:rsidTr="00D45758">
        <w:tc>
          <w:tcPr>
            <w:tcW w:w="0" w:type="auto"/>
            <w:hideMark/>
          </w:tcPr>
          <w:p w14:paraId="3525CA6B" w14:textId="77777777" w:rsidR="00D45758" w:rsidRPr="00D45758" w:rsidRDefault="00D45758" w:rsidP="00D45758">
            <w:pPr>
              <w:rPr>
                <w:rFonts w:ascii="Verdana" w:hAnsi="Verdana"/>
              </w:rPr>
            </w:pPr>
            <w:r w:rsidRPr="00D45758">
              <w:rPr>
                <w:rFonts w:ascii="Verdana" w:hAnsi="Verdana"/>
              </w:rPr>
              <w:t>UT-S2-12-08</w:t>
            </w:r>
          </w:p>
        </w:tc>
        <w:tc>
          <w:tcPr>
            <w:tcW w:w="0" w:type="auto"/>
            <w:hideMark/>
          </w:tcPr>
          <w:p w14:paraId="05D333A1" w14:textId="77777777" w:rsidR="00D45758" w:rsidRPr="00D45758" w:rsidRDefault="00D45758" w:rsidP="00D45758">
            <w:pPr>
              <w:rPr>
                <w:rFonts w:ascii="Verdana" w:hAnsi="Verdana"/>
                <w:lang w:val="es-EC"/>
              </w:rPr>
            </w:pPr>
            <w:r w:rsidRPr="00D45758">
              <w:rPr>
                <w:rFonts w:ascii="Verdana" w:hAnsi="Verdana"/>
                <w:lang w:val="es-EC"/>
              </w:rPr>
              <w:t>Registrar las acciones de mejora para el siguiente Sprint</w:t>
            </w:r>
          </w:p>
        </w:tc>
        <w:tc>
          <w:tcPr>
            <w:tcW w:w="0" w:type="auto"/>
            <w:hideMark/>
          </w:tcPr>
          <w:p w14:paraId="12706947"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7D838EB3" w14:textId="77777777" w:rsidR="00D45758" w:rsidRPr="00D45758" w:rsidRDefault="00D45758" w:rsidP="00D45758">
            <w:pPr>
              <w:rPr>
                <w:rFonts w:ascii="Verdana" w:hAnsi="Verdana"/>
              </w:rPr>
            </w:pPr>
            <w:r w:rsidRPr="00D45758">
              <w:rPr>
                <w:rFonts w:ascii="Verdana" w:hAnsi="Verdana"/>
              </w:rPr>
              <w:t xml:space="preserve">Acciones de </w:t>
            </w:r>
            <w:proofErr w:type="spellStart"/>
            <w:r w:rsidRPr="00D45758">
              <w:rPr>
                <w:rFonts w:ascii="Verdana" w:hAnsi="Verdana"/>
              </w:rPr>
              <w:t>mejora</w:t>
            </w:r>
            <w:proofErr w:type="spellEnd"/>
            <w:r w:rsidRPr="00D45758">
              <w:rPr>
                <w:rFonts w:ascii="Verdana" w:hAnsi="Verdana"/>
              </w:rPr>
              <w:t xml:space="preserve"> </w:t>
            </w:r>
            <w:proofErr w:type="spellStart"/>
            <w:r w:rsidRPr="00D45758">
              <w:rPr>
                <w:rFonts w:ascii="Verdana" w:hAnsi="Verdana"/>
              </w:rPr>
              <w:t>registradas</w:t>
            </w:r>
            <w:proofErr w:type="spellEnd"/>
          </w:p>
        </w:tc>
      </w:tr>
      <w:tr w:rsidR="00D45758" w:rsidRPr="00D45758" w14:paraId="70F8B4C3" w14:textId="77777777" w:rsidTr="00D45758">
        <w:tc>
          <w:tcPr>
            <w:tcW w:w="0" w:type="auto"/>
            <w:hideMark/>
          </w:tcPr>
          <w:p w14:paraId="7CF4D126" w14:textId="77777777" w:rsidR="00D45758" w:rsidRPr="00D45758" w:rsidRDefault="00D45758" w:rsidP="00D45758">
            <w:pPr>
              <w:rPr>
                <w:rFonts w:ascii="Verdana" w:hAnsi="Verdana"/>
              </w:rPr>
            </w:pPr>
            <w:r w:rsidRPr="00D45758">
              <w:rPr>
                <w:rFonts w:ascii="Verdana" w:hAnsi="Verdana"/>
              </w:rPr>
              <w:t>UT-S2-12-09</w:t>
            </w:r>
          </w:p>
        </w:tc>
        <w:tc>
          <w:tcPr>
            <w:tcW w:w="0" w:type="auto"/>
            <w:hideMark/>
          </w:tcPr>
          <w:p w14:paraId="5708A2D4" w14:textId="77777777" w:rsidR="00D45758" w:rsidRPr="00D45758" w:rsidRDefault="00D45758" w:rsidP="00D45758">
            <w:pPr>
              <w:rPr>
                <w:rFonts w:ascii="Verdana" w:hAnsi="Verdana"/>
                <w:lang w:val="es-EC"/>
              </w:rPr>
            </w:pPr>
            <w:r w:rsidRPr="00D45758">
              <w:rPr>
                <w:rFonts w:ascii="Verdana" w:hAnsi="Verdana"/>
                <w:lang w:val="es-EC"/>
              </w:rPr>
              <w:t>Elaborar el acta de cierre del Sprint 2</w:t>
            </w:r>
          </w:p>
        </w:tc>
        <w:tc>
          <w:tcPr>
            <w:tcW w:w="0" w:type="auto"/>
            <w:hideMark/>
          </w:tcPr>
          <w:p w14:paraId="015B7AF5" w14:textId="77777777" w:rsidR="00D45758" w:rsidRPr="00D45758" w:rsidRDefault="00D45758" w:rsidP="00D45758">
            <w:pPr>
              <w:rPr>
                <w:rFonts w:ascii="Verdana" w:hAnsi="Verdana"/>
              </w:rPr>
            </w:pPr>
            <w:r w:rsidRPr="00D45758">
              <w:rPr>
                <w:rFonts w:ascii="Verdana" w:hAnsi="Verdana"/>
              </w:rPr>
              <w:t>Alex Mendoza Morante</w:t>
            </w:r>
          </w:p>
        </w:tc>
        <w:tc>
          <w:tcPr>
            <w:tcW w:w="0" w:type="auto"/>
            <w:hideMark/>
          </w:tcPr>
          <w:p w14:paraId="2D88B79C" w14:textId="77777777" w:rsidR="00D45758" w:rsidRPr="00D45758" w:rsidRDefault="00D45758" w:rsidP="00D45758">
            <w:pPr>
              <w:rPr>
                <w:rFonts w:ascii="Verdana" w:hAnsi="Verdana"/>
              </w:rPr>
            </w:pPr>
            <w:r w:rsidRPr="00D45758">
              <w:rPr>
                <w:rFonts w:ascii="Verdana" w:hAnsi="Verdana"/>
              </w:rPr>
              <w:t xml:space="preserve">Cierre del Sprint </w:t>
            </w:r>
            <w:proofErr w:type="spellStart"/>
            <w:r w:rsidRPr="00D45758">
              <w:rPr>
                <w:rFonts w:ascii="Verdana" w:hAnsi="Verdana"/>
              </w:rPr>
              <w:t>documentado</w:t>
            </w:r>
            <w:proofErr w:type="spellEnd"/>
          </w:p>
        </w:tc>
      </w:tr>
    </w:tbl>
    <w:p w14:paraId="67463B06" w14:textId="77777777" w:rsidR="00C978D9" w:rsidRDefault="00C978D9" w:rsidP="008065C8">
      <w:pPr>
        <w:pStyle w:val="Ttulo1"/>
        <w:numPr>
          <w:ilvl w:val="0"/>
          <w:numId w:val="21"/>
        </w:numPr>
        <w:ind w:left="1134" w:hanging="1134"/>
        <w:rPr>
          <w:rFonts w:ascii="Verdana" w:hAnsi="Verdana"/>
          <w:color w:val="943634" w:themeColor="accent2" w:themeShade="BF"/>
          <w:sz w:val="32"/>
          <w:szCs w:val="32"/>
          <w:lang w:val="es-EC"/>
        </w:rPr>
        <w:sectPr w:rsidR="00C978D9" w:rsidSect="00D45758">
          <w:pgSz w:w="15840" w:h="12240" w:orient="landscape"/>
          <w:pgMar w:top="1440" w:right="1440" w:bottom="1440" w:left="1440" w:header="720" w:footer="720" w:gutter="0"/>
          <w:cols w:space="720"/>
          <w:docGrid w:linePitch="360"/>
        </w:sectPr>
      </w:pPr>
    </w:p>
    <w:p w14:paraId="2A21CE93" w14:textId="77777777" w:rsidR="00D45758" w:rsidRPr="008065C8" w:rsidRDefault="008065C8" w:rsidP="008065C8">
      <w:pPr>
        <w:pStyle w:val="Ttulo1"/>
        <w:numPr>
          <w:ilvl w:val="0"/>
          <w:numId w:val="21"/>
        </w:numPr>
        <w:ind w:left="1134" w:hanging="1134"/>
        <w:rPr>
          <w:rFonts w:ascii="Verdana" w:hAnsi="Verdana"/>
          <w:color w:val="943634" w:themeColor="accent2" w:themeShade="BF"/>
          <w:sz w:val="32"/>
          <w:szCs w:val="32"/>
          <w:lang w:val="es-EC"/>
        </w:rPr>
      </w:pPr>
      <w:bookmarkStart w:id="404" w:name="_Toc238905673"/>
      <w:r w:rsidRPr="008065C8">
        <w:rPr>
          <w:rFonts w:ascii="Verdana" w:hAnsi="Verdana"/>
          <w:color w:val="943634" w:themeColor="accent2" w:themeShade="BF"/>
          <w:sz w:val="32"/>
          <w:szCs w:val="32"/>
          <w:lang w:val="es-EC"/>
        </w:rPr>
        <w:lastRenderedPageBreak/>
        <w:t>Modelo de clases</w:t>
      </w:r>
      <w:bookmarkEnd w:id="404"/>
    </w:p>
    <w:p w14:paraId="61F8F69C" w14:textId="77777777" w:rsidR="008065C8" w:rsidRPr="00022DAC" w:rsidRDefault="008065C8" w:rsidP="00022DAC">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405" w:name="_Toc238905674"/>
      <w:r w:rsidRPr="00022DAC">
        <w:rPr>
          <w:rFonts w:ascii="Verdana" w:hAnsi="Verdana"/>
          <w:color w:val="943634" w:themeColor="accent2" w:themeShade="BF"/>
          <w:sz w:val="28"/>
          <w:szCs w:val="28"/>
          <w:lang w:val="es-EC"/>
        </w:rPr>
        <w:t xml:space="preserve">Diseño no Gráfico del </w:t>
      </w:r>
      <w:proofErr w:type="spellStart"/>
      <w:r w:rsidRPr="00022DAC">
        <w:rPr>
          <w:rFonts w:ascii="Verdana" w:hAnsi="Verdana"/>
          <w:color w:val="943634" w:themeColor="accent2" w:themeShade="BF"/>
          <w:sz w:val="28"/>
          <w:szCs w:val="28"/>
          <w:lang w:val="es-EC"/>
        </w:rPr>
        <w:t>módelo</w:t>
      </w:r>
      <w:bookmarkEnd w:id="405"/>
      <w:proofErr w:type="spellEnd"/>
    </w:p>
    <w:p w14:paraId="0893B146" w14:textId="77777777" w:rsidR="00C978D9" w:rsidRPr="00C978D9" w:rsidRDefault="00C978D9" w:rsidP="00C978D9">
      <w:pPr>
        <w:spacing w:after="0" w:line="23" w:lineRule="atLeast"/>
        <w:jc w:val="both"/>
        <w:rPr>
          <w:rFonts w:ascii="Verdana" w:hAnsi="Verdana"/>
          <w:lang w:val="es-EC"/>
        </w:rPr>
      </w:pPr>
      <w:r w:rsidRPr="00C978D9">
        <w:rPr>
          <w:rFonts w:ascii="Verdana" w:hAnsi="Verdana"/>
          <w:lang w:val="es-EC"/>
        </w:rPr>
        <w:t>Las clases se agrupan en cinco áreas:</w:t>
      </w:r>
    </w:p>
    <w:tbl>
      <w:tblPr>
        <w:tblStyle w:val="Tablaconcuadrcula"/>
        <w:tblW w:w="0" w:type="auto"/>
        <w:tblLook w:val="04A0" w:firstRow="1" w:lastRow="0" w:firstColumn="1" w:lastColumn="0" w:noHBand="0" w:noVBand="1"/>
      </w:tblPr>
      <w:tblGrid>
        <w:gridCol w:w="2827"/>
        <w:gridCol w:w="6749"/>
      </w:tblGrid>
      <w:tr w:rsidR="00C978D9" w:rsidRPr="00C978D9" w14:paraId="002DD41D" w14:textId="77777777" w:rsidTr="00C978D9">
        <w:tc>
          <w:tcPr>
            <w:tcW w:w="0" w:type="auto"/>
            <w:shd w:val="clear" w:color="auto" w:fill="943634" w:themeFill="accent2" w:themeFillShade="BF"/>
            <w:hideMark/>
          </w:tcPr>
          <w:p w14:paraId="25047C7C" w14:textId="77777777" w:rsidR="00C978D9" w:rsidRPr="00C978D9" w:rsidRDefault="00C978D9" w:rsidP="00C978D9">
            <w:pPr>
              <w:spacing w:line="23" w:lineRule="atLeast"/>
              <w:jc w:val="both"/>
              <w:rPr>
                <w:rFonts w:ascii="Verdana" w:hAnsi="Verdana"/>
                <w:b/>
                <w:bCs/>
                <w:color w:val="FFFFFF" w:themeColor="background1"/>
                <w:lang w:val="es-EC"/>
              </w:rPr>
            </w:pPr>
            <w:r w:rsidRPr="00C978D9">
              <w:rPr>
                <w:rFonts w:ascii="Verdana" w:hAnsi="Verdana"/>
                <w:b/>
                <w:bCs/>
                <w:color w:val="FFFFFF" w:themeColor="background1"/>
                <w:lang w:val="es-EC"/>
              </w:rPr>
              <w:t>Área</w:t>
            </w:r>
          </w:p>
        </w:tc>
        <w:tc>
          <w:tcPr>
            <w:tcW w:w="0" w:type="auto"/>
            <w:shd w:val="clear" w:color="auto" w:fill="943634" w:themeFill="accent2" w:themeFillShade="BF"/>
            <w:hideMark/>
          </w:tcPr>
          <w:p w14:paraId="38286169" w14:textId="77777777" w:rsidR="00C978D9" w:rsidRPr="00C978D9" w:rsidRDefault="00C978D9" w:rsidP="00C978D9">
            <w:pPr>
              <w:spacing w:line="23" w:lineRule="atLeast"/>
              <w:jc w:val="both"/>
              <w:rPr>
                <w:rFonts w:ascii="Verdana" w:hAnsi="Verdana"/>
                <w:b/>
                <w:bCs/>
                <w:color w:val="FFFFFF" w:themeColor="background1"/>
                <w:lang w:val="es-EC"/>
              </w:rPr>
            </w:pPr>
            <w:r w:rsidRPr="00C978D9">
              <w:rPr>
                <w:rFonts w:ascii="Verdana" w:hAnsi="Verdana"/>
                <w:b/>
                <w:bCs/>
                <w:color w:val="FFFFFF" w:themeColor="background1"/>
                <w:lang w:val="es-EC"/>
              </w:rPr>
              <w:t>Propósito</w:t>
            </w:r>
          </w:p>
        </w:tc>
      </w:tr>
      <w:tr w:rsidR="00C978D9" w:rsidRPr="00C61CED" w14:paraId="0B13FBF4" w14:textId="77777777" w:rsidTr="00C978D9">
        <w:tc>
          <w:tcPr>
            <w:tcW w:w="0" w:type="auto"/>
            <w:hideMark/>
          </w:tcPr>
          <w:p w14:paraId="792EFD4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Catálogos y estados</w:t>
            </w:r>
          </w:p>
        </w:tc>
        <w:tc>
          <w:tcPr>
            <w:tcW w:w="0" w:type="auto"/>
            <w:hideMark/>
          </w:tcPr>
          <w:p w14:paraId="1AB7751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Parametrizar tipos, estados, prioridades y roles.</w:t>
            </w:r>
          </w:p>
        </w:tc>
      </w:tr>
      <w:tr w:rsidR="00C978D9" w:rsidRPr="00C61CED" w14:paraId="0818CC1B" w14:textId="77777777" w:rsidTr="00C978D9">
        <w:tc>
          <w:tcPr>
            <w:tcW w:w="0" w:type="auto"/>
            <w:hideMark/>
          </w:tcPr>
          <w:p w14:paraId="18B5782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Identidad y participantes</w:t>
            </w:r>
          </w:p>
        </w:tc>
        <w:tc>
          <w:tcPr>
            <w:tcW w:w="0" w:type="auto"/>
            <w:hideMark/>
          </w:tcPr>
          <w:p w14:paraId="04CEAEE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Representar usuarios, perfiles y relaciones de cuidado.</w:t>
            </w:r>
          </w:p>
        </w:tc>
      </w:tr>
      <w:tr w:rsidR="00C978D9" w:rsidRPr="00C61CED" w14:paraId="4D091282" w14:textId="77777777" w:rsidTr="00C978D9">
        <w:tc>
          <w:tcPr>
            <w:tcW w:w="0" w:type="auto"/>
            <w:hideMark/>
          </w:tcPr>
          <w:p w14:paraId="3A5AE8C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Solicitudes</w:t>
            </w:r>
          </w:p>
        </w:tc>
        <w:tc>
          <w:tcPr>
            <w:tcW w:w="0" w:type="auto"/>
            <w:hideMark/>
          </w:tcPr>
          <w:p w14:paraId="4CA0B9E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las necesidades de ayuda y su historial.</w:t>
            </w:r>
          </w:p>
        </w:tc>
      </w:tr>
      <w:tr w:rsidR="00C978D9" w:rsidRPr="00C61CED" w14:paraId="19079ED3" w14:textId="77777777" w:rsidTr="00C978D9">
        <w:tc>
          <w:tcPr>
            <w:tcW w:w="0" w:type="auto"/>
            <w:hideMark/>
          </w:tcPr>
          <w:p w14:paraId="7017F085"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Colaboración y atención</w:t>
            </w:r>
          </w:p>
        </w:tc>
        <w:tc>
          <w:tcPr>
            <w:tcW w:w="0" w:type="auto"/>
            <w:hideMark/>
          </w:tcPr>
          <w:p w14:paraId="617322B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postulaciones, asignaciones, jornadas y comunicación.</w:t>
            </w:r>
          </w:p>
        </w:tc>
      </w:tr>
      <w:tr w:rsidR="00C978D9" w:rsidRPr="00C61CED" w14:paraId="02332927" w14:textId="77777777" w:rsidTr="00C978D9">
        <w:tc>
          <w:tcPr>
            <w:tcW w:w="0" w:type="auto"/>
            <w:hideMark/>
          </w:tcPr>
          <w:p w14:paraId="5464BE0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Evaluación y control</w:t>
            </w:r>
          </w:p>
        </w:tc>
        <w:tc>
          <w:tcPr>
            <w:tcW w:w="0" w:type="auto"/>
            <w:hideMark/>
          </w:tcPr>
          <w:p w14:paraId="37DBB17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calificaciones, incidencias, notificaciones y auditoría.</w:t>
            </w:r>
          </w:p>
        </w:tc>
      </w:tr>
    </w:tbl>
    <w:p w14:paraId="44E65ECB" w14:textId="77777777" w:rsidR="00C978D9" w:rsidRPr="00022DAC" w:rsidRDefault="00C978D9" w:rsidP="00022DAC">
      <w:pPr>
        <w:pStyle w:val="Ttulo3"/>
        <w:numPr>
          <w:ilvl w:val="2"/>
          <w:numId w:val="21"/>
        </w:numPr>
        <w:ind w:left="1134" w:hanging="1134"/>
        <w:rPr>
          <w:rFonts w:ascii="Verdana" w:hAnsi="Verdana"/>
          <w:color w:val="943634" w:themeColor="accent2" w:themeShade="BF"/>
          <w:sz w:val="24"/>
          <w:szCs w:val="24"/>
          <w:lang w:val="es-EC"/>
        </w:rPr>
      </w:pPr>
      <w:bookmarkStart w:id="406" w:name="_Toc238905675"/>
      <w:r w:rsidRPr="00022DAC">
        <w:rPr>
          <w:rFonts w:ascii="Verdana" w:hAnsi="Verdana"/>
          <w:color w:val="943634" w:themeColor="accent2" w:themeShade="BF"/>
          <w:sz w:val="24"/>
          <w:szCs w:val="24"/>
          <w:lang w:val="es-EC"/>
        </w:rPr>
        <w:t>Catálogos y estados</w:t>
      </w:r>
      <w:bookmarkEnd w:id="406"/>
    </w:p>
    <w:tbl>
      <w:tblPr>
        <w:tblStyle w:val="Tablaconcuadrcula"/>
        <w:tblW w:w="0" w:type="auto"/>
        <w:tblLook w:val="04A0" w:firstRow="1" w:lastRow="0" w:firstColumn="1" w:lastColumn="0" w:noHBand="0" w:noVBand="1"/>
      </w:tblPr>
      <w:tblGrid>
        <w:gridCol w:w="1242"/>
        <w:gridCol w:w="2257"/>
        <w:gridCol w:w="6077"/>
      </w:tblGrid>
      <w:tr w:rsidR="00C978D9" w:rsidRPr="00C978D9" w14:paraId="7BB2D1A8" w14:textId="77777777" w:rsidTr="00022DAC">
        <w:tc>
          <w:tcPr>
            <w:tcW w:w="1242" w:type="dxa"/>
            <w:shd w:val="clear" w:color="auto" w:fill="943634" w:themeFill="accent2" w:themeFillShade="BF"/>
            <w:hideMark/>
          </w:tcPr>
          <w:p w14:paraId="54CF643E"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ID</w:t>
            </w:r>
          </w:p>
        </w:tc>
        <w:tc>
          <w:tcPr>
            <w:tcW w:w="1979" w:type="dxa"/>
            <w:shd w:val="clear" w:color="auto" w:fill="943634" w:themeFill="accent2" w:themeFillShade="BF"/>
            <w:hideMark/>
          </w:tcPr>
          <w:p w14:paraId="334577D7" w14:textId="1972D5D5"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Clase</w:t>
            </w:r>
          </w:p>
        </w:tc>
        <w:tc>
          <w:tcPr>
            <w:tcW w:w="0" w:type="auto"/>
            <w:shd w:val="clear" w:color="auto" w:fill="943634" w:themeFill="accent2" w:themeFillShade="BF"/>
            <w:hideMark/>
          </w:tcPr>
          <w:p w14:paraId="0B133A5E"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Responsabilidad</w:t>
            </w:r>
          </w:p>
        </w:tc>
      </w:tr>
      <w:tr w:rsidR="00C978D9" w:rsidRPr="00C61CED" w14:paraId="546D8223" w14:textId="77777777" w:rsidTr="00C978D9">
        <w:tc>
          <w:tcPr>
            <w:tcW w:w="1242" w:type="dxa"/>
            <w:hideMark/>
          </w:tcPr>
          <w:p w14:paraId="16220C0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CLS-01</w:t>
            </w:r>
          </w:p>
        </w:tc>
        <w:tc>
          <w:tcPr>
            <w:tcW w:w="1979" w:type="dxa"/>
            <w:hideMark/>
          </w:tcPr>
          <w:p w14:paraId="33331A1E" w14:textId="47DC7F3F" w:rsidR="00C978D9" w:rsidRPr="00C978D9" w:rsidRDefault="00C978D9" w:rsidP="00C978D9">
            <w:pPr>
              <w:spacing w:line="23" w:lineRule="atLeast"/>
              <w:jc w:val="both"/>
              <w:rPr>
                <w:rFonts w:ascii="Verdana" w:hAnsi="Verdana"/>
                <w:lang w:val="es-EC"/>
              </w:rPr>
            </w:pPr>
            <w:r w:rsidRPr="00C978D9">
              <w:rPr>
                <w:rFonts w:ascii="Verdana" w:hAnsi="Verdana"/>
                <w:lang w:val="es-EC"/>
              </w:rPr>
              <w:t>Catálogo</w:t>
            </w:r>
          </w:p>
        </w:tc>
        <w:tc>
          <w:tcPr>
            <w:tcW w:w="0" w:type="auto"/>
            <w:hideMark/>
          </w:tcPr>
          <w:p w14:paraId="4A7DBAA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Proporcionar la estructura común de los valores parametrizables.</w:t>
            </w:r>
          </w:p>
        </w:tc>
      </w:tr>
      <w:tr w:rsidR="00C978D9" w:rsidRPr="00C61CED" w14:paraId="30474118" w14:textId="77777777" w:rsidTr="00C978D9">
        <w:tc>
          <w:tcPr>
            <w:tcW w:w="1242" w:type="dxa"/>
            <w:hideMark/>
          </w:tcPr>
          <w:p w14:paraId="082655C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CLS-02</w:t>
            </w:r>
          </w:p>
        </w:tc>
        <w:tc>
          <w:tcPr>
            <w:tcW w:w="1979" w:type="dxa"/>
            <w:hideMark/>
          </w:tcPr>
          <w:p w14:paraId="41B57DB2" w14:textId="39343DD4" w:rsidR="00C978D9" w:rsidRPr="00C978D9" w:rsidRDefault="00C978D9" w:rsidP="00C978D9">
            <w:pPr>
              <w:spacing w:line="23" w:lineRule="atLeast"/>
              <w:jc w:val="both"/>
              <w:rPr>
                <w:rFonts w:ascii="Verdana" w:hAnsi="Verdana"/>
                <w:lang w:val="es-EC"/>
              </w:rPr>
            </w:pPr>
            <w:r w:rsidRPr="00C978D9">
              <w:rPr>
                <w:rFonts w:ascii="Verdana" w:hAnsi="Verdana"/>
                <w:lang w:val="es-EC"/>
              </w:rPr>
              <w:t>Rol</w:t>
            </w:r>
          </w:p>
        </w:tc>
        <w:tc>
          <w:tcPr>
            <w:tcW w:w="0" w:type="auto"/>
            <w:hideMark/>
          </w:tcPr>
          <w:p w14:paraId="6AA3FDA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Definir los roles y permisos disponibles.</w:t>
            </w:r>
          </w:p>
        </w:tc>
      </w:tr>
      <w:tr w:rsidR="00C978D9" w:rsidRPr="00C61CED" w14:paraId="7930D0BF" w14:textId="77777777" w:rsidTr="00C978D9">
        <w:tc>
          <w:tcPr>
            <w:tcW w:w="1242" w:type="dxa"/>
            <w:hideMark/>
          </w:tcPr>
          <w:p w14:paraId="3899037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CLS-03</w:t>
            </w:r>
          </w:p>
        </w:tc>
        <w:tc>
          <w:tcPr>
            <w:tcW w:w="1979" w:type="dxa"/>
            <w:hideMark/>
          </w:tcPr>
          <w:p w14:paraId="6127E771" w14:textId="160C8371"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EstadoUsuario</w:t>
            </w:r>
            <w:proofErr w:type="spellEnd"/>
          </w:p>
        </w:tc>
        <w:tc>
          <w:tcPr>
            <w:tcW w:w="0" w:type="auto"/>
            <w:hideMark/>
          </w:tcPr>
          <w:p w14:paraId="52E6BEC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Controlar el estado de las cuentas.</w:t>
            </w:r>
          </w:p>
        </w:tc>
      </w:tr>
      <w:tr w:rsidR="00C978D9" w:rsidRPr="00C61CED" w14:paraId="107CA84D" w14:textId="77777777" w:rsidTr="00C978D9">
        <w:tc>
          <w:tcPr>
            <w:tcW w:w="1242" w:type="dxa"/>
            <w:hideMark/>
          </w:tcPr>
          <w:p w14:paraId="60C5190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CLS-04</w:t>
            </w:r>
          </w:p>
        </w:tc>
        <w:tc>
          <w:tcPr>
            <w:tcW w:w="1979" w:type="dxa"/>
            <w:hideMark/>
          </w:tcPr>
          <w:p w14:paraId="045E4C9C" w14:textId="27F5D9A0"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TipoAyuda</w:t>
            </w:r>
            <w:proofErr w:type="spellEnd"/>
          </w:p>
        </w:tc>
        <w:tc>
          <w:tcPr>
            <w:tcW w:w="0" w:type="auto"/>
            <w:hideMark/>
          </w:tcPr>
          <w:p w14:paraId="30ADA41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Clasificar las modalidades de asistencia.</w:t>
            </w:r>
          </w:p>
        </w:tc>
      </w:tr>
      <w:tr w:rsidR="00C978D9" w:rsidRPr="00C61CED" w14:paraId="5307DC3F" w14:textId="77777777" w:rsidTr="00C978D9">
        <w:tc>
          <w:tcPr>
            <w:tcW w:w="1242" w:type="dxa"/>
            <w:hideMark/>
          </w:tcPr>
          <w:p w14:paraId="1951505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CLS-05</w:t>
            </w:r>
          </w:p>
        </w:tc>
        <w:tc>
          <w:tcPr>
            <w:tcW w:w="1979" w:type="dxa"/>
            <w:hideMark/>
          </w:tcPr>
          <w:p w14:paraId="5F82EBB2" w14:textId="3554F218"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EstadoSolicitud</w:t>
            </w:r>
            <w:proofErr w:type="spellEnd"/>
          </w:p>
        </w:tc>
        <w:tc>
          <w:tcPr>
            <w:tcW w:w="0" w:type="auto"/>
            <w:hideMark/>
          </w:tcPr>
          <w:p w14:paraId="3C98F55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Definir el ciclo de vida de una solicitud.</w:t>
            </w:r>
          </w:p>
        </w:tc>
      </w:tr>
      <w:tr w:rsidR="00C978D9" w:rsidRPr="00C61CED" w14:paraId="2A6D2E90" w14:textId="77777777" w:rsidTr="00C978D9">
        <w:tc>
          <w:tcPr>
            <w:tcW w:w="1242" w:type="dxa"/>
            <w:hideMark/>
          </w:tcPr>
          <w:p w14:paraId="6F99431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CLS-06</w:t>
            </w:r>
          </w:p>
        </w:tc>
        <w:tc>
          <w:tcPr>
            <w:tcW w:w="1979" w:type="dxa"/>
            <w:hideMark/>
          </w:tcPr>
          <w:p w14:paraId="65AF99E7" w14:textId="06665FFC"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MotivoCancelación</w:t>
            </w:r>
            <w:proofErr w:type="spellEnd"/>
          </w:p>
        </w:tc>
        <w:tc>
          <w:tcPr>
            <w:tcW w:w="0" w:type="auto"/>
            <w:hideMark/>
          </w:tcPr>
          <w:p w14:paraId="1CB016F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Clasificar los motivos de cancelación.</w:t>
            </w:r>
          </w:p>
        </w:tc>
      </w:tr>
      <w:tr w:rsidR="00C978D9" w:rsidRPr="00C61CED" w14:paraId="19E5C7E3" w14:textId="77777777" w:rsidTr="00C978D9">
        <w:tc>
          <w:tcPr>
            <w:tcW w:w="1242" w:type="dxa"/>
            <w:hideMark/>
          </w:tcPr>
          <w:p w14:paraId="39A00C5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CLS-07</w:t>
            </w:r>
          </w:p>
        </w:tc>
        <w:tc>
          <w:tcPr>
            <w:tcW w:w="1979" w:type="dxa"/>
            <w:hideMark/>
          </w:tcPr>
          <w:p w14:paraId="4C05A6F7" w14:textId="7767F4A4"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EstadoPostulación</w:t>
            </w:r>
            <w:proofErr w:type="spellEnd"/>
          </w:p>
        </w:tc>
        <w:tc>
          <w:tcPr>
            <w:tcW w:w="0" w:type="auto"/>
            <w:hideMark/>
          </w:tcPr>
          <w:p w14:paraId="0FE3314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Controlar el estado de las postulaciones.</w:t>
            </w:r>
          </w:p>
        </w:tc>
      </w:tr>
      <w:tr w:rsidR="00C978D9" w:rsidRPr="00C61CED" w14:paraId="14426010" w14:textId="77777777" w:rsidTr="00C978D9">
        <w:tc>
          <w:tcPr>
            <w:tcW w:w="1242" w:type="dxa"/>
            <w:hideMark/>
          </w:tcPr>
          <w:p w14:paraId="1F31FC3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CLS-08</w:t>
            </w:r>
          </w:p>
        </w:tc>
        <w:tc>
          <w:tcPr>
            <w:tcW w:w="1979" w:type="dxa"/>
            <w:hideMark/>
          </w:tcPr>
          <w:p w14:paraId="5BA4F4DC" w14:textId="13C82F0D"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EstadoAsignación</w:t>
            </w:r>
            <w:proofErr w:type="spellEnd"/>
          </w:p>
        </w:tc>
        <w:tc>
          <w:tcPr>
            <w:tcW w:w="0" w:type="auto"/>
            <w:hideMark/>
          </w:tcPr>
          <w:p w14:paraId="62528EE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Controlar el estado de las asignaciones.</w:t>
            </w:r>
          </w:p>
        </w:tc>
      </w:tr>
      <w:tr w:rsidR="00C978D9" w:rsidRPr="00C61CED" w14:paraId="05EFFF1A" w14:textId="77777777" w:rsidTr="00C978D9">
        <w:tc>
          <w:tcPr>
            <w:tcW w:w="1242" w:type="dxa"/>
            <w:hideMark/>
          </w:tcPr>
          <w:p w14:paraId="516BF53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CLS-09</w:t>
            </w:r>
          </w:p>
        </w:tc>
        <w:tc>
          <w:tcPr>
            <w:tcW w:w="1979" w:type="dxa"/>
            <w:hideMark/>
          </w:tcPr>
          <w:p w14:paraId="35AC248A" w14:textId="7E891B1A"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EstadoJornada</w:t>
            </w:r>
            <w:proofErr w:type="spellEnd"/>
          </w:p>
        </w:tc>
        <w:tc>
          <w:tcPr>
            <w:tcW w:w="0" w:type="auto"/>
            <w:hideMark/>
          </w:tcPr>
          <w:p w14:paraId="280293E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Controlar el estado de las jornadas.</w:t>
            </w:r>
          </w:p>
        </w:tc>
      </w:tr>
      <w:tr w:rsidR="00C978D9" w:rsidRPr="00C978D9" w14:paraId="036AFCB5" w14:textId="77777777" w:rsidTr="00C978D9">
        <w:tc>
          <w:tcPr>
            <w:tcW w:w="1242" w:type="dxa"/>
            <w:hideMark/>
          </w:tcPr>
          <w:p w14:paraId="631A2C2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CLS-10</w:t>
            </w:r>
          </w:p>
        </w:tc>
        <w:tc>
          <w:tcPr>
            <w:tcW w:w="1979" w:type="dxa"/>
            <w:hideMark/>
          </w:tcPr>
          <w:p w14:paraId="7E1DF990" w14:textId="2B043FBC"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TipoIncidencia</w:t>
            </w:r>
            <w:proofErr w:type="spellEnd"/>
          </w:p>
        </w:tc>
        <w:tc>
          <w:tcPr>
            <w:tcW w:w="0" w:type="auto"/>
            <w:hideMark/>
          </w:tcPr>
          <w:p w14:paraId="5EFBF82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Clasificar las incidencias.</w:t>
            </w:r>
          </w:p>
        </w:tc>
      </w:tr>
      <w:tr w:rsidR="00C978D9" w:rsidRPr="00C61CED" w14:paraId="4959E948" w14:textId="77777777" w:rsidTr="00C978D9">
        <w:tc>
          <w:tcPr>
            <w:tcW w:w="1242" w:type="dxa"/>
            <w:hideMark/>
          </w:tcPr>
          <w:p w14:paraId="3A6D62C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CLS-11</w:t>
            </w:r>
          </w:p>
        </w:tc>
        <w:tc>
          <w:tcPr>
            <w:tcW w:w="1979" w:type="dxa"/>
            <w:hideMark/>
          </w:tcPr>
          <w:p w14:paraId="11724608" w14:textId="78F7FDEB"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EstadoIncidencia</w:t>
            </w:r>
            <w:proofErr w:type="spellEnd"/>
          </w:p>
        </w:tc>
        <w:tc>
          <w:tcPr>
            <w:tcW w:w="0" w:type="auto"/>
            <w:hideMark/>
          </w:tcPr>
          <w:p w14:paraId="67F5520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Controlar el estado de las incidencias.</w:t>
            </w:r>
          </w:p>
        </w:tc>
      </w:tr>
      <w:tr w:rsidR="00C978D9" w:rsidRPr="00C61CED" w14:paraId="3DACF1A2" w14:textId="77777777" w:rsidTr="00C978D9">
        <w:tc>
          <w:tcPr>
            <w:tcW w:w="1242" w:type="dxa"/>
            <w:hideMark/>
          </w:tcPr>
          <w:p w14:paraId="1957553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CLS-12</w:t>
            </w:r>
          </w:p>
        </w:tc>
        <w:tc>
          <w:tcPr>
            <w:tcW w:w="1979" w:type="dxa"/>
            <w:hideMark/>
          </w:tcPr>
          <w:p w14:paraId="466CBB3A" w14:textId="77C273F9" w:rsidR="00C978D9" w:rsidRPr="00C978D9" w:rsidRDefault="00C978D9" w:rsidP="00C978D9">
            <w:pPr>
              <w:spacing w:line="23" w:lineRule="atLeast"/>
              <w:jc w:val="both"/>
              <w:rPr>
                <w:rFonts w:ascii="Verdana" w:hAnsi="Verdana"/>
                <w:lang w:val="es-EC"/>
              </w:rPr>
            </w:pPr>
            <w:r w:rsidRPr="00C978D9">
              <w:rPr>
                <w:rFonts w:ascii="Verdana" w:hAnsi="Verdana"/>
                <w:lang w:val="es-EC"/>
              </w:rPr>
              <w:t>Parentesco</w:t>
            </w:r>
          </w:p>
        </w:tc>
        <w:tc>
          <w:tcPr>
            <w:tcW w:w="0" w:type="auto"/>
            <w:hideMark/>
          </w:tcPr>
          <w:p w14:paraId="54578C4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Clasificar la relación del cuidador con el adulto mayor.</w:t>
            </w:r>
          </w:p>
        </w:tc>
      </w:tr>
      <w:tr w:rsidR="00C978D9" w:rsidRPr="00C61CED" w14:paraId="7F1AF5C9" w14:textId="77777777" w:rsidTr="00C978D9">
        <w:tc>
          <w:tcPr>
            <w:tcW w:w="1242" w:type="dxa"/>
            <w:hideMark/>
          </w:tcPr>
          <w:p w14:paraId="2EBEA10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CLS-13</w:t>
            </w:r>
          </w:p>
        </w:tc>
        <w:tc>
          <w:tcPr>
            <w:tcW w:w="1979" w:type="dxa"/>
            <w:hideMark/>
          </w:tcPr>
          <w:p w14:paraId="623466D4" w14:textId="5725A89F" w:rsidR="00C978D9" w:rsidRPr="00C978D9" w:rsidRDefault="00C978D9" w:rsidP="00C978D9">
            <w:pPr>
              <w:spacing w:line="23" w:lineRule="atLeast"/>
              <w:jc w:val="both"/>
              <w:rPr>
                <w:rFonts w:ascii="Verdana" w:hAnsi="Verdana"/>
                <w:lang w:val="es-EC"/>
              </w:rPr>
            </w:pPr>
            <w:r w:rsidRPr="00C978D9">
              <w:rPr>
                <w:rFonts w:ascii="Verdana" w:hAnsi="Verdana"/>
                <w:lang w:val="es-EC"/>
              </w:rPr>
              <w:t>Prioridad</w:t>
            </w:r>
          </w:p>
        </w:tc>
        <w:tc>
          <w:tcPr>
            <w:tcW w:w="0" w:type="auto"/>
            <w:hideMark/>
          </w:tcPr>
          <w:p w14:paraId="0F59B25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Definir la prioridad de una solicitud.</w:t>
            </w:r>
          </w:p>
        </w:tc>
      </w:tr>
      <w:tr w:rsidR="00C978D9" w:rsidRPr="00C61CED" w14:paraId="07E1B7B5" w14:textId="77777777" w:rsidTr="00C978D9">
        <w:tc>
          <w:tcPr>
            <w:tcW w:w="1242" w:type="dxa"/>
            <w:hideMark/>
          </w:tcPr>
          <w:p w14:paraId="485425D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CLS-30</w:t>
            </w:r>
          </w:p>
        </w:tc>
        <w:tc>
          <w:tcPr>
            <w:tcW w:w="1979" w:type="dxa"/>
            <w:hideMark/>
          </w:tcPr>
          <w:p w14:paraId="5F3C92D4" w14:textId="7CAC105F"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TipoEvento</w:t>
            </w:r>
            <w:proofErr w:type="spellEnd"/>
          </w:p>
        </w:tc>
        <w:tc>
          <w:tcPr>
            <w:tcW w:w="0" w:type="auto"/>
            <w:hideMark/>
          </w:tcPr>
          <w:p w14:paraId="31D9B42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Clasificar los eventos de auditoría.</w:t>
            </w:r>
          </w:p>
        </w:tc>
      </w:tr>
    </w:tbl>
    <w:p w14:paraId="7951454F" w14:textId="77777777" w:rsidR="00C978D9" w:rsidRPr="00022DAC" w:rsidRDefault="00C978D9" w:rsidP="00022DAC">
      <w:pPr>
        <w:pStyle w:val="Ttulo3"/>
        <w:numPr>
          <w:ilvl w:val="2"/>
          <w:numId w:val="21"/>
        </w:numPr>
        <w:ind w:left="1134" w:hanging="1134"/>
        <w:rPr>
          <w:rFonts w:ascii="Verdana" w:hAnsi="Verdana"/>
          <w:color w:val="943634" w:themeColor="accent2" w:themeShade="BF"/>
          <w:sz w:val="24"/>
          <w:szCs w:val="24"/>
          <w:lang w:val="es-EC"/>
        </w:rPr>
      </w:pPr>
      <w:bookmarkStart w:id="407" w:name="_Toc238905676"/>
      <w:r w:rsidRPr="00022DAC">
        <w:rPr>
          <w:rFonts w:ascii="Verdana" w:hAnsi="Verdana"/>
          <w:color w:val="943634" w:themeColor="accent2" w:themeShade="BF"/>
          <w:sz w:val="24"/>
          <w:szCs w:val="24"/>
          <w:lang w:val="es-EC"/>
        </w:rPr>
        <w:t>Identidad y participantes</w:t>
      </w:r>
      <w:bookmarkEnd w:id="407"/>
    </w:p>
    <w:tbl>
      <w:tblPr>
        <w:tblStyle w:val="Tablaconcuadrcula"/>
        <w:tblW w:w="0" w:type="auto"/>
        <w:tblLook w:val="04A0" w:firstRow="1" w:lastRow="0" w:firstColumn="1" w:lastColumn="0" w:noHBand="0" w:noVBand="1"/>
      </w:tblPr>
      <w:tblGrid>
        <w:gridCol w:w="1242"/>
        <w:gridCol w:w="2083"/>
        <w:gridCol w:w="6251"/>
      </w:tblGrid>
      <w:tr w:rsidR="00C978D9" w:rsidRPr="00C978D9" w14:paraId="289136D9" w14:textId="77777777" w:rsidTr="00022DAC">
        <w:tc>
          <w:tcPr>
            <w:tcW w:w="1242" w:type="dxa"/>
            <w:shd w:val="clear" w:color="auto" w:fill="943634" w:themeFill="accent2" w:themeFillShade="BF"/>
            <w:hideMark/>
          </w:tcPr>
          <w:p w14:paraId="3DDCEE7F"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ID</w:t>
            </w:r>
          </w:p>
        </w:tc>
        <w:tc>
          <w:tcPr>
            <w:tcW w:w="1803" w:type="dxa"/>
            <w:shd w:val="clear" w:color="auto" w:fill="943634" w:themeFill="accent2" w:themeFillShade="BF"/>
            <w:hideMark/>
          </w:tcPr>
          <w:p w14:paraId="5FB64F48"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Clase</w:t>
            </w:r>
          </w:p>
        </w:tc>
        <w:tc>
          <w:tcPr>
            <w:tcW w:w="0" w:type="auto"/>
            <w:shd w:val="clear" w:color="auto" w:fill="943634" w:themeFill="accent2" w:themeFillShade="BF"/>
            <w:hideMark/>
          </w:tcPr>
          <w:p w14:paraId="700C727E"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Responsabilidad</w:t>
            </w:r>
          </w:p>
        </w:tc>
      </w:tr>
      <w:tr w:rsidR="00C978D9" w:rsidRPr="00C61CED" w14:paraId="56E3FDF2" w14:textId="77777777" w:rsidTr="00022DAC">
        <w:tc>
          <w:tcPr>
            <w:tcW w:w="1242" w:type="dxa"/>
            <w:hideMark/>
          </w:tcPr>
          <w:p w14:paraId="65F1EC0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CLS-14</w:t>
            </w:r>
          </w:p>
        </w:tc>
        <w:tc>
          <w:tcPr>
            <w:tcW w:w="1803" w:type="dxa"/>
            <w:hideMark/>
          </w:tcPr>
          <w:p w14:paraId="0CF900D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Usuario</w:t>
            </w:r>
          </w:p>
        </w:tc>
        <w:tc>
          <w:tcPr>
            <w:tcW w:w="0" w:type="auto"/>
            <w:hideMark/>
          </w:tcPr>
          <w:p w14:paraId="47A3183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identidad, autenticación, contacto y estado de la cuenta.</w:t>
            </w:r>
          </w:p>
        </w:tc>
      </w:tr>
      <w:tr w:rsidR="00C978D9" w:rsidRPr="00C61CED" w14:paraId="2E2B0696" w14:textId="77777777" w:rsidTr="00022DAC">
        <w:tc>
          <w:tcPr>
            <w:tcW w:w="1242" w:type="dxa"/>
            <w:hideMark/>
          </w:tcPr>
          <w:p w14:paraId="03920735"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CLS-15</w:t>
            </w:r>
          </w:p>
        </w:tc>
        <w:tc>
          <w:tcPr>
            <w:tcW w:w="1803" w:type="dxa"/>
            <w:hideMark/>
          </w:tcPr>
          <w:p w14:paraId="142B2B0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Administrador</w:t>
            </w:r>
          </w:p>
        </w:tc>
        <w:tc>
          <w:tcPr>
            <w:tcW w:w="0" w:type="auto"/>
            <w:hideMark/>
          </w:tcPr>
          <w:p w14:paraId="571DD2C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Administrar usuarios, roles, catálogos y reportes.</w:t>
            </w:r>
          </w:p>
        </w:tc>
      </w:tr>
      <w:tr w:rsidR="00C978D9" w:rsidRPr="00C61CED" w14:paraId="40DE57C7" w14:textId="77777777" w:rsidTr="00022DAC">
        <w:tc>
          <w:tcPr>
            <w:tcW w:w="1242" w:type="dxa"/>
            <w:hideMark/>
          </w:tcPr>
          <w:p w14:paraId="43A8857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CLS-16</w:t>
            </w:r>
          </w:p>
        </w:tc>
        <w:tc>
          <w:tcPr>
            <w:tcW w:w="1803" w:type="dxa"/>
            <w:hideMark/>
          </w:tcPr>
          <w:p w14:paraId="3315831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Moderador</w:t>
            </w:r>
          </w:p>
        </w:tc>
        <w:tc>
          <w:tcPr>
            <w:tcW w:w="0" w:type="auto"/>
            <w:hideMark/>
          </w:tcPr>
          <w:p w14:paraId="5B540205"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incidencias, contenidos y medidas de control.</w:t>
            </w:r>
          </w:p>
        </w:tc>
      </w:tr>
      <w:tr w:rsidR="00C978D9" w:rsidRPr="00C61CED" w14:paraId="7F0D7825" w14:textId="77777777" w:rsidTr="00022DAC">
        <w:tc>
          <w:tcPr>
            <w:tcW w:w="1242" w:type="dxa"/>
            <w:hideMark/>
          </w:tcPr>
          <w:p w14:paraId="2CDA3E9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CLS-17</w:t>
            </w:r>
          </w:p>
        </w:tc>
        <w:tc>
          <w:tcPr>
            <w:tcW w:w="1803" w:type="dxa"/>
            <w:hideMark/>
          </w:tcPr>
          <w:p w14:paraId="4BA003C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Voluntario</w:t>
            </w:r>
          </w:p>
        </w:tc>
        <w:tc>
          <w:tcPr>
            <w:tcW w:w="0" w:type="auto"/>
            <w:hideMark/>
          </w:tcPr>
          <w:p w14:paraId="54BD590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postulaciones, asignaciones y atenciones.</w:t>
            </w:r>
          </w:p>
        </w:tc>
      </w:tr>
      <w:tr w:rsidR="00C978D9" w:rsidRPr="00C61CED" w14:paraId="6816E9DA" w14:textId="77777777" w:rsidTr="00022DAC">
        <w:tc>
          <w:tcPr>
            <w:tcW w:w="1242" w:type="dxa"/>
            <w:hideMark/>
          </w:tcPr>
          <w:p w14:paraId="42C7276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CLS-18</w:t>
            </w:r>
          </w:p>
        </w:tc>
        <w:tc>
          <w:tcPr>
            <w:tcW w:w="1803" w:type="dxa"/>
            <w:hideMark/>
          </w:tcPr>
          <w:p w14:paraId="6D3EFC38"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AdultoMayor</w:t>
            </w:r>
            <w:proofErr w:type="spellEnd"/>
          </w:p>
        </w:tc>
        <w:tc>
          <w:tcPr>
            <w:tcW w:w="0" w:type="auto"/>
            <w:hideMark/>
          </w:tcPr>
          <w:p w14:paraId="245EE8D5"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Representar al beneficiario de la asistencia.</w:t>
            </w:r>
          </w:p>
        </w:tc>
      </w:tr>
      <w:tr w:rsidR="00C978D9" w:rsidRPr="00C61CED" w14:paraId="2BEA8B41" w14:textId="77777777" w:rsidTr="00022DAC">
        <w:tc>
          <w:tcPr>
            <w:tcW w:w="1242" w:type="dxa"/>
            <w:hideMark/>
          </w:tcPr>
          <w:p w14:paraId="52162C0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CLS-19</w:t>
            </w:r>
          </w:p>
        </w:tc>
        <w:tc>
          <w:tcPr>
            <w:tcW w:w="1803" w:type="dxa"/>
            <w:hideMark/>
          </w:tcPr>
          <w:p w14:paraId="37A50973"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FamiliarCuidador</w:t>
            </w:r>
            <w:proofErr w:type="spellEnd"/>
          </w:p>
        </w:tc>
        <w:tc>
          <w:tcPr>
            <w:tcW w:w="0" w:type="auto"/>
            <w:hideMark/>
          </w:tcPr>
          <w:p w14:paraId="51685DFD"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 xml:space="preserve">Representar al usuario autorizado para actuar por un </w:t>
            </w:r>
            <w:r w:rsidRPr="00C978D9">
              <w:rPr>
                <w:rFonts w:ascii="Verdana" w:hAnsi="Verdana"/>
                <w:lang w:val="es-EC"/>
              </w:rPr>
              <w:lastRenderedPageBreak/>
              <w:t>adulto mayor.</w:t>
            </w:r>
          </w:p>
        </w:tc>
      </w:tr>
      <w:tr w:rsidR="00C978D9" w:rsidRPr="00C61CED" w14:paraId="4CE1A411" w14:textId="77777777" w:rsidTr="00022DAC">
        <w:tc>
          <w:tcPr>
            <w:tcW w:w="1242" w:type="dxa"/>
            <w:hideMark/>
          </w:tcPr>
          <w:p w14:paraId="5FECF60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lastRenderedPageBreak/>
              <w:t>CLS-20</w:t>
            </w:r>
          </w:p>
        </w:tc>
        <w:tc>
          <w:tcPr>
            <w:tcW w:w="1803" w:type="dxa"/>
            <w:hideMark/>
          </w:tcPr>
          <w:p w14:paraId="20A689D0"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RelaciónCuidado</w:t>
            </w:r>
            <w:proofErr w:type="spellEnd"/>
          </w:p>
        </w:tc>
        <w:tc>
          <w:tcPr>
            <w:tcW w:w="0" w:type="auto"/>
            <w:hideMark/>
          </w:tcPr>
          <w:p w14:paraId="3001B74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Registrar la autorización entre cuidador y adulto mayor.</w:t>
            </w:r>
          </w:p>
        </w:tc>
      </w:tr>
      <w:tr w:rsidR="00C978D9" w:rsidRPr="00C61CED" w14:paraId="3ACD5538" w14:textId="77777777" w:rsidTr="00022DAC">
        <w:tc>
          <w:tcPr>
            <w:tcW w:w="1242" w:type="dxa"/>
            <w:hideMark/>
          </w:tcPr>
          <w:p w14:paraId="076008A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CLS-21</w:t>
            </w:r>
          </w:p>
        </w:tc>
        <w:tc>
          <w:tcPr>
            <w:tcW w:w="1803" w:type="dxa"/>
            <w:hideMark/>
          </w:tcPr>
          <w:p w14:paraId="0A37C3E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Ubicación</w:t>
            </w:r>
          </w:p>
        </w:tc>
        <w:tc>
          <w:tcPr>
            <w:tcW w:w="0" w:type="auto"/>
            <w:hideMark/>
          </w:tcPr>
          <w:p w14:paraId="186376B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Mantener ubicaciones autorizadas de usuarios y solicitudes.</w:t>
            </w:r>
          </w:p>
        </w:tc>
      </w:tr>
    </w:tbl>
    <w:p w14:paraId="724B14EA" w14:textId="77777777" w:rsidR="00C978D9" w:rsidRPr="00022DAC" w:rsidRDefault="00C978D9" w:rsidP="00022DAC">
      <w:pPr>
        <w:pStyle w:val="Ttulo3"/>
        <w:numPr>
          <w:ilvl w:val="2"/>
          <w:numId w:val="21"/>
        </w:numPr>
        <w:ind w:left="1134" w:hanging="1134"/>
        <w:rPr>
          <w:rFonts w:ascii="Verdana" w:hAnsi="Verdana"/>
          <w:color w:val="943634" w:themeColor="accent2" w:themeShade="BF"/>
          <w:sz w:val="24"/>
          <w:szCs w:val="24"/>
          <w:lang w:val="es-EC"/>
        </w:rPr>
      </w:pPr>
      <w:bookmarkStart w:id="408" w:name="_Toc238905677"/>
      <w:r w:rsidRPr="00022DAC">
        <w:rPr>
          <w:rFonts w:ascii="Verdana" w:hAnsi="Verdana"/>
          <w:color w:val="943634" w:themeColor="accent2" w:themeShade="BF"/>
          <w:sz w:val="24"/>
          <w:szCs w:val="24"/>
          <w:lang w:val="es-EC"/>
        </w:rPr>
        <w:t>Solicitudes, colaboración y atención</w:t>
      </w:r>
      <w:bookmarkEnd w:id="408"/>
    </w:p>
    <w:tbl>
      <w:tblPr>
        <w:tblStyle w:val="Tablaconcuadrcula"/>
        <w:tblW w:w="0" w:type="auto"/>
        <w:tblLook w:val="04A0" w:firstRow="1" w:lastRow="0" w:firstColumn="1" w:lastColumn="0" w:noHBand="0" w:noVBand="1"/>
      </w:tblPr>
      <w:tblGrid>
        <w:gridCol w:w="1384"/>
        <w:gridCol w:w="2643"/>
        <w:gridCol w:w="5549"/>
      </w:tblGrid>
      <w:tr w:rsidR="00C978D9" w:rsidRPr="00C978D9" w14:paraId="70C7D568" w14:textId="77777777" w:rsidTr="00022DAC">
        <w:tc>
          <w:tcPr>
            <w:tcW w:w="1384" w:type="dxa"/>
            <w:shd w:val="clear" w:color="auto" w:fill="943634" w:themeFill="accent2" w:themeFillShade="BF"/>
            <w:hideMark/>
          </w:tcPr>
          <w:p w14:paraId="456E5177"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ID</w:t>
            </w:r>
          </w:p>
        </w:tc>
        <w:tc>
          <w:tcPr>
            <w:tcW w:w="2229" w:type="dxa"/>
            <w:shd w:val="clear" w:color="auto" w:fill="943634" w:themeFill="accent2" w:themeFillShade="BF"/>
            <w:hideMark/>
          </w:tcPr>
          <w:p w14:paraId="343810D5"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Clase</w:t>
            </w:r>
          </w:p>
        </w:tc>
        <w:tc>
          <w:tcPr>
            <w:tcW w:w="0" w:type="auto"/>
            <w:shd w:val="clear" w:color="auto" w:fill="943634" w:themeFill="accent2" w:themeFillShade="BF"/>
            <w:hideMark/>
          </w:tcPr>
          <w:p w14:paraId="65EA839C"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Responsabilidad</w:t>
            </w:r>
          </w:p>
        </w:tc>
      </w:tr>
      <w:tr w:rsidR="00C978D9" w:rsidRPr="00C61CED" w14:paraId="07DAA29F" w14:textId="77777777" w:rsidTr="00022DAC">
        <w:tc>
          <w:tcPr>
            <w:tcW w:w="1384" w:type="dxa"/>
            <w:hideMark/>
          </w:tcPr>
          <w:p w14:paraId="3D52D98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CLS-22</w:t>
            </w:r>
          </w:p>
        </w:tc>
        <w:tc>
          <w:tcPr>
            <w:tcW w:w="2229" w:type="dxa"/>
            <w:hideMark/>
          </w:tcPr>
          <w:p w14:paraId="2E704632"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p>
        </w:tc>
        <w:tc>
          <w:tcPr>
            <w:tcW w:w="0" w:type="auto"/>
            <w:hideMark/>
          </w:tcPr>
          <w:p w14:paraId="2441B57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una necesidad de ayuda durante su ciclo de vida.</w:t>
            </w:r>
          </w:p>
        </w:tc>
      </w:tr>
      <w:tr w:rsidR="00C978D9" w:rsidRPr="00C61CED" w14:paraId="110F3D9C" w14:textId="77777777" w:rsidTr="00022DAC">
        <w:tc>
          <w:tcPr>
            <w:tcW w:w="1384" w:type="dxa"/>
            <w:hideMark/>
          </w:tcPr>
          <w:p w14:paraId="699D56D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CLS-23</w:t>
            </w:r>
          </w:p>
        </w:tc>
        <w:tc>
          <w:tcPr>
            <w:tcW w:w="2229" w:type="dxa"/>
            <w:hideMark/>
          </w:tcPr>
          <w:p w14:paraId="5418A4CF"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HistorialSolicitud</w:t>
            </w:r>
            <w:proofErr w:type="spellEnd"/>
          </w:p>
        </w:tc>
        <w:tc>
          <w:tcPr>
            <w:tcW w:w="0" w:type="auto"/>
            <w:hideMark/>
          </w:tcPr>
          <w:p w14:paraId="50776FF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Conservar los cambios de estado de una solicitud.</w:t>
            </w:r>
          </w:p>
        </w:tc>
      </w:tr>
      <w:tr w:rsidR="00C978D9" w:rsidRPr="00C61CED" w14:paraId="36D81640" w14:textId="77777777" w:rsidTr="00022DAC">
        <w:tc>
          <w:tcPr>
            <w:tcW w:w="1384" w:type="dxa"/>
            <w:hideMark/>
          </w:tcPr>
          <w:p w14:paraId="10BB4C3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CLS-24</w:t>
            </w:r>
          </w:p>
        </w:tc>
        <w:tc>
          <w:tcPr>
            <w:tcW w:w="2229" w:type="dxa"/>
            <w:hideMark/>
          </w:tcPr>
          <w:p w14:paraId="7C67727B"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Postulación</w:t>
            </w:r>
          </w:p>
        </w:tc>
        <w:tc>
          <w:tcPr>
            <w:tcW w:w="0" w:type="auto"/>
            <w:hideMark/>
          </w:tcPr>
          <w:p w14:paraId="279FC1B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Registrar el interés de un voluntario.</w:t>
            </w:r>
          </w:p>
        </w:tc>
      </w:tr>
      <w:tr w:rsidR="00C978D9" w:rsidRPr="00C61CED" w14:paraId="26BB5FCF" w14:textId="77777777" w:rsidTr="00022DAC">
        <w:tc>
          <w:tcPr>
            <w:tcW w:w="1384" w:type="dxa"/>
            <w:hideMark/>
          </w:tcPr>
          <w:p w14:paraId="1ADA5DA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CLS-25</w:t>
            </w:r>
          </w:p>
        </w:tc>
        <w:tc>
          <w:tcPr>
            <w:tcW w:w="2229" w:type="dxa"/>
            <w:hideMark/>
          </w:tcPr>
          <w:p w14:paraId="4646D529"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ResoluciónPostulación</w:t>
            </w:r>
            <w:proofErr w:type="spellEnd"/>
          </w:p>
        </w:tc>
        <w:tc>
          <w:tcPr>
            <w:tcW w:w="0" w:type="auto"/>
            <w:hideMark/>
          </w:tcPr>
          <w:p w14:paraId="266C606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Registrar la aceptación o rechazo de una postulación.</w:t>
            </w:r>
          </w:p>
        </w:tc>
      </w:tr>
      <w:tr w:rsidR="00C978D9" w:rsidRPr="00C61CED" w14:paraId="5F61E014" w14:textId="77777777" w:rsidTr="00022DAC">
        <w:tc>
          <w:tcPr>
            <w:tcW w:w="1384" w:type="dxa"/>
            <w:hideMark/>
          </w:tcPr>
          <w:p w14:paraId="7D573C7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CLS-26</w:t>
            </w:r>
          </w:p>
        </w:tc>
        <w:tc>
          <w:tcPr>
            <w:tcW w:w="2229" w:type="dxa"/>
            <w:hideMark/>
          </w:tcPr>
          <w:p w14:paraId="16B8CC1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Coordinación</w:t>
            </w:r>
          </w:p>
        </w:tc>
        <w:tc>
          <w:tcPr>
            <w:tcW w:w="0" w:type="auto"/>
            <w:hideMark/>
          </w:tcPr>
          <w:p w14:paraId="4A7AAD9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Gestionar acuerdos previos para la atención.</w:t>
            </w:r>
          </w:p>
        </w:tc>
      </w:tr>
      <w:tr w:rsidR="00C978D9" w:rsidRPr="00C61CED" w14:paraId="1B1526A9" w14:textId="77777777" w:rsidTr="00022DAC">
        <w:tc>
          <w:tcPr>
            <w:tcW w:w="1384" w:type="dxa"/>
            <w:hideMark/>
          </w:tcPr>
          <w:p w14:paraId="48DE4CE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CLS-27</w:t>
            </w:r>
          </w:p>
        </w:tc>
        <w:tc>
          <w:tcPr>
            <w:tcW w:w="2229" w:type="dxa"/>
            <w:hideMark/>
          </w:tcPr>
          <w:p w14:paraId="1338705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Mensaje</w:t>
            </w:r>
          </w:p>
        </w:tc>
        <w:tc>
          <w:tcPr>
            <w:tcW w:w="0" w:type="auto"/>
            <w:hideMark/>
          </w:tcPr>
          <w:p w14:paraId="773A853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Registrar comunicaciones dentro de una solicitud.</w:t>
            </w:r>
          </w:p>
        </w:tc>
      </w:tr>
      <w:tr w:rsidR="00C978D9" w:rsidRPr="00C61CED" w14:paraId="30748552" w14:textId="77777777" w:rsidTr="00022DAC">
        <w:tc>
          <w:tcPr>
            <w:tcW w:w="1384" w:type="dxa"/>
            <w:hideMark/>
          </w:tcPr>
          <w:p w14:paraId="1578E42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CLS-31</w:t>
            </w:r>
          </w:p>
        </w:tc>
        <w:tc>
          <w:tcPr>
            <w:tcW w:w="2229" w:type="dxa"/>
            <w:hideMark/>
          </w:tcPr>
          <w:p w14:paraId="59D5A64D"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Asignación</w:t>
            </w:r>
          </w:p>
        </w:tc>
        <w:tc>
          <w:tcPr>
            <w:tcW w:w="0" w:type="auto"/>
            <w:hideMark/>
          </w:tcPr>
          <w:p w14:paraId="7459B4A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Formalizar la selección de un voluntario.</w:t>
            </w:r>
          </w:p>
        </w:tc>
      </w:tr>
      <w:tr w:rsidR="00C978D9" w:rsidRPr="00C61CED" w14:paraId="5D884CA0" w14:textId="77777777" w:rsidTr="00022DAC">
        <w:tc>
          <w:tcPr>
            <w:tcW w:w="1384" w:type="dxa"/>
            <w:hideMark/>
          </w:tcPr>
          <w:p w14:paraId="012B710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CLS-32</w:t>
            </w:r>
          </w:p>
        </w:tc>
        <w:tc>
          <w:tcPr>
            <w:tcW w:w="2229" w:type="dxa"/>
            <w:hideMark/>
          </w:tcPr>
          <w:p w14:paraId="7A9C1C5D"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Jornada</w:t>
            </w:r>
          </w:p>
        </w:tc>
        <w:tc>
          <w:tcPr>
            <w:tcW w:w="0" w:type="auto"/>
            <w:hideMark/>
          </w:tcPr>
          <w:p w14:paraId="51F9218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Representar la programación y ejecución de la asistencia.</w:t>
            </w:r>
          </w:p>
        </w:tc>
      </w:tr>
    </w:tbl>
    <w:p w14:paraId="50F07762" w14:textId="77777777" w:rsidR="00C978D9" w:rsidRPr="00022DAC" w:rsidRDefault="00C978D9" w:rsidP="00022DAC">
      <w:pPr>
        <w:pStyle w:val="Ttulo3"/>
        <w:numPr>
          <w:ilvl w:val="2"/>
          <w:numId w:val="21"/>
        </w:numPr>
        <w:ind w:left="1134" w:hanging="1134"/>
        <w:rPr>
          <w:rFonts w:ascii="Verdana" w:hAnsi="Verdana"/>
          <w:color w:val="943634" w:themeColor="accent2" w:themeShade="BF"/>
          <w:sz w:val="24"/>
          <w:szCs w:val="24"/>
          <w:lang w:val="es-EC"/>
        </w:rPr>
      </w:pPr>
      <w:bookmarkStart w:id="409" w:name="_Toc238905678"/>
      <w:r w:rsidRPr="00022DAC">
        <w:rPr>
          <w:rFonts w:ascii="Verdana" w:hAnsi="Verdana"/>
          <w:color w:val="943634" w:themeColor="accent2" w:themeShade="BF"/>
          <w:sz w:val="24"/>
          <w:szCs w:val="24"/>
          <w:lang w:val="es-EC"/>
        </w:rPr>
        <w:t>Evaluación y control</w:t>
      </w:r>
      <w:bookmarkEnd w:id="409"/>
    </w:p>
    <w:tbl>
      <w:tblPr>
        <w:tblStyle w:val="Tablaconcuadrcula"/>
        <w:tblW w:w="0" w:type="auto"/>
        <w:tblLook w:val="04A0" w:firstRow="1" w:lastRow="0" w:firstColumn="1" w:lastColumn="0" w:noHBand="0" w:noVBand="1"/>
      </w:tblPr>
      <w:tblGrid>
        <w:gridCol w:w="1384"/>
        <w:gridCol w:w="1494"/>
        <w:gridCol w:w="6698"/>
      </w:tblGrid>
      <w:tr w:rsidR="00C978D9" w:rsidRPr="00C978D9" w14:paraId="243F61E2" w14:textId="77777777" w:rsidTr="00022DAC">
        <w:tc>
          <w:tcPr>
            <w:tcW w:w="1384" w:type="dxa"/>
            <w:shd w:val="clear" w:color="auto" w:fill="943634" w:themeFill="accent2" w:themeFillShade="BF"/>
            <w:hideMark/>
          </w:tcPr>
          <w:p w14:paraId="3420BB9A"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ID</w:t>
            </w:r>
          </w:p>
        </w:tc>
        <w:tc>
          <w:tcPr>
            <w:tcW w:w="1106" w:type="dxa"/>
            <w:shd w:val="clear" w:color="auto" w:fill="943634" w:themeFill="accent2" w:themeFillShade="BF"/>
            <w:hideMark/>
          </w:tcPr>
          <w:p w14:paraId="66C9C3FB"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Clase</w:t>
            </w:r>
          </w:p>
        </w:tc>
        <w:tc>
          <w:tcPr>
            <w:tcW w:w="0" w:type="auto"/>
            <w:shd w:val="clear" w:color="auto" w:fill="943634" w:themeFill="accent2" w:themeFillShade="BF"/>
            <w:hideMark/>
          </w:tcPr>
          <w:p w14:paraId="6570677F"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Responsabilidad</w:t>
            </w:r>
          </w:p>
        </w:tc>
      </w:tr>
      <w:tr w:rsidR="00C978D9" w:rsidRPr="00C61CED" w14:paraId="758574BF" w14:textId="77777777" w:rsidTr="00022DAC">
        <w:tc>
          <w:tcPr>
            <w:tcW w:w="1384" w:type="dxa"/>
            <w:hideMark/>
          </w:tcPr>
          <w:p w14:paraId="2E9AE06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CLS-28</w:t>
            </w:r>
          </w:p>
        </w:tc>
        <w:tc>
          <w:tcPr>
            <w:tcW w:w="1106" w:type="dxa"/>
            <w:hideMark/>
          </w:tcPr>
          <w:p w14:paraId="069FF6A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Incidencia</w:t>
            </w:r>
          </w:p>
        </w:tc>
        <w:tc>
          <w:tcPr>
            <w:tcW w:w="0" w:type="auto"/>
            <w:hideMark/>
          </w:tcPr>
          <w:p w14:paraId="41C6750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Registrar inconvenientes, incumplimientos o situaciones de riesgo.</w:t>
            </w:r>
          </w:p>
        </w:tc>
      </w:tr>
      <w:tr w:rsidR="00C978D9" w:rsidRPr="00C61CED" w14:paraId="273BF923" w14:textId="77777777" w:rsidTr="00022DAC">
        <w:tc>
          <w:tcPr>
            <w:tcW w:w="1384" w:type="dxa"/>
            <w:hideMark/>
          </w:tcPr>
          <w:p w14:paraId="1BDCBB5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CLS-29</w:t>
            </w:r>
          </w:p>
        </w:tc>
        <w:tc>
          <w:tcPr>
            <w:tcW w:w="1106" w:type="dxa"/>
            <w:hideMark/>
          </w:tcPr>
          <w:p w14:paraId="7E0C17D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Auditoría</w:t>
            </w:r>
          </w:p>
        </w:tc>
        <w:tc>
          <w:tcPr>
            <w:tcW w:w="0" w:type="auto"/>
            <w:hideMark/>
          </w:tcPr>
          <w:p w14:paraId="30FAF955"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Conservar evidencia de acciones relevantes.</w:t>
            </w:r>
          </w:p>
        </w:tc>
      </w:tr>
      <w:tr w:rsidR="00C978D9" w:rsidRPr="00C61CED" w14:paraId="78404467" w14:textId="77777777" w:rsidTr="00022DAC">
        <w:tc>
          <w:tcPr>
            <w:tcW w:w="1384" w:type="dxa"/>
            <w:hideMark/>
          </w:tcPr>
          <w:p w14:paraId="42D1839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CLS-33</w:t>
            </w:r>
          </w:p>
        </w:tc>
        <w:tc>
          <w:tcPr>
            <w:tcW w:w="1106" w:type="dxa"/>
            <w:hideMark/>
          </w:tcPr>
          <w:p w14:paraId="7AB2037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Notificación</w:t>
            </w:r>
          </w:p>
        </w:tc>
        <w:tc>
          <w:tcPr>
            <w:tcW w:w="0" w:type="auto"/>
            <w:hideMark/>
          </w:tcPr>
          <w:p w14:paraId="1A3B83E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Informar a los usuarios sobre eventos del proceso.</w:t>
            </w:r>
          </w:p>
        </w:tc>
      </w:tr>
      <w:tr w:rsidR="00C978D9" w:rsidRPr="00C61CED" w14:paraId="62379910" w14:textId="77777777" w:rsidTr="00022DAC">
        <w:tc>
          <w:tcPr>
            <w:tcW w:w="1384" w:type="dxa"/>
            <w:hideMark/>
          </w:tcPr>
          <w:p w14:paraId="548D1D8D"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CLS-34</w:t>
            </w:r>
          </w:p>
        </w:tc>
        <w:tc>
          <w:tcPr>
            <w:tcW w:w="1106" w:type="dxa"/>
            <w:hideMark/>
          </w:tcPr>
          <w:p w14:paraId="44B3870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Calificación</w:t>
            </w:r>
          </w:p>
        </w:tc>
        <w:tc>
          <w:tcPr>
            <w:tcW w:w="0" w:type="auto"/>
            <w:hideMark/>
          </w:tcPr>
          <w:p w14:paraId="3651265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Registrar la evaluación posterior a una jornada.</w:t>
            </w:r>
          </w:p>
        </w:tc>
      </w:tr>
    </w:tbl>
    <w:p w14:paraId="09F7D807" w14:textId="77777777" w:rsidR="00C978D9" w:rsidRPr="00022DAC" w:rsidRDefault="00C978D9" w:rsidP="00022DAC">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410" w:name="_Toc238905679"/>
      <w:r w:rsidRPr="00022DAC">
        <w:rPr>
          <w:rFonts w:ascii="Verdana" w:hAnsi="Verdana"/>
          <w:color w:val="943634" w:themeColor="accent2" w:themeShade="BF"/>
          <w:sz w:val="28"/>
          <w:szCs w:val="28"/>
          <w:lang w:val="es-EC"/>
        </w:rPr>
        <w:t>Generalizaciones</w:t>
      </w:r>
      <w:bookmarkEnd w:id="410"/>
    </w:p>
    <w:p w14:paraId="04273686" w14:textId="77777777" w:rsidR="00C978D9" w:rsidRPr="00C978D9" w:rsidRDefault="00C978D9" w:rsidP="00C978D9">
      <w:pPr>
        <w:spacing w:after="0" w:line="23" w:lineRule="atLeast"/>
        <w:jc w:val="both"/>
        <w:rPr>
          <w:rFonts w:ascii="Verdana" w:hAnsi="Verdana"/>
          <w:lang w:val="es-EC"/>
        </w:rPr>
      </w:pPr>
      <w:r w:rsidRPr="00C978D9">
        <w:rPr>
          <w:rFonts w:ascii="Verdana" w:hAnsi="Verdana"/>
          <w:lang w:val="es-EC"/>
        </w:rPr>
        <w:t xml:space="preserve">Las clases Rol, </w:t>
      </w:r>
      <w:proofErr w:type="spellStart"/>
      <w:r w:rsidRPr="00C978D9">
        <w:rPr>
          <w:rFonts w:ascii="Verdana" w:hAnsi="Verdana"/>
          <w:lang w:val="es-EC"/>
        </w:rPr>
        <w:t>EstadoUsuario</w:t>
      </w:r>
      <w:proofErr w:type="spellEnd"/>
      <w:r w:rsidRPr="00C978D9">
        <w:rPr>
          <w:rFonts w:ascii="Verdana" w:hAnsi="Verdana"/>
          <w:lang w:val="es-EC"/>
        </w:rPr>
        <w:t xml:space="preserve">, </w:t>
      </w:r>
      <w:proofErr w:type="spellStart"/>
      <w:r w:rsidRPr="00C978D9">
        <w:rPr>
          <w:rFonts w:ascii="Verdana" w:hAnsi="Verdana"/>
          <w:lang w:val="es-EC"/>
        </w:rPr>
        <w:t>TipoAyuda</w:t>
      </w:r>
      <w:proofErr w:type="spellEnd"/>
      <w:r w:rsidRPr="00C978D9">
        <w:rPr>
          <w:rFonts w:ascii="Verdana" w:hAnsi="Verdana"/>
          <w:lang w:val="es-EC"/>
        </w:rPr>
        <w:t xml:space="preserve">, </w:t>
      </w:r>
      <w:proofErr w:type="spellStart"/>
      <w:r w:rsidRPr="00C978D9">
        <w:rPr>
          <w:rFonts w:ascii="Verdana" w:hAnsi="Verdana"/>
          <w:lang w:val="es-EC"/>
        </w:rPr>
        <w:t>EstadoSolicitud</w:t>
      </w:r>
      <w:proofErr w:type="spellEnd"/>
      <w:r w:rsidRPr="00C978D9">
        <w:rPr>
          <w:rFonts w:ascii="Verdana" w:hAnsi="Verdana"/>
          <w:lang w:val="es-EC"/>
        </w:rPr>
        <w:t xml:space="preserve">, </w:t>
      </w:r>
      <w:proofErr w:type="spellStart"/>
      <w:r w:rsidRPr="00C978D9">
        <w:rPr>
          <w:rFonts w:ascii="Verdana" w:hAnsi="Verdana"/>
          <w:lang w:val="es-EC"/>
        </w:rPr>
        <w:t>MotivoCancelación</w:t>
      </w:r>
      <w:proofErr w:type="spellEnd"/>
      <w:r w:rsidRPr="00C978D9">
        <w:rPr>
          <w:rFonts w:ascii="Verdana" w:hAnsi="Verdana"/>
          <w:lang w:val="es-EC"/>
        </w:rPr>
        <w:t xml:space="preserve">, </w:t>
      </w:r>
      <w:proofErr w:type="spellStart"/>
      <w:r w:rsidRPr="00C978D9">
        <w:rPr>
          <w:rFonts w:ascii="Verdana" w:hAnsi="Verdana"/>
          <w:lang w:val="es-EC"/>
        </w:rPr>
        <w:t>EstadoPostulación</w:t>
      </w:r>
      <w:proofErr w:type="spellEnd"/>
      <w:r w:rsidRPr="00C978D9">
        <w:rPr>
          <w:rFonts w:ascii="Verdana" w:hAnsi="Verdana"/>
          <w:lang w:val="es-EC"/>
        </w:rPr>
        <w:t xml:space="preserve">, </w:t>
      </w:r>
      <w:proofErr w:type="spellStart"/>
      <w:r w:rsidRPr="00C978D9">
        <w:rPr>
          <w:rFonts w:ascii="Verdana" w:hAnsi="Verdana"/>
          <w:lang w:val="es-EC"/>
        </w:rPr>
        <w:t>EstadoAsignación</w:t>
      </w:r>
      <w:proofErr w:type="spellEnd"/>
      <w:r w:rsidRPr="00C978D9">
        <w:rPr>
          <w:rFonts w:ascii="Verdana" w:hAnsi="Verdana"/>
          <w:lang w:val="es-EC"/>
        </w:rPr>
        <w:t xml:space="preserve">, </w:t>
      </w:r>
      <w:proofErr w:type="spellStart"/>
      <w:r w:rsidRPr="00C978D9">
        <w:rPr>
          <w:rFonts w:ascii="Verdana" w:hAnsi="Verdana"/>
          <w:lang w:val="es-EC"/>
        </w:rPr>
        <w:t>EstadoJornada</w:t>
      </w:r>
      <w:proofErr w:type="spellEnd"/>
      <w:r w:rsidRPr="00C978D9">
        <w:rPr>
          <w:rFonts w:ascii="Verdana" w:hAnsi="Verdana"/>
          <w:lang w:val="es-EC"/>
        </w:rPr>
        <w:t xml:space="preserve">, </w:t>
      </w:r>
      <w:proofErr w:type="spellStart"/>
      <w:r w:rsidRPr="00C978D9">
        <w:rPr>
          <w:rFonts w:ascii="Verdana" w:hAnsi="Verdana"/>
          <w:lang w:val="es-EC"/>
        </w:rPr>
        <w:t>TipoIncidencia</w:t>
      </w:r>
      <w:proofErr w:type="spellEnd"/>
      <w:r w:rsidRPr="00C978D9">
        <w:rPr>
          <w:rFonts w:ascii="Verdana" w:hAnsi="Verdana"/>
          <w:lang w:val="es-EC"/>
        </w:rPr>
        <w:t xml:space="preserve">, </w:t>
      </w:r>
      <w:proofErr w:type="spellStart"/>
      <w:r w:rsidRPr="00C978D9">
        <w:rPr>
          <w:rFonts w:ascii="Verdana" w:hAnsi="Verdana"/>
          <w:lang w:val="es-EC"/>
        </w:rPr>
        <w:t>EstadoIncidencia</w:t>
      </w:r>
      <w:proofErr w:type="spellEnd"/>
      <w:r w:rsidRPr="00C978D9">
        <w:rPr>
          <w:rFonts w:ascii="Verdana" w:hAnsi="Verdana"/>
          <w:lang w:val="es-EC"/>
        </w:rPr>
        <w:t xml:space="preserve">, Parentesco, Prioridad y </w:t>
      </w:r>
      <w:proofErr w:type="spellStart"/>
      <w:r w:rsidRPr="00C978D9">
        <w:rPr>
          <w:rFonts w:ascii="Verdana" w:hAnsi="Verdana"/>
          <w:lang w:val="es-EC"/>
        </w:rPr>
        <w:t>TipoEvento</w:t>
      </w:r>
      <w:proofErr w:type="spellEnd"/>
      <w:r w:rsidRPr="00C978D9">
        <w:rPr>
          <w:rFonts w:ascii="Verdana" w:hAnsi="Verdana"/>
          <w:lang w:val="es-EC"/>
        </w:rPr>
        <w:t xml:space="preserve"> heredan la estructura común de Catálogo.</w:t>
      </w:r>
    </w:p>
    <w:p w14:paraId="6F636C12" w14:textId="77777777" w:rsidR="00C978D9" w:rsidRPr="00C978D9" w:rsidRDefault="00C978D9" w:rsidP="00C978D9">
      <w:pPr>
        <w:spacing w:after="0" w:line="23" w:lineRule="atLeast"/>
        <w:jc w:val="both"/>
        <w:rPr>
          <w:rFonts w:ascii="Verdana" w:hAnsi="Verdana"/>
          <w:lang w:val="es-EC"/>
        </w:rPr>
      </w:pPr>
      <w:r w:rsidRPr="00C978D9">
        <w:rPr>
          <w:rFonts w:ascii="Verdana" w:hAnsi="Verdana"/>
          <w:lang w:val="es-EC"/>
        </w:rPr>
        <w:t xml:space="preserve">Las clases Administrador, Moderador, Voluntario, </w:t>
      </w:r>
      <w:proofErr w:type="spellStart"/>
      <w:r w:rsidRPr="00C978D9">
        <w:rPr>
          <w:rFonts w:ascii="Verdana" w:hAnsi="Verdana"/>
          <w:lang w:val="es-EC"/>
        </w:rPr>
        <w:t>AdultoMayor</w:t>
      </w:r>
      <w:proofErr w:type="spellEnd"/>
      <w:r w:rsidRPr="00C978D9">
        <w:rPr>
          <w:rFonts w:ascii="Verdana" w:hAnsi="Verdana"/>
          <w:lang w:val="es-EC"/>
        </w:rPr>
        <w:t xml:space="preserve"> y </w:t>
      </w:r>
      <w:proofErr w:type="spellStart"/>
      <w:r w:rsidRPr="00C978D9">
        <w:rPr>
          <w:rFonts w:ascii="Verdana" w:hAnsi="Verdana"/>
          <w:lang w:val="es-EC"/>
        </w:rPr>
        <w:t>FamiliarCuidador</w:t>
      </w:r>
      <w:proofErr w:type="spellEnd"/>
      <w:r w:rsidRPr="00C978D9">
        <w:rPr>
          <w:rFonts w:ascii="Verdana" w:hAnsi="Verdana"/>
          <w:lang w:val="es-EC"/>
        </w:rPr>
        <w:t xml:space="preserve"> especializan a Usuario. De esta manera, comparten los datos generales de identidad y seguridad, pero mantienen responsabilidades particulares.</w:t>
      </w:r>
    </w:p>
    <w:p w14:paraId="5435F3FC" w14:textId="05A0A4B4" w:rsidR="00C978D9" w:rsidRPr="00022DAC" w:rsidRDefault="00C978D9" w:rsidP="00022DAC">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411" w:name="_Toc238905680"/>
      <w:r w:rsidRPr="00022DAC">
        <w:rPr>
          <w:rFonts w:ascii="Verdana" w:hAnsi="Verdana"/>
          <w:color w:val="943634" w:themeColor="accent2" w:themeShade="BF"/>
          <w:sz w:val="28"/>
          <w:szCs w:val="28"/>
          <w:lang w:val="es-EC"/>
        </w:rPr>
        <w:t>Relaciones principales</w:t>
      </w:r>
      <w:bookmarkEnd w:id="411"/>
    </w:p>
    <w:tbl>
      <w:tblPr>
        <w:tblStyle w:val="Tablaconcuadrcula"/>
        <w:tblW w:w="0" w:type="auto"/>
        <w:tblLook w:val="04A0" w:firstRow="1" w:lastRow="0" w:firstColumn="1" w:lastColumn="0" w:noHBand="0" w:noVBand="1"/>
      </w:tblPr>
      <w:tblGrid>
        <w:gridCol w:w="2741"/>
        <w:gridCol w:w="2332"/>
        <w:gridCol w:w="2643"/>
        <w:gridCol w:w="1860"/>
      </w:tblGrid>
      <w:tr w:rsidR="00C978D9" w:rsidRPr="00C978D9" w14:paraId="4458A5B9" w14:textId="77777777" w:rsidTr="00022DAC">
        <w:tc>
          <w:tcPr>
            <w:tcW w:w="0" w:type="auto"/>
            <w:shd w:val="clear" w:color="auto" w:fill="943634" w:themeFill="accent2" w:themeFillShade="BF"/>
            <w:hideMark/>
          </w:tcPr>
          <w:p w14:paraId="34DDF7B8"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Origen</w:t>
            </w:r>
          </w:p>
        </w:tc>
        <w:tc>
          <w:tcPr>
            <w:tcW w:w="0" w:type="auto"/>
            <w:shd w:val="clear" w:color="auto" w:fill="943634" w:themeFill="accent2" w:themeFillShade="BF"/>
            <w:hideMark/>
          </w:tcPr>
          <w:p w14:paraId="42751A45"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Relación</w:t>
            </w:r>
          </w:p>
        </w:tc>
        <w:tc>
          <w:tcPr>
            <w:tcW w:w="0" w:type="auto"/>
            <w:shd w:val="clear" w:color="auto" w:fill="943634" w:themeFill="accent2" w:themeFillShade="BF"/>
            <w:hideMark/>
          </w:tcPr>
          <w:p w14:paraId="217DAD66"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Destino</w:t>
            </w:r>
          </w:p>
        </w:tc>
        <w:tc>
          <w:tcPr>
            <w:tcW w:w="0" w:type="auto"/>
            <w:shd w:val="clear" w:color="auto" w:fill="943634" w:themeFill="accent2" w:themeFillShade="BF"/>
            <w:hideMark/>
          </w:tcPr>
          <w:p w14:paraId="6D71DDD8" w14:textId="77777777" w:rsidR="00C978D9" w:rsidRPr="00022DAC" w:rsidRDefault="00C978D9" w:rsidP="00022DAC">
            <w:pPr>
              <w:spacing w:line="23" w:lineRule="atLeast"/>
              <w:jc w:val="center"/>
              <w:rPr>
                <w:rFonts w:ascii="Verdana" w:hAnsi="Verdana"/>
                <w:b/>
                <w:bCs/>
                <w:color w:val="FFFFFF" w:themeColor="background1"/>
                <w:lang w:val="es-EC"/>
              </w:rPr>
            </w:pPr>
            <w:r w:rsidRPr="00022DAC">
              <w:rPr>
                <w:rFonts w:ascii="Verdana" w:hAnsi="Verdana"/>
                <w:b/>
                <w:bCs/>
                <w:color w:val="FFFFFF" w:themeColor="background1"/>
                <w:lang w:val="es-EC"/>
              </w:rPr>
              <w:t>Cardinalidad</w:t>
            </w:r>
          </w:p>
        </w:tc>
      </w:tr>
      <w:tr w:rsidR="00C978D9" w:rsidRPr="00C978D9" w14:paraId="0DB78B0B" w14:textId="77777777" w:rsidTr="00022DAC">
        <w:tc>
          <w:tcPr>
            <w:tcW w:w="0" w:type="auto"/>
            <w:hideMark/>
          </w:tcPr>
          <w:p w14:paraId="17DA869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Usuario</w:t>
            </w:r>
          </w:p>
        </w:tc>
        <w:tc>
          <w:tcPr>
            <w:tcW w:w="0" w:type="auto"/>
            <w:hideMark/>
          </w:tcPr>
          <w:p w14:paraId="356A4DA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posee</w:t>
            </w:r>
          </w:p>
        </w:tc>
        <w:tc>
          <w:tcPr>
            <w:tcW w:w="0" w:type="auto"/>
            <w:hideMark/>
          </w:tcPr>
          <w:p w14:paraId="4A31269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Rol</w:t>
            </w:r>
          </w:p>
        </w:tc>
        <w:tc>
          <w:tcPr>
            <w:tcW w:w="0" w:type="auto"/>
            <w:hideMark/>
          </w:tcPr>
          <w:p w14:paraId="5AA1D6B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Muchos a muchos</w:t>
            </w:r>
          </w:p>
        </w:tc>
      </w:tr>
      <w:tr w:rsidR="00C978D9" w:rsidRPr="00C978D9" w14:paraId="36ED16B3" w14:textId="77777777" w:rsidTr="00022DAC">
        <w:tc>
          <w:tcPr>
            <w:tcW w:w="0" w:type="auto"/>
            <w:hideMark/>
          </w:tcPr>
          <w:p w14:paraId="555DE6EF"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FamiliarCuidador</w:t>
            </w:r>
            <w:proofErr w:type="spellEnd"/>
          </w:p>
        </w:tc>
        <w:tc>
          <w:tcPr>
            <w:tcW w:w="0" w:type="auto"/>
            <w:hideMark/>
          </w:tcPr>
          <w:p w14:paraId="0E7132A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 xml:space="preserve">representa mediante </w:t>
            </w:r>
            <w:proofErr w:type="spellStart"/>
            <w:r w:rsidRPr="00C978D9">
              <w:rPr>
                <w:rFonts w:ascii="Verdana" w:hAnsi="Verdana"/>
                <w:lang w:val="es-EC"/>
              </w:rPr>
              <w:lastRenderedPageBreak/>
              <w:t>RelaciónCuidado</w:t>
            </w:r>
            <w:proofErr w:type="spellEnd"/>
          </w:p>
        </w:tc>
        <w:tc>
          <w:tcPr>
            <w:tcW w:w="0" w:type="auto"/>
            <w:hideMark/>
          </w:tcPr>
          <w:p w14:paraId="27B1ADC7"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lastRenderedPageBreak/>
              <w:t>AdultoMayor</w:t>
            </w:r>
            <w:proofErr w:type="spellEnd"/>
          </w:p>
        </w:tc>
        <w:tc>
          <w:tcPr>
            <w:tcW w:w="0" w:type="auto"/>
            <w:hideMark/>
          </w:tcPr>
          <w:p w14:paraId="6664751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Muchos a muchos</w:t>
            </w:r>
          </w:p>
        </w:tc>
      </w:tr>
      <w:tr w:rsidR="00C978D9" w:rsidRPr="00C978D9" w14:paraId="3723E762" w14:textId="77777777" w:rsidTr="00022DAC">
        <w:tc>
          <w:tcPr>
            <w:tcW w:w="0" w:type="auto"/>
            <w:hideMark/>
          </w:tcPr>
          <w:p w14:paraId="408CA9F8"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AdultoMayor</w:t>
            </w:r>
            <w:proofErr w:type="spellEnd"/>
          </w:p>
        </w:tc>
        <w:tc>
          <w:tcPr>
            <w:tcW w:w="0" w:type="auto"/>
            <w:hideMark/>
          </w:tcPr>
          <w:p w14:paraId="6F6159D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requiere</w:t>
            </w:r>
          </w:p>
        </w:tc>
        <w:tc>
          <w:tcPr>
            <w:tcW w:w="0" w:type="auto"/>
            <w:hideMark/>
          </w:tcPr>
          <w:p w14:paraId="04C1A47F"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p>
        </w:tc>
        <w:tc>
          <w:tcPr>
            <w:tcW w:w="0" w:type="auto"/>
            <w:hideMark/>
          </w:tcPr>
          <w:p w14:paraId="13D03F95"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4D9F914E" w14:textId="77777777" w:rsidTr="00022DAC">
        <w:tc>
          <w:tcPr>
            <w:tcW w:w="0" w:type="auto"/>
            <w:hideMark/>
          </w:tcPr>
          <w:p w14:paraId="7770738A"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TipoAyuda</w:t>
            </w:r>
            <w:proofErr w:type="spellEnd"/>
          </w:p>
        </w:tc>
        <w:tc>
          <w:tcPr>
            <w:tcW w:w="0" w:type="auto"/>
            <w:hideMark/>
          </w:tcPr>
          <w:p w14:paraId="300D664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clasifica</w:t>
            </w:r>
          </w:p>
        </w:tc>
        <w:tc>
          <w:tcPr>
            <w:tcW w:w="0" w:type="auto"/>
            <w:hideMark/>
          </w:tcPr>
          <w:p w14:paraId="0D197010"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p>
        </w:tc>
        <w:tc>
          <w:tcPr>
            <w:tcW w:w="0" w:type="auto"/>
            <w:hideMark/>
          </w:tcPr>
          <w:p w14:paraId="23ECC71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19DD75E3" w14:textId="77777777" w:rsidTr="00022DAC">
        <w:tc>
          <w:tcPr>
            <w:tcW w:w="0" w:type="auto"/>
            <w:hideMark/>
          </w:tcPr>
          <w:p w14:paraId="7D963B25"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p>
        </w:tc>
        <w:tc>
          <w:tcPr>
            <w:tcW w:w="0" w:type="auto"/>
            <w:hideMark/>
          </w:tcPr>
          <w:p w14:paraId="0767E42B"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genera</w:t>
            </w:r>
          </w:p>
        </w:tc>
        <w:tc>
          <w:tcPr>
            <w:tcW w:w="0" w:type="auto"/>
            <w:hideMark/>
          </w:tcPr>
          <w:p w14:paraId="37A9047D"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HistorialSolicitud</w:t>
            </w:r>
            <w:proofErr w:type="spellEnd"/>
          </w:p>
        </w:tc>
        <w:tc>
          <w:tcPr>
            <w:tcW w:w="0" w:type="auto"/>
            <w:hideMark/>
          </w:tcPr>
          <w:p w14:paraId="6A1DF21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2E79FFC5" w14:textId="77777777" w:rsidTr="00022DAC">
        <w:tc>
          <w:tcPr>
            <w:tcW w:w="0" w:type="auto"/>
            <w:hideMark/>
          </w:tcPr>
          <w:p w14:paraId="60003FE8"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p>
        </w:tc>
        <w:tc>
          <w:tcPr>
            <w:tcW w:w="0" w:type="auto"/>
            <w:hideMark/>
          </w:tcPr>
          <w:p w14:paraId="04A09B3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recibe</w:t>
            </w:r>
          </w:p>
        </w:tc>
        <w:tc>
          <w:tcPr>
            <w:tcW w:w="0" w:type="auto"/>
            <w:hideMark/>
          </w:tcPr>
          <w:p w14:paraId="206EA6E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Postulación</w:t>
            </w:r>
          </w:p>
        </w:tc>
        <w:tc>
          <w:tcPr>
            <w:tcW w:w="0" w:type="auto"/>
            <w:hideMark/>
          </w:tcPr>
          <w:p w14:paraId="5006C32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06FD8292" w14:textId="77777777" w:rsidTr="00022DAC">
        <w:tc>
          <w:tcPr>
            <w:tcW w:w="0" w:type="auto"/>
            <w:hideMark/>
          </w:tcPr>
          <w:p w14:paraId="1955F66B"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Voluntario</w:t>
            </w:r>
          </w:p>
        </w:tc>
        <w:tc>
          <w:tcPr>
            <w:tcW w:w="0" w:type="auto"/>
            <w:hideMark/>
          </w:tcPr>
          <w:p w14:paraId="11DB362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presenta</w:t>
            </w:r>
          </w:p>
        </w:tc>
        <w:tc>
          <w:tcPr>
            <w:tcW w:w="0" w:type="auto"/>
            <w:hideMark/>
          </w:tcPr>
          <w:p w14:paraId="21B90A07"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Postulación</w:t>
            </w:r>
          </w:p>
        </w:tc>
        <w:tc>
          <w:tcPr>
            <w:tcW w:w="0" w:type="auto"/>
            <w:hideMark/>
          </w:tcPr>
          <w:p w14:paraId="52C2673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61CED" w14:paraId="45A37577" w14:textId="77777777" w:rsidTr="00022DAC">
        <w:tc>
          <w:tcPr>
            <w:tcW w:w="0" w:type="auto"/>
            <w:hideMark/>
          </w:tcPr>
          <w:p w14:paraId="4686BE4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Postulación</w:t>
            </w:r>
          </w:p>
        </w:tc>
        <w:tc>
          <w:tcPr>
            <w:tcW w:w="0" w:type="auto"/>
            <w:hideMark/>
          </w:tcPr>
          <w:p w14:paraId="3A3DABB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recibe</w:t>
            </w:r>
          </w:p>
        </w:tc>
        <w:tc>
          <w:tcPr>
            <w:tcW w:w="0" w:type="auto"/>
            <w:hideMark/>
          </w:tcPr>
          <w:p w14:paraId="6AF0643D"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ResoluciónPostulación</w:t>
            </w:r>
            <w:proofErr w:type="spellEnd"/>
          </w:p>
        </w:tc>
        <w:tc>
          <w:tcPr>
            <w:tcW w:w="0" w:type="auto"/>
            <w:hideMark/>
          </w:tcPr>
          <w:p w14:paraId="2342682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cero o una</w:t>
            </w:r>
          </w:p>
        </w:tc>
      </w:tr>
      <w:tr w:rsidR="00C978D9" w:rsidRPr="00C61CED" w14:paraId="32517ADF" w14:textId="77777777" w:rsidTr="00022DAC">
        <w:tc>
          <w:tcPr>
            <w:tcW w:w="0" w:type="auto"/>
            <w:hideMark/>
          </w:tcPr>
          <w:p w14:paraId="2ADE3E62"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ResoluciónPostulación</w:t>
            </w:r>
            <w:proofErr w:type="spellEnd"/>
          </w:p>
        </w:tc>
        <w:tc>
          <w:tcPr>
            <w:tcW w:w="0" w:type="auto"/>
            <w:hideMark/>
          </w:tcPr>
          <w:p w14:paraId="2B0BFB8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origina</w:t>
            </w:r>
          </w:p>
        </w:tc>
        <w:tc>
          <w:tcPr>
            <w:tcW w:w="0" w:type="auto"/>
            <w:hideMark/>
          </w:tcPr>
          <w:p w14:paraId="05BC962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Asignación</w:t>
            </w:r>
          </w:p>
        </w:tc>
        <w:tc>
          <w:tcPr>
            <w:tcW w:w="0" w:type="auto"/>
            <w:hideMark/>
          </w:tcPr>
          <w:p w14:paraId="2ED812A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cero o una</w:t>
            </w:r>
          </w:p>
        </w:tc>
      </w:tr>
      <w:tr w:rsidR="00C978D9" w:rsidRPr="00C61CED" w14:paraId="6A6A0C44" w14:textId="77777777" w:rsidTr="00022DAC">
        <w:tc>
          <w:tcPr>
            <w:tcW w:w="0" w:type="auto"/>
            <w:hideMark/>
          </w:tcPr>
          <w:p w14:paraId="7AE398C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Asignación</w:t>
            </w:r>
          </w:p>
        </w:tc>
        <w:tc>
          <w:tcPr>
            <w:tcW w:w="0" w:type="auto"/>
            <w:hideMark/>
          </w:tcPr>
          <w:p w14:paraId="0869B78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programa</w:t>
            </w:r>
          </w:p>
        </w:tc>
        <w:tc>
          <w:tcPr>
            <w:tcW w:w="0" w:type="auto"/>
            <w:hideMark/>
          </w:tcPr>
          <w:p w14:paraId="5AB1B132"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Jornada</w:t>
            </w:r>
          </w:p>
        </w:tc>
        <w:tc>
          <w:tcPr>
            <w:tcW w:w="0" w:type="auto"/>
            <w:hideMark/>
          </w:tcPr>
          <w:p w14:paraId="6DE7A321"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una o muchas</w:t>
            </w:r>
          </w:p>
        </w:tc>
      </w:tr>
      <w:tr w:rsidR="00C978D9" w:rsidRPr="00C978D9" w14:paraId="265B4500" w14:textId="77777777" w:rsidTr="00022DAC">
        <w:tc>
          <w:tcPr>
            <w:tcW w:w="0" w:type="auto"/>
            <w:hideMark/>
          </w:tcPr>
          <w:p w14:paraId="01658079"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p>
        </w:tc>
        <w:tc>
          <w:tcPr>
            <w:tcW w:w="0" w:type="auto"/>
            <w:hideMark/>
          </w:tcPr>
          <w:p w14:paraId="2DFE476C"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contiene</w:t>
            </w:r>
          </w:p>
        </w:tc>
        <w:tc>
          <w:tcPr>
            <w:tcW w:w="0" w:type="auto"/>
            <w:hideMark/>
          </w:tcPr>
          <w:p w14:paraId="0F06CD2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Mensaje</w:t>
            </w:r>
          </w:p>
        </w:tc>
        <w:tc>
          <w:tcPr>
            <w:tcW w:w="0" w:type="auto"/>
            <w:hideMark/>
          </w:tcPr>
          <w:p w14:paraId="12FA45FA"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18BF12D1" w14:textId="77777777" w:rsidTr="00022DAC">
        <w:tc>
          <w:tcPr>
            <w:tcW w:w="0" w:type="auto"/>
            <w:hideMark/>
          </w:tcPr>
          <w:p w14:paraId="1672E38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Usuario</w:t>
            </w:r>
          </w:p>
        </w:tc>
        <w:tc>
          <w:tcPr>
            <w:tcW w:w="0" w:type="auto"/>
            <w:hideMark/>
          </w:tcPr>
          <w:p w14:paraId="508FC863"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recibe</w:t>
            </w:r>
          </w:p>
        </w:tc>
        <w:tc>
          <w:tcPr>
            <w:tcW w:w="0" w:type="auto"/>
            <w:hideMark/>
          </w:tcPr>
          <w:p w14:paraId="3707565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Notificación</w:t>
            </w:r>
          </w:p>
        </w:tc>
        <w:tc>
          <w:tcPr>
            <w:tcW w:w="0" w:type="auto"/>
            <w:hideMark/>
          </w:tcPr>
          <w:p w14:paraId="2F883DFE"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3FB030FD" w14:textId="77777777" w:rsidTr="00022DAC">
        <w:tc>
          <w:tcPr>
            <w:tcW w:w="0" w:type="auto"/>
            <w:hideMark/>
          </w:tcPr>
          <w:p w14:paraId="754191B9" w14:textId="77777777" w:rsidR="00C978D9" w:rsidRPr="00C978D9" w:rsidRDefault="00C978D9" w:rsidP="00C978D9">
            <w:pPr>
              <w:spacing w:line="23" w:lineRule="atLeast"/>
              <w:jc w:val="both"/>
              <w:rPr>
                <w:rFonts w:ascii="Verdana" w:hAnsi="Verdana"/>
                <w:lang w:val="es-EC"/>
              </w:rPr>
            </w:pPr>
            <w:proofErr w:type="spellStart"/>
            <w:r w:rsidRPr="00C978D9">
              <w:rPr>
                <w:rFonts w:ascii="Verdana" w:hAnsi="Verdana"/>
                <w:lang w:val="es-EC"/>
              </w:rPr>
              <w:t>SolicitudAsistencia</w:t>
            </w:r>
            <w:proofErr w:type="spellEnd"/>
            <w:r w:rsidRPr="00C978D9">
              <w:rPr>
                <w:rFonts w:ascii="Verdana" w:hAnsi="Verdana"/>
                <w:lang w:val="es-EC"/>
              </w:rPr>
              <w:t xml:space="preserve"> o Jornada</w:t>
            </w:r>
          </w:p>
        </w:tc>
        <w:tc>
          <w:tcPr>
            <w:tcW w:w="0" w:type="auto"/>
            <w:hideMark/>
          </w:tcPr>
          <w:p w14:paraId="6F805014"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puede generar</w:t>
            </w:r>
          </w:p>
        </w:tc>
        <w:tc>
          <w:tcPr>
            <w:tcW w:w="0" w:type="auto"/>
            <w:hideMark/>
          </w:tcPr>
          <w:p w14:paraId="288D026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Incidencia</w:t>
            </w:r>
          </w:p>
        </w:tc>
        <w:tc>
          <w:tcPr>
            <w:tcW w:w="0" w:type="auto"/>
            <w:hideMark/>
          </w:tcPr>
          <w:p w14:paraId="44A316D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1FB5B1C9" w14:textId="77777777" w:rsidTr="00022DAC">
        <w:tc>
          <w:tcPr>
            <w:tcW w:w="0" w:type="auto"/>
            <w:hideMark/>
          </w:tcPr>
          <w:p w14:paraId="65542F8D"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Jornada</w:t>
            </w:r>
          </w:p>
        </w:tc>
        <w:tc>
          <w:tcPr>
            <w:tcW w:w="0" w:type="auto"/>
            <w:hideMark/>
          </w:tcPr>
          <w:p w14:paraId="69B125A9"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recibe</w:t>
            </w:r>
          </w:p>
        </w:tc>
        <w:tc>
          <w:tcPr>
            <w:tcW w:w="0" w:type="auto"/>
            <w:hideMark/>
          </w:tcPr>
          <w:p w14:paraId="4BFEC4B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Calificación</w:t>
            </w:r>
          </w:p>
        </w:tc>
        <w:tc>
          <w:tcPr>
            <w:tcW w:w="0" w:type="auto"/>
            <w:hideMark/>
          </w:tcPr>
          <w:p w14:paraId="07CEB30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r w:rsidR="00C978D9" w:rsidRPr="00C978D9" w14:paraId="1820DECE" w14:textId="77777777" w:rsidTr="00022DAC">
        <w:tc>
          <w:tcPr>
            <w:tcW w:w="0" w:type="auto"/>
            <w:hideMark/>
          </w:tcPr>
          <w:p w14:paraId="18723AFF"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Usuario</w:t>
            </w:r>
          </w:p>
        </w:tc>
        <w:tc>
          <w:tcPr>
            <w:tcW w:w="0" w:type="auto"/>
            <w:hideMark/>
          </w:tcPr>
          <w:p w14:paraId="714E0D58"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genera</w:t>
            </w:r>
          </w:p>
        </w:tc>
        <w:tc>
          <w:tcPr>
            <w:tcW w:w="0" w:type="auto"/>
            <w:hideMark/>
          </w:tcPr>
          <w:p w14:paraId="5A62D876"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Auditoría</w:t>
            </w:r>
          </w:p>
        </w:tc>
        <w:tc>
          <w:tcPr>
            <w:tcW w:w="0" w:type="auto"/>
            <w:hideMark/>
          </w:tcPr>
          <w:p w14:paraId="1D170B80" w14:textId="77777777" w:rsidR="00C978D9" w:rsidRPr="00C978D9" w:rsidRDefault="00C978D9" w:rsidP="00C978D9">
            <w:pPr>
              <w:spacing w:line="23" w:lineRule="atLeast"/>
              <w:jc w:val="both"/>
              <w:rPr>
                <w:rFonts w:ascii="Verdana" w:hAnsi="Verdana"/>
                <w:lang w:val="es-EC"/>
              </w:rPr>
            </w:pPr>
            <w:r w:rsidRPr="00C978D9">
              <w:rPr>
                <w:rFonts w:ascii="Verdana" w:hAnsi="Verdana"/>
                <w:lang w:val="es-EC"/>
              </w:rPr>
              <w:t>Uno a muchas</w:t>
            </w:r>
          </w:p>
        </w:tc>
      </w:tr>
    </w:tbl>
    <w:p w14:paraId="40104C3E" w14:textId="77777777" w:rsidR="00C978D9" w:rsidRPr="00022DAC" w:rsidRDefault="00C978D9" w:rsidP="00022DAC">
      <w:pPr>
        <w:pStyle w:val="Ttulo2"/>
        <w:numPr>
          <w:ilvl w:val="1"/>
          <w:numId w:val="21"/>
        </w:numPr>
        <w:spacing w:before="120" w:after="120"/>
        <w:ind w:left="1134" w:hanging="1134"/>
        <w:rPr>
          <w:rFonts w:ascii="Verdana" w:hAnsi="Verdana"/>
          <w:color w:val="943634" w:themeColor="accent2" w:themeShade="BF"/>
          <w:sz w:val="28"/>
          <w:szCs w:val="28"/>
          <w:lang w:val="es-EC"/>
        </w:rPr>
      </w:pPr>
      <w:bookmarkStart w:id="412" w:name="_Toc238905681"/>
      <w:r w:rsidRPr="00022DAC">
        <w:rPr>
          <w:rFonts w:ascii="Verdana" w:hAnsi="Verdana"/>
          <w:color w:val="943634" w:themeColor="accent2" w:themeShade="BF"/>
          <w:sz w:val="28"/>
          <w:szCs w:val="28"/>
          <w:lang w:val="es-EC"/>
        </w:rPr>
        <w:t>Reglas principales</w:t>
      </w:r>
      <w:bookmarkEnd w:id="412"/>
    </w:p>
    <w:p w14:paraId="4C49C455"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Toda solicitud debe corresponder a un adulto mayor y un tipo de ayuda. </w:t>
      </w:r>
    </w:p>
    <w:p w14:paraId="44FDDA9A"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Un cuidador solo podrá actuar mediante una relación de cuidado autorizada. </w:t>
      </w:r>
    </w:p>
    <w:p w14:paraId="59B82B19"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Un voluntario podrá presentar una sola postulación activa por solicitud. </w:t>
      </w:r>
    </w:p>
    <w:p w14:paraId="095A402B"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Una postulación aceptada podrá originar una asignación. </w:t>
      </w:r>
    </w:p>
    <w:p w14:paraId="665C5C2E"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Una solicitud solo podrá mantener una asignación activa. </w:t>
      </w:r>
    </w:p>
    <w:p w14:paraId="00493126"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Una jornada deberá originarse en una asignación confirmada. </w:t>
      </w:r>
    </w:p>
    <w:p w14:paraId="12EF2984"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Las calificaciones solo podrán registrarse después de finalizar la jornada. </w:t>
      </w:r>
    </w:p>
    <w:p w14:paraId="7C1874F5"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Los cambios y operaciones relevantes deberán conservar trazabilidad. </w:t>
      </w:r>
    </w:p>
    <w:p w14:paraId="514BD890"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 xml:space="preserve">Los datos sensibles permanecerán restringidos hasta existir una asignación confirmada. </w:t>
      </w:r>
    </w:p>
    <w:p w14:paraId="65BFFE93" w14:textId="77777777" w:rsidR="00C978D9" w:rsidRPr="00C978D9" w:rsidRDefault="00C978D9" w:rsidP="00C978D9">
      <w:pPr>
        <w:numPr>
          <w:ilvl w:val="0"/>
          <w:numId w:val="46"/>
        </w:numPr>
        <w:spacing w:after="0" w:line="23" w:lineRule="atLeast"/>
        <w:jc w:val="both"/>
        <w:rPr>
          <w:rFonts w:ascii="Verdana" w:hAnsi="Verdana"/>
          <w:lang w:val="es-EC"/>
        </w:rPr>
      </w:pPr>
      <w:r w:rsidRPr="00C978D9">
        <w:rPr>
          <w:rFonts w:ascii="Verdana" w:hAnsi="Verdana"/>
          <w:lang w:val="es-EC"/>
        </w:rPr>
        <w:t>La desactivación de un usuario no eliminará su información histórica.</w:t>
      </w:r>
    </w:p>
    <w:p w14:paraId="462B37B3" w14:textId="0A156DC5" w:rsidR="00C978D9" w:rsidRPr="00C978D9" w:rsidRDefault="00C978D9" w:rsidP="00C978D9">
      <w:pPr>
        <w:spacing w:after="0" w:line="23" w:lineRule="atLeast"/>
        <w:jc w:val="both"/>
        <w:rPr>
          <w:rFonts w:ascii="Verdana" w:hAnsi="Verdana"/>
          <w:lang w:val="es-EC"/>
        </w:rPr>
      </w:pPr>
    </w:p>
    <w:p w14:paraId="0C534833" w14:textId="7A1DD899" w:rsidR="00C978D9" w:rsidRPr="00C978D9" w:rsidRDefault="00C978D9" w:rsidP="00C978D9">
      <w:pPr>
        <w:rPr>
          <w:lang w:val="es-EC"/>
        </w:rPr>
        <w:sectPr w:rsidR="00C978D9" w:rsidRPr="00C978D9" w:rsidSect="00C978D9">
          <w:pgSz w:w="12240" w:h="15840"/>
          <w:pgMar w:top="1440" w:right="1440" w:bottom="1440" w:left="1440" w:header="720" w:footer="720" w:gutter="0"/>
          <w:cols w:space="720"/>
          <w:docGrid w:linePitch="360"/>
        </w:sectPr>
      </w:pPr>
    </w:p>
    <w:p w14:paraId="355E0F93" w14:textId="33D087DD" w:rsidR="008065C8" w:rsidRDefault="008065C8" w:rsidP="008065C8">
      <w:pPr>
        <w:pStyle w:val="Ttulo2"/>
        <w:numPr>
          <w:ilvl w:val="1"/>
          <w:numId w:val="21"/>
        </w:numPr>
        <w:ind w:left="1134" w:hanging="1134"/>
        <w:rPr>
          <w:rFonts w:ascii="Verdana" w:hAnsi="Verdana"/>
          <w:color w:val="943634" w:themeColor="accent2" w:themeShade="BF"/>
          <w:sz w:val="28"/>
          <w:szCs w:val="28"/>
          <w:lang w:val="es-EC"/>
        </w:rPr>
      </w:pPr>
      <w:bookmarkStart w:id="413" w:name="_Toc238905682"/>
      <w:r w:rsidRPr="008065C8">
        <w:rPr>
          <w:rFonts w:ascii="Verdana" w:hAnsi="Verdana"/>
          <w:color w:val="943634" w:themeColor="accent2" w:themeShade="BF"/>
          <w:sz w:val="28"/>
          <w:szCs w:val="28"/>
          <w:lang w:val="es-EC"/>
        </w:rPr>
        <w:lastRenderedPageBreak/>
        <w:t>Diagrama del modelo de clase.</w:t>
      </w:r>
      <w:bookmarkEnd w:id="413"/>
    </w:p>
    <w:p w14:paraId="176CE8BD" w14:textId="65ECA7B0" w:rsidR="00C978D9" w:rsidRDefault="00C61CED" w:rsidP="00C978D9">
      <w:pPr>
        <w:jc w:val="center"/>
        <w:rPr>
          <w:lang w:val="es-EC"/>
        </w:rPr>
      </w:pPr>
      <w:r>
        <w:rPr>
          <w:noProof/>
          <w:lang w:val="es-EC"/>
        </w:rPr>
        <w:drawing>
          <wp:inline distT="0" distB="0" distL="0" distR="0" wp14:anchorId="42EA0273" wp14:editId="52D8AC4A">
            <wp:extent cx="6908800" cy="5124117"/>
            <wp:effectExtent l="0" t="0" r="6350" b="635"/>
            <wp:docPr id="1265891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91064" name="Imagen 1265891064"/>
                    <pic:cNvPicPr/>
                  </pic:nvPicPr>
                  <pic:blipFill>
                    <a:blip r:embed="rId13"/>
                    <a:stretch>
                      <a:fillRect/>
                    </a:stretch>
                  </pic:blipFill>
                  <pic:spPr>
                    <a:xfrm>
                      <a:off x="0" y="0"/>
                      <a:ext cx="6921213" cy="5133324"/>
                    </a:xfrm>
                    <a:prstGeom prst="rect">
                      <a:avLst/>
                    </a:prstGeom>
                  </pic:spPr>
                </pic:pic>
              </a:graphicData>
            </a:graphic>
          </wp:inline>
        </w:drawing>
      </w:r>
    </w:p>
    <w:p w14:paraId="75F278A5" w14:textId="48EEF080" w:rsidR="008D4A8A" w:rsidRPr="008D4A8A" w:rsidRDefault="008D4A8A" w:rsidP="008D4A8A">
      <w:pPr>
        <w:pStyle w:val="Descripcin"/>
        <w:jc w:val="center"/>
        <w:rPr>
          <w:rFonts w:ascii="Verdana" w:hAnsi="Verdana"/>
          <w:b w:val="0"/>
          <w:bCs w:val="0"/>
          <w:color w:val="000000" w:themeColor="text1"/>
          <w:sz w:val="22"/>
          <w:szCs w:val="22"/>
          <w:lang w:val="es-EC"/>
        </w:rPr>
      </w:pPr>
      <w:r w:rsidRPr="00423C1F">
        <w:rPr>
          <w:rFonts w:ascii="Verdana" w:hAnsi="Verdana"/>
          <w:b w:val="0"/>
          <w:bCs w:val="0"/>
          <w:color w:val="000000" w:themeColor="text1"/>
          <w:sz w:val="22"/>
          <w:szCs w:val="22"/>
          <w:lang w:val="es-EC"/>
        </w:rPr>
        <w:t xml:space="preserve">Ilustración </w:t>
      </w:r>
      <w:r w:rsidRPr="008D4A8A">
        <w:rPr>
          <w:rFonts w:ascii="Verdana" w:hAnsi="Verdana"/>
          <w:b w:val="0"/>
          <w:bCs w:val="0"/>
          <w:color w:val="000000" w:themeColor="text1"/>
          <w:sz w:val="22"/>
          <w:szCs w:val="22"/>
        </w:rPr>
        <w:fldChar w:fldCharType="begin"/>
      </w:r>
      <w:r w:rsidRPr="00423C1F">
        <w:rPr>
          <w:rFonts w:ascii="Verdana" w:hAnsi="Verdana"/>
          <w:b w:val="0"/>
          <w:bCs w:val="0"/>
          <w:color w:val="000000" w:themeColor="text1"/>
          <w:sz w:val="22"/>
          <w:szCs w:val="22"/>
          <w:lang w:val="es-EC"/>
        </w:rPr>
        <w:instrText xml:space="preserve"> SEQ Ilustración \* ARABIC </w:instrText>
      </w:r>
      <w:r w:rsidRPr="008D4A8A">
        <w:rPr>
          <w:rFonts w:ascii="Verdana" w:hAnsi="Verdana"/>
          <w:b w:val="0"/>
          <w:bCs w:val="0"/>
          <w:color w:val="000000" w:themeColor="text1"/>
          <w:sz w:val="22"/>
          <w:szCs w:val="22"/>
        </w:rPr>
        <w:fldChar w:fldCharType="separate"/>
      </w:r>
      <w:r w:rsidR="00423C1F">
        <w:rPr>
          <w:rFonts w:ascii="Verdana" w:hAnsi="Verdana"/>
          <w:b w:val="0"/>
          <w:bCs w:val="0"/>
          <w:noProof/>
          <w:color w:val="000000" w:themeColor="text1"/>
          <w:sz w:val="22"/>
          <w:szCs w:val="22"/>
          <w:lang w:val="es-EC"/>
        </w:rPr>
        <w:t>4</w:t>
      </w:r>
      <w:r w:rsidRPr="008D4A8A">
        <w:rPr>
          <w:rFonts w:ascii="Verdana" w:hAnsi="Verdana"/>
          <w:b w:val="0"/>
          <w:bCs w:val="0"/>
          <w:color w:val="000000" w:themeColor="text1"/>
          <w:sz w:val="22"/>
          <w:szCs w:val="22"/>
        </w:rPr>
        <w:fldChar w:fldCharType="end"/>
      </w:r>
      <w:r w:rsidRPr="00423C1F">
        <w:rPr>
          <w:rFonts w:ascii="Verdana" w:hAnsi="Verdana"/>
          <w:b w:val="0"/>
          <w:bCs w:val="0"/>
          <w:color w:val="000000" w:themeColor="text1"/>
          <w:sz w:val="22"/>
          <w:szCs w:val="22"/>
          <w:lang w:val="es-EC"/>
        </w:rPr>
        <w:t xml:space="preserve"> Diagrama General de Clases</w:t>
      </w:r>
    </w:p>
    <w:p w14:paraId="0859AACB" w14:textId="77777777" w:rsidR="008D4A8A" w:rsidRDefault="008D4A8A" w:rsidP="008D4A8A">
      <w:pPr>
        <w:jc w:val="center"/>
        <w:rPr>
          <w:lang w:val="es-EC"/>
        </w:rPr>
      </w:pPr>
      <w:r>
        <w:rPr>
          <w:noProof/>
          <w:lang w:val="es-EC"/>
        </w:rPr>
        <w:lastRenderedPageBreak/>
        <w:drawing>
          <wp:inline distT="0" distB="0" distL="0" distR="0" wp14:anchorId="72D5BD28" wp14:editId="495A29B6">
            <wp:extent cx="8229600" cy="3204845"/>
            <wp:effectExtent l="0" t="0" r="0" b="0"/>
            <wp:docPr id="840607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07240" name="Imagen 840607240"/>
                    <pic:cNvPicPr/>
                  </pic:nvPicPr>
                  <pic:blipFill>
                    <a:blip r:embed="rId14"/>
                    <a:stretch>
                      <a:fillRect/>
                    </a:stretch>
                  </pic:blipFill>
                  <pic:spPr>
                    <a:xfrm>
                      <a:off x="0" y="0"/>
                      <a:ext cx="8229600" cy="3204845"/>
                    </a:xfrm>
                    <a:prstGeom prst="rect">
                      <a:avLst/>
                    </a:prstGeom>
                  </pic:spPr>
                </pic:pic>
              </a:graphicData>
            </a:graphic>
          </wp:inline>
        </w:drawing>
      </w:r>
    </w:p>
    <w:p w14:paraId="77EE919E" w14:textId="5D74531B" w:rsidR="008D4A8A" w:rsidRPr="008D4A8A" w:rsidRDefault="008D4A8A" w:rsidP="008D4A8A">
      <w:pPr>
        <w:pStyle w:val="Descripcin"/>
        <w:jc w:val="center"/>
        <w:rPr>
          <w:rFonts w:ascii="Verdana" w:hAnsi="Verdana"/>
          <w:b w:val="0"/>
          <w:bCs w:val="0"/>
          <w:color w:val="000000" w:themeColor="text1"/>
          <w:sz w:val="22"/>
          <w:szCs w:val="22"/>
          <w:lang w:val="es-EC"/>
        </w:rPr>
      </w:pPr>
      <w:r w:rsidRPr="00423C1F">
        <w:rPr>
          <w:rFonts w:ascii="Verdana" w:hAnsi="Verdana"/>
          <w:b w:val="0"/>
          <w:bCs w:val="0"/>
          <w:color w:val="000000" w:themeColor="text1"/>
          <w:sz w:val="22"/>
          <w:szCs w:val="22"/>
          <w:lang w:val="es-EC"/>
        </w:rPr>
        <w:t xml:space="preserve">Ilustración </w:t>
      </w:r>
      <w:r w:rsidRPr="008D4A8A">
        <w:rPr>
          <w:rFonts w:ascii="Verdana" w:hAnsi="Verdana"/>
          <w:b w:val="0"/>
          <w:bCs w:val="0"/>
          <w:color w:val="000000" w:themeColor="text1"/>
          <w:sz w:val="22"/>
          <w:szCs w:val="22"/>
        </w:rPr>
        <w:fldChar w:fldCharType="begin"/>
      </w:r>
      <w:r w:rsidRPr="00423C1F">
        <w:rPr>
          <w:rFonts w:ascii="Verdana" w:hAnsi="Verdana"/>
          <w:b w:val="0"/>
          <w:bCs w:val="0"/>
          <w:color w:val="000000" w:themeColor="text1"/>
          <w:sz w:val="22"/>
          <w:szCs w:val="22"/>
          <w:lang w:val="es-EC"/>
        </w:rPr>
        <w:instrText xml:space="preserve"> SEQ Ilustración \* ARABIC </w:instrText>
      </w:r>
      <w:r w:rsidRPr="008D4A8A">
        <w:rPr>
          <w:rFonts w:ascii="Verdana" w:hAnsi="Verdana"/>
          <w:b w:val="0"/>
          <w:bCs w:val="0"/>
          <w:color w:val="000000" w:themeColor="text1"/>
          <w:sz w:val="22"/>
          <w:szCs w:val="22"/>
        </w:rPr>
        <w:fldChar w:fldCharType="separate"/>
      </w:r>
      <w:r w:rsidR="00423C1F" w:rsidRPr="00423C1F">
        <w:rPr>
          <w:rFonts w:ascii="Verdana" w:hAnsi="Verdana"/>
          <w:b w:val="0"/>
          <w:bCs w:val="0"/>
          <w:noProof/>
          <w:color w:val="000000" w:themeColor="text1"/>
          <w:sz w:val="22"/>
          <w:szCs w:val="22"/>
          <w:lang w:val="es-EC"/>
        </w:rPr>
        <w:t>5</w:t>
      </w:r>
      <w:r w:rsidRPr="008D4A8A">
        <w:rPr>
          <w:rFonts w:ascii="Verdana" w:hAnsi="Verdana"/>
          <w:b w:val="0"/>
          <w:bCs w:val="0"/>
          <w:color w:val="000000" w:themeColor="text1"/>
          <w:sz w:val="22"/>
          <w:szCs w:val="22"/>
        </w:rPr>
        <w:fldChar w:fldCharType="end"/>
      </w:r>
      <w:r w:rsidRPr="00423C1F">
        <w:rPr>
          <w:rFonts w:ascii="Verdana" w:hAnsi="Verdana"/>
          <w:b w:val="0"/>
          <w:bCs w:val="0"/>
          <w:color w:val="000000" w:themeColor="text1"/>
          <w:sz w:val="22"/>
          <w:szCs w:val="22"/>
          <w:lang w:val="es-EC"/>
        </w:rPr>
        <w:t xml:space="preserve"> Diagrama de catálogos y estados</w:t>
      </w:r>
    </w:p>
    <w:p w14:paraId="386B0348" w14:textId="77777777" w:rsidR="00423C1F" w:rsidRDefault="008D4A8A" w:rsidP="008D4A8A">
      <w:pPr>
        <w:jc w:val="center"/>
        <w:rPr>
          <w:lang w:val="es-EC"/>
        </w:rPr>
      </w:pPr>
      <w:r>
        <w:rPr>
          <w:noProof/>
          <w:lang w:val="es-EC"/>
        </w:rPr>
        <w:lastRenderedPageBreak/>
        <w:drawing>
          <wp:inline distT="0" distB="0" distL="0" distR="0" wp14:anchorId="3983C17A" wp14:editId="2A3D75E5">
            <wp:extent cx="8229600" cy="4792345"/>
            <wp:effectExtent l="0" t="0" r="0" b="8255"/>
            <wp:docPr id="2498582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8252" name="Imagen 249858252"/>
                    <pic:cNvPicPr/>
                  </pic:nvPicPr>
                  <pic:blipFill>
                    <a:blip r:embed="rId15"/>
                    <a:stretch>
                      <a:fillRect/>
                    </a:stretch>
                  </pic:blipFill>
                  <pic:spPr>
                    <a:xfrm>
                      <a:off x="0" y="0"/>
                      <a:ext cx="8229600" cy="4792345"/>
                    </a:xfrm>
                    <a:prstGeom prst="rect">
                      <a:avLst/>
                    </a:prstGeom>
                  </pic:spPr>
                </pic:pic>
              </a:graphicData>
            </a:graphic>
          </wp:inline>
        </w:drawing>
      </w:r>
    </w:p>
    <w:p w14:paraId="7BF04012" w14:textId="128AE135" w:rsidR="00423C1F" w:rsidRPr="00423C1F" w:rsidRDefault="00423C1F" w:rsidP="00423C1F">
      <w:pPr>
        <w:pStyle w:val="Descripcin"/>
        <w:jc w:val="center"/>
        <w:rPr>
          <w:rFonts w:ascii="Verdana" w:hAnsi="Verdana"/>
          <w:b w:val="0"/>
          <w:bCs w:val="0"/>
          <w:color w:val="000000" w:themeColor="text1"/>
          <w:sz w:val="22"/>
          <w:szCs w:val="22"/>
          <w:lang w:val="es-EC"/>
        </w:rPr>
      </w:pPr>
      <w:r w:rsidRPr="00423C1F">
        <w:rPr>
          <w:rFonts w:ascii="Verdana" w:hAnsi="Verdana"/>
          <w:b w:val="0"/>
          <w:bCs w:val="0"/>
          <w:color w:val="000000" w:themeColor="text1"/>
          <w:sz w:val="22"/>
          <w:szCs w:val="22"/>
          <w:lang w:val="es-EC"/>
        </w:rPr>
        <w:t xml:space="preserve">Ilustración </w:t>
      </w:r>
      <w:r w:rsidRPr="00423C1F">
        <w:rPr>
          <w:rFonts w:ascii="Verdana" w:hAnsi="Verdana"/>
          <w:b w:val="0"/>
          <w:bCs w:val="0"/>
          <w:color w:val="000000" w:themeColor="text1"/>
          <w:sz w:val="22"/>
          <w:szCs w:val="22"/>
        </w:rPr>
        <w:fldChar w:fldCharType="begin"/>
      </w:r>
      <w:r w:rsidRPr="00423C1F">
        <w:rPr>
          <w:rFonts w:ascii="Verdana" w:hAnsi="Verdana"/>
          <w:b w:val="0"/>
          <w:bCs w:val="0"/>
          <w:color w:val="000000" w:themeColor="text1"/>
          <w:sz w:val="22"/>
          <w:szCs w:val="22"/>
          <w:lang w:val="es-EC"/>
        </w:rPr>
        <w:instrText xml:space="preserve"> SEQ Ilustración \* ARABIC </w:instrText>
      </w:r>
      <w:r w:rsidRPr="00423C1F">
        <w:rPr>
          <w:rFonts w:ascii="Verdana" w:hAnsi="Verdana"/>
          <w:b w:val="0"/>
          <w:bCs w:val="0"/>
          <w:color w:val="000000" w:themeColor="text1"/>
          <w:sz w:val="22"/>
          <w:szCs w:val="22"/>
        </w:rPr>
        <w:fldChar w:fldCharType="separate"/>
      </w:r>
      <w:r w:rsidRPr="00423C1F">
        <w:rPr>
          <w:rFonts w:ascii="Verdana" w:hAnsi="Verdana"/>
          <w:b w:val="0"/>
          <w:bCs w:val="0"/>
          <w:noProof/>
          <w:color w:val="000000" w:themeColor="text1"/>
          <w:sz w:val="22"/>
          <w:szCs w:val="22"/>
          <w:lang w:val="es-EC"/>
        </w:rPr>
        <w:t>6</w:t>
      </w:r>
      <w:r w:rsidRPr="00423C1F">
        <w:rPr>
          <w:rFonts w:ascii="Verdana" w:hAnsi="Verdana"/>
          <w:b w:val="0"/>
          <w:bCs w:val="0"/>
          <w:color w:val="000000" w:themeColor="text1"/>
          <w:sz w:val="22"/>
          <w:szCs w:val="22"/>
        </w:rPr>
        <w:fldChar w:fldCharType="end"/>
      </w:r>
      <w:r w:rsidRPr="00423C1F">
        <w:rPr>
          <w:rFonts w:ascii="Verdana" w:hAnsi="Verdana"/>
          <w:b w:val="0"/>
          <w:bCs w:val="0"/>
          <w:color w:val="000000" w:themeColor="text1"/>
          <w:sz w:val="22"/>
          <w:szCs w:val="22"/>
          <w:lang w:val="es-EC"/>
        </w:rPr>
        <w:t xml:space="preserve"> Diagrama de identidad y participantes</w:t>
      </w:r>
    </w:p>
    <w:p w14:paraId="681F16FC" w14:textId="77777777" w:rsidR="00423C1F" w:rsidRDefault="008D4A8A" w:rsidP="008D4A8A">
      <w:pPr>
        <w:jc w:val="center"/>
        <w:rPr>
          <w:lang w:val="es-EC"/>
        </w:rPr>
      </w:pPr>
      <w:r>
        <w:rPr>
          <w:noProof/>
          <w:lang w:val="es-EC"/>
        </w:rPr>
        <w:lastRenderedPageBreak/>
        <w:drawing>
          <wp:inline distT="0" distB="0" distL="0" distR="0" wp14:anchorId="027D82AA" wp14:editId="4A553243">
            <wp:extent cx="5207000" cy="5429155"/>
            <wp:effectExtent l="0" t="0" r="0" b="635"/>
            <wp:docPr id="11772139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3907" name="Imagen 1177213907"/>
                    <pic:cNvPicPr/>
                  </pic:nvPicPr>
                  <pic:blipFill>
                    <a:blip r:embed="rId16"/>
                    <a:stretch>
                      <a:fillRect/>
                    </a:stretch>
                  </pic:blipFill>
                  <pic:spPr>
                    <a:xfrm>
                      <a:off x="0" y="0"/>
                      <a:ext cx="5213583" cy="5436019"/>
                    </a:xfrm>
                    <a:prstGeom prst="rect">
                      <a:avLst/>
                    </a:prstGeom>
                  </pic:spPr>
                </pic:pic>
              </a:graphicData>
            </a:graphic>
          </wp:inline>
        </w:drawing>
      </w:r>
    </w:p>
    <w:p w14:paraId="2207C1E0" w14:textId="37A3B549" w:rsidR="00423C1F" w:rsidRPr="00423C1F" w:rsidRDefault="00423C1F" w:rsidP="00423C1F">
      <w:pPr>
        <w:pStyle w:val="Descripcin"/>
        <w:jc w:val="center"/>
        <w:rPr>
          <w:rFonts w:ascii="Verdana" w:hAnsi="Verdana"/>
          <w:b w:val="0"/>
          <w:bCs w:val="0"/>
          <w:color w:val="000000" w:themeColor="text1"/>
          <w:lang w:val="es-EC"/>
        </w:rPr>
      </w:pPr>
      <w:r w:rsidRPr="00423C1F">
        <w:rPr>
          <w:rFonts w:ascii="Verdana" w:hAnsi="Verdana"/>
          <w:b w:val="0"/>
          <w:bCs w:val="0"/>
          <w:color w:val="000000" w:themeColor="text1"/>
          <w:lang w:val="es-EC"/>
        </w:rPr>
        <w:t xml:space="preserve">Ilustración </w:t>
      </w:r>
      <w:r w:rsidRPr="00423C1F">
        <w:rPr>
          <w:rFonts w:ascii="Verdana" w:hAnsi="Verdana"/>
          <w:b w:val="0"/>
          <w:bCs w:val="0"/>
          <w:color w:val="000000" w:themeColor="text1"/>
        </w:rPr>
        <w:fldChar w:fldCharType="begin"/>
      </w:r>
      <w:r w:rsidRPr="00423C1F">
        <w:rPr>
          <w:rFonts w:ascii="Verdana" w:hAnsi="Verdana"/>
          <w:b w:val="0"/>
          <w:bCs w:val="0"/>
          <w:color w:val="000000" w:themeColor="text1"/>
          <w:lang w:val="es-EC"/>
        </w:rPr>
        <w:instrText xml:space="preserve"> SEQ Ilustración \* ARABIC </w:instrText>
      </w:r>
      <w:r w:rsidRPr="00423C1F">
        <w:rPr>
          <w:rFonts w:ascii="Verdana" w:hAnsi="Verdana"/>
          <w:b w:val="0"/>
          <w:bCs w:val="0"/>
          <w:color w:val="000000" w:themeColor="text1"/>
        </w:rPr>
        <w:fldChar w:fldCharType="separate"/>
      </w:r>
      <w:r w:rsidRPr="00423C1F">
        <w:rPr>
          <w:rFonts w:ascii="Verdana" w:hAnsi="Verdana"/>
          <w:b w:val="0"/>
          <w:bCs w:val="0"/>
          <w:noProof/>
          <w:color w:val="000000" w:themeColor="text1"/>
          <w:lang w:val="es-EC"/>
        </w:rPr>
        <w:t>7</w:t>
      </w:r>
      <w:r w:rsidRPr="00423C1F">
        <w:rPr>
          <w:rFonts w:ascii="Verdana" w:hAnsi="Verdana"/>
          <w:b w:val="0"/>
          <w:bCs w:val="0"/>
          <w:color w:val="000000" w:themeColor="text1"/>
        </w:rPr>
        <w:fldChar w:fldCharType="end"/>
      </w:r>
      <w:r w:rsidRPr="00423C1F">
        <w:rPr>
          <w:rFonts w:ascii="Verdana" w:hAnsi="Verdana"/>
          <w:b w:val="0"/>
          <w:bCs w:val="0"/>
          <w:color w:val="000000" w:themeColor="text1"/>
          <w:lang w:val="es-EC"/>
        </w:rPr>
        <w:t xml:space="preserve"> Diagrama de solicitudes y colaboración</w:t>
      </w:r>
    </w:p>
    <w:p w14:paraId="5E5030E9" w14:textId="77777777" w:rsidR="00423C1F" w:rsidRDefault="008D4A8A" w:rsidP="008D4A8A">
      <w:pPr>
        <w:jc w:val="center"/>
        <w:rPr>
          <w:lang w:val="es-EC"/>
        </w:rPr>
      </w:pPr>
      <w:r>
        <w:rPr>
          <w:noProof/>
          <w:lang w:val="es-EC"/>
        </w:rPr>
        <w:lastRenderedPageBreak/>
        <w:drawing>
          <wp:inline distT="0" distB="0" distL="0" distR="0" wp14:anchorId="21536F0D" wp14:editId="58AE64F6">
            <wp:extent cx="7058846" cy="5397500"/>
            <wp:effectExtent l="0" t="0" r="8890" b="0"/>
            <wp:docPr id="49567074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70740" name="Imagen 495670740"/>
                    <pic:cNvPicPr/>
                  </pic:nvPicPr>
                  <pic:blipFill>
                    <a:blip r:embed="rId17"/>
                    <a:stretch>
                      <a:fillRect/>
                    </a:stretch>
                  </pic:blipFill>
                  <pic:spPr>
                    <a:xfrm>
                      <a:off x="0" y="0"/>
                      <a:ext cx="7061160" cy="5399269"/>
                    </a:xfrm>
                    <a:prstGeom prst="rect">
                      <a:avLst/>
                    </a:prstGeom>
                  </pic:spPr>
                </pic:pic>
              </a:graphicData>
            </a:graphic>
          </wp:inline>
        </w:drawing>
      </w:r>
    </w:p>
    <w:p w14:paraId="248C987C" w14:textId="7F42ACB5" w:rsidR="00423C1F" w:rsidRPr="00423C1F" w:rsidRDefault="00423C1F" w:rsidP="00423C1F">
      <w:pPr>
        <w:pStyle w:val="Descripcin"/>
        <w:jc w:val="center"/>
        <w:rPr>
          <w:rFonts w:ascii="Verdana" w:hAnsi="Verdana"/>
          <w:b w:val="0"/>
          <w:bCs w:val="0"/>
          <w:color w:val="000000" w:themeColor="text1"/>
          <w:sz w:val="22"/>
          <w:szCs w:val="22"/>
          <w:lang w:val="es-EC"/>
        </w:rPr>
      </w:pPr>
      <w:r w:rsidRPr="00423C1F">
        <w:rPr>
          <w:rFonts w:ascii="Verdana" w:hAnsi="Verdana"/>
          <w:b w:val="0"/>
          <w:bCs w:val="0"/>
          <w:color w:val="000000" w:themeColor="text1"/>
          <w:sz w:val="22"/>
          <w:szCs w:val="22"/>
          <w:lang w:val="es-EC"/>
        </w:rPr>
        <w:t xml:space="preserve">Ilustración </w:t>
      </w:r>
      <w:r w:rsidRPr="00423C1F">
        <w:rPr>
          <w:rFonts w:ascii="Verdana" w:hAnsi="Verdana"/>
          <w:b w:val="0"/>
          <w:bCs w:val="0"/>
          <w:color w:val="000000" w:themeColor="text1"/>
          <w:sz w:val="22"/>
          <w:szCs w:val="22"/>
        </w:rPr>
        <w:fldChar w:fldCharType="begin"/>
      </w:r>
      <w:r w:rsidRPr="00423C1F">
        <w:rPr>
          <w:rFonts w:ascii="Verdana" w:hAnsi="Verdana"/>
          <w:b w:val="0"/>
          <w:bCs w:val="0"/>
          <w:color w:val="000000" w:themeColor="text1"/>
          <w:sz w:val="22"/>
          <w:szCs w:val="22"/>
          <w:lang w:val="es-EC"/>
        </w:rPr>
        <w:instrText xml:space="preserve"> SEQ Ilustración \* ARABIC </w:instrText>
      </w:r>
      <w:r w:rsidRPr="00423C1F">
        <w:rPr>
          <w:rFonts w:ascii="Verdana" w:hAnsi="Verdana"/>
          <w:b w:val="0"/>
          <w:bCs w:val="0"/>
          <w:color w:val="000000" w:themeColor="text1"/>
          <w:sz w:val="22"/>
          <w:szCs w:val="22"/>
        </w:rPr>
        <w:fldChar w:fldCharType="separate"/>
      </w:r>
      <w:r w:rsidRPr="00423C1F">
        <w:rPr>
          <w:rFonts w:ascii="Verdana" w:hAnsi="Verdana"/>
          <w:b w:val="0"/>
          <w:bCs w:val="0"/>
          <w:noProof/>
          <w:color w:val="000000" w:themeColor="text1"/>
          <w:sz w:val="22"/>
          <w:szCs w:val="22"/>
          <w:lang w:val="es-EC"/>
        </w:rPr>
        <w:t>8</w:t>
      </w:r>
      <w:r w:rsidRPr="00423C1F">
        <w:rPr>
          <w:rFonts w:ascii="Verdana" w:hAnsi="Verdana"/>
          <w:b w:val="0"/>
          <w:bCs w:val="0"/>
          <w:color w:val="000000" w:themeColor="text1"/>
          <w:sz w:val="22"/>
          <w:szCs w:val="22"/>
        </w:rPr>
        <w:fldChar w:fldCharType="end"/>
      </w:r>
      <w:r w:rsidRPr="00423C1F">
        <w:rPr>
          <w:rFonts w:ascii="Verdana" w:hAnsi="Verdana"/>
          <w:b w:val="0"/>
          <w:bCs w:val="0"/>
          <w:color w:val="000000" w:themeColor="text1"/>
          <w:sz w:val="22"/>
          <w:szCs w:val="22"/>
          <w:lang w:val="es-EC"/>
        </w:rPr>
        <w:t xml:space="preserve"> Diagrama de coordinación y atención</w:t>
      </w:r>
    </w:p>
    <w:p w14:paraId="5E588038" w14:textId="3564279B" w:rsidR="006E6E14" w:rsidRDefault="008D4A8A" w:rsidP="008D4A8A">
      <w:pPr>
        <w:jc w:val="center"/>
        <w:rPr>
          <w:lang w:val="es-EC"/>
        </w:rPr>
      </w:pPr>
      <w:r>
        <w:rPr>
          <w:noProof/>
          <w:lang w:val="es-EC"/>
        </w:rPr>
        <w:lastRenderedPageBreak/>
        <w:drawing>
          <wp:inline distT="0" distB="0" distL="0" distR="0" wp14:anchorId="47ABFE99" wp14:editId="161A58F3">
            <wp:extent cx="5676900" cy="5324760"/>
            <wp:effectExtent l="0" t="0" r="0" b="0"/>
            <wp:docPr id="6770287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28771" name="Imagen 677028771"/>
                    <pic:cNvPicPr/>
                  </pic:nvPicPr>
                  <pic:blipFill>
                    <a:blip r:embed="rId18"/>
                    <a:stretch>
                      <a:fillRect/>
                    </a:stretch>
                  </pic:blipFill>
                  <pic:spPr>
                    <a:xfrm>
                      <a:off x="0" y="0"/>
                      <a:ext cx="5679181" cy="5326899"/>
                    </a:xfrm>
                    <a:prstGeom prst="rect">
                      <a:avLst/>
                    </a:prstGeom>
                  </pic:spPr>
                </pic:pic>
              </a:graphicData>
            </a:graphic>
          </wp:inline>
        </w:drawing>
      </w:r>
    </w:p>
    <w:p w14:paraId="1E9674F4" w14:textId="6585B1CC" w:rsidR="006E6E14" w:rsidRPr="00423C1F" w:rsidRDefault="00423C1F" w:rsidP="00423C1F">
      <w:pPr>
        <w:pStyle w:val="Descripcin"/>
        <w:jc w:val="center"/>
        <w:rPr>
          <w:rFonts w:ascii="Verdana" w:hAnsi="Verdana"/>
          <w:b w:val="0"/>
          <w:bCs w:val="0"/>
          <w:color w:val="000000" w:themeColor="text1"/>
          <w:sz w:val="22"/>
          <w:szCs w:val="22"/>
          <w:lang w:val="es-EC"/>
        </w:rPr>
      </w:pPr>
      <w:r w:rsidRPr="00423C1F">
        <w:rPr>
          <w:rFonts w:ascii="Verdana" w:hAnsi="Verdana"/>
          <w:b w:val="0"/>
          <w:bCs w:val="0"/>
          <w:color w:val="000000" w:themeColor="text1"/>
          <w:sz w:val="22"/>
          <w:szCs w:val="22"/>
          <w:lang w:val="es-EC"/>
        </w:rPr>
        <w:t xml:space="preserve">Ilustración </w:t>
      </w:r>
      <w:r w:rsidRPr="00423C1F">
        <w:rPr>
          <w:rFonts w:ascii="Verdana" w:hAnsi="Verdana"/>
          <w:b w:val="0"/>
          <w:bCs w:val="0"/>
          <w:color w:val="000000" w:themeColor="text1"/>
          <w:sz w:val="22"/>
          <w:szCs w:val="22"/>
        </w:rPr>
        <w:fldChar w:fldCharType="begin"/>
      </w:r>
      <w:r w:rsidRPr="00423C1F">
        <w:rPr>
          <w:rFonts w:ascii="Verdana" w:hAnsi="Verdana"/>
          <w:b w:val="0"/>
          <w:bCs w:val="0"/>
          <w:color w:val="000000" w:themeColor="text1"/>
          <w:sz w:val="22"/>
          <w:szCs w:val="22"/>
          <w:lang w:val="es-EC"/>
        </w:rPr>
        <w:instrText xml:space="preserve"> SEQ Ilustración \* ARABIC </w:instrText>
      </w:r>
      <w:r w:rsidRPr="00423C1F">
        <w:rPr>
          <w:rFonts w:ascii="Verdana" w:hAnsi="Verdana"/>
          <w:b w:val="0"/>
          <w:bCs w:val="0"/>
          <w:color w:val="000000" w:themeColor="text1"/>
          <w:sz w:val="22"/>
          <w:szCs w:val="22"/>
        </w:rPr>
        <w:fldChar w:fldCharType="separate"/>
      </w:r>
      <w:r w:rsidRPr="00423C1F">
        <w:rPr>
          <w:rFonts w:ascii="Verdana" w:hAnsi="Verdana"/>
          <w:b w:val="0"/>
          <w:bCs w:val="0"/>
          <w:noProof/>
          <w:color w:val="000000" w:themeColor="text1"/>
          <w:sz w:val="22"/>
          <w:szCs w:val="22"/>
          <w:lang w:val="es-EC"/>
        </w:rPr>
        <w:t>9</w:t>
      </w:r>
      <w:r w:rsidRPr="00423C1F">
        <w:rPr>
          <w:rFonts w:ascii="Verdana" w:hAnsi="Verdana"/>
          <w:b w:val="0"/>
          <w:bCs w:val="0"/>
          <w:color w:val="000000" w:themeColor="text1"/>
          <w:sz w:val="22"/>
          <w:szCs w:val="22"/>
        </w:rPr>
        <w:fldChar w:fldCharType="end"/>
      </w:r>
      <w:r w:rsidRPr="00423C1F">
        <w:rPr>
          <w:rFonts w:ascii="Verdana" w:hAnsi="Verdana"/>
          <w:b w:val="0"/>
          <w:bCs w:val="0"/>
          <w:color w:val="000000" w:themeColor="text1"/>
          <w:sz w:val="22"/>
          <w:szCs w:val="22"/>
          <w:lang w:val="es-EC"/>
        </w:rPr>
        <w:t xml:space="preserve"> Diagrama de </w:t>
      </w:r>
      <w:r w:rsidRPr="00423C1F">
        <w:rPr>
          <w:rFonts w:ascii="Verdana" w:hAnsi="Verdana"/>
          <w:b w:val="0"/>
          <w:bCs w:val="0"/>
          <w:noProof/>
          <w:color w:val="000000" w:themeColor="text1"/>
          <w:sz w:val="22"/>
          <w:szCs w:val="22"/>
          <w:lang w:val="es-EC"/>
        </w:rPr>
        <w:t>evaluación y control</w:t>
      </w:r>
    </w:p>
    <w:p w14:paraId="0D6CA0F3" w14:textId="4F8B3A58" w:rsidR="006E6E14" w:rsidRPr="00C978D9" w:rsidRDefault="006E6E14" w:rsidP="006E6E14">
      <w:pPr>
        <w:rPr>
          <w:lang w:val="es-EC"/>
        </w:rPr>
      </w:pPr>
    </w:p>
    <w:p w14:paraId="2217D92E" w14:textId="5D5678C9" w:rsidR="00C978D9" w:rsidRPr="00C978D9" w:rsidRDefault="00C978D9" w:rsidP="00C978D9">
      <w:pPr>
        <w:rPr>
          <w:lang w:val="es-EC"/>
        </w:rPr>
      </w:pPr>
    </w:p>
    <w:p w14:paraId="2A06F9B8" w14:textId="77777777" w:rsidR="008065C8" w:rsidRPr="008065C8" w:rsidRDefault="008065C8" w:rsidP="008065C8">
      <w:pPr>
        <w:pStyle w:val="Ttulo1"/>
        <w:numPr>
          <w:ilvl w:val="0"/>
          <w:numId w:val="21"/>
        </w:numPr>
        <w:ind w:left="1134" w:hanging="1134"/>
        <w:rPr>
          <w:rFonts w:ascii="Verdana" w:hAnsi="Verdana"/>
          <w:color w:val="943634" w:themeColor="accent2" w:themeShade="BF"/>
          <w:sz w:val="32"/>
          <w:szCs w:val="32"/>
          <w:lang w:val="es-EC"/>
        </w:rPr>
      </w:pPr>
      <w:bookmarkStart w:id="414" w:name="_Toc238905684"/>
      <w:r w:rsidRPr="008065C8">
        <w:rPr>
          <w:rFonts w:ascii="Verdana" w:hAnsi="Verdana"/>
          <w:color w:val="943634" w:themeColor="accent2" w:themeShade="BF"/>
          <w:sz w:val="32"/>
          <w:szCs w:val="32"/>
        </w:rPr>
        <w:t xml:space="preserve">Modelo de </w:t>
      </w:r>
      <w:proofErr w:type="spellStart"/>
      <w:r w:rsidRPr="008065C8">
        <w:rPr>
          <w:rFonts w:ascii="Verdana" w:hAnsi="Verdana"/>
          <w:color w:val="943634" w:themeColor="accent2" w:themeShade="BF"/>
          <w:sz w:val="32"/>
          <w:szCs w:val="32"/>
        </w:rPr>
        <w:t>pantallas</w:t>
      </w:r>
      <w:proofErr w:type="spellEnd"/>
      <w:r w:rsidRPr="008065C8">
        <w:rPr>
          <w:rFonts w:ascii="Verdana" w:hAnsi="Verdana"/>
          <w:color w:val="943634" w:themeColor="accent2" w:themeShade="BF"/>
          <w:sz w:val="32"/>
          <w:szCs w:val="32"/>
        </w:rPr>
        <w:t xml:space="preserve"> wireframe</w:t>
      </w:r>
      <w:bookmarkEnd w:id="414"/>
    </w:p>
    <w:p w14:paraId="55BA88C9" w14:textId="2B9F9866" w:rsidR="008065C8" w:rsidRPr="008065C8" w:rsidRDefault="008065C8" w:rsidP="008065C8">
      <w:pPr>
        <w:pStyle w:val="Ttulo1"/>
        <w:numPr>
          <w:ilvl w:val="0"/>
          <w:numId w:val="21"/>
        </w:numPr>
        <w:ind w:left="1134" w:hanging="1134"/>
        <w:rPr>
          <w:rFonts w:ascii="Verdana" w:hAnsi="Verdana"/>
          <w:color w:val="943634" w:themeColor="accent2" w:themeShade="BF"/>
          <w:sz w:val="32"/>
          <w:szCs w:val="32"/>
          <w:lang w:val="es-EC"/>
        </w:rPr>
        <w:sectPr w:rsidR="008065C8" w:rsidRPr="008065C8" w:rsidSect="00D45758">
          <w:pgSz w:w="15840" w:h="12240" w:orient="landscape"/>
          <w:pgMar w:top="1440" w:right="1440" w:bottom="1440" w:left="1440" w:header="720" w:footer="720" w:gutter="0"/>
          <w:cols w:space="720"/>
          <w:docGrid w:linePitch="360"/>
        </w:sectPr>
      </w:pPr>
    </w:p>
    <w:p w14:paraId="295D9C22" w14:textId="77777777" w:rsidR="00D45758" w:rsidRDefault="00D45758" w:rsidP="00C932D6">
      <w:pPr>
        <w:spacing w:after="0"/>
        <w:rPr>
          <w:rFonts w:ascii="Verdana" w:hAnsi="Verdana"/>
          <w:lang w:val="es-EC"/>
        </w:rPr>
      </w:pPr>
    </w:p>
    <w:p w14:paraId="13844E3F" w14:textId="77777777" w:rsidR="00D45758" w:rsidRPr="00C932D6" w:rsidRDefault="00D45758" w:rsidP="00C932D6">
      <w:pPr>
        <w:spacing w:after="0"/>
        <w:rPr>
          <w:rFonts w:ascii="Verdana" w:hAnsi="Verdana"/>
          <w:lang w:val="es-EC"/>
        </w:rPr>
      </w:pPr>
    </w:p>
    <w:sectPr w:rsidR="00D45758" w:rsidRPr="00C932D6" w:rsidSect="00691D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D70DB" w14:textId="77777777" w:rsidR="004F58C1" w:rsidRDefault="004F58C1" w:rsidP="00322806">
      <w:pPr>
        <w:spacing w:after="0" w:line="240" w:lineRule="auto"/>
      </w:pPr>
      <w:r>
        <w:separator/>
      </w:r>
    </w:p>
  </w:endnote>
  <w:endnote w:type="continuationSeparator" w:id="0">
    <w:p w14:paraId="239549EA" w14:textId="77777777" w:rsidR="004F58C1" w:rsidRDefault="004F58C1"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6195" w14:textId="77777777" w:rsidR="004F58C1" w:rsidRDefault="004F58C1" w:rsidP="00322806">
      <w:pPr>
        <w:spacing w:after="0" w:line="240" w:lineRule="auto"/>
      </w:pPr>
      <w:r>
        <w:separator/>
      </w:r>
    </w:p>
  </w:footnote>
  <w:footnote w:type="continuationSeparator" w:id="0">
    <w:p w14:paraId="4FFDBBD7" w14:textId="77777777" w:rsidR="004F58C1" w:rsidRDefault="004F58C1"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5819180F" w14:textId="77777777" w:rsidTr="00322806">
      <w:trPr>
        <w:trHeight w:val="423"/>
      </w:trPr>
      <w:tc>
        <w:tcPr>
          <w:tcW w:w="1488" w:type="dxa"/>
        </w:tcPr>
        <w:p w14:paraId="73FA4E99" w14:textId="40D25511"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1530924946"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4A63A57" w14:textId="44F5B9A4"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D64EF7"/>
    <w:multiLevelType w:val="multilevel"/>
    <w:tmpl w:val="3E7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56A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49771E"/>
    <w:multiLevelType w:val="hybridMultilevel"/>
    <w:tmpl w:val="FE06F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9820339"/>
    <w:multiLevelType w:val="multilevel"/>
    <w:tmpl w:val="959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A7C2B"/>
    <w:multiLevelType w:val="multilevel"/>
    <w:tmpl w:val="A16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16C0A"/>
    <w:multiLevelType w:val="multilevel"/>
    <w:tmpl w:val="0B5A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767C71"/>
    <w:multiLevelType w:val="multilevel"/>
    <w:tmpl w:val="9E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815C6E"/>
    <w:multiLevelType w:val="hybridMultilevel"/>
    <w:tmpl w:val="3578B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4225F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BF87CB8"/>
    <w:multiLevelType w:val="hybridMultilevel"/>
    <w:tmpl w:val="F7D8C4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C69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296072"/>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562AE"/>
    <w:multiLevelType w:val="hybridMultilevel"/>
    <w:tmpl w:val="D164806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42642B0E"/>
    <w:multiLevelType w:val="multilevel"/>
    <w:tmpl w:val="C6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51A8D"/>
    <w:multiLevelType w:val="hybridMultilevel"/>
    <w:tmpl w:val="A874EB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433D3131"/>
    <w:multiLevelType w:val="multilevel"/>
    <w:tmpl w:val="B74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2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7AB257A"/>
    <w:multiLevelType w:val="multilevel"/>
    <w:tmpl w:val="DF56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C3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4A5766"/>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BF255EA"/>
    <w:multiLevelType w:val="multilevel"/>
    <w:tmpl w:val="7CC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B2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2166E21"/>
    <w:multiLevelType w:val="multilevel"/>
    <w:tmpl w:val="749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25E65"/>
    <w:multiLevelType w:val="multilevel"/>
    <w:tmpl w:val="3D2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219FF"/>
    <w:multiLevelType w:val="multilevel"/>
    <w:tmpl w:val="1E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84607"/>
    <w:multiLevelType w:val="multilevel"/>
    <w:tmpl w:val="802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548F9"/>
    <w:multiLevelType w:val="multilevel"/>
    <w:tmpl w:val="684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543B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32B7A7F"/>
    <w:multiLevelType w:val="multilevel"/>
    <w:tmpl w:val="5B7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179C9"/>
    <w:multiLevelType w:val="multilevel"/>
    <w:tmpl w:val="AC1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741AD6"/>
    <w:multiLevelType w:val="multilevel"/>
    <w:tmpl w:val="698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85E14"/>
    <w:multiLevelType w:val="hybridMultilevel"/>
    <w:tmpl w:val="FDC4FD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76D21B62"/>
    <w:multiLevelType w:val="hybridMultilevel"/>
    <w:tmpl w:val="6C4C14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430BD0"/>
    <w:multiLevelType w:val="multilevel"/>
    <w:tmpl w:val="B38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4"/>
  </w:num>
  <w:num w:numId="8" w16cid:durableId="1989818918">
    <w:abstractNumId w:val="13"/>
  </w:num>
  <w:num w:numId="9" w16cid:durableId="742798510">
    <w:abstractNumId w:val="26"/>
  </w:num>
  <w:num w:numId="10" w16cid:durableId="493841407">
    <w:abstractNumId w:val="44"/>
  </w:num>
  <w:num w:numId="11" w16cid:durableId="1375690916">
    <w:abstractNumId w:val="34"/>
  </w:num>
  <w:num w:numId="12" w16cid:durableId="1556353896">
    <w:abstractNumId w:val="20"/>
  </w:num>
  <w:num w:numId="13" w16cid:durableId="1564870232">
    <w:abstractNumId w:val="41"/>
  </w:num>
  <w:num w:numId="14" w16cid:durableId="368069983">
    <w:abstractNumId w:val="37"/>
  </w:num>
  <w:num w:numId="15" w16cid:durableId="1039083472">
    <w:abstractNumId w:val="8"/>
  </w:num>
  <w:num w:numId="16" w16cid:durableId="1935481250">
    <w:abstractNumId w:val="15"/>
  </w:num>
  <w:num w:numId="17" w16cid:durableId="2126845722">
    <w:abstractNumId w:val="35"/>
  </w:num>
  <w:num w:numId="18" w16cid:durableId="456335426">
    <w:abstractNumId w:val="39"/>
  </w:num>
  <w:num w:numId="19" w16cid:durableId="1350793484">
    <w:abstractNumId w:val="22"/>
  </w:num>
  <w:num w:numId="20" w16cid:durableId="787894609">
    <w:abstractNumId w:val="12"/>
  </w:num>
  <w:num w:numId="21" w16cid:durableId="1291015683">
    <w:abstractNumId w:val="18"/>
  </w:num>
  <w:num w:numId="22" w16cid:durableId="229655176">
    <w:abstractNumId w:val="24"/>
  </w:num>
  <w:num w:numId="23" w16cid:durableId="725182288">
    <w:abstractNumId w:val="25"/>
  </w:num>
  <w:num w:numId="24" w16cid:durableId="1380204734">
    <w:abstractNumId w:val="43"/>
  </w:num>
  <w:num w:numId="25" w16cid:durableId="1129130470">
    <w:abstractNumId w:val="7"/>
  </w:num>
  <w:num w:numId="26" w16cid:durableId="534347342">
    <w:abstractNumId w:val="28"/>
  </w:num>
  <w:num w:numId="27" w16cid:durableId="866528997">
    <w:abstractNumId w:val="31"/>
  </w:num>
  <w:num w:numId="28" w16cid:durableId="278806317">
    <w:abstractNumId w:val="38"/>
  </w:num>
  <w:num w:numId="29" w16cid:durableId="626012912">
    <w:abstractNumId w:val="29"/>
  </w:num>
  <w:num w:numId="30" w16cid:durableId="576597976">
    <w:abstractNumId w:val="19"/>
  </w:num>
  <w:num w:numId="31" w16cid:durableId="1382366618">
    <w:abstractNumId w:val="42"/>
  </w:num>
  <w:num w:numId="32" w16cid:durableId="1076636752">
    <w:abstractNumId w:val="23"/>
  </w:num>
  <w:num w:numId="33" w16cid:durableId="1607271774">
    <w:abstractNumId w:val="10"/>
  </w:num>
  <w:num w:numId="34" w16cid:durableId="1062948747">
    <w:abstractNumId w:val="40"/>
  </w:num>
  <w:num w:numId="35" w16cid:durableId="1513839876">
    <w:abstractNumId w:val="36"/>
  </w:num>
  <w:num w:numId="36" w16cid:durableId="1955940226">
    <w:abstractNumId w:val="9"/>
  </w:num>
  <w:num w:numId="37" w16cid:durableId="1939874148">
    <w:abstractNumId w:val="17"/>
  </w:num>
  <w:num w:numId="38" w16cid:durableId="4853164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50619966">
    <w:abstractNumId w:val="21"/>
  </w:num>
  <w:num w:numId="40" w16cid:durableId="153380174">
    <w:abstractNumId w:val="6"/>
  </w:num>
  <w:num w:numId="41" w16cid:durableId="607197257">
    <w:abstractNumId w:val="33"/>
  </w:num>
  <w:num w:numId="42" w16cid:durableId="686097040">
    <w:abstractNumId w:val="32"/>
  </w:num>
  <w:num w:numId="43" w16cid:durableId="2113477596">
    <w:abstractNumId w:val="11"/>
  </w:num>
  <w:num w:numId="44" w16cid:durableId="816995956">
    <w:abstractNumId w:val="45"/>
  </w:num>
  <w:num w:numId="45" w16cid:durableId="1512648236">
    <w:abstractNumId w:val="30"/>
  </w:num>
  <w:num w:numId="46" w16cid:durableId="552539774">
    <w:abstractNumId w:val="27"/>
  </w:num>
  <w:num w:numId="47" w16cid:durableId="70784805">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22DAC"/>
    <w:rsid w:val="0002502D"/>
    <w:rsid w:val="00034616"/>
    <w:rsid w:val="000476F3"/>
    <w:rsid w:val="00057321"/>
    <w:rsid w:val="0006063C"/>
    <w:rsid w:val="00097283"/>
    <w:rsid w:val="000C2DEE"/>
    <w:rsid w:val="000E2181"/>
    <w:rsid w:val="000E4267"/>
    <w:rsid w:val="000F71BE"/>
    <w:rsid w:val="00135170"/>
    <w:rsid w:val="00141A45"/>
    <w:rsid w:val="0015074B"/>
    <w:rsid w:val="001F479F"/>
    <w:rsid w:val="00216D6B"/>
    <w:rsid w:val="00223CD7"/>
    <w:rsid w:val="002508FF"/>
    <w:rsid w:val="002702A6"/>
    <w:rsid w:val="00287BAC"/>
    <w:rsid w:val="00292948"/>
    <w:rsid w:val="0029639D"/>
    <w:rsid w:val="002C0329"/>
    <w:rsid w:val="002C3E41"/>
    <w:rsid w:val="002C464F"/>
    <w:rsid w:val="002F71DA"/>
    <w:rsid w:val="00303C35"/>
    <w:rsid w:val="00322806"/>
    <w:rsid w:val="00326F90"/>
    <w:rsid w:val="00340175"/>
    <w:rsid w:val="00352BE6"/>
    <w:rsid w:val="003537E1"/>
    <w:rsid w:val="00354605"/>
    <w:rsid w:val="0037640D"/>
    <w:rsid w:val="0038341B"/>
    <w:rsid w:val="00385CBF"/>
    <w:rsid w:val="003975FB"/>
    <w:rsid w:val="003E2133"/>
    <w:rsid w:val="00403633"/>
    <w:rsid w:val="00411EC5"/>
    <w:rsid w:val="00423C1F"/>
    <w:rsid w:val="00445597"/>
    <w:rsid w:val="00451F6F"/>
    <w:rsid w:val="004C5C64"/>
    <w:rsid w:val="004F2F2F"/>
    <w:rsid w:val="004F58C1"/>
    <w:rsid w:val="005837AC"/>
    <w:rsid w:val="005A0356"/>
    <w:rsid w:val="005B405C"/>
    <w:rsid w:val="005C0762"/>
    <w:rsid w:val="0064263C"/>
    <w:rsid w:val="0064324B"/>
    <w:rsid w:val="00691DF5"/>
    <w:rsid w:val="006E2A92"/>
    <w:rsid w:val="006E6E14"/>
    <w:rsid w:val="00714F0B"/>
    <w:rsid w:val="00724FE5"/>
    <w:rsid w:val="00725319"/>
    <w:rsid w:val="007372D2"/>
    <w:rsid w:val="007479F9"/>
    <w:rsid w:val="00757586"/>
    <w:rsid w:val="00787430"/>
    <w:rsid w:val="0079377B"/>
    <w:rsid w:val="007B6956"/>
    <w:rsid w:val="007D52B0"/>
    <w:rsid w:val="007D57F0"/>
    <w:rsid w:val="00803580"/>
    <w:rsid w:val="008065C8"/>
    <w:rsid w:val="00831EB3"/>
    <w:rsid w:val="0085223E"/>
    <w:rsid w:val="00873E66"/>
    <w:rsid w:val="008847DC"/>
    <w:rsid w:val="00896BE4"/>
    <w:rsid w:val="008B64EF"/>
    <w:rsid w:val="008D4A8A"/>
    <w:rsid w:val="008E604E"/>
    <w:rsid w:val="008F3927"/>
    <w:rsid w:val="008F7581"/>
    <w:rsid w:val="00927E10"/>
    <w:rsid w:val="00930DD7"/>
    <w:rsid w:val="009310F6"/>
    <w:rsid w:val="0093623F"/>
    <w:rsid w:val="00955B6F"/>
    <w:rsid w:val="0096269F"/>
    <w:rsid w:val="009800C4"/>
    <w:rsid w:val="009857D9"/>
    <w:rsid w:val="00996A8A"/>
    <w:rsid w:val="009A5CEE"/>
    <w:rsid w:val="009A63E9"/>
    <w:rsid w:val="009B536A"/>
    <w:rsid w:val="009F292D"/>
    <w:rsid w:val="00A14D4B"/>
    <w:rsid w:val="00A450DF"/>
    <w:rsid w:val="00A50715"/>
    <w:rsid w:val="00A619CD"/>
    <w:rsid w:val="00A80D55"/>
    <w:rsid w:val="00AA1D8D"/>
    <w:rsid w:val="00AA20C1"/>
    <w:rsid w:val="00AA51B3"/>
    <w:rsid w:val="00AB33BC"/>
    <w:rsid w:val="00AB7645"/>
    <w:rsid w:val="00AC40C7"/>
    <w:rsid w:val="00AD7D5E"/>
    <w:rsid w:val="00B134EA"/>
    <w:rsid w:val="00B47730"/>
    <w:rsid w:val="00B477F0"/>
    <w:rsid w:val="00BC730D"/>
    <w:rsid w:val="00BD3B81"/>
    <w:rsid w:val="00BD4014"/>
    <w:rsid w:val="00BD4077"/>
    <w:rsid w:val="00BD578D"/>
    <w:rsid w:val="00C506BC"/>
    <w:rsid w:val="00C61CED"/>
    <w:rsid w:val="00C87B76"/>
    <w:rsid w:val="00C932D6"/>
    <w:rsid w:val="00C978D9"/>
    <w:rsid w:val="00CA7497"/>
    <w:rsid w:val="00CB0664"/>
    <w:rsid w:val="00CC1F03"/>
    <w:rsid w:val="00D17102"/>
    <w:rsid w:val="00D45758"/>
    <w:rsid w:val="00D66E36"/>
    <w:rsid w:val="00D76E93"/>
    <w:rsid w:val="00DA6C54"/>
    <w:rsid w:val="00DB09BE"/>
    <w:rsid w:val="00DE79E6"/>
    <w:rsid w:val="00DF1FCF"/>
    <w:rsid w:val="00E3127C"/>
    <w:rsid w:val="00E8238A"/>
    <w:rsid w:val="00EA1144"/>
    <w:rsid w:val="00ED7195"/>
    <w:rsid w:val="00EF5015"/>
    <w:rsid w:val="00F24039"/>
    <w:rsid w:val="00F24BC3"/>
    <w:rsid w:val="00F54448"/>
    <w:rsid w:val="00F55119"/>
    <w:rsid w:val="00F62F46"/>
    <w:rsid w:val="00F81DD7"/>
    <w:rsid w:val="00FB0C86"/>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C87B76"/>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7D52B0"/>
    <w:pPr>
      <w:spacing w:before="240" w:after="0"/>
    </w:pPr>
    <w:rPr>
      <w:b/>
      <w:bCs/>
      <w:sz w:val="20"/>
      <w:szCs w:val="20"/>
    </w:rPr>
  </w:style>
  <w:style w:type="paragraph" w:styleId="TDC3">
    <w:name w:val="toc 3"/>
    <w:basedOn w:val="Normal"/>
    <w:next w:val="Normal"/>
    <w:autoRedefine/>
    <w:uiPriority w:val="39"/>
    <w:unhideWhenUsed/>
    <w:rsid w:val="007D52B0"/>
    <w:pPr>
      <w:spacing w:after="0"/>
      <w:ind w:left="22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440"/>
    </w:pPr>
    <w:rPr>
      <w:sz w:val="20"/>
      <w:szCs w:val="20"/>
    </w:rPr>
  </w:style>
  <w:style w:type="paragraph" w:styleId="TDC5">
    <w:name w:val="toc 5"/>
    <w:basedOn w:val="Normal"/>
    <w:next w:val="Normal"/>
    <w:autoRedefine/>
    <w:uiPriority w:val="39"/>
    <w:unhideWhenUsed/>
    <w:rsid w:val="00354605"/>
    <w:pPr>
      <w:spacing w:after="0"/>
      <w:ind w:left="660"/>
    </w:pPr>
    <w:rPr>
      <w:sz w:val="20"/>
      <w:szCs w:val="20"/>
    </w:rPr>
  </w:style>
  <w:style w:type="paragraph" w:styleId="TDC6">
    <w:name w:val="toc 6"/>
    <w:basedOn w:val="Normal"/>
    <w:next w:val="Normal"/>
    <w:autoRedefine/>
    <w:uiPriority w:val="39"/>
    <w:unhideWhenUsed/>
    <w:rsid w:val="00354605"/>
    <w:pPr>
      <w:spacing w:after="0"/>
      <w:ind w:left="880"/>
    </w:pPr>
    <w:rPr>
      <w:sz w:val="20"/>
      <w:szCs w:val="20"/>
    </w:rPr>
  </w:style>
  <w:style w:type="paragraph" w:styleId="TDC7">
    <w:name w:val="toc 7"/>
    <w:basedOn w:val="Normal"/>
    <w:next w:val="Normal"/>
    <w:autoRedefine/>
    <w:uiPriority w:val="39"/>
    <w:unhideWhenUsed/>
    <w:rsid w:val="00354605"/>
    <w:pPr>
      <w:spacing w:after="0"/>
      <w:ind w:left="1100"/>
    </w:pPr>
    <w:rPr>
      <w:sz w:val="20"/>
      <w:szCs w:val="20"/>
    </w:rPr>
  </w:style>
  <w:style w:type="paragraph" w:styleId="TDC8">
    <w:name w:val="toc 8"/>
    <w:basedOn w:val="Normal"/>
    <w:next w:val="Normal"/>
    <w:autoRedefine/>
    <w:uiPriority w:val="39"/>
    <w:unhideWhenUsed/>
    <w:rsid w:val="00354605"/>
    <w:pPr>
      <w:spacing w:after="0"/>
      <w:ind w:left="1320"/>
    </w:pPr>
    <w:rPr>
      <w:sz w:val="20"/>
      <w:szCs w:val="20"/>
    </w:rPr>
  </w:style>
  <w:style w:type="paragraph" w:styleId="TDC9">
    <w:name w:val="toc 9"/>
    <w:basedOn w:val="Normal"/>
    <w:next w:val="Normal"/>
    <w:autoRedefine/>
    <w:uiPriority w:val="39"/>
    <w:unhideWhenUsed/>
    <w:rsid w:val="00354605"/>
    <w:pPr>
      <w:spacing w:after="0"/>
      <w:ind w:left="154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 w:type="paragraph" w:customStyle="1" w:styleId="msonormal0">
    <w:name w:val="msonormal"/>
    <w:basedOn w:val="Normal"/>
    <w:rsid w:val="00C978D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dq2pgselectionanchor">
    <w:name w:val="pdq2pg_selectionanchor"/>
    <w:basedOn w:val="Fuentedeprrafopredeter"/>
    <w:rsid w:val="00C978D9"/>
  </w:style>
  <w:style w:type="character" w:styleId="CdigoHTML">
    <w:name w:val="HTML Code"/>
    <w:basedOn w:val="Fuentedeprrafopredeter"/>
    <w:uiPriority w:val="99"/>
    <w:semiHidden/>
    <w:unhideWhenUsed/>
    <w:rsid w:val="00C978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3061</TotalTime>
  <Pages>117</Pages>
  <Words>28749</Words>
  <Characters>158125</Characters>
  <Application>Microsoft Office Word</Application>
  <DocSecurity>0</DocSecurity>
  <Lines>1317</Lines>
  <Paragraphs>373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82</cp:revision>
  <cp:lastPrinted>2026-08-22T17:31:00Z</cp:lastPrinted>
  <dcterms:created xsi:type="dcterms:W3CDTF">2026-08-17T21:10:00Z</dcterms:created>
  <dcterms:modified xsi:type="dcterms:W3CDTF">2026-09-01T13:33:00Z</dcterms:modified>
  <cp:category/>
</cp:coreProperties>
</file>