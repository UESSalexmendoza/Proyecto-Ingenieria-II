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5AB3C" w14:textId="049A9A27" w:rsidR="00322806" w:rsidRDefault="00322806" w:rsidP="00322806">
      <w:pPr>
        <w:jc w:val="center"/>
        <w:rPr>
          <w:rFonts w:ascii="Verdana" w:eastAsiaTheme="majorEastAsia" w:hAnsi="Verdana" w:cstheme="majorBidi"/>
          <w:b/>
          <w:bCs/>
          <w:lang w:val="es-EC"/>
        </w:rPr>
      </w:pPr>
      <w:r w:rsidRPr="007D52B0">
        <w:rPr>
          <w:rFonts w:ascii="Verdana" w:hAnsi="Verdana" w:cs="Times New Roman"/>
          <w:noProof/>
        </w:rPr>
        <w:drawing>
          <wp:inline distT="0" distB="0" distL="0" distR="0" wp14:anchorId="3A188822" wp14:editId="5A2B6282">
            <wp:extent cx="3001645" cy="1211580"/>
            <wp:effectExtent l="0" t="0" r="8255" b="7620"/>
            <wp:docPr id="2060774131" name="Picture 2" descr="Comunicado Oficial - UEES - Universidad Espíritu Sa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unicado Oficial - UEES - Universidad Espíritu Santo"/>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7612" b="20156"/>
                    <a:stretch/>
                  </pic:blipFill>
                  <pic:spPr bwMode="auto">
                    <a:xfrm>
                      <a:off x="0" y="0"/>
                      <a:ext cx="3013683" cy="1216439"/>
                    </a:xfrm>
                    <a:prstGeom prst="rect">
                      <a:avLst/>
                    </a:prstGeom>
                    <a:noFill/>
                    <a:ln>
                      <a:noFill/>
                    </a:ln>
                    <a:extLst>
                      <a:ext uri="{53640926-AAD7-44D8-BBD7-CCE9431645EC}">
                        <a14:shadowObscured xmlns:a14="http://schemas.microsoft.com/office/drawing/2010/main"/>
                      </a:ext>
                    </a:extLst>
                  </pic:spPr>
                </pic:pic>
              </a:graphicData>
            </a:graphic>
          </wp:inline>
        </w:drawing>
      </w:r>
    </w:p>
    <w:p w14:paraId="4375B32F" w14:textId="77777777" w:rsidR="007D52B0" w:rsidRPr="007D52B0" w:rsidRDefault="007D52B0" w:rsidP="00322806">
      <w:pPr>
        <w:jc w:val="center"/>
        <w:rPr>
          <w:rFonts w:ascii="Verdana" w:eastAsiaTheme="majorEastAsia" w:hAnsi="Verdana" w:cstheme="majorBidi"/>
          <w:b/>
          <w:bCs/>
          <w:lang w:val="es-EC"/>
        </w:rPr>
      </w:pPr>
    </w:p>
    <w:p w14:paraId="752D3C07" w14:textId="77777777" w:rsidR="00322806" w:rsidRPr="007D52B0" w:rsidRDefault="00322806" w:rsidP="00322806">
      <w:pPr>
        <w:spacing w:after="440" w:line="240" w:lineRule="auto"/>
        <w:jc w:val="center"/>
        <w:rPr>
          <w:rFonts w:ascii="Verdana" w:hAnsi="Verdana" w:cs="Times New Roman"/>
          <w:b/>
          <w:bCs/>
          <w:sz w:val="44"/>
          <w:szCs w:val="44"/>
          <w:lang w:val="es-EC"/>
        </w:rPr>
      </w:pPr>
      <w:r w:rsidRPr="007D52B0">
        <w:rPr>
          <w:rFonts w:ascii="Verdana" w:hAnsi="Verdana" w:cs="Times New Roman"/>
          <w:b/>
          <w:bCs/>
          <w:sz w:val="44"/>
          <w:szCs w:val="44"/>
          <w:lang w:val="es-EC"/>
        </w:rPr>
        <w:t>Universidad Espíritu Santo</w:t>
      </w:r>
    </w:p>
    <w:p w14:paraId="6364D5F9" w14:textId="77777777" w:rsidR="00322806" w:rsidRPr="007D52B0" w:rsidRDefault="00322806" w:rsidP="00322806">
      <w:pPr>
        <w:spacing w:after="440" w:line="240" w:lineRule="auto"/>
        <w:jc w:val="center"/>
        <w:rPr>
          <w:rFonts w:ascii="Verdana" w:hAnsi="Verdana" w:cs="Times New Roman"/>
          <w:b/>
          <w:bCs/>
          <w:sz w:val="44"/>
          <w:szCs w:val="44"/>
          <w:lang w:val="es-EC"/>
        </w:rPr>
      </w:pPr>
      <w:r w:rsidRPr="007D52B0">
        <w:rPr>
          <w:rFonts w:ascii="Verdana" w:hAnsi="Verdana" w:cs="Times New Roman"/>
          <w:b/>
          <w:bCs/>
          <w:sz w:val="44"/>
          <w:szCs w:val="44"/>
          <w:lang w:val="es-EC"/>
        </w:rPr>
        <w:t>Modalidad en Línea</w:t>
      </w:r>
    </w:p>
    <w:p w14:paraId="2E718DFF" w14:textId="77777777" w:rsidR="00322806" w:rsidRPr="007D52B0" w:rsidRDefault="00322806" w:rsidP="00322806">
      <w:pPr>
        <w:spacing w:after="520" w:line="240" w:lineRule="auto"/>
        <w:jc w:val="center"/>
        <w:rPr>
          <w:rFonts w:ascii="Verdana" w:hAnsi="Verdana" w:cs="Times New Roman"/>
          <w:sz w:val="44"/>
          <w:szCs w:val="44"/>
          <w:lang w:val="es-EC"/>
        </w:rPr>
      </w:pPr>
      <w:r w:rsidRPr="007D52B0">
        <w:rPr>
          <w:rFonts w:ascii="Verdana" w:hAnsi="Verdana" w:cs="Times New Roman"/>
          <w:sz w:val="44"/>
          <w:szCs w:val="44"/>
          <w:lang w:val="es-EC"/>
        </w:rPr>
        <w:t>Ingeniería en Ciencias de la Computación</w:t>
      </w:r>
    </w:p>
    <w:p w14:paraId="55612FA0" w14:textId="71CB40A8" w:rsidR="00322806" w:rsidRPr="007D52B0" w:rsidRDefault="00322806" w:rsidP="00322806">
      <w:pPr>
        <w:spacing w:after="120" w:line="240" w:lineRule="auto"/>
        <w:jc w:val="center"/>
        <w:rPr>
          <w:rFonts w:ascii="Verdana" w:hAnsi="Verdana" w:cs="Times New Roman"/>
          <w:b/>
          <w:bCs/>
          <w:sz w:val="36"/>
          <w:szCs w:val="36"/>
          <w:lang w:val="es-EC"/>
        </w:rPr>
      </w:pPr>
      <w:r w:rsidRPr="007D52B0">
        <w:rPr>
          <w:rFonts w:ascii="Verdana" w:hAnsi="Verdana" w:cs="Times New Roman"/>
          <w:b/>
          <w:bCs/>
          <w:sz w:val="36"/>
          <w:szCs w:val="36"/>
          <w:lang w:val="es-EC"/>
        </w:rPr>
        <w:t xml:space="preserve"> Plataforma de Atención de Necesidades  </w:t>
      </w:r>
    </w:p>
    <w:p w14:paraId="46ABA8D2" w14:textId="01ABD49D" w:rsidR="00322806" w:rsidRPr="007D52B0" w:rsidRDefault="00322806" w:rsidP="00322806">
      <w:pPr>
        <w:spacing w:after="120" w:line="240" w:lineRule="auto"/>
        <w:jc w:val="center"/>
        <w:rPr>
          <w:rFonts w:ascii="Verdana" w:hAnsi="Verdana" w:cs="Times New Roman"/>
          <w:b/>
          <w:bCs/>
          <w:sz w:val="36"/>
          <w:szCs w:val="36"/>
          <w:lang w:val="es-EC"/>
        </w:rPr>
      </w:pPr>
      <w:r w:rsidRPr="007D52B0">
        <w:rPr>
          <w:rFonts w:ascii="Verdana" w:hAnsi="Verdana" w:cs="Times New Roman"/>
          <w:b/>
          <w:bCs/>
          <w:sz w:val="36"/>
          <w:szCs w:val="36"/>
          <w:lang w:val="es-EC"/>
        </w:rPr>
        <w:t>Barrio Solidario</w:t>
      </w:r>
    </w:p>
    <w:p w14:paraId="737202F3" w14:textId="71618BAD" w:rsidR="00322806" w:rsidRPr="007D52B0" w:rsidRDefault="007D52B0" w:rsidP="00322806">
      <w:pPr>
        <w:spacing w:after="120" w:line="240" w:lineRule="auto"/>
        <w:jc w:val="center"/>
        <w:rPr>
          <w:rFonts w:ascii="Verdana" w:hAnsi="Verdana" w:cs="Times New Roman"/>
          <w:i/>
          <w:color w:val="943634" w:themeColor="accent2" w:themeShade="BF"/>
          <w:sz w:val="24"/>
          <w:szCs w:val="24"/>
          <w:lang w:val="es-EC"/>
        </w:rPr>
      </w:pPr>
      <w:r w:rsidRPr="007D52B0">
        <w:rPr>
          <w:rFonts w:ascii="Verdana" w:hAnsi="Verdana" w:cs="Times New Roman"/>
          <w:i/>
          <w:color w:val="943634" w:themeColor="accent2" w:themeShade="BF"/>
          <w:sz w:val="24"/>
          <w:szCs w:val="24"/>
          <w:lang w:val="es-EC"/>
        </w:rPr>
        <w:t>Plataforma web para coordinar asistencia comunitaria segura, trazable y accesible para adultos mayores.</w:t>
      </w:r>
    </w:p>
    <w:p w14:paraId="50F4691B" w14:textId="77777777" w:rsidR="007D52B0" w:rsidRPr="007D52B0" w:rsidRDefault="007D52B0" w:rsidP="00322806">
      <w:pPr>
        <w:spacing w:after="120" w:line="240" w:lineRule="auto"/>
        <w:jc w:val="center"/>
        <w:rPr>
          <w:rFonts w:ascii="Verdana" w:hAnsi="Verdana" w:cs="Times New Roman"/>
          <w:b/>
          <w:bCs/>
          <w:sz w:val="36"/>
          <w:szCs w:val="36"/>
          <w:lang w:val="es-EC"/>
        </w:rPr>
      </w:pPr>
    </w:p>
    <w:tbl>
      <w:tblPr>
        <w:tblStyle w:val="Tablaconcuadrcula"/>
        <w:tblW w:w="9426" w:type="dxa"/>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4"/>
        <w:gridCol w:w="6662"/>
      </w:tblGrid>
      <w:tr w:rsidR="00322806" w:rsidRPr="007D52B0" w14:paraId="652DC76B" w14:textId="77777777" w:rsidTr="007D52B0">
        <w:tc>
          <w:tcPr>
            <w:tcW w:w="2764" w:type="dxa"/>
          </w:tcPr>
          <w:p w14:paraId="54255FF5" w14:textId="1FE8BC68" w:rsidR="00322806" w:rsidRPr="007D52B0" w:rsidRDefault="00322806" w:rsidP="00322806">
            <w:pPr>
              <w:rPr>
                <w:rFonts w:ascii="Verdana" w:hAnsi="Verdana" w:cs="Times New Roman"/>
                <w:b/>
                <w:bCs/>
                <w:sz w:val="28"/>
                <w:szCs w:val="28"/>
                <w:lang w:val="es-EC"/>
              </w:rPr>
            </w:pPr>
            <w:r w:rsidRPr="007D52B0">
              <w:rPr>
                <w:rFonts w:ascii="Verdana" w:hAnsi="Verdana" w:cs="Times New Roman"/>
                <w:sz w:val="28"/>
                <w:szCs w:val="28"/>
                <w:lang w:val="es-EC"/>
              </w:rPr>
              <w:t>Asignatura</w:t>
            </w:r>
          </w:p>
        </w:tc>
        <w:tc>
          <w:tcPr>
            <w:tcW w:w="6662" w:type="dxa"/>
          </w:tcPr>
          <w:p w14:paraId="38DF2F7E" w14:textId="306433CD" w:rsidR="00322806" w:rsidRPr="007D52B0" w:rsidRDefault="007D52B0" w:rsidP="00322806">
            <w:pPr>
              <w:rPr>
                <w:rFonts w:ascii="Verdana" w:hAnsi="Verdana" w:cs="Times New Roman"/>
                <w:b/>
                <w:bCs/>
                <w:sz w:val="28"/>
                <w:szCs w:val="28"/>
                <w:lang w:val="es-EC"/>
              </w:rPr>
            </w:pPr>
            <w:r w:rsidRPr="007D52B0">
              <w:rPr>
                <w:rFonts w:ascii="Verdana" w:hAnsi="Verdana" w:cs="Times New Roman"/>
                <w:sz w:val="28"/>
                <w:szCs w:val="28"/>
                <w:lang w:val="es-EC"/>
              </w:rPr>
              <w:t>Ingeniería</w:t>
            </w:r>
            <w:r w:rsidR="00322806" w:rsidRPr="007D52B0">
              <w:rPr>
                <w:rFonts w:ascii="Verdana" w:hAnsi="Verdana" w:cs="Times New Roman"/>
                <w:sz w:val="28"/>
                <w:szCs w:val="28"/>
                <w:lang w:val="es-EC"/>
              </w:rPr>
              <w:t xml:space="preserve"> de Software II</w:t>
            </w:r>
          </w:p>
        </w:tc>
      </w:tr>
      <w:tr w:rsidR="00322806" w:rsidRPr="00645A51" w14:paraId="0445D934" w14:textId="77777777" w:rsidTr="007D52B0">
        <w:tc>
          <w:tcPr>
            <w:tcW w:w="2764" w:type="dxa"/>
          </w:tcPr>
          <w:p w14:paraId="28483B20" w14:textId="3334B5F7" w:rsidR="00322806" w:rsidRPr="007D52B0" w:rsidRDefault="00322806" w:rsidP="00322806">
            <w:pPr>
              <w:rPr>
                <w:rFonts w:ascii="Verdana" w:hAnsi="Verdana" w:cs="Times New Roman"/>
                <w:b/>
                <w:bCs/>
                <w:sz w:val="28"/>
                <w:szCs w:val="28"/>
                <w:lang w:val="es-EC"/>
              </w:rPr>
            </w:pPr>
            <w:r w:rsidRPr="007D52B0">
              <w:rPr>
                <w:rFonts w:ascii="Verdana" w:hAnsi="Verdana" w:cs="Times New Roman"/>
                <w:sz w:val="28"/>
                <w:szCs w:val="28"/>
                <w:lang w:val="es-EC"/>
              </w:rPr>
              <w:t>Docente</w:t>
            </w:r>
          </w:p>
        </w:tc>
        <w:tc>
          <w:tcPr>
            <w:tcW w:w="6662" w:type="dxa"/>
          </w:tcPr>
          <w:p w14:paraId="7610F9A3" w14:textId="60653A29" w:rsidR="00322806" w:rsidRPr="007D52B0" w:rsidRDefault="00322806" w:rsidP="00322806">
            <w:pPr>
              <w:rPr>
                <w:rFonts w:ascii="Verdana" w:hAnsi="Verdana" w:cs="Times New Roman"/>
                <w:b/>
                <w:bCs/>
                <w:sz w:val="28"/>
                <w:szCs w:val="28"/>
                <w:lang w:val="es-EC"/>
              </w:rPr>
            </w:pPr>
            <w:r w:rsidRPr="007D52B0">
              <w:rPr>
                <w:rFonts w:ascii="Verdana" w:hAnsi="Verdana" w:cs="Times New Roman"/>
                <w:sz w:val="28"/>
                <w:szCs w:val="28"/>
                <w:lang w:val="es-EC"/>
              </w:rPr>
              <w:t xml:space="preserve">Ing. Victoria </w:t>
            </w:r>
            <w:r w:rsidR="007D52B0" w:rsidRPr="007D52B0">
              <w:rPr>
                <w:rFonts w:ascii="Verdana" w:hAnsi="Verdana" w:cs="Times New Roman"/>
                <w:sz w:val="28"/>
                <w:szCs w:val="28"/>
                <w:lang w:val="es-EC"/>
              </w:rPr>
              <w:t>García</w:t>
            </w:r>
            <w:r w:rsidRPr="007D52B0">
              <w:rPr>
                <w:rFonts w:ascii="Verdana" w:hAnsi="Verdana" w:cs="Times New Roman"/>
                <w:sz w:val="28"/>
                <w:szCs w:val="28"/>
                <w:lang w:val="es-EC"/>
              </w:rPr>
              <w:t xml:space="preserve"> Vel</w:t>
            </w:r>
            <w:r w:rsidR="007D52B0" w:rsidRPr="007D52B0">
              <w:rPr>
                <w:rFonts w:ascii="Verdana" w:hAnsi="Verdana" w:cs="Times New Roman"/>
                <w:sz w:val="28"/>
                <w:szCs w:val="28"/>
                <w:lang w:val="es-EC"/>
              </w:rPr>
              <w:t>á</w:t>
            </w:r>
            <w:r w:rsidRPr="007D52B0">
              <w:rPr>
                <w:rFonts w:ascii="Verdana" w:hAnsi="Verdana" w:cs="Times New Roman"/>
                <w:sz w:val="28"/>
                <w:szCs w:val="28"/>
                <w:lang w:val="es-EC"/>
              </w:rPr>
              <w:t>squez, Mgtr.,Ph.D.(c)</w:t>
            </w:r>
          </w:p>
        </w:tc>
      </w:tr>
      <w:tr w:rsidR="00322806" w:rsidRPr="007D52B0" w14:paraId="10F4B6C1" w14:textId="77777777" w:rsidTr="007D52B0">
        <w:tc>
          <w:tcPr>
            <w:tcW w:w="2764" w:type="dxa"/>
          </w:tcPr>
          <w:p w14:paraId="06AA6474" w14:textId="3560B7A9" w:rsidR="00322806" w:rsidRPr="007D52B0" w:rsidRDefault="00322806" w:rsidP="00322806">
            <w:pPr>
              <w:rPr>
                <w:rFonts w:ascii="Verdana" w:hAnsi="Verdana" w:cs="Times New Roman"/>
                <w:b/>
                <w:bCs/>
                <w:sz w:val="28"/>
                <w:szCs w:val="28"/>
                <w:lang w:val="es-EC"/>
              </w:rPr>
            </w:pPr>
            <w:r w:rsidRPr="007D52B0">
              <w:rPr>
                <w:rFonts w:ascii="Verdana" w:hAnsi="Verdana" w:cs="Times New Roman"/>
                <w:sz w:val="28"/>
                <w:szCs w:val="28"/>
                <w:lang w:val="es-EC"/>
              </w:rPr>
              <w:t>Estudiantes</w:t>
            </w:r>
          </w:p>
        </w:tc>
        <w:tc>
          <w:tcPr>
            <w:tcW w:w="6662" w:type="dxa"/>
          </w:tcPr>
          <w:p w14:paraId="51DC7155" w14:textId="2F267512" w:rsidR="00322806" w:rsidRPr="007D52B0" w:rsidRDefault="00322806" w:rsidP="00322806">
            <w:pPr>
              <w:rPr>
                <w:rFonts w:ascii="Verdana" w:hAnsi="Verdana" w:cs="Times New Roman"/>
                <w:b/>
                <w:bCs/>
                <w:sz w:val="28"/>
                <w:szCs w:val="28"/>
                <w:lang w:val="es-EC"/>
              </w:rPr>
            </w:pPr>
            <w:r w:rsidRPr="007D52B0">
              <w:rPr>
                <w:rFonts w:ascii="Verdana" w:hAnsi="Verdana" w:cs="Times New Roman"/>
                <w:sz w:val="28"/>
                <w:szCs w:val="28"/>
                <w:lang w:val="es-EC"/>
              </w:rPr>
              <w:t>Alex Mendoza Morante</w:t>
            </w:r>
          </w:p>
        </w:tc>
      </w:tr>
      <w:tr w:rsidR="00322806" w:rsidRPr="007D52B0" w14:paraId="213BC1B3" w14:textId="77777777" w:rsidTr="007D52B0">
        <w:tc>
          <w:tcPr>
            <w:tcW w:w="2764" w:type="dxa"/>
          </w:tcPr>
          <w:p w14:paraId="1713BAAB" w14:textId="77777777" w:rsidR="00322806" w:rsidRPr="007D52B0" w:rsidRDefault="00322806" w:rsidP="00322806">
            <w:pPr>
              <w:jc w:val="center"/>
              <w:rPr>
                <w:rFonts w:ascii="Verdana" w:hAnsi="Verdana" w:cs="Times New Roman"/>
                <w:sz w:val="28"/>
                <w:szCs w:val="28"/>
                <w:lang w:val="es-EC"/>
              </w:rPr>
            </w:pPr>
          </w:p>
        </w:tc>
        <w:tc>
          <w:tcPr>
            <w:tcW w:w="6662" w:type="dxa"/>
          </w:tcPr>
          <w:p w14:paraId="6AED0092" w14:textId="1465DBF4" w:rsidR="00322806" w:rsidRPr="007D52B0" w:rsidRDefault="00322806" w:rsidP="00322806">
            <w:pPr>
              <w:rPr>
                <w:rFonts w:ascii="Verdana" w:hAnsi="Verdana" w:cs="Times New Roman"/>
                <w:sz w:val="28"/>
                <w:szCs w:val="28"/>
                <w:lang w:val="es-EC"/>
              </w:rPr>
            </w:pPr>
            <w:r w:rsidRPr="007D52B0">
              <w:rPr>
                <w:rFonts w:ascii="Verdana" w:hAnsi="Verdana" w:cs="Times New Roman"/>
                <w:sz w:val="28"/>
                <w:szCs w:val="28"/>
                <w:lang w:val="es-EC"/>
              </w:rPr>
              <w:t>Kevin Carriel Bonoso</w:t>
            </w:r>
          </w:p>
        </w:tc>
      </w:tr>
      <w:tr w:rsidR="00322806" w:rsidRPr="007D52B0" w14:paraId="22AC8EA8" w14:textId="77777777" w:rsidTr="007D52B0">
        <w:tc>
          <w:tcPr>
            <w:tcW w:w="2764" w:type="dxa"/>
          </w:tcPr>
          <w:p w14:paraId="5AAA92BD" w14:textId="77777777" w:rsidR="00322806" w:rsidRPr="007D52B0" w:rsidRDefault="00322806" w:rsidP="00322806">
            <w:pPr>
              <w:jc w:val="center"/>
              <w:rPr>
                <w:rFonts w:ascii="Verdana" w:hAnsi="Verdana" w:cs="Times New Roman"/>
                <w:sz w:val="28"/>
                <w:szCs w:val="28"/>
                <w:lang w:val="es-EC"/>
              </w:rPr>
            </w:pPr>
          </w:p>
        </w:tc>
        <w:tc>
          <w:tcPr>
            <w:tcW w:w="6662" w:type="dxa"/>
          </w:tcPr>
          <w:p w14:paraId="5CCC3F7D" w14:textId="2A1E3B25" w:rsidR="00322806" w:rsidRPr="007D52B0" w:rsidRDefault="00322806" w:rsidP="00322806">
            <w:pPr>
              <w:rPr>
                <w:rFonts w:ascii="Verdana" w:hAnsi="Verdana" w:cs="Times New Roman"/>
                <w:sz w:val="28"/>
                <w:szCs w:val="28"/>
                <w:lang w:val="es-EC"/>
              </w:rPr>
            </w:pPr>
            <w:r w:rsidRPr="007D52B0">
              <w:rPr>
                <w:rFonts w:ascii="Verdana" w:hAnsi="Verdana" w:cs="Times New Roman"/>
                <w:sz w:val="28"/>
                <w:szCs w:val="28"/>
                <w:lang w:val="es-EC"/>
              </w:rPr>
              <w:t>Mario Luzardo Fierro</w:t>
            </w:r>
          </w:p>
        </w:tc>
      </w:tr>
      <w:tr w:rsidR="00322806" w:rsidRPr="007D52B0" w14:paraId="2A466D48" w14:textId="77777777" w:rsidTr="007D52B0">
        <w:tc>
          <w:tcPr>
            <w:tcW w:w="2764" w:type="dxa"/>
          </w:tcPr>
          <w:p w14:paraId="385F417A" w14:textId="77777777" w:rsidR="00322806" w:rsidRPr="007D52B0" w:rsidRDefault="00322806" w:rsidP="00322806">
            <w:pPr>
              <w:jc w:val="center"/>
              <w:rPr>
                <w:rFonts w:ascii="Verdana" w:hAnsi="Verdana" w:cs="Times New Roman"/>
                <w:sz w:val="28"/>
                <w:szCs w:val="28"/>
                <w:lang w:val="es-EC"/>
              </w:rPr>
            </w:pPr>
          </w:p>
        </w:tc>
        <w:tc>
          <w:tcPr>
            <w:tcW w:w="6662" w:type="dxa"/>
          </w:tcPr>
          <w:p w14:paraId="395FC647" w14:textId="396E350F" w:rsidR="00322806" w:rsidRPr="007D52B0" w:rsidRDefault="00322806" w:rsidP="00322806">
            <w:pPr>
              <w:rPr>
                <w:rFonts w:ascii="Verdana" w:hAnsi="Verdana" w:cs="Times New Roman"/>
                <w:sz w:val="28"/>
                <w:szCs w:val="28"/>
                <w:lang w:val="es-EC"/>
              </w:rPr>
            </w:pPr>
            <w:r w:rsidRPr="007D52B0">
              <w:rPr>
                <w:rFonts w:ascii="Verdana" w:hAnsi="Verdana" w:cs="Times New Roman"/>
                <w:sz w:val="28"/>
                <w:szCs w:val="28"/>
                <w:lang w:val="es-EC"/>
              </w:rPr>
              <w:t>Luis Ramirez Conejo</w:t>
            </w:r>
          </w:p>
        </w:tc>
      </w:tr>
      <w:tr w:rsidR="00322806" w:rsidRPr="007D52B0" w14:paraId="28C79BB0" w14:textId="77777777" w:rsidTr="007D52B0">
        <w:tc>
          <w:tcPr>
            <w:tcW w:w="2764" w:type="dxa"/>
          </w:tcPr>
          <w:p w14:paraId="44B8CA4D" w14:textId="77777777" w:rsidR="00322806" w:rsidRPr="007D52B0" w:rsidRDefault="00322806" w:rsidP="00322806">
            <w:pPr>
              <w:jc w:val="center"/>
              <w:rPr>
                <w:rFonts w:ascii="Verdana" w:hAnsi="Verdana" w:cs="Times New Roman"/>
                <w:sz w:val="28"/>
                <w:szCs w:val="28"/>
                <w:lang w:val="es-EC"/>
              </w:rPr>
            </w:pPr>
          </w:p>
        </w:tc>
        <w:tc>
          <w:tcPr>
            <w:tcW w:w="6662" w:type="dxa"/>
          </w:tcPr>
          <w:p w14:paraId="0035BE06" w14:textId="1AB9386B" w:rsidR="00322806" w:rsidRPr="007D52B0" w:rsidRDefault="00322806" w:rsidP="00322806">
            <w:pPr>
              <w:rPr>
                <w:rFonts w:ascii="Verdana" w:hAnsi="Verdana" w:cs="Times New Roman"/>
                <w:sz w:val="28"/>
                <w:szCs w:val="28"/>
                <w:lang w:val="es-EC"/>
              </w:rPr>
            </w:pPr>
            <w:r w:rsidRPr="007D52B0">
              <w:rPr>
                <w:rFonts w:ascii="Verdana" w:hAnsi="Verdana" w:cs="Times New Roman"/>
                <w:sz w:val="28"/>
                <w:szCs w:val="28"/>
                <w:lang w:val="es-EC"/>
              </w:rPr>
              <w:t>Luis Rodriguez Barrera</w:t>
            </w:r>
          </w:p>
        </w:tc>
      </w:tr>
      <w:tr w:rsidR="00322806" w:rsidRPr="007D52B0" w14:paraId="5FAA706D" w14:textId="77777777" w:rsidTr="007D52B0">
        <w:tc>
          <w:tcPr>
            <w:tcW w:w="2764" w:type="dxa"/>
          </w:tcPr>
          <w:p w14:paraId="61A1E64D" w14:textId="77777777" w:rsidR="00322806" w:rsidRPr="007D52B0" w:rsidRDefault="00322806" w:rsidP="00322806">
            <w:pPr>
              <w:jc w:val="center"/>
              <w:rPr>
                <w:rFonts w:ascii="Verdana" w:hAnsi="Verdana" w:cs="Times New Roman"/>
                <w:sz w:val="28"/>
                <w:szCs w:val="28"/>
                <w:lang w:val="es-EC"/>
              </w:rPr>
            </w:pPr>
          </w:p>
        </w:tc>
        <w:tc>
          <w:tcPr>
            <w:tcW w:w="6662" w:type="dxa"/>
          </w:tcPr>
          <w:p w14:paraId="1B0D134F" w14:textId="10E6B706" w:rsidR="00322806" w:rsidRPr="007D52B0" w:rsidRDefault="00322806" w:rsidP="00322806">
            <w:pPr>
              <w:rPr>
                <w:rFonts w:ascii="Verdana" w:hAnsi="Verdana" w:cs="Times New Roman"/>
                <w:sz w:val="28"/>
                <w:szCs w:val="28"/>
                <w:lang w:val="es-EC"/>
              </w:rPr>
            </w:pPr>
            <w:r w:rsidRPr="007D52B0">
              <w:rPr>
                <w:rFonts w:ascii="Verdana" w:hAnsi="Verdana" w:cs="Times New Roman"/>
                <w:sz w:val="28"/>
                <w:szCs w:val="28"/>
                <w:lang w:val="es-EC"/>
              </w:rPr>
              <w:t>Victor Tello Bravo</w:t>
            </w:r>
          </w:p>
        </w:tc>
      </w:tr>
      <w:tr w:rsidR="007D52B0" w:rsidRPr="007D52B0" w14:paraId="6E11C48E" w14:textId="77777777" w:rsidTr="007D52B0">
        <w:tc>
          <w:tcPr>
            <w:tcW w:w="2764" w:type="dxa"/>
          </w:tcPr>
          <w:p w14:paraId="7ED373F9" w14:textId="77777777" w:rsidR="007D52B0" w:rsidRPr="007D52B0" w:rsidRDefault="007D52B0" w:rsidP="00322806">
            <w:pPr>
              <w:jc w:val="center"/>
              <w:rPr>
                <w:rFonts w:ascii="Verdana" w:hAnsi="Verdana" w:cs="Times New Roman"/>
                <w:sz w:val="28"/>
                <w:szCs w:val="28"/>
                <w:lang w:val="es-EC"/>
              </w:rPr>
            </w:pPr>
          </w:p>
        </w:tc>
        <w:tc>
          <w:tcPr>
            <w:tcW w:w="6662" w:type="dxa"/>
          </w:tcPr>
          <w:p w14:paraId="1115029C" w14:textId="77777777" w:rsidR="007D52B0" w:rsidRPr="007D52B0" w:rsidRDefault="007D52B0" w:rsidP="00322806">
            <w:pPr>
              <w:rPr>
                <w:rFonts w:ascii="Verdana" w:hAnsi="Verdana" w:cs="Times New Roman"/>
                <w:sz w:val="28"/>
                <w:szCs w:val="28"/>
                <w:lang w:val="es-EC"/>
              </w:rPr>
            </w:pPr>
          </w:p>
        </w:tc>
      </w:tr>
      <w:tr w:rsidR="00322806" w:rsidRPr="007D52B0" w14:paraId="1EDB2A9A" w14:textId="77777777" w:rsidTr="007D52B0">
        <w:tc>
          <w:tcPr>
            <w:tcW w:w="2764" w:type="dxa"/>
          </w:tcPr>
          <w:p w14:paraId="20087774" w14:textId="72E6407B" w:rsidR="00322806" w:rsidRPr="007D52B0" w:rsidRDefault="00322806" w:rsidP="00322806">
            <w:pPr>
              <w:rPr>
                <w:rFonts w:ascii="Verdana" w:hAnsi="Verdana" w:cs="Times New Roman"/>
                <w:b/>
                <w:bCs/>
                <w:sz w:val="28"/>
                <w:szCs w:val="28"/>
                <w:lang w:val="es-EC"/>
              </w:rPr>
            </w:pPr>
            <w:r w:rsidRPr="007D52B0">
              <w:rPr>
                <w:rFonts w:ascii="Verdana" w:hAnsi="Verdana" w:cs="Times New Roman"/>
                <w:sz w:val="28"/>
                <w:szCs w:val="28"/>
                <w:lang w:val="es-EC"/>
              </w:rPr>
              <w:t>Fecha de Entrega</w:t>
            </w:r>
          </w:p>
        </w:tc>
        <w:tc>
          <w:tcPr>
            <w:tcW w:w="6662" w:type="dxa"/>
          </w:tcPr>
          <w:p w14:paraId="7FDB65BE" w14:textId="092B2AEB" w:rsidR="00322806" w:rsidRPr="00BC730D" w:rsidRDefault="00BC730D" w:rsidP="00BC730D">
            <w:pPr>
              <w:rPr>
                <w:rFonts w:ascii="Verdana" w:hAnsi="Verdana" w:cs="Times New Roman"/>
                <w:sz w:val="28"/>
                <w:szCs w:val="28"/>
                <w:lang w:val="es-EC"/>
              </w:rPr>
            </w:pPr>
            <w:r w:rsidRPr="00BC730D">
              <w:rPr>
                <w:rFonts w:ascii="Verdana" w:hAnsi="Verdana" w:cs="Times New Roman"/>
                <w:sz w:val="28"/>
                <w:szCs w:val="28"/>
                <w:lang w:val="es-EC"/>
              </w:rPr>
              <w:t>29 de agosto del 2026</w:t>
            </w:r>
          </w:p>
        </w:tc>
      </w:tr>
      <w:tr w:rsidR="007D52B0" w:rsidRPr="007D52B0" w14:paraId="6E86E2A3" w14:textId="77777777" w:rsidTr="007D52B0">
        <w:tc>
          <w:tcPr>
            <w:tcW w:w="2764" w:type="dxa"/>
          </w:tcPr>
          <w:p w14:paraId="70C39820" w14:textId="77777777" w:rsidR="007D52B0" w:rsidRPr="007D52B0" w:rsidRDefault="007D52B0" w:rsidP="00322806">
            <w:pPr>
              <w:rPr>
                <w:rFonts w:ascii="Verdana" w:hAnsi="Verdana" w:cs="Times New Roman"/>
                <w:sz w:val="28"/>
                <w:szCs w:val="28"/>
                <w:lang w:val="es-EC"/>
              </w:rPr>
            </w:pPr>
          </w:p>
        </w:tc>
        <w:tc>
          <w:tcPr>
            <w:tcW w:w="6662" w:type="dxa"/>
          </w:tcPr>
          <w:p w14:paraId="1AB00A46" w14:textId="77777777" w:rsidR="007D52B0" w:rsidRPr="007D52B0" w:rsidRDefault="007D52B0" w:rsidP="00322806">
            <w:pPr>
              <w:jc w:val="center"/>
              <w:rPr>
                <w:rFonts w:ascii="Verdana" w:hAnsi="Verdana" w:cs="Times New Roman"/>
                <w:b/>
                <w:bCs/>
                <w:sz w:val="28"/>
                <w:szCs w:val="28"/>
                <w:lang w:val="es-EC"/>
              </w:rPr>
            </w:pPr>
          </w:p>
        </w:tc>
      </w:tr>
      <w:tr w:rsidR="007D52B0" w:rsidRPr="007D52B0" w14:paraId="58A28686" w14:textId="77777777" w:rsidTr="007D52B0">
        <w:tc>
          <w:tcPr>
            <w:tcW w:w="9426" w:type="dxa"/>
            <w:gridSpan w:val="2"/>
          </w:tcPr>
          <w:p w14:paraId="419693BD" w14:textId="77777777" w:rsidR="007D52B0" w:rsidRDefault="007D52B0" w:rsidP="00322806">
            <w:pPr>
              <w:jc w:val="center"/>
              <w:rPr>
                <w:rFonts w:ascii="Verdana" w:hAnsi="Verdana" w:cs="Times New Roman"/>
                <w:b/>
                <w:bCs/>
                <w:sz w:val="28"/>
                <w:szCs w:val="28"/>
                <w:lang w:val="es-EC"/>
              </w:rPr>
            </w:pPr>
            <w:r>
              <w:rPr>
                <w:rFonts w:ascii="Verdana" w:hAnsi="Verdana" w:cs="Times New Roman"/>
                <w:b/>
                <w:bCs/>
                <w:sz w:val="28"/>
                <w:szCs w:val="28"/>
                <w:lang w:val="es-EC"/>
              </w:rPr>
              <w:t>Guayaquil – Ecuador 2026</w:t>
            </w:r>
          </w:p>
          <w:p w14:paraId="1C328199" w14:textId="47A380DA" w:rsidR="00097283" w:rsidRPr="007D52B0" w:rsidRDefault="00097283" w:rsidP="00322806">
            <w:pPr>
              <w:jc w:val="center"/>
              <w:rPr>
                <w:rFonts w:ascii="Verdana" w:hAnsi="Verdana" w:cs="Times New Roman"/>
                <w:b/>
                <w:bCs/>
                <w:sz w:val="28"/>
                <w:szCs w:val="28"/>
                <w:lang w:val="es-EC"/>
              </w:rPr>
            </w:pPr>
          </w:p>
        </w:tc>
      </w:tr>
    </w:tbl>
    <w:p w14:paraId="4D672334" w14:textId="1FDE4126" w:rsidR="00373A74" w:rsidRPr="00373A74" w:rsidRDefault="00373A74" w:rsidP="00373A74">
      <w:pPr>
        <w:pStyle w:val="TDC1"/>
        <w:tabs>
          <w:tab w:val="right" w:leader="dot" w:pos="9350"/>
        </w:tabs>
        <w:spacing w:before="0"/>
        <w:rPr>
          <w:rFonts w:ascii="Verdana" w:hAnsi="Verdana" w:cstheme="minorBidi"/>
          <w:b w:val="0"/>
          <w:bCs w:val="0"/>
          <w:caps w:val="0"/>
          <w:noProof/>
          <w:kern w:val="2"/>
          <w:sz w:val="22"/>
          <w:szCs w:val="22"/>
          <w:lang w:val="es-EC" w:eastAsia="es-EC"/>
          <w14:ligatures w14:val="standardContextual"/>
        </w:rPr>
      </w:pPr>
      <w:r w:rsidRPr="00373A74">
        <w:rPr>
          <w:rFonts w:ascii="Verdana" w:hAnsi="Verdana"/>
          <w:b w:val="0"/>
          <w:bCs w:val="0"/>
          <w:caps w:val="0"/>
          <w:color w:val="000000" w:themeColor="text1"/>
          <w:sz w:val="22"/>
          <w:szCs w:val="22"/>
          <w:lang w:val="es-EC"/>
        </w:rPr>
        <w:lastRenderedPageBreak/>
        <w:fldChar w:fldCharType="begin"/>
      </w:r>
      <w:r w:rsidRPr="00373A74">
        <w:rPr>
          <w:rFonts w:ascii="Verdana" w:hAnsi="Verdana"/>
          <w:b w:val="0"/>
          <w:bCs w:val="0"/>
          <w:caps w:val="0"/>
          <w:color w:val="000000" w:themeColor="text1"/>
          <w:sz w:val="22"/>
          <w:szCs w:val="22"/>
          <w:lang w:val="es-EC"/>
        </w:rPr>
        <w:instrText xml:space="preserve"> TOC \o "1-3" \h \z \u </w:instrText>
      </w:r>
      <w:r w:rsidRPr="00373A74">
        <w:rPr>
          <w:rFonts w:ascii="Verdana" w:hAnsi="Verdana"/>
          <w:b w:val="0"/>
          <w:bCs w:val="0"/>
          <w:caps w:val="0"/>
          <w:color w:val="000000" w:themeColor="text1"/>
          <w:sz w:val="22"/>
          <w:szCs w:val="22"/>
          <w:lang w:val="es-EC"/>
        </w:rPr>
        <w:fldChar w:fldCharType="separate"/>
      </w:r>
      <w:hyperlink w:anchor="_Toc238479064" w:history="1">
        <w:r w:rsidRPr="00373A74">
          <w:rPr>
            <w:rStyle w:val="Hipervnculo"/>
            <w:rFonts w:ascii="Verdana" w:hAnsi="Verdana"/>
            <w:b w:val="0"/>
            <w:bCs w:val="0"/>
            <w:caps w:val="0"/>
            <w:noProof/>
            <w:sz w:val="22"/>
            <w:szCs w:val="22"/>
            <w:lang w:val="es-EC"/>
          </w:rPr>
          <w:t>Documentos relacionados</w:t>
        </w:r>
        <w:r w:rsidRPr="00373A74">
          <w:rPr>
            <w:rFonts w:ascii="Verdana" w:hAnsi="Verdana"/>
            <w:b w:val="0"/>
            <w:bCs w:val="0"/>
            <w:noProof/>
            <w:webHidden/>
            <w:sz w:val="22"/>
            <w:szCs w:val="22"/>
          </w:rPr>
          <w:tab/>
        </w:r>
        <w:r w:rsidRPr="00373A74">
          <w:rPr>
            <w:rFonts w:ascii="Verdana" w:hAnsi="Verdana"/>
            <w:b w:val="0"/>
            <w:bCs w:val="0"/>
            <w:noProof/>
            <w:webHidden/>
            <w:sz w:val="22"/>
            <w:szCs w:val="22"/>
          </w:rPr>
          <w:fldChar w:fldCharType="begin"/>
        </w:r>
        <w:r w:rsidRPr="00373A74">
          <w:rPr>
            <w:rFonts w:ascii="Verdana" w:hAnsi="Verdana"/>
            <w:b w:val="0"/>
            <w:bCs w:val="0"/>
            <w:noProof/>
            <w:webHidden/>
            <w:sz w:val="22"/>
            <w:szCs w:val="22"/>
          </w:rPr>
          <w:instrText xml:space="preserve"> PAGEREF _Toc238479064 \h </w:instrText>
        </w:r>
        <w:r w:rsidRPr="00373A74">
          <w:rPr>
            <w:rFonts w:ascii="Verdana" w:hAnsi="Verdana"/>
            <w:b w:val="0"/>
            <w:bCs w:val="0"/>
            <w:noProof/>
            <w:webHidden/>
            <w:sz w:val="22"/>
            <w:szCs w:val="22"/>
          </w:rPr>
        </w:r>
        <w:r w:rsidRPr="00373A74">
          <w:rPr>
            <w:rFonts w:ascii="Verdana" w:hAnsi="Verdana"/>
            <w:b w:val="0"/>
            <w:bCs w:val="0"/>
            <w:noProof/>
            <w:webHidden/>
            <w:sz w:val="22"/>
            <w:szCs w:val="22"/>
          </w:rPr>
          <w:fldChar w:fldCharType="separate"/>
        </w:r>
        <w:r>
          <w:rPr>
            <w:rFonts w:ascii="Verdana" w:hAnsi="Verdana"/>
            <w:b w:val="0"/>
            <w:bCs w:val="0"/>
            <w:noProof/>
            <w:webHidden/>
            <w:sz w:val="22"/>
            <w:szCs w:val="22"/>
          </w:rPr>
          <w:t>3</w:t>
        </w:r>
        <w:r w:rsidRPr="00373A74">
          <w:rPr>
            <w:rFonts w:ascii="Verdana" w:hAnsi="Verdana"/>
            <w:b w:val="0"/>
            <w:bCs w:val="0"/>
            <w:noProof/>
            <w:webHidden/>
            <w:sz w:val="22"/>
            <w:szCs w:val="22"/>
          </w:rPr>
          <w:fldChar w:fldCharType="end"/>
        </w:r>
      </w:hyperlink>
    </w:p>
    <w:p w14:paraId="08BE50CB" w14:textId="47702840" w:rsidR="00373A74" w:rsidRPr="00373A74" w:rsidRDefault="00373A74" w:rsidP="00373A74">
      <w:pPr>
        <w:pStyle w:val="TDC1"/>
        <w:tabs>
          <w:tab w:val="right" w:leader="dot" w:pos="9350"/>
        </w:tabs>
        <w:spacing w:before="0"/>
        <w:rPr>
          <w:rFonts w:ascii="Verdana" w:hAnsi="Verdana" w:cstheme="minorBidi"/>
          <w:b w:val="0"/>
          <w:bCs w:val="0"/>
          <w:caps w:val="0"/>
          <w:noProof/>
          <w:kern w:val="2"/>
          <w:sz w:val="22"/>
          <w:szCs w:val="22"/>
          <w:lang w:val="es-EC" w:eastAsia="es-EC"/>
          <w14:ligatures w14:val="standardContextual"/>
        </w:rPr>
      </w:pPr>
      <w:hyperlink w:anchor="_Toc238479065" w:history="1">
        <w:r w:rsidRPr="00373A74">
          <w:rPr>
            <w:rStyle w:val="Hipervnculo"/>
            <w:rFonts w:ascii="Verdana" w:hAnsi="Verdana"/>
            <w:b w:val="0"/>
            <w:bCs w:val="0"/>
            <w:caps w:val="0"/>
            <w:noProof/>
            <w:sz w:val="22"/>
            <w:szCs w:val="22"/>
            <w:lang w:val="es-EC"/>
          </w:rPr>
          <w:t>control de versiones del documento</w:t>
        </w:r>
        <w:r w:rsidRPr="00373A74">
          <w:rPr>
            <w:rFonts w:ascii="Verdana" w:hAnsi="Verdana"/>
            <w:b w:val="0"/>
            <w:bCs w:val="0"/>
            <w:noProof/>
            <w:webHidden/>
            <w:sz w:val="22"/>
            <w:szCs w:val="22"/>
          </w:rPr>
          <w:tab/>
        </w:r>
        <w:r w:rsidRPr="00373A74">
          <w:rPr>
            <w:rFonts w:ascii="Verdana" w:hAnsi="Verdana"/>
            <w:b w:val="0"/>
            <w:bCs w:val="0"/>
            <w:noProof/>
            <w:webHidden/>
            <w:sz w:val="22"/>
            <w:szCs w:val="22"/>
          </w:rPr>
          <w:fldChar w:fldCharType="begin"/>
        </w:r>
        <w:r w:rsidRPr="00373A74">
          <w:rPr>
            <w:rFonts w:ascii="Verdana" w:hAnsi="Verdana"/>
            <w:b w:val="0"/>
            <w:bCs w:val="0"/>
            <w:noProof/>
            <w:webHidden/>
            <w:sz w:val="22"/>
            <w:szCs w:val="22"/>
          </w:rPr>
          <w:instrText xml:space="preserve"> PAGEREF _Toc238479065 \h </w:instrText>
        </w:r>
        <w:r w:rsidRPr="00373A74">
          <w:rPr>
            <w:rFonts w:ascii="Verdana" w:hAnsi="Verdana"/>
            <w:b w:val="0"/>
            <w:bCs w:val="0"/>
            <w:noProof/>
            <w:webHidden/>
            <w:sz w:val="22"/>
            <w:szCs w:val="22"/>
          </w:rPr>
        </w:r>
        <w:r w:rsidRPr="00373A74">
          <w:rPr>
            <w:rFonts w:ascii="Verdana" w:hAnsi="Verdana"/>
            <w:b w:val="0"/>
            <w:bCs w:val="0"/>
            <w:noProof/>
            <w:webHidden/>
            <w:sz w:val="22"/>
            <w:szCs w:val="22"/>
          </w:rPr>
          <w:fldChar w:fldCharType="separate"/>
        </w:r>
        <w:r>
          <w:rPr>
            <w:rFonts w:ascii="Verdana" w:hAnsi="Verdana"/>
            <w:b w:val="0"/>
            <w:bCs w:val="0"/>
            <w:noProof/>
            <w:webHidden/>
            <w:sz w:val="22"/>
            <w:szCs w:val="22"/>
          </w:rPr>
          <w:t>4</w:t>
        </w:r>
        <w:r w:rsidRPr="00373A74">
          <w:rPr>
            <w:rFonts w:ascii="Verdana" w:hAnsi="Verdana"/>
            <w:b w:val="0"/>
            <w:bCs w:val="0"/>
            <w:noProof/>
            <w:webHidden/>
            <w:sz w:val="22"/>
            <w:szCs w:val="22"/>
          </w:rPr>
          <w:fldChar w:fldCharType="end"/>
        </w:r>
      </w:hyperlink>
    </w:p>
    <w:p w14:paraId="082E397E" w14:textId="01E86C4D" w:rsidR="00373A74" w:rsidRPr="00373A74" w:rsidRDefault="00373A74" w:rsidP="00373A74">
      <w:pPr>
        <w:pStyle w:val="TDC1"/>
        <w:tabs>
          <w:tab w:val="right" w:leader="dot" w:pos="9350"/>
        </w:tabs>
        <w:spacing w:before="0"/>
        <w:rPr>
          <w:rFonts w:ascii="Verdana" w:hAnsi="Verdana" w:cstheme="minorBidi"/>
          <w:b w:val="0"/>
          <w:bCs w:val="0"/>
          <w:caps w:val="0"/>
          <w:noProof/>
          <w:kern w:val="2"/>
          <w:sz w:val="22"/>
          <w:szCs w:val="22"/>
          <w:lang w:val="es-EC" w:eastAsia="es-EC"/>
          <w14:ligatures w14:val="standardContextual"/>
        </w:rPr>
      </w:pPr>
      <w:hyperlink w:anchor="_Toc238479066" w:history="1">
        <w:r w:rsidRPr="00373A74">
          <w:rPr>
            <w:rStyle w:val="Hipervnculo"/>
            <w:rFonts w:ascii="Verdana" w:hAnsi="Verdana"/>
            <w:b w:val="0"/>
            <w:bCs w:val="0"/>
            <w:caps w:val="0"/>
            <w:noProof/>
            <w:sz w:val="22"/>
            <w:szCs w:val="22"/>
          </w:rPr>
          <w:t>revision y aprobaci</w:t>
        </w:r>
        <w:r w:rsidRPr="00373A74">
          <w:rPr>
            <w:rStyle w:val="Hipervnculo"/>
            <w:rFonts w:ascii="Verdana" w:hAnsi="Verdana"/>
            <w:b w:val="0"/>
            <w:bCs w:val="0"/>
            <w:caps w:val="0"/>
            <w:noProof/>
            <w:sz w:val="22"/>
            <w:szCs w:val="22"/>
            <w:lang w:val="es-419"/>
          </w:rPr>
          <w:t>ó</w:t>
        </w:r>
        <w:r w:rsidRPr="00373A74">
          <w:rPr>
            <w:rStyle w:val="Hipervnculo"/>
            <w:rFonts w:ascii="Verdana" w:hAnsi="Verdana"/>
            <w:b w:val="0"/>
            <w:bCs w:val="0"/>
            <w:caps w:val="0"/>
            <w:noProof/>
            <w:sz w:val="22"/>
            <w:szCs w:val="22"/>
          </w:rPr>
          <w:t>n</w:t>
        </w:r>
        <w:r w:rsidRPr="00373A74">
          <w:rPr>
            <w:rFonts w:ascii="Verdana" w:hAnsi="Verdana"/>
            <w:b w:val="0"/>
            <w:bCs w:val="0"/>
            <w:noProof/>
            <w:webHidden/>
            <w:sz w:val="22"/>
            <w:szCs w:val="22"/>
          </w:rPr>
          <w:tab/>
        </w:r>
        <w:r w:rsidRPr="00373A74">
          <w:rPr>
            <w:rFonts w:ascii="Verdana" w:hAnsi="Verdana"/>
            <w:b w:val="0"/>
            <w:bCs w:val="0"/>
            <w:noProof/>
            <w:webHidden/>
            <w:sz w:val="22"/>
            <w:szCs w:val="22"/>
          </w:rPr>
          <w:fldChar w:fldCharType="begin"/>
        </w:r>
        <w:r w:rsidRPr="00373A74">
          <w:rPr>
            <w:rFonts w:ascii="Verdana" w:hAnsi="Verdana"/>
            <w:b w:val="0"/>
            <w:bCs w:val="0"/>
            <w:noProof/>
            <w:webHidden/>
            <w:sz w:val="22"/>
            <w:szCs w:val="22"/>
          </w:rPr>
          <w:instrText xml:space="preserve"> PAGEREF _Toc238479066 \h </w:instrText>
        </w:r>
        <w:r w:rsidRPr="00373A74">
          <w:rPr>
            <w:rFonts w:ascii="Verdana" w:hAnsi="Verdana"/>
            <w:b w:val="0"/>
            <w:bCs w:val="0"/>
            <w:noProof/>
            <w:webHidden/>
            <w:sz w:val="22"/>
            <w:szCs w:val="22"/>
          </w:rPr>
        </w:r>
        <w:r w:rsidRPr="00373A74">
          <w:rPr>
            <w:rFonts w:ascii="Verdana" w:hAnsi="Verdana"/>
            <w:b w:val="0"/>
            <w:bCs w:val="0"/>
            <w:noProof/>
            <w:webHidden/>
            <w:sz w:val="22"/>
            <w:szCs w:val="22"/>
          </w:rPr>
          <w:fldChar w:fldCharType="separate"/>
        </w:r>
        <w:r>
          <w:rPr>
            <w:rFonts w:ascii="Verdana" w:hAnsi="Verdana"/>
            <w:b w:val="0"/>
            <w:bCs w:val="0"/>
            <w:noProof/>
            <w:webHidden/>
            <w:sz w:val="22"/>
            <w:szCs w:val="22"/>
          </w:rPr>
          <w:t>5</w:t>
        </w:r>
        <w:r w:rsidRPr="00373A74">
          <w:rPr>
            <w:rFonts w:ascii="Verdana" w:hAnsi="Verdana"/>
            <w:b w:val="0"/>
            <w:bCs w:val="0"/>
            <w:noProof/>
            <w:webHidden/>
            <w:sz w:val="22"/>
            <w:szCs w:val="22"/>
          </w:rPr>
          <w:fldChar w:fldCharType="end"/>
        </w:r>
      </w:hyperlink>
    </w:p>
    <w:p w14:paraId="70603DA9" w14:textId="372A62D7" w:rsidR="00373A74" w:rsidRPr="00373A74" w:rsidRDefault="00373A74" w:rsidP="00373A74">
      <w:pPr>
        <w:pStyle w:val="TDC1"/>
        <w:tabs>
          <w:tab w:val="right" w:leader="dot" w:pos="9350"/>
        </w:tabs>
        <w:spacing w:before="0"/>
        <w:rPr>
          <w:rFonts w:ascii="Verdana" w:hAnsi="Verdana" w:cstheme="minorBidi"/>
          <w:b w:val="0"/>
          <w:bCs w:val="0"/>
          <w:caps w:val="0"/>
          <w:noProof/>
          <w:kern w:val="2"/>
          <w:sz w:val="22"/>
          <w:szCs w:val="22"/>
          <w:lang w:val="es-EC" w:eastAsia="es-EC"/>
          <w14:ligatures w14:val="standardContextual"/>
        </w:rPr>
      </w:pPr>
      <w:hyperlink w:anchor="_Toc238479067" w:history="1">
        <w:r w:rsidRPr="00373A74">
          <w:rPr>
            <w:rStyle w:val="Hipervnculo"/>
            <w:rFonts w:ascii="Verdana" w:hAnsi="Verdana"/>
            <w:b w:val="0"/>
            <w:bCs w:val="0"/>
            <w:caps w:val="0"/>
            <w:noProof/>
            <w:sz w:val="22"/>
            <w:szCs w:val="22"/>
            <w:lang w:val="es-EC"/>
          </w:rPr>
          <w:t>resumen ejecutivo</w:t>
        </w:r>
        <w:r w:rsidRPr="00373A74">
          <w:rPr>
            <w:rFonts w:ascii="Verdana" w:hAnsi="Verdana"/>
            <w:b w:val="0"/>
            <w:bCs w:val="0"/>
            <w:noProof/>
            <w:webHidden/>
            <w:sz w:val="22"/>
            <w:szCs w:val="22"/>
          </w:rPr>
          <w:tab/>
        </w:r>
        <w:r w:rsidRPr="00373A74">
          <w:rPr>
            <w:rFonts w:ascii="Verdana" w:hAnsi="Verdana"/>
            <w:b w:val="0"/>
            <w:bCs w:val="0"/>
            <w:noProof/>
            <w:webHidden/>
            <w:sz w:val="22"/>
            <w:szCs w:val="22"/>
          </w:rPr>
          <w:fldChar w:fldCharType="begin"/>
        </w:r>
        <w:r w:rsidRPr="00373A74">
          <w:rPr>
            <w:rFonts w:ascii="Verdana" w:hAnsi="Verdana"/>
            <w:b w:val="0"/>
            <w:bCs w:val="0"/>
            <w:noProof/>
            <w:webHidden/>
            <w:sz w:val="22"/>
            <w:szCs w:val="22"/>
          </w:rPr>
          <w:instrText xml:space="preserve"> PAGEREF _Toc238479067 \h </w:instrText>
        </w:r>
        <w:r w:rsidRPr="00373A74">
          <w:rPr>
            <w:rFonts w:ascii="Verdana" w:hAnsi="Verdana"/>
            <w:b w:val="0"/>
            <w:bCs w:val="0"/>
            <w:noProof/>
            <w:webHidden/>
            <w:sz w:val="22"/>
            <w:szCs w:val="22"/>
          </w:rPr>
        </w:r>
        <w:r w:rsidRPr="00373A74">
          <w:rPr>
            <w:rFonts w:ascii="Verdana" w:hAnsi="Verdana"/>
            <w:b w:val="0"/>
            <w:bCs w:val="0"/>
            <w:noProof/>
            <w:webHidden/>
            <w:sz w:val="22"/>
            <w:szCs w:val="22"/>
          </w:rPr>
          <w:fldChar w:fldCharType="separate"/>
        </w:r>
        <w:r>
          <w:rPr>
            <w:rFonts w:ascii="Verdana" w:hAnsi="Verdana"/>
            <w:b w:val="0"/>
            <w:bCs w:val="0"/>
            <w:noProof/>
            <w:webHidden/>
            <w:sz w:val="22"/>
            <w:szCs w:val="22"/>
          </w:rPr>
          <w:t>6</w:t>
        </w:r>
        <w:r w:rsidRPr="00373A74">
          <w:rPr>
            <w:rFonts w:ascii="Verdana" w:hAnsi="Verdana"/>
            <w:b w:val="0"/>
            <w:bCs w:val="0"/>
            <w:noProof/>
            <w:webHidden/>
            <w:sz w:val="22"/>
            <w:szCs w:val="22"/>
          </w:rPr>
          <w:fldChar w:fldCharType="end"/>
        </w:r>
      </w:hyperlink>
    </w:p>
    <w:p w14:paraId="372A60A6" w14:textId="6332FA88" w:rsidR="00373A74" w:rsidRPr="00373A74" w:rsidRDefault="00373A74" w:rsidP="00373A74">
      <w:pPr>
        <w:pStyle w:val="TDC1"/>
        <w:tabs>
          <w:tab w:val="right" w:leader="dot" w:pos="9350"/>
        </w:tabs>
        <w:spacing w:before="0"/>
        <w:rPr>
          <w:rFonts w:ascii="Verdana" w:hAnsi="Verdana" w:cstheme="minorBidi"/>
          <w:b w:val="0"/>
          <w:bCs w:val="0"/>
          <w:caps w:val="0"/>
          <w:noProof/>
          <w:kern w:val="2"/>
          <w:sz w:val="22"/>
          <w:szCs w:val="22"/>
          <w:lang w:val="es-EC" w:eastAsia="es-EC"/>
          <w14:ligatures w14:val="standardContextual"/>
        </w:rPr>
      </w:pPr>
      <w:hyperlink w:anchor="_Toc238479068" w:history="1">
        <w:r w:rsidRPr="00373A74">
          <w:rPr>
            <w:rStyle w:val="Hipervnculo"/>
            <w:rFonts w:ascii="Verdana" w:hAnsi="Verdana"/>
            <w:b w:val="0"/>
            <w:bCs w:val="0"/>
            <w:caps w:val="0"/>
            <w:noProof/>
            <w:sz w:val="22"/>
            <w:szCs w:val="22"/>
            <w:lang w:val="es-EC"/>
          </w:rPr>
          <w:t>objetivo del documento</w:t>
        </w:r>
        <w:r w:rsidRPr="00373A74">
          <w:rPr>
            <w:rFonts w:ascii="Verdana" w:hAnsi="Verdana"/>
            <w:b w:val="0"/>
            <w:bCs w:val="0"/>
            <w:noProof/>
            <w:webHidden/>
            <w:sz w:val="22"/>
            <w:szCs w:val="22"/>
          </w:rPr>
          <w:tab/>
        </w:r>
        <w:r w:rsidRPr="00373A74">
          <w:rPr>
            <w:rFonts w:ascii="Verdana" w:hAnsi="Verdana"/>
            <w:b w:val="0"/>
            <w:bCs w:val="0"/>
            <w:noProof/>
            <w:webHidden/>
            <w:sz w:val="22"/>
            <w:szCs w:val="22"/>
          </w:rPr>
          <w:fldChar w:fldCharType="begin"/>
        </w:r>
        <w:r w:rsidRPr="00373A74">
          <w:rPr>
            <w:rFonts w:ascii="Verdana" w:hAnsi="Verdana"/>
            <w:b w:val="0"/>
            <w:bCs w:val="0"/>
            <w:noProof/>
            <w:webHidden/>
            <w:sz w:val="22"/>
            <w:szCs w:val="22"/>
          </w:rPr>
          <w:instrText xml:space="preserve"> PAGEREF _Toc238479068 \h </w:instrText>
        </w:r>
        <w:r w:rsidRPr="00373A74">
          <w:rPr>
            <w:rFonts w:ascii="Verdana" w:hAnsi="Verdana"/>
            <w:b w:val="0"/>
            <w:bCs w:val="0"/>
            <w:noProof/>
            <w:webHidden/>
            <w:sz w:val="22"/>
            <w:szCs w:val="22"/>
          </w:rPr>
        </w:r>
        <w:r w:rsidRPr="00373A74">
          <w:rPr>
            <w:rFonts w:ascii="Verdana" w:hAnsi="Verdana"/>
            <w:b w:val="0"/>
            <w:bCs w:val="0"/>
            <w:noProof/>
            <w:webHidden/>
            <w:sz w:val="22"/>
            <w:szCs w:val="22"/>
          </w:rPr>
          <w:fldChar w:fldCharType="separate"/>
        </w:r>
        <w:r>
          <w:rPr>
            <w:rFonts w:ascii="Verdana" w:hAnsi="Verdana"/>
            <w:b w:val="0"/>
            <w:bCs w:val="0"/>
            <w:noProof/>
            <w:webHidden/>
            <w:sz w:val="22"/>
            <w:szCs w:val="22"/>
          </w:rPr>
          <w:t>6</w:t>
        </w:r>
        <w:r w:rsidRPr="00373A74">
          <w:rPr>
            <w:rFonts w:ascii="Verdana" w:hAnsi="Verdana"/>
            <w:b w:val="0"/>
            <w:bCs w:val="0"/>
            <w:noProof/>
            <w:webHidden/>
            <w:sz w:val="22"/>
            <w:szCs w:val="22"/>
          </w:rPr>
          <w:fldChar w:fldCharType="end"/>
        </w:r>
      </w:hyperlink>
    </w:p>
    <w:p w14:paraId="6FCA9BA4" w14:textId="75DB3DFF" w:rsidR="00373A74" w:rsidRPr="00373A74" w:rsidRDefault="00373A74" w:rsidP="00373A74">
      <w:pPr>
        <w:pStyle w:val="TDC1"/>
        <w:tabs>
          <w:tab w:val="left" w:pos="660"/>
          <w:tab w:val="right" w:leader="dot" w:pos="9350"/>
        </w:tabs>
        <w:spacing w:before="0"/>
        <w:rPr>
          <w:rFonts w:ascii="Verdana" w:hAnsi="Verdana" w:cstheme="minorBidi"/>
          <w:b w:val="0"/>
          <w:bCs w:val="0"/>
          <w:caps w:val="0"/>
          <w:noProof/>
          <w:kern w:val="2"/>
          <w:sz w:val="22"/>
          <w:szCs w:val="22"/>
          <w:lang w:val="es-EC" w:eastAsia="es-EC"/>
          <w14:ligatures w14:val="standardContextual"/>
        </w:rPr>
      </w:pPr>
      <w:hyperlink w:anchor="_Toc238479069" w:history="1">
        <w:r w:rsidRPr="00373A74">
          <w:rPr>
            <w:rStyle w:val="Hipervnculo"/>
            <w:rFonts w:ascii="Verdana" w:hAnsi="Verdana"/>
            <w:b w:val="0"/>
            <w:bCs w:val="0"/>
            <w:noProof/>
            <w:sz w:val="22"/>
            <w:szCs w:val="22"/>
            <w:lang w:val="es-EC"/>
          </w:rPr>
          <w:t>1.</w:t>
        </w:r>
        <w:r w:rsidRPr="00373A74">
          <w:rPr>
            <w:rFonts w:ascii="Verdana" w:hAnsi="Verdana" w:cstheme="minorBidi"/>
            <w:b w:val="0"/>
            <w:bCs w:val="0"/>
            <w:caps w:val="0"/>
            <w:noProof/>
            <w:kern w:val="2"/>
            <w:sz w:val="22"/>
            <w:szCs w:val="22"/>
            <w:lang w:val="es-EC" w:eastAsia="es-EC"/>
            <w14:ligatures w14:val="standardContextual"/>
          </w:rPr>
          <w:tab/>
        </w:r>
        <w:r w:rsidRPr="00373A74">
          <w:rPr>
            <w:rStyle w:val="Hipervnculo"/>
            <w:rFonts w:ascii="Verdana" w:hAnsi="Verdana"/>
            <w:b w:val="0"/>
            <w:bCs w:val="0"/>
            <w:caps w:val="0"/>
            <w:noProof/>
            <w:sz w:val="22"/>
            <w:szCs w:val="22"/>
            <w:lang w:val="es-EC"/>
          </w:rPr>
          <w:t>Introducción</w:t>
        </w:r>
        <w:r w:rsidRPr="00373A74">
          <w:rPr>
            <w:rFonts w:ascii="Verdana" w:hAnsi="Verdana"/>
            <w:b w:val="0"/>
            <w:bCs w:val="0"/>
            <w:noProof/>
            <w:webHidden/>
            <w:sz w:val="22"/>
            <w:szCs w:val="22"/>
          </w:rPr>
          <w:tab/>
        </w:r>
        <w:r w:rsidRPr="00373A74">
          <w:rPr>
            <w:rFonts w:ascii="Verdana" w:hAnsi="Verdana"/>
            <w:b w:val="0"/>
            <w:bCs w:val="0"/>
            <w:noProof/>
            <w:webHidden/>
            <w:sz w:val="22"/>
            <w:szCs w:val="22"/>
          </w:rPr>
          <w:fldChar w:fldCharType="begin"/>
        </w:r>
        <w:r w:rsidRPr="00373A74">
          <w:rPr>
            <w:rFonts w:ascii="Verdana" w:hAnsi="Verdana"/>
            <w:b w:val="0"/>
            <w:bCs w:val="0"/>
            <w:noProof/>
            <w:webHidden/>
            <w:sz w:val="22"/>
            <w:szCs w:val="22"/>
          </w:rPr>
          <w:instrText xml:space="preserve"> PAGEREF _Toc238479069 \h </w:instrText>
        </w:r>
        <w:r w:rsidRPr="00373A74">
          <w:rPr>
            <w:rFonts w:ascii="Verdana" w:hAnsi="Verdana"/>
            <w:b w:val="0"/>
            <w:bCs w:val="0"/>
            <w:noProof/>
            <w:webHidden/>
            <w:sz w:val="22"/>
            <w:szCs w:val="22"/>
          </w:rPr>
        </w:r>
        <w:r w:rsidRPr="00373A74">
          <w:rPr>
            <w:rFonts w:ascii="Verdana" w:hAnsi="Verdana"/>
            <w:b w:val="0"/>
            <w:bCs w:val="0"/>
            <w:noProof/>
            <w:webHidden/>
            <w:sz w:val="22"/>
            <w:szCs w:val="22"/>
          </w:rPr>
          <w:fldChar w:fldCharType="separate"/>
        </w:r>
        <w:r>
          <w:rPr>
            <w:rFonts w:ascii="Verdana" w:hAnsi="Verdana"/>
            <w:b w:val="0"/>
            <w:bCs w:val="0"/>
            <w:noProof/>
            <w:webHidden/>
            <w:sz w:val="22"/>
            <w:szCs w:val="22"/>
          </w:rPr>
          <w:t>7</w:t>
        </w:r>
        <w:r w:rsidRPr="00373A74">
          <w:rPr>
            <w:rFonts w:ascii="Verdana" w:hAnsi="Verdana"/>
            <w:b w:val="0"/>
            <w:bCs w:val="0"/>
            <w:noProof/>
            <w:webHidden/>
            <w:sz w:val="22"/>
            <w:szCs w:val="22"/>
          </w:rPr>
          <w:fldChar w:fldCharType="end"/>
        </w:r>
      </w:hyperlink>
    </w:p>
    <w:p w14:paraId="4AC1CC87" w14:textId="7E22D66B" w:rsidR="00373A74" w:rsidRPr="00373A74" w:rsidRDefault="00373A74" w:rsidP="00373A74">
      <w:pPr>
        <w:pStyle w:val="TDC2"/>
        <w:tabs>
          <w:tab w:val="left" w:pos="880"/>
          <w:tab w:val="right" w:leader="dot" w:pos="9350"/>
        </w:tabs>
        <w:spacing w:before="0"/>
        <w:rPr>
          <w:rFonts w:ascii="Verdana" w:hAnsi="Verdana"/>
          <w:b w:val="0"/>
          <w:bCs w:val="0"/>
          <w:noProof/>
          <w:kern w:val="2"/>
          <w:sz w:val="22"/>
          <w:szCs w:val="22"/>
          <w:lang w:val="es-EC" w:eastAsia="es-EC"/>
          <w14:ligatures w14:val="standardContextual"/>
        </w:rPr>
      </w:pPr>
      <w:hyperlink w:anchor="_Toc238479070" w:history="1">
        <w:r w:rsidRPr="00373A74">
          <w:rPr>
            <w:rStyle w:val="Hipervnculo"/>
            <w:rFonts w:ascii="Verdana" w:hAnsi="Verdana"/>
            <w:b w:val="0"/>
            <w:bCs w:val="0"/>
            <w:noProof/>
            <w:sz w:val="22"/>
            <w:szCs w:val="22"/>
            <w:lang w:val="es-EC"/>
          </w:rPr>
          <w:t>1.1.</w:t>
        </w:r>
        <w:r w:rsidRPr="00373A74">
          <w:rPr>
            <w:rFonts w:ascii="Verdana" w:hAnsi="Verdana"/>
            <w:b w:val="0"/>
            <w:bCs w:val="0"/>
            <w:noProof/>
            <w:kern w:val="2"/>
            <w:sz w:val="22"/>
            <w:szCs w:val="22"/>
            <w:lang w:val="es-EC" w:eastAsia="es-EC"/>
            <w14:ligatures w14:val="standardContextual"/>
          </w:rPr>
          <w:tab/>
        </w:r>
        <w:r w:rsidRPr="00373A74">
          <w:rPr>
            <w:rStyle w:val="Hipervnculo"/>
            <w:rFonts w:ascii="Verdana" w:hAnsi="Verdana"/>
            <w:b w:val="0"/>
            <w:bCs w:val="0"/>
            <w:noProof/>
            <w:sz w:val="22"/>
            <w:szCs w:val="22"/>
            <w:lang w:val="es-EC"/>
          </w:rPr>
          <w:t>Propósito</w:t>
        </w:r>
        <w:r w:rsidRPr="00373A74">
          <w:rPr>
            <w:rFonts w:ascii="Verdana" w:hAnsi="Verdana"/>
            <w:b w:val="0"/>
            <w:bCs w:val="0"/>
            <w:noProof/>
            <w:webHidden/>
            <w:sz w:val="22"/>
            <w:szCs w:val="22"/>
          </w:rPr>
          <w:tab/>
        </w:r>
        <w:r w:rsidRPr="00373A74">
          <w:rPr>
            <w:rFonts w:ascii="Verdana" w:hAnsi="Verdana"/>
            <w:b w:val="0"/>
            <w:bCs w:val="0"/>
            <w:noProof/>
            <w:webHidden/>
            <w:sz w:val="22"/>
            <w:szCs w:val="22"/>
          </w:rPr>
          <w:fldChar w:fldCharType="begin"/>
        </w:r>
        <w:r w:rsidRPr="00373A74">
          <w:rPr>
            <w:rFonts w:ascii="Verdana" w:hAnsi="Verdana"/>
            <w:b w:val="0"/>
            <w:bCs w:val="0"/>
            <w:noProof/>
            <w:webHidden/>
            <w:sz w:val="22"/>
            <w:szCs w:val="22"/>
          </w:rPr>
          <w:instrText xml:space="preserve"> PAGEREF _Toc238479070 \h </w:instrText>
        </w:r>
        <w:r w:rsidRPr="00373A74">
          <w:rPr>
            <w:rFonts w:ascii="Verdana" w:hAnsi="Verdana"/>
            <w:b w:val="0"/>
            <w:bCs w:val="0"/>
            <w:noProof/>
            <w:webHidden/>
            <w:sz w:val="22"/>
            <w:szCs w:val="22"/>
          </w:rPr>
        </w:r>
        <w:r w:rsidRPr="00373A74">
          <w:rPr>
            <w:rFonts w:ascii="Verdana" w:hAnsi="Verdana"/>
            <w:b w:val="0"/>
            <w:bCs w:val="0"/>
            <w:noProof/>
            <w:webHidden/>
            <w:sz w:val="22"/>
            <w:szCs w:val="22"/>
          </w:rPr>
          <w:fldChar w:fldCharType="separate"/>
        </w:r>
        <w:r>
          <w:rPr>
            <w:rFonts w:ascii="Verdana" w:hAnsi="Verdana"/>
            <w:b w:val="0"/>
            <w:bCs w:val="0"/>
            <w:noProof/>
            <w:webHidden/>
            <w:sz w:val="22"/>
            <w:szCs w:val="22"/>
          </w:rPr>
          <w:t>8</w:t>
        </w:r>
        <w:r w:rsidRPr="00373A74">
          <w:rPr>
            <w:rFonts w:ascii="Verdana" w:hAnsi="Verdana"/>
            <w:b w:val="0"/>
            <w:bCs w:val="0"/>
            <w:noProof/>
            <w:webHidden/>
            <w:sz w:val="22"/>
            <w:szCs w:val="22"/>
          </w:rPr>
          <w:fldChar w:fldCharType="end"/>
        </w:r>
      </w:hyperlink>
    </w:p>
    <w:p w14:paraId="07D02AE4" w14:textId="2FFC2DA2" w:rsidR="00373A74" w:rsidRPr="00373A74" w:rsidRDefault="00373A74" w:rsidP="00373A74">
      <w:pPr>
        <w:pStyle w:val="TDC2"/>
        <w:tabs>
          <w:tab w:val="left" w:pos="880"/>
          <w:tab w:val="right" w:leader="dot" w:pos="9350"/>
        </w:tabs>
        <w:spacing w:before="0"/>
        <w:rPr>
          <w:rFonts w:ascii="Verdana" w:hAnsi="Verdana"/>
          <w:b w:val="0"/>
          <w:bCs w:val="0"/>
          <w:noProof/>
          <w:kern w:val="2"/>
          <w:sz w:val="22"/>
          <w:szCs w:val="22"/>
          <w:lang w:val="es-EC" w:eastAsia="es-EC"/>
          <w14:ligatures w14:val="standardContextual"/>
        </w:rPr>
      </w:pPr>
      <w:hyperlink w:anchor="_Toc238479071" w:history="1">
        <w:r w:rsidRPr="00373A74">
          <w:rPr>
            <w:rStyle w:val="Hipervnculo"/>
            <w:rFonts w:ascii="Verdana" w:hAnsi="Verdana"/>
            <w:b w:val="0"/>
            <w:bCs w:val="0"/>
            <w:noProof/>
            <w:sz w:val="22"/>
            <w:szCs w:val="22"/>
            <w:lang w:val="es-EC"/>
          </w:rPr>
          <w:t>1.2.</w:t>
        </w:r>
        <w:r w:rsidRPr="00373A74">
          <w:rPr>
            <w:rFonts w:ascii="Verdana" w:hAnsi="Verdana"/>
            <w:b w:val="0"/>
            <w:bCs w:val="0"/>
            <w:noProof/>
            <w:kern w:val="2"/>
            <w:sz w:val="22"/>
            <w:szCs w:val="22"/>
            <w:lang w:val="es-EC" w:eastAsia="es-EC"/>
            <w14:ligatures w14:val="standardContextual"/>
          </w:rPr>
          <w:tab/>
        </w:r>
        <w:r w:rsidRPr="00373A74">
          <w:rPr>
            <w:rStyle w:val="Hipervnculo"/>
            <w:rFonts w:ascii="Verdana" w:hAnsi="Verdana"/>
            <w:b w:val="0"/>
            <w:bCs w:val="0"/>
            <w:noProof/>
            <w:sz w:val="22"/>
            <w:szCs w:val="22"/>
            <w:lang w:val="es-EC"/>
          </w:rPr>
          <w:t>Área de acción</w:t>
        </w:r>
        <w:r w:rsidRPr="00373A74">
          <w:rPr>
            <w:rFonts w:ascii="Verdana" w:hAnsi="Verdana"/>
            <w:b w:val="0"/>
            <w:bCs w:val="0"/>
            <w:noProof/>
            <w:webHidden/>
            <w:sz w:val="22"/>
            <w:szCs w:val="22"/>
          </w:rPr>
          <w:tab/>
        </w:r>
        <w:r w:rsidRPr="00373A74">
          <w:rPr>
            <w:rFonts w:ascii="Verdana" w:hAnsi="Verdana"/>
            <w:b w:val="0"/>
            <w:bCs w:val="0"/>
            <w:noProof/>
            <w:webHidden/>
            <w:sz w:val="22"/>
            <w:szCs w:val="22"/>
          </w:rPr>
          <w:fldChar w:fldCharType="begin"/>
        </w:r>
        <w:r w:rsidRPr="00373A74">
          <w:rPr>
            <w:rFonts w:ascii="Verdana" w:hAnsi="Verdana"/>
            <w:b w:val="0"/>
            <w:bCs w:val="0"/>
            <w:noProof/>
            <w:webHidden/>
            <w:sz w:val="22"/>
            <w:szCs w:val="22"/>
          </w:rPr>
          <w:instrText xml:space="preserve"> PAGEREF _Toc238479071 \h </w:instrText>
        </w:r>
        <w:r w:rsidRPr="00373A74">
          <w:rPr>
            <w:rFonts w:ascii="Verdana" w:hAnsi="Verdana"/>
            <w:b w:val="0"/>
            <w:bCs w:val="0"/>
            <w:noProof/>
            <w:webHidden/>
            <w:sz w:val="22"/>
            <w:szCs w:val="22"/>
          </w:rPr>
        </w:r>
        <w:r w:rsidRPr="00373A74">
          <w:rPr>
            <w:rFonts w:ascii="Verdana" w:hAnsi="Verdana"/>
            <w:b w:val="0"/>
            <w:bCs w:val="0"/>
            <w:noProof/>
            <w:webHidden/>
            <w:sz w:val="22"/>
            <w:szCs w:val="22"/>
          </w:rPr>
          <w:fldChar w:fldCharType="separate"/>
        </w:r>
        <w:r>
          <w:rPr>
            <w:rFonts w:ascii="Verdana" w:hAnsi="Verdana"/>
            <w:b w:val="0"/>
            <w:bCs w:val="0"/>
            <w:noProof/>
            <w:webHidden/>
            <w:sz w:val="22"/>
            <w:szCs w:val="22"/>
          </w:rPr>
          <w:t>9</w:t>
        </w:r>
        <w:r w:rsidRPr="00373A74">
          <w:rPr>
            <w:rFonts w:ascii="Verdana" w:hAnsi="Verdana"/>
            <w:b w:val="0"/>
            <w:bCs w:val="0"/>
            <w:noProof/>
            <w:webHidden/>
            <w:sz w:val="22"/>
            <w:szCs w:val="22"/>
          </w:rPr>
          <w:fldChar w:fldCharType="end"/>
        </w:r>
      </w:hyperlink>
    </w:p>
    <w:p w14:paraId="580A2A1E" w14:textId="64CACD6E" w:rsidR="00373A74" w:rsidRPr="00373A74" w:rsidRDefault="00373A74" w:rsidP="00373A74">
      <w:pPr>
        <w:pStyle w:val="TDC2"/>
        <w:tabs>
          <w:tab w:val="left" w:pos="880"/>
          <w:tab w:val="right" w:leader="dot" w:pos="9350"/>
        </w:tabs>
        <w:spacing w:before="0"/>
        <w:rPr>
          <w:rFonts w:ascii="Verdana" w:hAnsi="Verdana"/>
          <w:b w:val="0"/>
          <w:bCs w:val="0"/>
          <w:noProof/>
          <w:kern w:val="2"/>
          <w:sz w:val="22"/>
          <w:szCs w:val="22"/>
          <w:lang w:val="es-EC" w:eastAsia="es-EC"/>
          <w14:ligatures w14:val="standardContextual"/>
        </w:rPr>
      </w:pPr>
      <w:hyperlink w:anchor="_Toc238479072" w:history="1">
        <w:r w:rsidRPr="00373A74">
          <w:rPr>
            <w:rStyle w:val="Hipervnculo"/>
            <w:rFonts w:ascii="Verdana" w:hAnsi="Verdana"/>
            <w:b w:val="0"/>
            <w:bCs w:val="0"/>
            <w:noProof/>
            <w:sz w:val="22"/>
            <w:szCs w:val="22"/>
          </w:rPr>
          <w:t>1.3.</w:t>
        </w:r>
        <w:r w:rsidRPr="00373A74">
          <w:rPr>
            <w:rFonts w:ascii="Verdana" w:hAnsi="Verdana"/>
            <w:b w:val="0"/>
            <w:bCs w:val="0"/>
            <w:noProof/>
            <w:kern w:val="2"/>
            <w:sz w:val="22"/>
            <w:szCs w:val="22"/>
            <w:lang w:val="es-EC" w:eastAsia="es-EC"/>
            <w14:ligatures w14:val="standardContextual"/>
          </w:rPr>
          <w:tab/>
        </w:r>
        <w:r w:rsidRPr="00373A74">
          <w:rPr>
            <w:rStyle w:val="Hipervnculo"/>
            <w:rFonts w:ascii="Verdana" w:hAnsi="Verdana"/>
            <w:b w:val="0"/>
            <w:bCs w:val="0"/>
            <w:noProof/>
            <w:sz w:val="22"/>
            <w:szCs w:val="22"/>
          </w:rPr>
          <w:t>Referencias</w:t>
        </w:r>
        <w:r w:rsidRPr="00373A74">
          <w:rPr>
            <w:rFonts w:ascii="Verdana" w:hAnsi="Verdana"/>
            <w:b w:val="0"/>
            <w:bCs w:val="0"/>
            <w:noProof/>
            <w:webHidden/>
            <w:sz w:val="22"/>
            <w:szCs w:val="22"/>
          </w:rPr>
          <w:tab/>
        </w:r>
        <w:r w:rsidRPr="00373A74">
          <w:rPr>
            <w:rFonts w:ascii="Verdana" w:hAnsi="Verdana"/>
            <w:b w:val="0"/>
            <w:bCs w:val="0"/>
            <w:noProof/>
            <w:webHidden/>
            <w:sz w:val="22"/>
            <w:szCs w:val="22"/>
          </w:rPr>
          <w:fldChar w:fldCharType="begin"/>
        </w:r>
        <w:r w:rsidRPr="00373A74">
          <w:rPr>
            <w:rFonts w:ascii="Verdana" w:hAnsi="Verdana"/>
            <w:b w:val="0"/>
            <w:bCs w:val="0"/>
            <w:noProof/>
            <w:webHidden/>
            <w:sz w:val="22"/>
            <w:szCs w:val="22"/>
          </w:rPr>
          <w:instrText xml:space="preserve"> PAGEREF _Toc238479072 \h </w:instrText>
        </w:r>
        <w:r w:rsidRPr="00373A74">
          <w:rPr>
            <w:rFonts w:ascii="Verdana" w:hAnsi="Verdana"/>
            <w:b w:val="0"/>
            <w:bCs w:val="0"/>
            <w:noProof/>
            <w:webHidden/>
            <w:sz w:val="22"/>
            <w:szCs w:val="22"/>
          </w:rPr>
        </w:r>
        <w:r w:rsidRPr="00373A74">
          <w:rPr>
            <w:rFonts w:ascii="Verdana" w:hAnsi="Verdana"/>
            <w:b w:val="0"/>
            <w:bCs w:val="0"/>
            <w:noProof/>
            <w:webHidden/>
            <w:sz w:val="22"/>
            <w:szCs w:val="22"/>
          </w:rPr>
          <w:fldChar w:fldCharType="separate"/>
        </w:r>
        <w:r>
          <w:rPr>
            <w:rFonts w:ascii="Verdana" w:hAnsi="Verdana"/>
            <w:b w:val="0"/>
            <w:bCs w:val="0"/>
            <w:noProof/>
            <w:webHidden/>
            <w:sz w:val="22"/>
            <w:szCs w:val="22"/>
          </w:rPr>
          <w:t>10</w:t>
        </w:r>
        <w:r w:rsidRPr="00373A74">
          <w:rPr>
            <w:rFonts w:ascii="Verdana" w:hAnsi="Verdana"/>
            <w:b w:val="0"/>
            <w:bCs w:val="0"/>
            <w:noProof/>
            <w:webHidden/>
            <w:sz w:val="22"/>
            <w:szCs w:val="22"/>
          </w:rPr>
          <w:fldChar w:fldCharType="end"/>
        </w:r>
      </w:hyperlink>
    </w:p>
    <w:p w14:paraId="18FEB112" w14:textId="24802109" w:rsidR="00373A74" w:rsidRPr="00373A74" w:rsidRDefault="00373A74" w:rsidP="00373A74">
      <w:pPr>
        <w:pStyle w:val="TDC1"/>
        <w:tabs>
          <w:tab w:val="left" w:pos="660"/>
          <w:tab w:val="right" w:leader="dot" w:pos="9350"/>
        </w:tabs>
        <w:spacing w:before="0"/>
        <w:rPr>
          <w:rFonts w:ascii="Verdana" w:hAnsi="Verdana" w:cstheme="minorBidi"/>
          <w:b w:val="0"/>
          <w:bCs w:val="0"/>
          <w:caps w:val="0"/>
          <w:noProof/>
          <w:kern w:val="2"/>
          <w:sz w:val="22"/>
          <w:szCs w:val="22"/>
          <w:lang w:val="es-EC" w:eastAsia="es-EC"/>
          <w14:ligatures w14:val="standardContextual"/>
        </w:rPr>
      </w:pPr>
      <w:hyperlink w:anchor="_Toc238479073" w:history="1">
        <w:r w:rsidRPr="00373A74">
          <w:rPr>
            <w:rStyle w:val="Hipervnculo"/>
            <w:rFonts w:ascii="Verdana" w:hAnsi="Verdana"/>
            <w:b w:val="0"/>
            <w:bCs w:val="0"/>
            <w:noProof/>
            <w:sz w:val="22"/>
            <w:szCs w:val="22"/>
            <w:lang w:val="es-EC"/>
          </w:rPr>
          <w:t>2.</w:t>
        </w:r>
        <w:r w:rsidRPr="00373A74">
          <w:rPr>
            <w:rFonts w:ascii="Verdana" w:hAnsi="Verdana" w:cstheme="minorBidi"/>
            <w:b w:val="0"/>
            <w:bCs w:val="0"/>
            <w:caps w:val="0"/>
            <w:noProof/>
            <w:kern w:val="2"/>
            <w:sz w:val="22"/>
            <w:szCs w:val="22"/>
            <w:lang w:val="es-EC" w:eastAsia="es-EC"/>
            <w14:ligatures w14:val="standardContextual"/>
          </w:rPr>
          <w:tab/>
        </w:r>
        <w:r w:rsidRPr="00373A74">
          <w:rPr>
            <w:rStyle w:val="Hipervnculo"/>
            <w:rFonts w:ascii="Verdana" w:hAnsi="Verdana"/>
            <w:b w:val="0"/>
            <w:bCs w:val="0"/>
            <w:caps w:val="0"/>
            <w:noProof/>
            <w:sz w:val="22"/>
            <w:szCs w:val="22"/>
            <w:lang w:val="es-EC"/>
          </w:rPr>
          <w:t>Situación actual</w:t>
        </w:r>
        <w:r w:rsidRPr="00373A74">
          <w:rPr>
            <w:rFonts w:ascii="Verdana" w:hAnsi="Verdana"/>
            <w:b w:val="0"/>
            <w:bCs w:val="0"/>
            <w:noProof/>
            <w:webHidden/>
            <w:sz w:val="22"/>
            <w:szCs w:val="22"/>
          </w:rPr>
          <w:tab/>
        </w:r>
        <w:r w:rsidRPr="00373A74">
          <w:rPr>
            <w:rFonts w:ascii="Verdana" w:hAnsi="Verdana"/>
            <w:b w:val="0"/>
            <w:bCs w:val="0"/>
            <w:noProof/>
            <w:webHidden/>
            <w:sz w:val="22"/>
            <w:szCs w:val="22"/>
          </w:rPr>
          <w:fldChar w:fldCharType="begin"/>
        </w:r>
        <w:r w:rsidRPr="00373A74">
          <w:rPr>
            <w:rFonts w:ascii="Verdana" w:hAnsi="Verdana"/>
            <w:b w:val="0"/>
            <w:bCs w:val="0"/>
            <w:noProof/>
            <w:webHidden/>
            <w:sz w:val="22"/>
            <w:szCs w:val="22"/>
          </w:rPr>
          <w:instrText xml:space="preserve"> PAGEREF _Toc238479073 \h </w:instrText>
        </w:r>
        <w:r w:rsidRPr="00373A74">
          <w:rPr>
            <w:rFonts w:ascii="Verdana" w:hAnsi="Verdana"/>
            <w:b w:val="0"/>
            <w:bCs w:val="0"/>
            <w:noProof/>
            <w:webHidden/>
            <w:sz w:val="22"/>
            <w:szCs w:val="22"/>
          </w:rPr>
        </w:r>
        <w:r w:rsidRPr="00373A74">
          <w:rPr>
            <w:rFonts w:ascii="Verdana" w:hAnsi="Verdana"/>
            <w:b w:val="0"/>
            <w:bCs w:val="0"/>
            <w:noProof/>
            <w:webHidden/>
            <w:sz w:val="22"/>
            <w:szCs w:val="22"/>
          </w:rPr>
          <w:fldChar w:fldCharType="separate"/>
        </w:r>
        <w:r>
          <w:rPr>
            <w:rFonts w:ascii="Verdana" w:hAnsi="Verdana"/>
            <w:b w:val="0"/>
            <w:bCs w:val="0"/>
            <w:noProof/>
            <w:webHidden/>
            <w:sz w:val="22"/>
            <w:szCs w:val="22"/>
          </w:rPr>
          <w:t>11</w:t>
        </w:r>
        <w:r w:rsidRPr="00373A74">
          <w:rPr>
            <w:rFonts w:ascii="Verdana" w:hAnsi="Verdana"/>
            <w:b w:val="0"/>
            <w:bCs w:val="0"/>
            <w:noProof/>
            <w:webHidden/>
            <w:sz w:val="22"/>
            <w:szCs w:val="22"/>
          </w:rPr>
          <w:fldChar w:fldCharType="end"/>
        </w:r>
      </w:hyperlink>
    </w:p>
    <w:p w14:paraId="7DDBAFCA" w14:textId="6844508D" w:rsidR="00373A74" w:rsidRPr="00373A74" w:rsidRDefault="00373A74" w:rsidP="00373A74">
      <w:pPr>
        <w:pStyle w:val="TDC2"/>
        <w:tabs>
          <w:tab w:val="left" w:pos="880"/>
          <w:tab w:val="right" w:leader="dot" w:pos="9350"/>
        </w:tabs>
        <w:spacing w:before="0"/>
        <w:rPr>
          <w:rFonts w:ascii="Verdana" w:hAnsi="Verdana"/>
          <w:b w:val="0"/>
          <w:bCs w:val="0"/>
          <w:noProof/>
          <w:kern w:val="2"/>
          <w:sz w:val="22"/>
          <w:szCs w:val="22"/>
          <w:lang w:val="es-EC" w:eastAsia="es-EC"/>
          <w14:ligatures w14:val="standardContextual"/>
        </w:rPr>
      </w:pPr>
      <w:hyperlink w:anchor="_Toc238479074" w:history="1">
        <w:r w:rsidRPr="00373A74">
          <w:rPr>
            <w:rStyle w:val="Hipervnculo"/>
            <w:rFonts w:ascii="Verdana" w:hAnsi="Verdana"/>
            <w:b w:val="0"/>
            <w:bCs w:val="0"/>
            <w:noProof/>
            <w:sz w:val="22"/>
            <w:szCs w:val="22"/>
          </w:rPr>
          <w:t>2.1.</w:t>
        </w:r>
        <w:r w:rsidRPr="00373A74">
          <w:rPr>
            <w:rFonts w:ascii="Verdana" w:hAnsi="Verdana"/>
            <w:b w:val="0"/>
            <w:bCs w:val="0"/>
            <w:noProof/>
            <w:kern w:val="2"/>
            <w:sz w:val="22"/>
            <w:szCs w:val="22"/>
            <w:lang w:val="es-EC" w:eastAsia="es-EC"/>
            <w14:ligatures w14:val="standardContextual"/>
          </w:rPr>
          <w:tab/>
        </w:r>
        <w:r w:rsidRPr="00373A74">
          <w:rPr>
            <w:rStyle w:val="Hipervnculo"/>
            <w:rFonts w:ascii="Verdana" w:hAnsi="Verdana"/>
            <w:b w:val="0"/>
            <w:bCs w:val="0"/>
            <w:noProof/>
            <w:sz w:val="22"/>
            <w:szCs w:val="22"/>
          </w:rPr>
          <w:t>Plataformas utilizadas actualmente</w:t>
        </w:r>
        <w:r w:rsidRPr="00373A74">
          <w:rPr>
            <w:rFonts w:ascii="Verdana" w:hAnsi="Verdana"/>
            <w:b w:val="0"/>
            <w:bCs w:val="0"/>
            <w:noProof/>
            <w:webHidden/>
            <w:sz w:val="22"/>
            <w:szCs w:val="22"/>
          </w:rPr>
          <w:tab/>
        </w:r>
        <w:r w:rsidRPr="00373A74">
          <w:rPr>
            <w:rFonts w:ascii="Verdana" w:hAnsi="Verdana"/>
            <w:b w:val="0"/>
            <w:bCs w:val="0"/>
            <w:noProof/>
            <w:webHidden/>
            <w:sz w:val="22"/>
            <w:szCs w:val="22"/>
          </w:rPr>
          <w:fldChar w:fldCharType="begin"/>
        </w:r>
        <w:r w:rsidRPr="00373A74">
          <w:rPr>
            <w:rFonts w:ascii="Verdana" w:hAnsi="Verdana"/>
            <w:b w:val="0"/>
            <w:bCs w:val="0"/>
            <w:noProof/>
            <w:webHidden/>
            <w:sz w:val="22"/>
            <w:szCs w:val="22"/>
          </w:rPr>
          <w:instrText xml:space="preserve"> PAGEREF _Toc238479074 \h </w:instrText>
        </w:r>
        <w:r w:rsidRPr="00373A74">
          <w:rPr>
            <w:rFonts w:ascii="Verdana" w:hAnsi="Verdana"/>
            <w:b w:val="0"/>
            <w:bCs w:val="0"/>
            <w:noProof/>
            <w:webHidden/>
            <w:sz w:val="22"/>
            <w:szCs w:val="22"/>
          </w:rPr>
        </w:r>
        <w:r w:rsidRPr="00373A74">
          <w:rPr>
            <w:rFonts w:ascii="Verdana" w:hAnsi="Verdana"/>
            <w:b w:val="0"/>
            <w:bCs w:val="0"/>
            <w:noProof/>
            <w:webHidden/>
            <w:sz w:val="22"/>
            <w:szCs w:val="22"/>
          </w:rPr>
          <w:fldChar w:fldCharType="separate"/>
        </w:r>
        <w:r>
          <w:rPr>
            <w:rFonts w:ascii="Verdana" w:hAnsi="Verdana"/>
            <w:b w:val="0"/>
            <w:bCs w:val="0"/>
            <w:noProof/>
            <w:webHidden/>
            <w:sz w:val="22"/>
            <w:szCs w:val="22"/>
          </w:rPr>
          <w:t>11</w:t>
        </w:r>
        <w:r w:rsidRPr="00373A74">
          <w:rPr>
            <w:rFonts w:ascii="Verdana" w:hAnsi="Verdana"/>
            <w:b w:val="0"/>
            <w:bCs w:val="0"/>
            <w:noProof/>
            <w:webHidden/>
            <w:sz w:val="22"/>
            <w:szCs w:val="22"/>
          </w:rPr>
          <w:fldChar w:fldCharType="end"/>
        </w:r>
      </w:hyperlink>
    </w:p>
    <w:p w14:paraId="6FF3D7AF" w14:textId="032A7F23" w:rsidR="00373A74" w:rsidRPr="00373A74" w:rsidRDefault="00373A74" w:rsidP="00373A74">
      <w:pPr>
        <w:pStyle w:val="TDC1"/>
        <w:tabs>
          <w:tab w:val="left" w:pos="660"/>
          <w:tab w:val="right" w:leader="dot" w:pos="9350"/>
        </w:tabs>
        <w:spacing w:before="0"/>
        <w:rPr>
          <w:rFonts w:ascii="Verdana" w:hAnsi="Verdana" w:cstheme="minorBidi"/>
          <w:b w:val="0"/>
          <w:bCs w:val="0"/>
          <w:caps w:val="0"/>
          <w:noProof/>
          <w:kern w:val="2"/>
          <w:sz w:val="22"/>
          <w:szCs w:val="22"/>
          <w:lang w:val="es-EC" w:eastAsia="es-EC"/>
          <w14:ligatures w14:val="standardContextual"/>
        </w:rPr>
      </w:pPr>
      <w:hyperlink w:anchor="_Toc238479075" w:history="1">
        <w:r w:rsidRPr="00373A74">
          <w:rPr>
            <w:rStyle w:val="Hipervnculo"/>
            <w:rFonts w:ascii="Verdana" w:hAnsi="Verdana"/>
            <w:b w:val="0"/>
            <w:bCs w:val="0"/>
            <w:noProof/>
            <w:sz w:val="22"/>
            <w:szCs w:val="22"/>
            <w:lang w:val="es-EC"/>
          </w:rPr>
          <w:t>3.</w:t>
        </w:r>
        <w:r w:rsidRPr="00373A74">
          <w:rPr>
            <w:rFonts w:ascii="Verdana" w:hAnsi="Verdana" w:cstheme="minorBidi"/>
            <w:b w:val="0"/>
            <w:bCs w:val="0"/>
            <w:caps w:val="0"/>
            <w:noProof/>
            <w:kern w:val="2"/>
            <w:sz w:val="22"/>
            <w:szCs w:val="22"/>
            <w:lang w:val="es-EC" w:eastAsia="es-EC"/>
            <w14:ligatures w14:val="standardContextual"/>
          </w:rPr>
          <w:tab/>
        </w:r>
        <w:r w:rsidRPr="00373A74">
          <w:rPr>
            <w:rStyle w:val="Hipervnculo"/>
            <w:rFonts w:ascii="Verdana" w:hAnsi="Verdana"/>
            <w:b w:val="0"/>
            <w:bCs w:val="0"/>
            <w:caps w:val="0"/>
            <w:noProof/>
            <w:sz w:val="22"/>
            <w:szCs w:val="22"/>
            <w:lang w:val="es-EC"/>
          </w:rPr>
          <w:t>Declaracion del problema</w:t>
        </w:r>
        <w:r w:rsidRPr="00373A74">
          <w:rPr>
            <w:rFonts w:ascii="Verdana" w:hAnsi="Verdana"/>
            <w:b w:val="0"/>
            <w:bCs w:val="0"/>
            <w:noProof/>
            <w:webHidden/>
            <w:sz w:val="22"/>
            <w:szCs w:val="22"/>
          </w:rPr>
          <w:tab/>
        </w:r>
        <w:r w:rsidRPr="00373A74">
          <w:rPr>
            <w:rFonts w:ascii="Verdana" w:hAnsi="Verdana"/>
            <w:b w:val="0"/>
            <w:bCs w:val="0"/>
            <w:noProof/>
            <w:webHidden/>
            <w:sz w:val="22"/>
            <w:szCs w:val="22"/>
          </w:rPr>
          <w:fldChar w:fldCharType="begin"/>
        </w:r>
        <w:r w:rsidRPr="00373A74">
          <w:rPr>
            <w:rFonts w:ascii="Verdana" w:hAnsi="Verdana"/>
            <w:b w:val="0"/>
            <w:bCs w:val="0"/>
            <w:noProof/>
            <w:webHidden/>
            <w:sz w:val="22"/>
            <w:szCs w:val="22"/>
          </w:rPr>
          <w:instrText xml:space="preserve"> PAGEREF _Toc238479075 \h </w:instrText>
        </w:r>
        <w:r w:rsidRPr="00373A74">
          <w:rPr>
            <w:rFonts w:ascii="Verdana" w:hAnsi="Verdana"/>
            <w:b w:val="0"/>
            <w:bCs w:val="0"/>
            <w:noProof/>
            <w:webHidden/>
            <w:sz w:val="22"/>
            <w:szCs w:val="22"/>
          </w:rPr>
        </w:r>
        <w:r w:rsidRPr="00373A74">
          <w:rPr>
            <w:rFonts w:ascii="Verdana" w:hAnsi="Verdana"/>
            <w:b w:val="0"/>
            <w:bCs w:val="0"/>
            <w:noProof/>
            <w:webHidden/>
            <w:sz w:val="22"/>
            <w:szCs w:val="22"/>
          </w:rPr>
          <w:fldChar w:fldCharType="separate"/>
        </w:r>
        <w:r>
          <w:rPr>
            <w:rFonts w:ascii="Verdana" w:hAnsi="Verdana"/>
            <w:b w:val="0"/>
            <w:bCs w:val="0"/>
            <w:noProof/>
            <w:webHidden/>
            <w:sz w:val="22"/>
            <w:szCs w:val="22"/>
          </w:rPr>
          <w:t>12</w:t>
        </w:r>
        <w:r w:rsidRPr="00373A74">
          <w:rPr>
            <w:rFonts w:ascii="Verdana" w:hAnsi="Verdana"/>
            <w:b w:val="0"/>
            <w:bCs w:val="0"/>
            <w:noProof/>
            <w:webHidden/>
            <w:sz w:val="22"/>
            <w:szCs w:val="22"/>
          </w:rPr>
          <w:fldChar w:fldCharType="end"/>
        </w:r>
      </w:hyperlink>
    </w:p>
    <w:p w14:paraId="78A645CA" w14:textId="37B709B3" w:rsidR="00373A74" w:rsidRPr="00373A74" w:rsidRDefault="00373A74" w:rsidP="00373A74">
      <w:pPr>
        <w:pStyle w:val="TDC2"/>
        <w:tabs>
          <w:tab w:val="left" w:pos="880"/>
          <w:tab w:val="right" w:leader="dot" w:pos="9350"/>
        </w:tabs>
        <w:spacing w:before="0"/>
        <w:rPr>
          <w:rFonts w:ascii="Verdana" w:hAnsi="Verdana"/>
          <w:b w:val="0"/>
          <w:bCs w:val="0"/>
          <w:noProof/>
          <w:kern w:val="2"/>
          <w:sz w:val="22"/>
          <w:szCs w:val="22"/>
          <w:lang w:val="es-EC" w:eastAsia="es-EC"/>
          <w14:ligatures w14:val="standardContextual"/>
        </w:rPr>
      </w:pPr>
      <w:hyperlink w:anchor="_Toc238479076" w:history="1">
        <w:r w:rsidRPr="00373A74">
          <w:rPr>
            <w:rStyle w:val="Hipervnculo"/>
            <w:rFonts w:ascii="Verdana" w:hAnsi="Verdana"/>
            <w:b w:val="0"/>
            <w:bCs w:val="0"/>
            <w:noProof/>
            <w:sz w:val="22"/>
            <w:szCs w:val="22"/>
          </w:rPr>
          <w:t>3.1.</w:t>
        </w:r>
        <w:r w:rsidRPr="00373A74">
          <w:rPr>
            <w:rFonts w:ascii="Verdana" w:hAnsi="Verdana"/>
            <w:b w:val="0"/>
            <w:bCs w:val="0"/>
            <w:noProof/>
            <w:kern w:val="2"/>
            <w:sz w:val="22"/>
            <w:szCs w:val="22"/>
            <w:lang w:val="es-EC" w:eastAsia="es-EC"/>
            <w14:ligatures w14:val="standardContextual"/>
          </w:rPr>
          <w:tab/>
        </w:r>
        <w:r w:rsidRPr="00373A74">
          <w:rPr>
            <w:rStyle w:val="Hipervnculo"/>
            <w:rFonts w:ascii="Verdana" w:hAnsi="Verdana"/>
            <w:b w:val="0"/>
            <w:bCs w:val="0"/>
            <w:noProof/>
            <w:sz w:val="22"/>
            <w:szCs w:val="22"/>
          </w:rPr>
          <w:t>Síntesis del problema</w:t>
        </w:r>
        <w:r w:rsidRPr="00373A74">
          <w:rPr>
            <w:rFonts w:ascii="Verdana" w:hAnsi="Verdana"/>
            <w:b w:val="0"/>
            <w:bCs w:val="0"/>
            <w:noProof/>
            <w:webHidden/>
            <w:sz w:val="22"/>
            <w:szCs w:val="22"/>
          </w:rPr>
          <w:tab/>
        </w:r>
        <w:r w:rsidRPr="00373A74">
          <w:rPr>
            <w:rFonts w:ascii="Verdana" w:hAnsi="Verdana"/>
            <w:b w:val="0"/>
            <w:bCs w:val="0"/>
            <w:noProof/>
            <w:webHidden/>
            <w:sz w:val="22"/>
            <w:szCs w:val="22"/>
          </w:rPr>
          <w:fldChar w:fldCharType="begin"/>
        </w:r>
        <w:r w:rsidRPr="00373A74">
          <w:rPr>
            <w:rFonts w:ascii="Verdana" w:hAnsi="Verdana"/>
            <w:b w:val="0"/>
            <w:bCs w:val="0"/>
            <w:noProof/>
            <w:webHidden/>
            <w:sz w:val="22"/>
            <w:szCs w:val="22"/>
          </w:rPr>
          <w:instrText xml:space="preserve"> PAGEREF _Toc238479076 \h </w:instrText>
        </w:r>
        <w:r w:rsidRPr="00373A74">
          <w:rPr>
            <w:rFonts w:ascii="Verdana" w:hAnsi="Verdana"/>
            <w:b w:val="0"/>
            <w:bCs w:val="0"/>
            <w:noProof/>
            <w:webHidden/>
            <w:sz w:val="22"/>
            <w:szCs w:val="22"/>
          </w:rPr>
        </w:r>
        <w:r w:rsidRPr="00373A74">
          <w:rPr>
            <w:rFonts w:ascii="Verdana" w:hAnsi="Verdana"/>
            <w:b w:val="0"/>
            <w:bCs w:val="0"/>
            <w:noProof/>
            <w:webHidden/>
            <w:sz w:val="22"/>
            <w:szCs w:val="22"/>
          </w:rPr>
          <w:fldChar w:fldCharType="separate"/>
        </w:r>
        <w:r>
          <w:rPr>
            <w:rFonts w:ascii="Verdana" w:hAnsi="Verdana"/>
            <w:b w:val="0"/>
            <w:bCs w:val="0"/>
            <w:noProof/>
            <w:webHidden/>
            <w:sz w:val="22"/>
            <w:szCs w:val="22"/>
          </w:rPr>
          <w:t>13</w:t>
        </w:r>
        <w:r w:rsidRPr="00373A74">
          <w:rPr>
            <w:rFonts w:ascii="Verdana" w:hAnsi="Verdana"/>
            <w:b w:val="0"/>
            <w:bCs w:val="0"/>
            <w:noProof/>
            <w:webHidden/>
            <w:sz w:val="22"/>
            <w:szCs w:val="22"/>
          </w:rPr>
          <w:fldChar w:fldCharType="end"/>
        </w:r>
      </w:hyperlink>
    </w:p>
    <w:p w14:paraId="1DD041E8" w14:textId="73274711" w:rsidR="00373A74" w:rsidRPr="00373A74" w:rsidRDefault="00373A74" w:rsidP="00373A74">
      <w:pPr>
        <w:pStyle w:val="TDC1"/>
        <w:tabs>
          <w:tab w:val="left" w:pos="660"/>
          <w:tab w:val="right" w:leader="dot" w:pos="9350"/>
        </w:tabs>
        <w:spacing w:before="0"/>
        <w:rPr>
          <w:rFonts w:ascii="Verdana" w:hAnsi="Verdana" w:cstheme="minorBidi"/>
          <w:b w:val="0"/>
          <w:bCs w:val="0"/>
          <w:caps w:val="0"/>
          <w:noProof/>
          <w:kern w:val="2"/>
          <w:sz w:val="22"/>
          <w:szCs w:val="22"/>
          <w:lang w:val="es-EC" w:eastAsia="es-EC"/>
          <w14:ligatures w14:val="standardContextual"/>
        </w:rPr>
      </w:pPr>
      <w:hyperlink w:anchor="_Toc238479077" w:history="1">
        <w:r w:rsidRPr="00373A74">
          <w:rPr>
            <w:rStyle w:val="Hipervnculo"/>
            <w:rFonts w:ascii="Verdana" w:hAnsi="Verdana"/>
            <w:b w:val="0"/>
            <w:bCs w:val="0"/>
            <w:noProof/>
            <w:sz w:val="22"/>
            <w:szCs w:val="22"/>
            <w:lang w:val="es-EC"/>
          </w:rPr>
          <w:t>4.</w:t>
        </w:r>
        <w:r w:rsidRPr="00373A74">
          <w:rPr>
            <w:rFonts w:ascii="Verdana" w:hAnsi="Verdana" w:cstheme="minorBidi"/>
            <w:b w:val="0"/>
            <w:bCs w:val="0"/>
            <w:caps w:val="0"/>
            <w:noProof/>
            <w:kern w:val="2"/>
            <w:sz w:val="22"/>
            <w:szCs w:val="22"/>
            <w:lang w:val="es-EC" w:eastAsia="es-EC"/>
            <w14:ligatures w14:val="standardContextual"/>
          </w:rPr>
          <w:tab/>
        </w:r>
        <w:r w:rsidRPr="00373A74">
          <w:rPr>
            <w:rStyle w:val="Hipervnculo"/>
            <w:rFonts w:ascii="Verdana" w:hAnsi="Verdana"/>
            <w:b w:val="0"/>
            <w:bCs w:val="0"/>
            <w:caps w:val="0"/>
            <w:noProof/>
            <w:sz w:val="22"/>
            <w:szCs w:val="22"/>
            <w:lang w:val="es-EC"/>
          </w:rPr>
          <w:t>Vision del producto</w:t>
        </w:r>
        <w:r w:rsidRPr="00373A74">
          <w:rPr>
            <w:rFonts w:ascii="Verdana" w:hAnsi="Verdana"/>
            <w:b w:val="0"/>
            <w:bCs w:val="0"/>
            <w:noProof/>
            <w:webHidden/>
            <w:sz w:val="22"/>
            <w:szCs w:val="22"/>
          </w:rPr>
          <w:tab/>
        </w:r>
        <w:r w:rsidRPr="00373A74">
          <w:rPr>
            <w:rFonts w:ascii="Verdana" w:hAnsi="Verdana"/>
            <w:b w:val="0"/>
            <w:bCs w:val="0"/>
            <w:noProof/>
            <w:webHidden/>
            <w:sz w:val="22"/>
            <w:szCs w:val="22"/>
          </w:rPr>
          <w:fldChar w:fldCharType="begin"/>
        </w:r>
        <w:r w:rsidRPr="00373A74">
          <w:rPr>
            <w:rFonts w:ascii="Verdana" w:hAnsi="Verdana"/>
            <w:b w:val="0"/>
            <w:bCs w:val="0"/>
            <w:noProof/>
            <w:webHidden/>
            <w:sz w:val="22"/>
            <w:szCs w:val="22"/>
          </w:rPr>
          <w:instrText xml:space="preserve"> PAGEREF _Toc238479077 \h </w:instrText>
        </w:r>
        <w:r w:rsidRPr="00373A74">
          <w:rPr>
            <w:rFonts w:ascii="Verdana" w:hAnsi="Verdana"/>
            <w:b w:val="0"/>
            <w:bCs w:val="0"/>
            <w:noProof/>
            <w:webHidden/>
            <w:sz w:val="22"/>
            <w:szCs w:val="22"/>
          </w:rPr>
        </w:r>
        <w:r w:rsidRPr="00373A74">
          <w:rPr>
            <w:rFonts w:ascii="Verdana" w:hAnsi="Verdana"/>
            <w:b w:val="0"/>
            <w:bCs w:val="0"/>
            <w:noProof/>
            <w:webHidden/>
            <w:sz w:val="22"/>
            <w:szCs w:val="22"/>
          </w:rPr>
          <w:fldChar w:fldCharType="separate"/>
        </w:r>
        <w:r>
          <w:rPr>
            <w:rFonts w:ascii="Verdana" w:hAnsi="Verdana"/>
            <w:b w:val="0"/>
            <w:bCs w:val="0"/>
            <w:noProof/>
            <w:webHidden/>
            <w:sz w:val="22"/>
            <w:szCs w:val="22"/>
          </w:rPr>
          <w:t>13</w:t>
        </w:r>
        <w:r w:rsidRPr="00373A74">
          <w:rPr>
            <w:rFonts w:ascii="Verdana" w:hAnsi="Verdana"/>
            <w:b w:val="0"/>
            <w:bCs w:val="0"/>
            <w:noProof/>
            <w:webHidden/>
            <w:sz w:val="22"/>
            <w:szCs w:val="22"/>
          </w:rPr>
          <w:fldChar w:fldCharType="end"/>
        </w:r>
      </w:hyperlink>
    </w:p>
    <w:p w14:paraId="597D2DEF" w14:textId="21634F0F" w:rsidR="00373A74" w:rsidRPr="00373A74" w:rsidRDefault="00373A74" w:rsidP="00373A74">
      <w:pPr>
        <w:pStyle w:val="TDC2"/>
        <w:tabs>
          <w:tab w:val="left" w:pos="880"/>
          <w:tab w:val="right" w:leader="dot" w:pos="9350"/>
        </w:tabs>
        <w:spacing w:before="0"/>
        <w:rPr>
          <w:rFonts w:ascii="Verdana" w:hAnsi="Verdana"/>
          <w:b w:val="0"/>
          <w:bCs w:val="0"/>
          <w:noProof/>
          <w:kern w:val="2"/>
          <w:sz w:val="22"/>
          <w:szCs w:val="22"/>
          <w:lang w:val="es-EC" w:eastAsia="es-EC"/>
          <w14:ligatures w14:val="standardContextual"/>
        </w:rPr>
      </w:pPr>
      <w:hyperlink w:anchor="_Toc238479078" w:history="1">
        <w:r w:rsidRPr="00373A74">
          <w:rPr>
            <w:rStyle w:val="Hipervnculo"/>
            <w:rFonts w:ascii="Verdana" w:hAnsi="Verdana"/>
            <w:b w:val="0"/>
            <w:bCs w:val="0"/>
            <w:noProof/>
            <w:sz w:val="22"/>
            <w:szCs w:val="22"/>
          </w:rPr>
          <w:t>4.1.</w:t>
        </w:r>
        <w:r w:rsidRPr="00373A74">
          <w:rPr>
            <w:rFonts w:ascii="Verdana" w:hAnsi="Verdana"/>
            <w:b w:val="0"/>
            <w:bCs w:val="0"/>
            <w:noProof/>
            <w:kern w:val="2"/>
            <w:sz w:val="22"/>
            <w:szCs w:val="22"/>
            <w:lang w:val="es-EC" w:eastAsia="es-EC"/>
            <w14:ligatures w14:val="standardContextual"/>
          </w:rPr>
          <w:tab/>
        </w:r>
        <w:r w:rsidRPr="00373A74">
          <w:rPr>
            <w:rStyle w:val="Hipervnculo"/>
            <w:rFonts w:ascii="Verdana" w:hAnsi="Verdana"/>
            <w:b w:val="0"/>
            <w:bCs w:val="0"/>
            <w:noProof/>
            <w:sz w:val="22"/>
            <w:szCs w:val="22"/>
          </w:rPr>
          <w:t>Declaración de posicionamiento</w:t>
        </w:r>
        <w:r w:rsidRPr="00373A74">
          <w:rPr>
            <w:rFonts w:ascii="Verdana" w:hAnsi="Verdana"/>
            <w:b w:val="0"/>
            <w:bCs w:val="0"/>
            <w:noProof/>
            <w:webHidden/>
            <w:sz w:val="22"/>
            <w:szCs w:val="22"/>
          </w:rPr>
          <w:tab/>
        </w:r>
        <w:r w:rsidRPr="00373A74">
          <w:rPr>
            <w:rFonts w:ascii="Verdana" w:hAnsi="Verdana"/>
            <w:b w:val="0"/>
            <w:bCs w:val="0"/>
            <w:noProof/>
            <w:webHidden/>
            <w:sz w:val="22"/>
            <w:szCs w:val="22"/>
          </w:rPr>
          <w:fldChar w:fldCharType="begin"/>
        </w:r>
        <w:r w:rsidRPr="00373A74">
          <w:rPr>
            <w:rFonts w:ascii="Verdana" w:hAnsi="Verdana"/>
            <w:b w:val="0"/>
            <w:bCs w:val="0"/>
            <w:noProof/>
            <w:webHidden/>
            <w:sz w:val="22"/>
            <w:szCs w:val="22"/>
          </w:rPr>
          <w:instrText xml:space="preserve"> PAGEREF _Toc238479078 \h </w:instrText>
        </w:r>
        <w:r w:rsidRPr="00373A74">
          <w:rPr>
            <w:rFonts w:ascii="Verdana" w:hAnsi="Verdana"/>
            <w:b w:val="0"/>
            <w:bCs w:val="0"/>
            <w:noProof/>
            <w:webHidden/>
            <w:sz w:val="22"/>
            <w:szCs w:val="22"/>
          </w:rPr>
        </w:r>
        <w:r w:rsidRPr="00373A74">
          <w:rPr>
            <w:rFonts w:ascii="Verdana" w:hAnsi="Verdana"/>
            <w:b w:val="0"/>
            <w:bCs w:val="0"/>
            <w:noProof/>
            <w:webHidden/>
            <w:sz w:val="22"/>
            <w:szCs w:val="22"/>
          </w:rPr>
          <w:fldChar w:fldCharType="separate"/>
        </w:r>
        <w:r>
          <w:rPr>
            <w:rFonts w:ascii="Verdana" w:hAnsi="Verdana"/>
            <w:b w:val="0"/>
            <w:bCs w:val="0"/>
            <w:noProof/>
            <w:webHidden/>
            <w:sz w:val="22"/>
            <w:szCs w:val="22"/>
          </w:rPr>
          <w:t>14</w:t>
        </w:r>
        <w:r w:rsidRPr="00373A74">
          <w:rPr>
            <w:rFonts w:ascii="Verdana" w:hAnsi="Verdana"/>
            <w:b w:val="0"/>
            <w:bCs w:val="0"/>
            <w:noProof/>
            <w:webHidden/>
            <w:sz w:val="22"/>
            <w:szCs w:val="22"/>
          </w:rPr>
          <w:fldChar w:fldCharType="end"/>
        </w:r>
      </w:hyperlink>
    </w:p>
    <w:p w14:paraId="3257FCB2" w14:textId="2288533E" w:rsidR="00373A74" w:rsidRPr="00373A74" w:rsidRDefault="00373A74" w:rsidP="00373A74">
      <w:pPr>
        <w:pStyle w:val="TDC2"/>
        <w:tabs>
          <w:tab w:val="left" w:pos="880"/>
          <w:tab w:val="right" w:leader="dot" w:pos="9350"/>
        </w:tabs>
        <w:spacing w:before="0"/>
        <w:rPr>
          <w:rFonts w:ascii="Verdana" w:hAnsi="Verdana"/>
          <w:b w:val="0"/>
          <w:bCs w:val="0"/>
          <w:noProof/>
          <w:kern w:val="2"/>
          <w:sz w:val="22"/>
          <w:szCs w:val="22"/>
          <w:lang w:val="es-EC" w:eastAsia="es-EC"/>
          <w14:ligatures w14:val="standardContextual"/>
        </w:rPr>
      </w:pPr>
      <w:hyperlink w:anchor="_Toc238479079" w:history="1">
        <w:r w:rsidRPr="00373A74">
          <w:rPr>
            <w:rStyle w:val="Hipervnculo"/>
            <w:rFonts w:ascii="Verdana" w:hAnsi="Verdana"/>
            <w:b w:val="0"/>
            <w:bCs w:val="0"/>
            <w:noProof/>
            <w:sz w:val="22"/>
            <w:szCs w:val="22"/>
            <w:lang w:val="es-EC"/>
          </w:rPr>
          <w:t>4.2.</w:t>
        </w:r>
        <w:r w:rsidRPr="00373A74">
          <w:rPr>
            <w:rFonts w:ascii="Verdana" w:hAnsi="Verdana"/>
            <w:b w:val="0"/>
            <w:bCs w:val="0"/>
            <w:noProof/>
            <w:kern w:val="2"/>
            <w:sz w:val="22"/>
            <w:szCs w:val="22"/>
            <w:lang w:val="es-EC" w:eastAsia="es-EC"/>
            <w14:ligatures w14:val="standardContextual"/>
          </w:rPr>
          <w:tab/>
        </w:r>
        <w:r w:rsidRPr="00373A74">
          <w:rPr>
            <w:rStyle w:val="Hipervnculo"/>
            <w:rFonts w:ascii="Verdana" w:hAnsi="Verdana"/>
            <w:b w:val="0"/>
            <w:bCs w:val="0"/>
            <w:noProof/>
            <w:sz w:val="22"/>
            <w:szCs w:val="22"/>
            <w:lang w:val="es-EC"/>
          </w:rPr>
          <w:t>Proyección del producto</w:t>
        </w:r>
        <w:r w:rsidRPr="00373A74">
          <w:rPr>
            <w:rFonts w:ascii="Verdana" w:hAnsi="Verdana"/>
            <w:b w:val="0"/>
            <w:bCs w:val="0"/>
            <w:noProof/>
            <w:webHidden/>
            <w:sz w:val="22"/>
            <w:szCs w:val="22"/>
          </w:rPr>
          <w:tab/>
        </w:r>
        <w:r w:rsidRPr="00373A74">
          <w:rPr>
            <w:rFonts w:ascii="Verdana" w:hAnsi="Verdana"/>
            <w:b w:val="0"/>
            <w:bCs w:val="0"/>
            <w:noProof/>
            <w:webHidden/>
            <w:sz w:val="22"/>
            <w:szCs w:val="22"/>
          </w:rPr>
          <w:fldChar w:fldCharType="begin"/>
        </w:r>
        <w:r w:rsidRPr="00373A74">
          <w:rPr>
            <w:rFonts w:ascii="Verdana" w:hAnsi="Verdana"/>
            <w:b w:val="0"/>
            <w:bCs w:val="0"/>
            <w:noProof/>
            <w:webHidden/>
            <w:sz w:val="22"/>
            <w:szCs w:val="22"/>
          </w:rPr>
          <w:instrText xml:space="preserve"> PAGEREF _Toc238479079 \h </w:instrText>
        </w:r>
        <w:r w:rsidRPr="00373A74">
          <w:rPr>
            <w:rFonts w:ascii="Verdana" w:hAnsi="Verdana"/>
            <w:b w:val="0"/>
            <w:bCs w:val="0"/>
            <w:noProof/>
            <w:webHidden/>
            <w:sz w:val="22"/>
            <w:szCs w:val="22"/>
          </w:rPr>
        </w:r>
        <w:r w:rsidRPr="00373A74">
          <w:rPr>
            <w:rFonts w:ascii="Verdana" w:hAnsi="Verdana"/>
            <w:b w:val="0"/>
            <w:bCs w:val="0"/>
            <w:noProof/>
            <w:webHidden/>
            <w:sz w:val="22"/>
            <w:szCs w:val="22"/>
          </w:rPr>
          <w:fldChar w:fldCharType="separate"/>
        </w:r>
        <w:r>
          <w:rPr>
            <w:rFonts w:ascii="Verdana" w:hAnsi="Verdana"/>
            <w:b w:val="0"/>
            <w:bCs w:val="0"/>
            <w:noProof/>
            <w:webHidden/>
            <w:sz w:val="22"/>
            <w:szCs w:val="22"/>
          </w:rPr>
          <w:t>14</w:t>
        </w:r>
        <w:r w:rsidRPr="00373A74">
          <w:rPr>
            <w:rFonts w:ascii="Verdana" w:hAnsi="Verdana"/>
            <w:b w:val="0"/>
            <w:bCs w:val="0"/>
            <w:noProof/>
            <w:webHidden/>
            <w:sz w:val="22"/>
            <w:szCs w:val="22"/>
          </w:rPr>
          <w:fldChar w:fldCharType="end"/>
        </w:r>
      </w:hyperlink>
    </w:p>
    <w:p w14:paraId="74860E74" w14:textId="697ACFB7" w:rsidR="00373A74" w:rsidRPr="00373A74" w:rsidRDefault="00373A74" w:rsidP="00373A74">
      <w:pPr>
        <w:pStyle w:val="TDC2"/>
        <w:tabs>
          <w:tab w:val="left" w:pos="880"/>
          <w:tab w:val="right" w:leader="dot" w:pos="9350"/>
        </w:tabs>
        <w:spacing w:before="0"/>
        <w:rPr>
          <w:rFonts w:ascii="Verdana" w:hAnsi="Verdana"/>
          <w:b w:val="0"/>
          <w:bCs w:val="0"/>
          <w:noProof/>
          <w:kern w:val="2"/>
          <w:sz w:val="22"/>
          <w:szCs w:val="22"/>
          <w:lang w:val="es-EC" w:eastAsia="es-EC"/>
          <w14:ligatures w14:val="standardContextual"/>
        </w:rPr>
      </w:pPr>
      <w:hyperlink w:anchor="_Toc238479080" w:history="1">
        <w:r w:rsidRPr="00373A74">
          <w:rPr>
            <w:rStyle w:val="Hipervnculo"/>
            <w:rFonts w:ascii="Verdana" w:hAnsi="Verdana"/>
            <w:b w:val="0"/>
            <w:bCs w:val="0"/>
            <w:noProof/>
            <w:sz w:val="22"/>
            <w:szCs w:val="22"/>
            <w:lang w:val="es-EC"/>
          </w:rPr>
          <w:t>4.3.</w:t>
        </w:r>
        <w:r w:rsidRPr="00373A74">
          <w:rPr>
            <w:rFonts w:ascii="Verdana" w:hAnsi="Verdana"/>
            <w:b w:val="0"/>
            <w:bCs w:val="0"/>
            <w:noProof/>
            <w:kern w:val="2"/>
            <w:sz w:val="22"/>
            <w:szCs w:val="22"/>
            <w:lang w:val="es-EC" w:eastAsia="es-EC"/>
            <w14:ligatures w14:val="standardContextual"/>
          </w:rPr>
          <w:tab/>
        </w:r>
        <w:r w:rsidRPr="00373A74">
          <w:rPr>
            <w:rStyle w:val="Hipervnculo"/>
            <w:rFonts w:ascii="Verdana" w:hAnsi="Verdana"/>
            <w:b w:val="0"/>
            <w:bCs w:val="0"/>
            <w:noProof/>
            <w:sz w:val="22"/>
            <w:szCs w:val="22"/>
            <w:lang w:val="es-EC"/>
          </w:rPr>
          <w:t>Características generales del producto</w:t>
        </w:r>
        <w:r w:rsidRPr="00373A74">
          <w:rPr>
            <w:rFonts w:ascii="Verdana" w:hAnsi="Verdana"/>
            <w:b w:val="0"/>
            <w:bCs w:val="0"/>
            <w:noProof/>
            <w:webHidden/>
            <w:sz w:val="22"/>
            <w:szCs w:val="22"/>
          </w:rPr>
          <w:tab/>
        </w:r>
        <w:r w:rsidRPr="00373A74">
          <w:rPr>
            <w:rFonts w:ascii="Verdana" w:hAnsi="Verdana"/>
            <w:b w:val="0"/>
            <w:bCs w:val="0"/>
            <w:noProof/>
            <w:webHidden/>
            <w:sz w:val="22"/>
            <w:szCs w:val="22"/>
          </w:rPr>
          <w:fldChar w:fldCharType="begin"/>
        </w:r>
        <w:r w:rsidRPr="00373A74">
          <w:rPr>
            <w:rFonts w:ascii="Verdana" w:hAnsi="Verdana"/>
            <w:b w:val="0"/>
            <w:bCs w:val="0"/>
            <w:noProof/>
            <w:webHidden/>
            <w:sz w:val="22"/>
            <w:szCs w:val="22"/>
          </w:rPr>
          <w:instrText xml:space="preserve"> PAGEREF _Toc238479080 \h </w:instrText>
        </w:r>
        <w:r w:rsidRPr="00373A74">
          <w:rPr>
            <w:rFonts w:ascii="Verdana" w:hAnsi="Verdana"/>
            <w:b w:val="0"/>
            <w:bCs w:val="0"/>
            <w:noProof/>
            <w:webHidden/>
            <w:sz w:val="22"/>
            <w:szCs w:val="22"/>
          </w:rPr>
        </w:r>
        <w:r w:rsidRPr="00373A74">
          <w:rPr>
            <w:rFonts w:ascii="Verdana" w:hAnsi="Verdana"/>
            <w:b w:val="0"/>
            <w:bCs w:val="0"/>
            <w:noProof/>
            <w:webHidden/>
            <w:sz w:val="22"/>
            <w:szCs w:val="22"/>
          </w:rPr>
          <w:fldChar w:fldCharType="separate"/>
        </w:r>
        <w:r>
          <w:rPr>
            <w:rFonts w:ascii="Verdana" w:hAnsi="Verdana"/>
            <w:b w:val="0"/>
            <w:bCs w:val="0"/>
            <w:noProof/>
            <w:webHidden/>
            <w:sz w:val="22"/>
            <w:szCs w:val="22"/>
          </w:rPr>
          <w:t>14</w:t>
        </w:r>
        <w:r w:rsidRPr="00373A74">
          <w:rPr>
            <w:rFonts w:ascii="Verdana" w:hAnsi="Verdana"/>
            <w:b w:val="0"/>
            <w:bCs w:val="0"/>
            <w:noProof/>
            <w:webHidden/>
            <w:sz w:val="22"/>
            <w:szCs w:val="22"/>
          </w:rPr>
          <w:fldChar w:fldCharType="end"/>
        </w:r>
      </w:hyperlink>
    </w:p>
    <w:p w14:paraId="55E57785" w14:textId="642F647D" w:rsidR="00373A74" w:rsidRPr="00373A74" w:rsidRDefault="00373A74" w:rsidP="00373A74">
      <w:pPr>
        <w:pStyle w:val="TDC1"/>
        <w:tabs>
          <w:tab w:val="left" w:pos="660"/>
          <w:tab w:val="right" w:leader="dot" w:pos="9350"/>
        </w:tabs>
        <w:spacing w:before="0"/>
        <w:rPr>
          <w:rFonts w:ascii="Verdana" w:hAnsi="Verdana" w:cstheme="minorBidi"/>
          <w:b w:val="0"/>
          <w:bCs w:val="0"/>
          <w:caps w:val="0"/>
          <w:noProof/>
          <w:kern w:val="2"/>
          <w:sz w:val="22"/>
          <w:szCs w:val="22"/>
          <w:lang w:val="es-EC" w:eastAsia="es-EC"/>
          <w14:ligatures w14:val="standardContextual"/>
        </w:rPr>
      </w:pPr>
      <w:hyperlink w:anchor="_Toc238479081" w:history="1">
        <w:r w:rsidRPr="00373A74">
          <w:rPr>
            <w:rStyle w:val="Hipervnculo"/>
            <w:rFonts w:ascii="Verdana" w:hAnsi="Verdana"/>
            <w:b w:val="0"/>
            <w:bCs w:val="0"/>
            <w:noProof/>
            <w:sz w:val="22"/>
            <w:szCs w:val="22"/>
            <w:lang w:val="es-EC"/>
          </w:rPr>
          <w:t>5.</w:t>
        </w:r>
        <w:r w:rsidRPr="00373A74">
          <w:rPr>
            <w:rFonts w:ascii="Verdana" w:hAnsi="Verdana" w:cstheme="minorBidi"/>
            <w:b w:val="0"/>
            <w:bCs w:val="0"/>
            <w:caps w:val="0"/>
            <w:noProof/>
            <w:kern w:val="2"/>
            <w:sz w:val="22"/>
            <w:szCs w:val="22"/>
            <w:lang w:val="es-EC" w:eastAsia="es-EC"/>
            <w14:ligatures w14:val="standardContextual"/>
          </w:rPr>
          <w:tab/>
        </w:r>
        <w:r w:rsidRPr="00373A74">
          <w:rPr>
            <w:rStyle w:val="Hipervnculo"/>
            <w:rFonts w:ascii="Verdana" w:hAnsi="Verdana"/>
            <w:b w:val="0"/>
            <w:bCs w:val="0"/>
            <w:caps w:val="0"/>
            <w:noProof/>
            <w:sz w:val="22"/>
            <w:szCs w:val="22"/>
            <w:lang w:val="es-EC"/>
          </w:rPr>
          <w:t>Objetivos</w:t>
        </w:r>
        <w:r w:rsidRPr="00373A74">
          <w:rPr>
            <w:rFonts w:ascii="Verdana" w:hAnsi="Verdana"/>
            <w:b w:val="0"/>
            <w:bCs w:val="0"/>
            <w:noProof/>
            <w:webHidden/>
            <w:sz w:val="22"/>
            <w:szCs w:val="22"/>
          </w:rPr>
          <w:tab/>
        </w:r>
        <w:r w:rsidRPr="00373A74">
          <w:rPr>
            <w:rFonts w:ascii="Verdana" w:hAnsi="Verdana"/>
            <w:b w:val="0"/>
            <w:bCs w:val="0"/>
            <w:noProof/>
            <w:webHidden/>
            <w:sz w:val="22"/>
            <w:szCs w:val="22"/>
          </w:rPr>
          <w:fldChar w:fldCharType="begin"/>
        </w:r>
        <w:r w:rsidRPr="00373A74">
          <w:rPr>
            <w:rFonts w:ascii="Verdana" w:hAnsi="Verdana"/>
            <w:b w:val="0"/>
            <w:bCs w:val="0"/>
            <w:noProof/>
            <w:webHidden/>
            <w:sz w:val="22"/>
            <w:szCs w:val="22"/>
          </w:rPr>
          <w:instrText xml:space="preserve"> PAGEREF _Toc238479081 \h </w:instrText>
        </w:r>
        <w:r w:rsidRPr="00373A74">
          <w:rPr>
            <w:rFonts w:ascii="Verdana" w:hAnsi="Verdana"/>
            <w:b w:val="0"/>
            <w:bCs w:val="0"/>
            <w:noProof/>
            <w:webHidden/>
            <w:sz w:val="22"/>
            <w:szCs w:val="22"/>
          </w:rPr>
        </w:r>
        <w:r w:rsidRPr="00373A74">
          <w:rPr>
            <w:rFonts w:ascii="Verdana" w:hAnsi="Verdana"/>
            <w:b w:val="0"/>
            <w:bCs w:val="0"/>
            <w:noProof/>
            <w:webHidden/>
            <w:sz w:val="22"/>
            <w:szCs w:val="22"/>
          </w:rPr>
          <w:fldChar w:fldCharType="separate"/>
        </w:r>
        <w:r>
          <w:rPr>
            <w:rFonts w:ascii="Verdana" w:hAnsi="Verdana"/>
            <w:b w:val="0"/>
            <w:bCs w:val="0"/>
            <w:noProof/>
            <w:webHidden/>
            <w:sz w:val="22"/>
            <w:szCs w:val="22"/>
          </w:rPr>
          <w:t>15</w:t>
        </w:r>
        <w:r w:rsidRPr="00373A74">
          <w:rPr>
            <w:rFonts w:ascii="Verdana" w:hAnsi="Verdana"/>
            <w:b w:val="0"/>
            <w:bCs w:val="0"/>
            <w:noProof/>
            <w:webHidden/>
            <w:sz w:val="22"/>
            <w:szCs w:val="22"/>
          </w:rPr>
          <w:fldChar w:fldCharType="end"/>
        </w:r>
      </w:hyperlink>
    </w:p>
    <w:p w14:paraId="5F26FB10" w14:textId="6A632F24" w:rsidR="00373A74" w:rsidRPr="00373A74" w:rsidRDefault="00373A74" w:rsidP="00373A74">
      <w:pPr>
        <w:pStyle w:val="TDC2"/>
        <w:tabs>
          <w:tab w:val="left" w:pos="880"/>
          <w:tab w:val="right" w:leader="dot" w:pos="9350"/>
        </w:tabs>
        <w:spacing w:before="0"/>
        <w:rPr>
          <w:rFonts w:ascii="Verdana" w:hAnsi="Verdana"/>
          <w:b w:val="0"/>
          <w:bCs w:val="0"/>
          <w:noProof/>
          <w:kern w:val="2"/>
          <w:sz w:val="22"/>
          <w:szCs w:val="22"/>
          <w:lang w:val="es-EC" w:eastAsia="es-EC"/>
          <w14:ligatures w14:val="standardContextual"/>
        </w:rPr>
      </w:pPr>
      <w:hyperlink w:anchor="_Toc238479082" w:history="1">
        <w:r w:rsidRPr="00373A74">
          <w:rPr>
            <w:rStyle w:val="Hipervnculo"/>
            <w:rFonts w:ascii="Verdana" w:hAnsi="Verdana"/>
            <w:b w:val="0"/>
            <w:bCs w:val="0"/>
            <w:noProof/>
            <w:sz w:val="22"/>
            <w:szCs w:val="22"/>
            <w:lang w:val="es-EC"/>
          </w:rPr>
          <w:t>5.1.</w:t>
        </w:r>
        <w:r w:rsidRPr="00373A74">
          <w:rPr>
            <w:rFonts w:ascii="Verdana" w:hAnsi="Verdana"/>
            <w:b w:val="0"/>
            <w:bCs w:val="0"/>
            <w:noProof/>
            <w:kern w:val="2"/>
            <w:sz w:val="22"/>
            <w:szCs w:val="22"/>
            <w:lang w:val="es-EC" w:eastAsia="es-EC"/>
            <w14:ligatures w14:val="standardContextual"/>
          </w:rPr>
          <w:tab/>
        </w:r>
        <w:r w:rsidRPr="00373A74">
          <w:rPr>
            <w:rStyle w:val="Hipervnculo"/>
            <w:rFonts w:ascii="Verdana" w:hAnsi="Verdana"/>
            <w:b w:val="0"/>
            <w:bCs w:val="0"/>
            <w:noProof/>
            <w:sz w:val="22"/>
            <w:szCs w:val="22"/>
            <w:lang w:val="es-EC"/>
          </w:rPr>
          <w:t>Objetivo general</w:t>
        </w:r>
        <w:r w:rsidRPr="00373A74">
          <w:rPr>
            <w:rFonts w:ascii="Verdana" w:hAnsi="Verdana"/>
            <w:b w:val="0"/>
            <w:bCs w:val="0"/>
            <w:noProof/>
            <w:webHidden/>
            <w:sz w:val="22"/>
            <w:szCs w:val="22"/>
          </w:rPr>
          <w:tab/>
        </w:r>
        <w:r w:rsidRPr="00373A74">
          <w:rPr>
            <w:rFonts w:ascii="Verdana" w:hAnsi="Verdana"/>
            <w:b w:val="0"/>
            <w:bCs w:val="0"/>
            <w:noProof/>
            <w:webHidden/>
            <w:sz w:val="22"/>
            <w:szCs w:val="22"/>
          </w:rPr>
          <w:fldChar w:fldCharType="begin"/>
        </w:r>
        <w:r w:rsidRPr="00373A74">
          <w:rPr>
            <w:rFonts w:ascii="Verdana" w:hAnsi="Verdana"/>
            <w:b w:val="0"/>
            <w:bCs w:val="0"/>
            <w:noProof/>
            <w:webHidden/>
            <w:sz w:val="22"/>
            <w:szCs w:val="22"/>
          </w:rPr>
          <w:instrText xml:space="preserve"> PAGEREF _Toc238479082 \h </w:instrText>
        </w:r>
        <w:r w:rsidRPr="00373A74">
          <w:rPr>
            <w:rFonts w:ascii="Verdana" w:hAnsi="Verdana"/>
            <w:b w:val="0"/>
            <w:bCs w:val="0"/>
            <w:noProof/>
            <w:webHidden/>
            <w:sz w:val="22"/>
            <w:szCs w:val="22"/>
          </w:rPr>
        </w:r>
        <w:r w:rsidRPr="00373A74">
          <w:rPr>
            <w:rFonts w:ascii="Verdana" w:hAnsi="Verdana"/>
            <w:b w:val="0"/>
            <w:bCs w:val="0"/>
            <w:noProof/>
            <w:webHidden/>
            <w:sz w:val="22"/>
            <w:szCs w:val="22"/>
          </w:rPr>
          <w:fldChar w:fldCharType="separate"/>
        </w:r>
        <w:r>
          <w:rPr>
            <w:rFonts w:ascii="Verdana" w:hAnsi="Verdana"/>
            <w:b w:val="0"/>
            <w:bCs w:val="0"/>
            <w:noProof/>
            <w:webHidden/>
            <w:sz w:val="22"/>
            <w:szCs w:val="22"/>
          </w:rPr>
          <w:t>15</w:t>
        </w:r>
        <w:r w:rsidRPr="00373A74">
          <w:rPr>
            <w:rFonts w:ascii="Verdana" w:hAnsi="Verdana"/>
            <w:b w:val="0"/>
            <w:bCs w:val="0"/>
            <w:noProof/>
            <w:webHidden/>
            <w:sz w:val="22"/>
            <w:szCs w:val="22"/>
          </w:rPr>
          <w:fldChar w:fldCharType="end"/>
        </w:r>
      </w:hyperlink>
    </w:p>
    <w:p w14:paraId="757A752B" w14:textId="7B045A1B" w:rsidR="00373A74" w:rsidRPr="00373A74" w:rsidRDefault="00373A74" w:rsidP="00373A74">
      <w:pPr>
        <w:pStyle w:val="TDC2"/>
        <w:tabs>
          <w:tab w:val="left" w:pos="880"/>
          <w:tab w:val="right" w:leader="dot" w:pos="9350"/>
        </w:tabs>
        <w:spacing w:before="0"/>
        <w:rPr>
          <w:rFonts w:ascii="Verdana" w:hAnsi="Verdana"/>
          <w:b w:val="0"/>
          <w:bCs w:val="0"/>
          <w:noProof/>
          <w:kern w:val="2"/>
          <w:sz w:val="22"/>
          <w:szCs w:val="22"/>
          <w:lang w:val="es-EC" w:eastAsia="es-EC"/>
          <w14:ligatures w14:val="standardContextual"/>
        </w:rPr>
      </w:pPr>
      <w:hyperlink w:anchor="_Toc238479083" w:history="1">
        <w:r w:rsidRPr="00373A74">
          <w:rPr>
            <w:rStyle w:val="Hipervnculo"/>
            <w:rFonts w:ascii="Verdana" w:hAnsi="Verdana"/>
            <w:b w:val="0"/>
            <w:bCs w:val="0"/>
            <w:noProof/>
            <w:sz w:val="22"/>
            <w:szCs w:val="22"/>
            <w:lang w:val="es-EC"/>
          </w:rPr>
          <w:t>5.2.</w:t>
        </w:r>
        <w:r w:rsidRPr="00373A74">
          <w:rPr>
            <w:rFonts w:ascii="Verdana" w:hAnsi="Verdana"/>
            <w:b w:val="0"/>
            <w:bCs w:val="0"/>
            <w:noProof/>
            <w:kern w:val="2"/>
            <w:sz w:val="22"/>
            <w:szCs w:val="22"/>
            <w:lang w:val="es-EC" w:eastAsia="es-EC"/>
            <w14:ligatures w14:val="standardContextual"/>
          </w:rPr>
          <w:tab/>
        </w:r>
        <w:r w:rsidRPr="00373A74">
          <w:rPr>
            <w:rStyle w:val="Hipervnculo"/>
            <w:rFonts w:ascii="Verdana" w:hAnsi="Verdana"/>
            <w:b w:val="0"/>
            <w:bCs w:val="0"/>
            <w:noProof/>
            <w:sz w:val="22"/>
            <w:szCs w:val="22"/>
            <w:lang w:val="es-EC"/>
          </w:rPr>
          <w:t>Objetivos especificos</w:t>
        </w:r>
        <w:r w:rsidRPr="00373A74">
          <w:rPr>
            <w:rFonts w:ascii="Verdana" w:hAnsi="Verdana"/>
            <w:b w:val="0"/>
            <w:bCs w:val="0"/>
            <w:noProof/>
            <w:webHidden/>
            <w:sz w:val="22"/>
            <w:szCs w:val="22"/>
          </w:rPr>
          <w:tab/>
        </w:r>
        <w:r w:rsidRPr="00373A74">
          <w:rPr>
            <w:rFonts w:ascii="Verdana" w:hAnsi="Verdana"/>
            <w:b w:val="0"/>
            <w:bCs w:val="0"/>
            <w:noProof/>
            <w:webHidden/>
            <w:sz w:val="22"/>
            <w:szCs w:val="22"/>
          </w:rPr>
          <w:fldChar w:fldCharType="begin"/>
        </w:r>
        <w:r w:rsidRPr="00373A74">
          <w:rPr>
            <w:rFonts w:ascii="Verdana" w:hAnsi="Verdana"/>
            <w:b w:val="0"/>
            <w:bCs w:val="0"/>
            <w:noProof/>
            <w:webHidden/>
            <w:sz w:val="22"/>
            <w:szCs w:val="22"/>
          </w:rPr>
          <w:instrText xml:space="preserve"> PAGEREF _Toc238479083 \h </w:instrText>
        </w:r>
        <w:r w:rsidRPr="00373A74">
          <w:rPr>
            <w:rFonts w:ascii="Verdana" w:hAnsi="Verdana"/>
            <w:b w:val="0"/>
            <w:bCs w:val="0"/>
            <w:noProof/>
            <w:webHidden/>
            <w:sz w:val="22"/>
            <w:szCs w:val="22"/>
          </w:rPr>
        </w:r>
        <w:r w:rsidRPr="00373A74">
          <w:rPr>
            <w:rFonts w:ascii="Verdana" w:hAnsi="Verdana"/>
            <w:b w:val="0"/>
            <w:bCs w:val="0"/>
            <w:noProof/>
            <w:webHidden/>
            <w:sz w:val="22"/>
            <w:szCs w:val="22"/>
          </w:rPr>
          <w:fldChar w:fldCharType="separate"/>
        </w:r>
        <w:r>
          <w:rPr>
            <w:rFonts w:ascii="Verdana" w:hAnsi="Verdana"/>
            <w:b w:val="0"/>
            <w:bCs w:val="0"/>
            <w:noProof/>
            <w:webHidden/>
            <w:sz w:val="22"/>
            <w:szCs w:val="22"/>
          </w:rPr>
          <w:t>15</w:t>
        </w:r>
        <w:r w:rsidRPr="00373A74">
          <w:rPr>
            <w:rFonts w:ascii="Verdana" w:hAnsi="Verdana"/>
            <w:b w:val="0"/>
            <w:bCs w:val="0"/>
            <w:noProof/>
            <w:webHidden/>
            <w:sz w:val="22"/>
            <w:szCs w:val="22"/>
          </w:rPr>
          <w:fldChar w:fldCharType="end"/>
        </w:r>
      </w:hyperlink>
    </w:p>
    <w:p w14:paraId="75EDE316" w14:textId="69ACD8CD" w:rsidR="00373A74" w:rsidRPr="00373A74" w:rsidRDefault="00373A74" w:rsidP="00373A74">
      <w:pPr>
        <w:pStyle w:val="TDC1"/>
        <w:tabs>
          <w:tab w:val="left" w:pos="660"/>
          <w:tab w:val="right" w:leader="dot" w:pos="9350"/>
        </w:tabs>
        <w:spacing w:before="0"/>
        <w:rPr>
          <w:rFonts w:ascii="Verdana" w:hAnsi="Verdana" w:cstheme="minorBidi"/>
          <w:b w:val="0"/>
          <w:bCs w:val="0"/>
          <w:caps w:val="0"/>
          <w:noProof/>
          <w:kern w:val="2"/>
          <w:sz w:val="22"/>
          <w:szCs w:val="22"/>
          <w:lang w:val="es-EC" w:eastAsia="es-EC"/>
          <w14:ligatures w14:val="standardContextual"/>
        </w:rPr>
      </w:pPr>
      <w:hyperlink w:anchor="_Toc238479084" w:history="1">
        <w:r w:rsidRPr="00373A74">
          <w:rPr>
            <w:rStyle w:val="Hipervnculo"/>
            <w:rFonts w:ascii="Verdana" w:hAnsi="Verdana"/>
            <w:b w:val="0"/>
            <w:bCs w:val="0"/>
            <w:noProof/>
            <w:sz w:val="22"/>
            <w:szCs w:val="22"/>
            <w:lang w:val="es-EC"/>
          </w:rPr>
          <w:t>6.</w:t>
        </w:r>
        <w:r w:rsidRPr="00373A74">
          <w:rPr>
            <w:rFonts w:ascii="Verdana" w:hAnsi="Verdana" w:cstheme="minorBidi"/>
            <w:b w:val="0"/>
            <w:bCs w:val="0"/>
            <w:caps w:val="0"/>
            <w:noProof/>
            <w:kern w:val="2"/>
            <w:sz w:val="22"/>
            <w:szCs w:val="22"/>
            <w:lang w:val="es-EC" w:eastAsia="es-EC"/>
            <w14:ligatures w14:val="standardContextual"/>
          </w:rPr>
          <w:tab/>
        </w:r>
        <w:r w:rsidRPr="00373A74">
          <w:rPr>
            <w:rStyle w:val="Hipervnculo"/>
            <w:rFonts w:ascii="Verdana" w:hAnsi="Verdana"/>
            <w:b w:val="0"/>
            <w:bCs w:val="0"/>
            <w:caps w:val="0"/>
            <w:noProof/>
            <w:sz w:val="22"/>
            <w:szCs w:val="22"/>
            <w:lang w:val="es-EC"/>
          </w:rPr>
          <w:t>Alcance</w:t>
        </w:r>
        <w:r w:rsidRPr="00373A74">
          <w:rPr>
            <w:rFonts w:ascii="Verdana" w:hAnsi="Verdana"/>
            <w:b w:val="0"/>
            <w:bCs w:val="0"/>
            <w:noProof/>
            <w:webHidden/>
            <w:sz w:val="22"/>
            <w:szCs w:val="22"/>
          </w:rPr>
          <w:tab/>
        </w:r>
        <w:r w:rsidRPr="00373A74">
          <w:rPr>
            <w:rFonts w:ascii="Verdana" w:hAnsi="Verdana"/>
            <w:b w:val="0"/>
            <w:bCs w:val="0"/>
            <w:noProof/>
            <w:webHidden/>
            <w:sz w:val="22"/>
            <w:szCs w:val="22"/>
          </w:rPr>
          <w:fldChar w:fldCharType="begin"/>
        </w:r>
        <w:r w:rsidRPr="00373A74">
          <w:rPr>
            <w:rFonts w:ascii="Verdana" w:hAnsi="Verdana"/>
            <w:b w:val="0"/>
            <w:bCs w:val="0"/>
            <w:noProof/>
            <w:webHidden/>
            <w:sz w:val="22"/>
            <w:szCs w:val="22"/>
          </w:rPr>
          <w:instrText xml:space="preserve"> PAGEREF _Toc238479084 \h </w:instrText>
        </w:r>
        <w:r w:rsidRPr="00373A74">
          <w:rPr>
            <w:rFonts w:ascii="Verdana" w:hAnsi="Verdana"/>
            <w:b w:val="0"/>
            <w:bCs w:val="0"/>
            <w:noProof/>
            <w:webHidden/>
            <w:sz w:val="22"/>
            <w:szCs w:val="22"/>
          </w:rPr>
        </w:r>
        <w:r w:rsidRPr="00373A74">
          <w:rPr>
            <w:rFonts w:ascii="Verdana" w:hAnsi="Verdana"/>
            <w:b w:val="0"/>
            <w:bCs w:val="0"/>
            <w:noProof/>
            <w:webHidden/>
            <w:sz w:val="22"/>
            <w:szCs w:val="22"/>
          </w:rPr>
          <w:fldChar w:fldCharType="separate"/>
        </w:r>
        <w:r>
          <w:rPr>
            <w:rFonts w:ascii="Verdana" w:hAnsi="Verdana"/>
            <w:b w:val="0"/>
            <w:bCs w:val="0"/>
            <w:noProof/>
            <w:webHidden/>
            <w:sz w:val="22"/>
            <w:szCs w:val="22"/>
          </w:rPr>
          <w:t>16</w:t>
        </w:r>
        <w:r w:rsidRPr="00373A74">
          <w:rPr>
            <w:rFonts w:ascii="Verdana" w:hAnsi="Verdana"/>
            <w:b w:val="0"/>
            <w:bCs w:val="0"/>
            <w:noProof/>
            <w:webHidden/>
            <w:sz w:val="22"/>
            <w:szCs w:val="22"/>
          </w:rPr>
          <w:fldChar w:fldCharType="end"/>
        </w:r>
      </w:hyperlink>
    </w:p>
    <w:p w14:paraId="422DB58F" w14:textId="3238BD86" w:rsidR="00373A74" w:rsidRPr="00373A74" w:rsidRDefault="00373A74" w:rsidP="00373A74">
      <w:pPr>
        <w:pStyle w:val="TDC2"/>
        <w:tabs>
          <w:tab w:val="left" w:pos="880"/>
          <w:tab w:val="right" w:leader="dot" w:pos="9350"/>
        </w:tabs>
        <w:spacing w:before="0"/>
        <w:rPr>
          <w:rFonts w:ascii="Verdana" w:hAnsi="Verdana"/>
          <w:b w:val="0"/>
          <w:bCs w:val="0"/>
          <w:noProof/>
          <w:kern w:val="2"/>
          <w:sz w:val="22"/>
          <w:szCs w:val="22"/>
          <w:lang w:val="es-EC" w:eastAsia="es-EC"/>
          <w14:ligatures w14:val="standardContextual"/>
        </w:rPr>
      </w:pPr>
      <w:hyperlink w:anchor="_Toc238479085" w:history="1">
        <w:r w:rsidRPr="00373A74">
          <w:rPr>
            <w:rStyle w:val="Hipervnculo"/>
            <w:rFonts w:ascii="Verdana" w:hAnsi="Verdana"/>
            <w:b w:val="0"/>
            <w:bCs w:val="0"/>
            <w:noProof/>
            <w:sz w:val="22"/>
            <w:szCs w:val="22"/>
            <w:lang w:val="es-EC"/>
          </w:rPr>
          <w:t>6.1.</w:t>
        </w:r>
        <w:r w:rsidRPr="00373A74">
          <w:rPr>
            <w:rFonts w:ascii="Verdana" w:hAnsi="Verdana"/>
            <w:b w:val="0"/>
            <w:bCs w:val="0"/>
            <w:noProof/>
            <w:kern w:val="2"/>
            <w:sz w:val="22"/>
            <w:szCs w:val="22"/>
            <w:lang w:val="es-EC" w:eastAsia="es-EC"/>
            <w14:ligatures w14:val="standardContextual"/>
          </w:rPr>
          <w:tab/>
        </w:r>
        <w:r w:rsidRPr="00373A74">
          <w:rPr>
            <w:rStyle w:val="Hipervnculo"/>
            <w:rFonts w:ascii="Verdana" w:hAnsi="Verdana"/>
            <w:b w:val="0"/>
            <w:bCs w:val="0"/>
            <w:noProof/>
            <w:sz w:val="22"/>
            <w:szCs w:val="22"/>
            <w:lang w:val="es-EC"/>
          </w:rPr>
          <w:t>Alcance funcional</w:t>
        </w:r>
        <w:r w:rsidRPr="00373A74">
          <w:rPr>
            <w:rFonts w:ascii="Verdana" w:hAnsi="Verdana"/>
            <w:b w:val="0"/>
            <w:bCs w:val="0"/>
            <w:noProof/>
            <w:webHidden/>
            <w:sz w:val="22"/>
            <w:szCs w:val="22"/>
          </w:rPr>
          <w:tab/>
        </w:r>
        <w:r w:rsidRPr="00373A74">
          <w:rPr>
            <w:rFonts w:ascii="Verdana" w:hAnsi="Verdana"/>
            <w:b w:val="0"/>
            <w:bCs w:val="0"/>
            <w:noProof/>
            <w:webHidden/>
            <w:sz w:val="22"/>
            <w:szCs w:val="22"/>
          </w:rPr>
          <w:fldChar w:fldCharType="begin"/>
        </w:r>
        <w:r w:rsidRPr="00373A74">
          <w:rPr>
            <w:rFonts w:ascii="Verdana" w:hAnsi="Verdana"/>
            <w:b w:val="0"/>
            <w:bCs w:val="0"/>
            <w:noProof/>
            <w:webHidden/>
            <w:sz w:val="22"/>
            <w:szCs w:val="22"/>
          </w:rPr>
          <w:instrText xml:space="preserve"> PAGEREF _Toc238479085 \h </w:instrText>
        </w:r>
        <w:r w:rsidRPr="00373A74">
          <w:rPr>
            <w:rFonts w:ascii="Verdana" w:hAnsi="Verdana"/>
            <w:b w:val="0"/>
            <w:bCs w:val="0"/>
            <w:noProof/>
            <w:webHidden/>
            <w:sz w:val="22"/>
            <w:szCs w:val="22"/>
          </w:rPr>
        </w:r>
        <w:r w:rsidRPr="00373A74">
          <w:rPr>
            <w:rFonts w:ascii="Verdana" w:hAnsi="Verdana"/>
            <w:b w:val="0"/>
            <w:bCs w:val="0"/>
            <w:noProof/>
            <w:webHidden/>
            <w:sz w:val="22"/>
            <w:szCs w:val="22"/>
          </w:rPr>
          <w:fldChar w:fldCharType="separate"/>
        </w:r>
        <w:r>
          <w:rPr>
            <w:rFonts w:ascii="Verdana" w:hAnsi="Verdana"/>
            <w:b w:val="0"/>
            <w:bCs w:val="0"/>
            <w:noProof/>
            <w:webHidden/>
            <w:sz w:val="22"/>
            <w:szCs w:val="22"/>
          </w:rPr>
          <w:t>16</w:t>
        </w:r>
        <w:r w:rsidRPr="00373A74">
          <w:rPr>
            <w:rFonts w:ascii="Verdana" w:hAnsi="Verdana"/>
            <w:b w:val="0"/>
            <w:bCs w:val="0"/>
            <w:noProof/>
            <w:webHidden/>
            <w:sz w:val="22"/>
            <w:szCs w:val="22"/>
          </w:rPr>
          <w:fldChar w:fldCharType="end"/>
        </w:r>
      </w:hyperlink>
    </w:p>
    <w:p w14:paraId="6E9AFE72" w14:textId="2B55FF76" w:rsidR="00373A74" w:rsidRPr="00373A74" w:rsidRDefault="00373A74" w:rsidP="00373A74">
      <w:pPr>
        <w:pStyle w:val="TDC2"/>
        <w:tabs>
          <w:tab w:val="left" w:pos="880"/>
          <w:tab w:val="right" w:leader="dot" w:pos="9350"/>
        </w:tabs>
        <w:spacing w:before="0"/>
        <w:rPr>
          <w:rFonts w:ascii="Verdana" w:hAnsi="Verdana"/>
          <w:b w:val="0"/>
          <w:bCs w:val="0"/>
          <w:noProof/>
          <w:kern w:val="2"/>
          <w:sz w:val="22"/>
          <w:szCs w:val="22"/>
          <w:lang w:val="es-EC" w:eastAsia="es-EC"/>
          <w14:ligatures w14:val="standardContextual"/>
        </w:rPr>
      </w:pPr>
      <w:hyperlink w:anchor="_Toc238479086" w:history="1">
        <w:r w:rsidRPr="00373A74">
          <w:rPr>
            <w:rStyle w:val="Hipervnculo"/>
            <w:rFonts w:ascii="Verdana" w:hAnsi="Verdana"/>
            <w:b w:val="0"/>
            <w:bCs w:val="0"/>
            <w:noProof/>
            <w:sz w:val="22"/>
            <w:szCs w:val="22"/>
            <w:lang w:val="es-EC"/>
          </w:rPr>
          <w:t>6.2.</w:t>
        </w:r>
        <w:r w:rsidRPr="00373A74">
          <w:rPr>
            <w:rFonts w:ascii="Verdana" w:hAnsi="Verdana"/>
            <w:b w:val="0"/>
            <w:bCs w:val="0"/>
            <w:noProof/>
            <w:kern w:val="2"/>
            <w:sz w:val="22"/>
            <w:szCs w:val="22"/>
            <w:lang w:val="es-EC" w:eastAsia="es-EC"/>
            <w14:ligatures w14:val="standardContextual"/>
          </w:rPr>
          <w:tab/>
        </w:r>
        <w:r w:rsidRPr="00373A74">
          <w:rPr>
            <w:rStyle w:val="Hipervnculo"/>
            <w:rFonts w:ascii="Verdana" w:hAnsi="Verdana"/>
            <w:b w:val="0"/>
            <w:bCs w:val="0"/>
            <w:noProof/>
            <w:sz w:val="22"/>
            <w:szCs w:val="22"/>
            <w:lang w:val="es-EC"/>
          </w:rPr>
          <w:t>Alcance de información y seguridad</w:t>
        </w:r>
        <w:r w:rsidRPr="00373A74">
          <w:rPr>
            <w:rFonts w:ascii="Verdana" w:hAnsi="Verdana"/>
            <w:b w:val="0"/>
            <w:bCs w:val="0"/>
            <w:noProof/>
            <w:webHidden/>
            <w:sz w:val="22"/>
            <w:szCs w:val="22"/>
          </w:rPr>
          <w:tab/>
        </w:r>
        <w:r w:rsidRPr="00373A74">
          <w:rPr>
            <w:rFonts w:ascii="Verdana" w:hAnsi="Verdana"/>
            <w:b w:val="0"/>
            <w:bCs w:val="0"/>
            <w:noProof/>
            <w:webHidden/>
            <w:sz w:val="22"/>
            <w:szCs w:val="22"/>
          </w:rPr>
          <w:fldChar w:fldCharType="begin"/>
        </w:r>
        <w:r w:rsidRPr="00373A74">
          <w:rPr>
            <w:rFonts w:ascii="Verdana" w:hAnsi="Verdana"/>
            <w:b w:val="0"/>
            <w:bCs w:val="0"/>
            <w:noProof/>
            <w:webHidden/>
            <w:sz w:val="22"/>
            <w:szCs w:val="22"/>
          </w:rPr>
          <w:instrText xml:space="preserve"> PAGEREF _Toc238479086 \h </w:instrText>
        </w:r>
        <w:r w:rsidRPr="00373A74">
          <w:rPr>
            <w:rFonts w:ascii="Verdana" w:hAnsi="Verdana"/>
            <w:b w:val="0"/>
            <w:bCs w:val="0"/>
            <w:noProof/>
            <w:webHidden/>
            <w:sz w:val="22"/>
            <w:szCs w:val="22"/>
          </w:rPr>
        </w:r>
        <w:r w:rsidRPr="00373A74">
          <w:rPr>
            <w:rFonts w:ascii="Verdana" w:hAnsi="Verdana"/>
            <w:b w:val="0"/>
            <w:bCs w:val="0"/>
            <w:noProof/>
            <w:webHidden/>
            <w:sz w:val="22"/>
            <w:szCs w:val="22"/>
          </w:rPr>
          <w:fldChar w:fldCharType="separate"/>
        </w:r>
        <w:r>
          <w:rPr>
            <w:rFonts w:ascii="Verdana" w:hAnsi="Verdana"/>
            <w:b w:val="0"/>
            <w:bCs w:val="0"/>
            <w:noProof/>
            <w:webHidden/>
            <w:sz w:val="22"/>
            <w:szCs w:val="22"/>
          </w:rPr>
          <w:t>17</w:t>
        </w:r>
        <w:r w:rsidRPr="00373A74">
          <w:rPr>
            <w:rFonts w:ascii="Verdana" w:hAnsi="Verdana"/>
            <w:b w:val="0"/>
            <w:bCs w:val="0"/>
            <w:noProof/>
            <w:webHidden/>
            <w:sz w:val="22"/>
            <w:szCs w:val="22"/>
          </w:rPr>
          <w:fldChar w:fldCharType="end"/>
        </w:r>
      </w:hyperlink>
    </w:p>
    <w:p w14:paraId="4B2050E7" w14:textId="3E15C005" w:rsidR="00373A74" w:rsidRPr="00373A74" w:rsidRDefault="00373A74" w:rsidP="00373A74">
      <w:pPr>
        <w:pStyle w:val="TDC2"/>
        <w:tabs>
          <w:tab w:val="left" w:pos="880"/>
          <w:tab w:val="right" w:leader="dot" w:pos="9350"/>
        </w:tabs>
        <w:spacing w:before="0"/>
        <w:rPr>
          <w:rFonts w:ascii="Verdana" w:hAnsi="Verdana"/>
          <w:b w:val="0"/>
          <w:bCs w:val="0"/>
          <w:noProof/>
          <w:kern w:val="2"/>
          <w:sz w:val="22"/>
          <w:szCs w:val="22"/>
          <w:lang w:val="es-EC" w:eastAsia="es-EC"/>
          <w14:ligatures w14:val="standardContextual"/>
        </w:rPr>
      </w:pPr>
      <w:hyperlink w:anchor="_Toc238479087" w:history="1">
        <w:r w:rsidRPr="00373A74">
          <w:rPr>
            <w:rStyle w:val="Hipervnculo"/>
            <w:rFonts w:ascii="Verdana" w:hAnsi="Verdana"/>
            <w:b w:val="0"/>
            <w:bCs w:val="0"/>
            <w:noProof/>
            <w:sz w:val="22"/>
            <w:szCs w:val="22"/>
            <w:lang w:val="es-EC"/>
          </w:rPr>
          <w:t>6.3.</w:t>
        </w:r>
        <w:r w:rsidRPr="00373A74">
          <w:rPr>
            <w:rFonts w:ascii="Verdana" w:hAnsi="Verdana"/>
            <w:b w:val="0"/>
            <w:bCs w:val="0"/>
            <w:noProof/>
            <w:kern w:val="2"/>
            <w:sz w:val="22"/>
            <w:szCs w:val="22"/>
            <w:lang w:val="es-EC" w:eastAsia="es-EC"/>
            <w14:ligatures w14:val="standardContextual"/>
          </w:rPr>
          <w:tab/>
        </w:r>
        <w:r w:rsidRPr="00373A74">
          <w:rPr>
            <w:rStyle w:val="Hipervnculo"/>
            <w:rFonts w:ascii="Verdana" w:hAnsi="Verdana"/>
            <w:b w:val="0"/>
            <w:bCs w:val="0"/>
            <w:noProof/>
            <w:sz w:val="22"/>
            <w:szCs w:val="22"/>
            <w:lang w:val="es-EC"/>
          </w:rPr>
          <w:t>Alcance de usabilidad y accesibilidad</w:t>
        </w:r>
        <w:r w:rsidRPr="00373A74">
          <w:rPr>
            <w:rFonts w:ascii="Verdana" w:hAnsi="Verdana"/>
            <w:b w:val="0"/>
            <w:bCs w:val="0"/>
            <w:noProof/>
            <w:webHidden/>
            <w:sz w:val="22"/>
            <w:szCs w:val="22"/>
          </w:rPr>
          <w:tab/>
        </w:r>
        <w:r w:rsidRPr="00373A74">
          <w:rPr>
            <w:rFonts w:ascii="Verdana" w:hAnsi="Verdana"/>
            <w:b w:val="0"/>
            <w:bCs w:val="0"/>
            <w:noProof/>
            <w:webHidden/>
            <w:sz w:val="22"/>
            <w:szCs w:val="22"/>
          </w:rPr>
          <w:fldChar w:fldCharType="begin"/>
        </w:r>
        <w:r w:rsidRPr="00373A74">
          <w:rPr>
            <w:rFonts w:ascii="Verdana" w:hAnsi="Verdana"/>
            <w:b w:val="0"/>
            <w:bCs w:val="0"/>
            <w:noProof/>
            <w:webHidden/>
            <w:sz w:val="22"/>
            <w:szCs w:val="22"/>
          </w:rPr>
          <w:instrText xml:space="preserve"> PAGEREF _Toc238479087 \h </w:instrText>
        </w:r>
        <w:r w:rsidRPr="00373A74">
          <w:rPr>
            <w:rFonts w:ascii="Verdana" w:hAnsi="Verdana"/>
            <w:b w:val="0"/>
            <w:bCs w:val="0"/>
            <w:noProof/>
            <w:webHidden/>
            <w:sz w:val="22"/>
            <w:szCs w:val="22"/>
          </w:rPr>
        </w:r>
        <w:r w:rsidRPr="00373A74">
          <w:rPr>
            <w:rFonts w:ascii="Verdana" w:hAnsi="Verdana"/>
            <w:b w:val="0"/>
            <w:bCs w:val="0"/>
            <w:noProof/>
            <w:webHidden/>
            <w:sz w:val="22"/>
            <w:szCs w:val="22"/>
          </w:rPr>
          <w:fldChar w:fldCharType="separate"/>
        </w:r>
        <w:r>
          <w:rPr>
            <w:rFonts w:ascii="Verdana" w:hAnsi="Verdana"/>
            <w:b w:val="0"/>
            <w:bCs w:val="0"/>
            <w:noProof/>
            <w:webHidden/>
            <w:sz w:val="22"/>
            <w:szCs w:val="22"/>
          </w:rPr>
          <w:t>17</w:t>
        </w:r>
        <w:r w:rsidRPr="00373A74">
          <w:rPr>
            <w:rFonts w:ascii="Verdana" w:hAnsi="Verdana"/>
            <w:b w:val="0"/>
            <w:bCs w:val="0"/>
            <w:noProof/>
            <w:webHidden/>
            <w:sz w:val="22"/>
            <w:szCs w:val="22"/>
          </w:rPr>
          <w:fldChar w:fldCharType="end"/>
        </w:r>
      </w:hyperlink>
    </w:p>
    <w:p w14:paraId="31CC8091" w14:textId="7EDD3384" w:rsidR="00373A74" w:rsidRPr="00373A74" w:rsidRDefault="00373A74" w:rsidP="00373A74">
      <w:pPr>
        <w:pStyle w:val="TDC2"/>
        <w:tabs>
          <w:tab w:val="left" w:pos="880"/>
          <w:tab w:val="right" w:leader="dot" w:pos="9350"/>
        </w:tabs>
        <w:spacing w:before="0"/>
        <w:rPr>
          <w:rFonts w:ascii="Verdana" w:hAnsi="Verdana"/>
          <w:b w:val="0"/>
          <w:bCs w:val="0"/>
          <w:noProof/>
          <w:kern w:val="2"/>
          <w:sz w:val="22"/>
          <w:szCs w:val="22"/>
          <w:lang w:val="es-EC" w:eastAsia="es-EC"/>
          <w14:ligatures w14:val="standardContextual"/>
        </w:rPr>
      </w:pPr>
      <w:hyperlink w:anchor="_Toc238479088" w:history="1">
        <w:r w:rsidRPr="00373A74">
          <w:rPr>
            <w:rStyle w:val="Hipervnculo"/>
            <w:rFonts w:ascii="Verdana" w:hAnsi="Verdana"/>
            <w:b w:val="0"/>
            <w:bCs w:val="0"/>
            <w:noProof/>
            <w:sz w:val="22"/>
            <w:szCs w:val="22"/>
            <w:lang w:val="es-EC"/>
          </w:rPr>
          <w:t>6.4.</w:t>
        </w:r>
        <w:r w:rsidRPr="00373A74">
          <w:rPr>
            <w:rFonts w:ascii="Verdana" w:hAnsi="Verdana"/>
            <w:b w:val="0"/>
            <w:bCs w:val="0"/>
            <w:noProof/>
            <w:kern w:val="2"/>
            <w:sz w:val="22"/>
            <w:szCs w:val="22"/>
            <w:lang w:val="es-EC" w:eastAsia="es-EC"/>
            <w14:ligatures w14:val="standardContextual"/>
          </w:rPr>
          <w:tab/>
        </w:r>
        <w:r w:rsidRPr="00373A74">
          <w:rPr>
            <w:rStyle w:val="Hipervnculo"/>
            <w:rFonts w:ascii="Verdana" w:hAnsi="Verdana"/>
            <w:b w:val="0"/>
            <w:bCs w:val="0"/>
            <w:noProof/>
            <w:sz w:val="22"/>
            <w:szCs w:val="22"/>
            <w:lang w:val="es-EC"/>
          </w:rPr>
          <w:t>Alcance tecnológico y de despliegue</w:t>
        </w:r>
        <w:r w:rsidRPr="00373A74">
          <w:rPr>
            <w:rFonts w:ascii="Verdana" w:hAnsi="Verdana"/>
            <w:b w:val="0"/>
            <w:bCs w:val="0"/>
            <w:noProof/>
            <w:webHidden/>
            <w:sz w:val="22"/>
            <w:szCs w:val="22"/>
          </w:rPr>
          <w:tab/>
        </w:r>
        <w:r w:rsidRPr="00373A74">
          <w:rPr>
            <w:rFonts w:ascii="Verdana" w:hAnsi="Verdana"/>
            <w:b w:val="0"/>
            <w:bCs w:val="0"/>
            <w:noProof/>
            <w:webHidden/>
            <w:sz w:val="22"/>
            <w:szCs w:val="22"/>
          </w:rPr>
          <w:fldChar w:fldCharType="begin"/>
        </w:r>
        <w:r w:rsidRPr="00373A74">
          <w:rPr>
            <w:rFonts w:ascii="Verdana" w:hAnsi="Verdana"/>
            <w:b w:val="0"/>
            <w:bCs w:val="0"/>
            <w:noProof/>
            <w:webHidden/>
            <w:sz w:val="22"/>
            <w:szCs w:val="22"/>
          </w:rPr>
          <w:instrText xml:space="preserve"> PAGEREF _Toc238479088 \h </w:instrText>
        </w:r>
        <w:r w:rsidRPr="00373A74">
          <w:rPr>
            <w:rFonts w:ascii="Verdana" w:hAnsi="Verdana"/>
            <w:b w:val="0"/>
            <w:bCs w:val="0"/>
            <w:noProof/>
            <w:webHidden/>
            <w:sz w:val="22"/>
            <w:szCs w:val="22"/>
          </w:rPr>
        </w:r>
        <w:r w:rsidRPr="00373A74">
          <w:rPr>
            <w:rFonts w:ascii="Verdana" w:hAnsi="Verdana"/>
            <w:b w:val="0"/>
            <w:bCs w:val="0"/>
            <w:noProof/>
            <w:webHidden/>
            <w:sz w:val="22"/>
            <w:szCs w:val="22"/>
          </w:rPr>
          <w:fldChar w:fldCharType="separate"/>
        </w:r>
        <w:r>
          <w:rPr>
            <w:rFonts w:ascii="Verdana" w:hAnsi="Verdana"/>
            <w:b w:val="0"/>
            <w:bCs w:val="0"/>
            <w:noProof/>
            <w:webHidden/>
            <w:sz w:val="22"/>
            <w:szCs w:val="22"/>
          </w:rPr>
          <w:t>18</w:t>
        </w:r>
        <w:r w:rsidRPr="00373A74">
          <w:rPr>
            <w:rFonts w:ascii="Verdana" w:hAnsi="Verdana"/>
            <w:b w:val="0"/>
            <w:bCs w:val="0"/>
            <w:noProof/>
            <w:webHidden/>
            <w:sz w:val="22"/>
            <w:szCs w:val="22"/>
          </w:rPr>
          <w:fldChar w:fldCharType="end"/>
        </w:r>
      </w:hyperlink>
    </w:p>
    <w:p w14:paraId="0D6CFB91" w14:textId="47A12A13" w:rsidR="00373A74" w:rsidRPr="00373A74" w:rsidRDefault="00373A74" w:rsidP="00373A74">
      <w:pPr>
        <w:pStyle w:val="TDC2"/>
        <w:tabs>
          <w:tab w:val="left" w:pos="880"/>
          <w:tab w:val="right" w:leader="dot" w:pos="9350"/>
        </w:tabs>
        <w:spacing w:before="0"/>
        <w:rPr>
          <w:rFonts w:ascii="Verdana" w:hAnsi="Verdana"/>
          <w:b w:val="0"/>
          <w:bCs w:val="0"/>
          <w:noProof/>
          <w:kern w:val="2"/>
          <w:sz w:val="22"/>
          <w:szCs w:val="22"/>
          <w:lang w:val="es-EC" w:eastAsia="es-EC"/>
          <w14:ligatures w14:val="standardContextual"/>
        </w:rPr>
      </w:pPr>
      <w:hyperlink w:anchor="_Toc238479089" w:history="1">
        <w:r w:rsidRPr="00373A74">
          <w:rPr>
            <w:rStyle w:val="Hipervnculo"/>
            <w:rFonts w:ascii="Verdana" w:hAnsi="Verdana"/>
            <w:b w:val="0"/>
            <w:bCs w:val="0"/>
            <w:noProof/>
            <w:sz w:val="22"/>
            <w:szCs w:val="22"/>
            <w:lang w:val="es-EC"/>
          </w:rPr>
          <w:t>6.5.</w:t>
        </w:r>
        <w:r w:rsidRPr="00373A74">
          <w:rPr>
            <w:rFonts w:ascii="Verdana" w:hAnsi="Verdana"/>
            <w:b w:val="0"/>
            <w:bCs w:val="0"/>
            <w:noProof/>
            <w:kern w:val="2"/>
            <w:sz w:val="22"/>
            <w:szCs w:val="22"/>
            <w:lang w:val="es-EC" w:eastAsia="es-EC"/>
            <w14:ligatures w14:val="standardContextual"/>
          </w:rPr>
          <w:tab/>
        </w:r>
        <w:r w:rsidRPr="00373A74">
          <w:rPr>
            <w:rStyle w:val="Hipervnculo"/>
            <w:rFonts w:ascii="Verdana" w:hAnsi="Verdana"/>
            <w:b w:val="0"/>
            <w:bCs w:val="0"/>
            <w:noProof/>
            <w:sz w:val="22"/>
            <w:szCs w:val="22"/>
            <w:lang w:val="es-EC"/>
          </w:rPr>
          <w:t>Alcance organizacional y geográfico</w:t>
        </w:r>
        <w:r w:rsidRPr="00373A74">
          <w:rPr>
            <w:rFonts w:ascii="Verdana" w:hAnsi="Verdana"/>
            <w:b w:val="0"/>
            <w:bCs w:val="0"/>
            <w:noProof/>
            <w:webHidden/>
            <w:sz w:val="22"/>
            <w:szCs w:val="22"/>
          </w:rPr>
          <w:tab/>
        </w:r>
        <w:r w:rsidRPr="00373A74">
          <w:rPr>
            <w:rFonts w:ascii="Verdana" w:hAnsi="Verdana"/>
            <w:b w:val="0"/>
            <w:bCs w:val="0"/>
            <w:noProof/>
            <w:webHidden/>
            <w:sz w:val="22"/>
            <w:szCs w:val="22"/>
          </w:rPr>
          <w:fldChar w:fldCharType="begin"/>
        </w:r>
        <w:r w:rsidRPr="00373A74">
          <w:rPr>
            <w:rFonts w:ascii="Verdana" w:hAnsi="Verdana"/>
            <w:b w:val="0"/>
            <w:bCs w:val="0"/>
            <w:noProof/>
            <w:webHidden/>
            <w:sz w:val="22"/>
            <w:szCs w:val="22"/>
          </w:rPr>
          <w:instrText xml:space="preserve"> PAGEREF _Toc238479089 \h </w:instrText>
        </w:r>
        <w:r w:rsidRPr="00373A74">
          <w:rPr>
            <w:rFonts w:ascii="Verdana" w:hAnsi="Verdana"/>
            <w:b w:val="0"/>
            <w:bCs w:val="0"/>
            <w:noProof/>
            <w:webHidden/>
            <w:sz w:val="22"/>
            <w:szCs w:val="22"/>
          </w:rPr>
        </w:r>
        <w:r w:rsidRPr="00373A74">
          <w:rPr>
            <w:rFonts w:ascii="Verdana" w:hAnsi="Verdana"/>
            <w:b w:val="0"/>
            <w:bCs w:val="0"/>
            <w:noProof/>
            <w:webHidden/>
            <w:sz w:val="22"/>
            <w:szCs w:val="22"/>
          </w:rPr>
          <w:fldChar w:fldCharType="separate"/>
        </w:r>
        <w:r>
          <w:rPr>
            <w:rFonts w:ascii="Verdana" w:hAnsi="Verdana"/>
            <w:b w:val="0"/>
            <w:bCs w:val="0"/>
            <w:noProof/>
            <w:webHidden/>
            <w:sz w:val="22"/>
            <w:szCs w:val="22"/>
          </w:rPr>
          <w:t>18</w:t>
        </w:r>
        <w:r w:rsidRPr="00373A74">
          <w:rPr>
            <w:rFonts w:ascii="Verdana" w:hAnsi="Verdana"/>
            <w:b w:val="0"/>
            <w:bCs w:val="0"/>
            <w:noProof/>
            <w:webHidden/>
            <w:sz w:val="22"/>
            <w:szCs w:val="22"/>
          </w:rPr>
          <w:fldChar w:fldCharType="end"/>
        </w:r>
      </w:hyperlink>
    </w:p>
    <w:p w14:paraId="28FBA8B1" w14:textId="561C7471" w:rsidR="00373A74" w:rsidRPr="00373A74" w:rsidRDefault="00373A74" w:rsidP="00373A74">
      <w:pPr>
        <w:pStyle w:val="TDC2"/>
        <w:tabs>
          <w:tab w:val="left" w:pos="880"/>
          <w:tab w:val="right" w:leader="dot" w:pos="9350"/>
        </w:tabs>
        <w:spacing w:before="0"/>
        <w:rPr>
          <w:rFonts w:ascii="Verdana" w:hAnsi="Verdana"/>
          <w:b w:val="0"/>
          <w:bCs w:val="0"/>
          <w:noProof/>
          <w:kern w:val="2"/>
          <w:sz w:val="22"/>
          <w:szCs w:val="22"/>
          <w:lang w:val="es-EC" w:eastAsia="es-EC"/>
          <w14:ligatures w14:val="standardContextual"/>
        </w:rPr>
      </w:pPr>
      <w:hyperlink w:anchor="_Toc238479090" w:history="1">
        <w:r w:rsidRPr="00373A74">
          <w:rPr>
            <w:rStyle w:val="Hipervnculo"/>
            <w:rFonts w:ascii="Verdana" w:hAnsi="Verdana"/>
            <w:b w:val="0"/>
            <w:bCs w:val="0"/>
            <w:noProof/>
            <w:sz w:val="22"/>
            <w:szCs w:val="22"/>
            <w:lang w:val="es-EC"/>
          </w:rPr>
          <w:t>6.6.</w:t>
        </w:r>
        <w:r w:rsidRPr="00373A74">
          <w:rPr>
            <w:rFonts w:ascii="Verdana" w:hAnsi="Verdana"/>
            <w:b w:val="0"/>
            <w:bCs w:val="0"/>
            <w:noProof/>
            <w:kern w:val="2"/>
            <w:sz w:val="22"/>
            <w:szCs w:val="22"/>
            <w:lang w:val="es-EC" w:eastAsia="es-EC"/>
            <w14:ligatures w14:val="standardContextual"/>
          </w:rPr>
          <w:tab/>
        </w:r>
        <w:r w:rsidRPr="00373A74">
          <w:rPr>
            <w:rStyle w:val="Hipervnculo"/>
            <w:rFonts w:ascii="Verdana" w:hAnsi="Verdana"/>
            <w:b w:val="0"/>
            <w:bCs w:val="0"/>
            <w:noProof/>
            <w:sz w:val="22"/>
            <w:szCs w:val="22"/>
            <w:lang w:val="es-EC"/>
          </w:rPr>
          <w:t>Supuestos y dependencias</w:t>
        </w:r>
        <w:r w:rsidRPr="00373A74">
          <w:rPr>
            <w:rFonts w:ascii="Verdana" w:hAnsi="Verdana"/>
            <w:b w:val="0"/>
            <w:bCs w:val="0"/>
            <w:noProof/>
            <w:webHidden/>
            <w:sz w:val="22"/>
            <w:szCs w:val="22"/>
          </w:rPr>
          <w:tab/>
        </w:r>
        <w:r w:rsidRPr="00373A74">
          <w:rPr>
            <w:rFonts w:ascii="Verdana" w:hAnsi="Verdana"/>
            <w:b w:val="0"/>
            <w:bCs w:val="0"/>
            <w:noProof/>
            <w:webHidden/>
            <w:sz w:val="22"/>
            <w:szCs w:val="22"/>
          </w:rPr>
          <w:fldChar w:fldCharType="begin"/>
        </w:r>
        <w:r w:rsidRPr="00373A74">
          <w:rPr>
            <w:rFonts w:ascii="Verdana" w:hAnsi="Verdana"/>
            <w:b w:val="0"/>
            <w:bCs w:val="0"/>
            <w:noProof/>
            <w:webHidden/>
            <w:sz w:val="22"/>
            <w:szCs w:val="22"/>
          </w:rPr>
          <w:instrText xml:space="preserve"> PAGEREF _Toc238479090 \h </w:instrText>
        </w:r>
        <w:r w:rsidRPr="00373A74">
          <w:rPr>
            <w:rFonts w:ascii="Verdana" w:hAnsi="Verdana"/>
            <w:b w:val="0"/>
            <w:bCs w:val="0"/>
            <w:noProof/>
            <w:webHidden/>
            <w:sz w:val="22"/>
            <w:szCs w:val="22"/>
          </w:rPr>
        </w:r>
        <w:r w:rsidRPr="00373A74">
          <w:rPr>
            <w:rFonts w:ascii="Verdana" w:hAnsi="Verdana"/>
            <w:b w:val="0"/>
            <w:bCs w:val="0"/>
            <w:noProof/>
            <w:webHidden/>
            <w:sz w:val="22"/>
            <w:szCs w:val="22"/>
          </w:rPr>
          <w:fldChar w:fldCharType="separate"/>
        </w:r>
        <w:r>
          <w:rPr>
            <w:rFonts w:ascii="Verdana" w:hAnsi="Verdana"/>
            <w:b w:val="0"/>
            <w:bCs w:val="0"/>
            <w:noProof/>
            <w:webHidden/>
            <w:sz w:val="22"/>
            <w:szCs w:val="22"/>
          </w:rPr>
          <w:t>18</w:t>
        </w:r>
        <w:r w:rsidRPr="00373A74">
          <w:rPr>
            <w:rFonts w:ascii="Verdana" w:hAnsi="Verdana"/>
            <w:b w:val="0"/>
            <w:bCs w:val="0"/>
            <w:noProof/>
            <w:webHidden/>
            <w:sz w:val="22"/>
            <w:szCs w:val="22"/>
          </w:rPr>
          <w:fldChar w:fldCharType="end"/>
        </w:r>
      </w:hyperlink>
    </w:p>
    <w:p w14:paraId="59835EEC" w14:textId="0BB70C7A" w:rsidR="00373A74" w:rsidRPr="00373A74" w:rsidRDefault="00373A74" w:rsidP="00373A74">
      <w:pPr>
        <w:pStyle w:val="TDC2"/>
        <w:tabs>
          <w:tab w:val="left" w:pos="880"/>
          <w:tab w:val="right" w:leader="dot" w:pos="9350"/>
        </w:tabs>
        <w:spacing w:before="0"/>
        <w:rPr>
          <w:rFonts w:ascii="Verdana" w:hAnsi="Verdana"/>
          <w:b w:val="0"/>
          <w:bCs w:val="0"/>
          <w:noProof/>
          <w:kern w:val="2"/>
          <w:sz w:val="22"/>
          <w:szCs w:val="22"/>
          <w:lang w:val="es-EC" w:eastAsia="es-EC"/>
          <w14:ligatures w14:val="standardContextual"/>
        </w:rPr>
      </w:pPr>
      <w:hyperlink w:anchor="_Toc238479091" w:history="1">
        <w:r w:rsidRPr="00373A74">
          <w:rPr>
            <w:rStyle w:val="Hipervnculo"/>
            <w:rFonts w:ascii="Verdana" w:hAnsi="Verdana"/>
            <w:b w:val="0"/>
            <w:bCs w:val="0"/>
            <w:noProof/>
            <w:sz w:val="22"/>
            <w:szCs w:val="22"/>
            <w:lang w:val="es-EC"/>
          </w:rPr>
          <w:t>6.7.</w:t>
        </w:r>
        <w:r w:rsidRPr="00373A74">
          <w:rPr>
            <w:rFonts w:ascii="Verdana" w:hAnsi="Verdana"/>
            <w:b w:val="0"/>
            <w:bCs w:val="0"/>
            <w:noProof/>
            <w:kern w:val="2"/>
            <w:sz w:val="22"/>
            <w:szCs w:val="22"/>
            <w:lang w:val="es-EC" w:eastAsia="es-EC"/>
            <w14:ligatures w14:val="standardContextual"/>
          </w:rPr>
          <w:tab/>
        </w:r>
        <w:r w:rsidRPr="00373A74">
          <w:rPr>
            <w:rStyle w:val="Hipervnculo"/>
            <w:rFonts w:ascii="Verdana" w:hAnsi="Verdana"/>
            <w:b w:val="0"/>
            <w:bCs w:val="0"/>
            <w:noProof/>
            <w:sz w:val="22"/>
            <w:szCs w:val="22"/>
            <w:lang w:val="es-EC"/>
          </w:rPr>
          <w:t>Exclusiones</w:t>
        </w:r>
        <w:r w:rsidRPr="00373A74">
          <w:rPr>
            <w:rFonts w:ascii="Verdana" w:hAnsi="Verdana"/>
            <w:b w:val="0"/>
            <w:bCs w:val="0"/>
            <w:noProof/>
            <w:webHidden/>
            <w:sz w:val="22"/>
            <w:szCs w:val="22"/>
          </w:rPr>
          <w:tab/>
        </w:r>
        <w:r w:rsidRPr="00373A74">
          <w:rPr>
            <w:rFonts w:ascii="Verdana" w:hAnsi="Verdana"/>
            <w:b w:val="0"/>
            <w:bCs w:val="0"/>
            <w:noProof/>
            <w:webHidden/>
            <w:sz w:val="22"/>
            <w:szCs w:val="22"/>
          </w:rPr>
          <w:fldChar w:fldCharType="begin"/>
        </w:r>
        <w:r w:rsidRPr="00373A74">
          <w:rPr>
            <w:rFonts w:ascii="Verdana" w:hAnsi="Verdana"/>
            <w:b w:val="0"/>
            <w:bCs w:val="0"/>
            <w:noProof/>
            <w:webHidden/>
            <w:sz w:val="22"/>
            <w:szCs w:val="22"/>
          </w:rPr>
          <w:instrText xml:space="preserve"> PAGEREF _Toc238479091 \h </w:instrText>
        </w:r>
        <w:r w:rsidRPr="00373A74">
          <w:rPr>
            <w:rFonts w:ascii="Verdana" w:hAnsi="Verdana"/>
            <w:b w:val="0"/>
            <w:bCs w:val="0"/>
            <w:noProof/>
            <w:webHidden/>
            <w:sz w:val="22"/>
            <w:szCs w:val="22"/>
          </w:rPr>
        </w:r>
        <w:r w:rsidRPr="00373A74">
          <w:rPr>
            <w:rFonts w:ascii="Verdana" w:hAnsi="Verdana"/>
            <w:b w:val="0"/>
            <w:bCs w:val="0"/>
            <w:noProof/>
            <w:webHidden/>
            <w:sz w:val="22"/>
            <w:szCs w:val="22"/>
          </w:rPr>
          <w:fldChar w:fldCharType="separate"/>
        </w:r>
        <w:r>
          <w:rPr>
            <w:rFonts w:ascii="Verdana" w:hAnsi="Verdana"/>
            <w:b w:val="0"/>
            <w:bCs w:val="0"/>
            <w:noProof/>
            <w:webHidden/>
            <w:sz w:val="22"/>
            <w:szCs w:val="22"/>
          </w:rPr>
          <w:t>19</w:t>
        </w:r>
        <w:r w:rsidRPr="00373A74">
          <w:rPr>
            <w:rFonts w:ascii="Verdana" w:hAnsi="Verdana"/>
            <w:b w:val="0"/>
            <w:bCs w:val="0"/>
            <w:noProof/>
            <w:webHidden/>
            <w:sz w:val="22"/>
            <w:szCs w:val="22"/>
          </w:rPr>
          <w:fldChar w:fldCharType="end"/>
        </w:r>
      </w:hyperlink>
    </w:p>
    <w:p w14:paraId="1FDD6EA9" w14:textId="59401EE9" w:rsidR="00373A74" w:rsidRPr="00373A74" w:rsidRDefault="00373A74" w:rsidP="00373A74">
      <w:pPr>
        <w:pStyle w:val="TDC2"/>
        <w:tabs>
          <w:tab w:val="left" w:pos="880"/>
          <w:tab w:val="right" w:leader="dot" w:pos="9350"/>
        </w:tabs>
        <w:spacing w:before="0"/>
        <w:rPr>
          <w:rFonts w:ascii="Verdana" w:hAnsi="Verdana"/>
          <w:b w:val="0"/>
          <w:bCs w:val="0"/>
          <w:noProof/>
          <w:kern w:val="2"/>
          <w:sz w:val="22"/>
          <w:szCs w:val="22"/>
          <w:lang w:val="es-EC" w:eastAsia="es-EC"/>
          <w14:ligatures w14:val="standardContextual"/>
        </w:rPr>
      </w:pPr>
      <w:hyperlink w:anchor="_Toc238479092" w:history="1">
        <w:r w:rsidRPr="00373A74">
          <w:rPr>
            <w:rStyle w:val="Hipervnculo"/>
            <w:rFonts w:ascii="Verdana" w:hAnsi="Verdana"/>
            <w:b w:val="0"/>
            <w:bCs w:val="0"/>
            <w:noProof/>
            <w:sz w:val="22"/>
            <w:szCs w:val="22"/>
            <w:lang w:val="es-EC"/>
          </w:rPr>
          <w:t>6.8.</w:t>
        </w:r>
        <w:r w:rsidRPr="00373A74">
          <w:rPr>
            <w:rFonts w:ascii="Verdana" w:hAnsi="Verdana"/>
            <w:b w:val="0"/>
            <w:bCs w:val="0"/>
            <w:noProof/>
            <w:kern w:val="2"/>
            <w:sz w:val="22"/>
            <w:szCs w:val="22"/>
            <w:lang w:val="es-EC" w:eastAsia="es-EC"/>
            <w14:ligatures w14:val="standardContextual"/>
          </w:rPr>
          <w:tab/>
        </w:r>
        <w:r w:rsidRPr="00373A74">
          <w:rPr>
            <w:rStyle w:val="Hipervnculo"/>
            <w:rFonts w:ascii="Verdana" w:hAnsi="Verdana"/>
            <w:b w:val="0"/>
            <w:bCs w:val="0"/>
            <w:noProof/>
            <w:sz w:val="22"/>
            <w:szCs w:val="22"/>
            <w:lang w:val="es-EC"/>
          </w:rPr>
          <w:t>Límites de responsabilidad</w:t>
        </w:r>
        <w:r w:rsidRPr="00373A74">
          <w:rPr>
            <w:rFonts w:ascii="Verdana" w:hAnsi="Verdana"/>
            <w:b w:val="0"/>
            <w:bCs w:val="0"/>
            <w:noProof/>
            <w:webHidden/>
            <w:sz w:val="22"/>
            <w:szCs w:val="22"/>
          </w:rPr>
          <w:tab/>
        </w:r>
        <w:r w:rsidRPr="00373A74">
          <w:rPr>
            <w:rFonts w:ascii="Verdana" w:hAnsi="Verdana"/>
            <w:b w:val="0"/>
            <w:bCs w:val="0"/>
            <w:noProof/>
            <w:webHidden/>
            <w:sz w:val="22"/>
            <w:szCs w:val="22"/>
          </w:rPr>
          <w:fldChar w:fldCharType="begin"/>
        </w:r>
        <w:r w:rsidRPr="00373A74">
          <w:rPr>
            <w:rFonts w:ascii="Verdana" w:hAnsi="Verdana"/>
            <w:b w:val="0"/>
            <w:bCs w:val="0"/>
            <w:noProof/>
            <w:webHidden/>
            <w:sz w:val="22"/>
            <w:szCs w:val="22"/>
          </w:rPr>
          <w:instrText xml:space="preserve"> PAGEREF _Toc238479092 \h </w:instrText>
        </w:r>
        <w:r w:rsidRPr="00373A74">
          <w:rPr>
            <w:rFonts w:ascii="Verdana" w:hAnsi="Verdana"/>
            <w:b w:val="0"/>
            <w:bCs w:val="0"/>
            <w:noProof/>
            <w:webHidden/>
            <w:sz w:val="22"/>
            <w:szCs w:val="22"/>
          </w:rPr>
        </w:r>
        <w:r w:rsidRPr="00373A74">
          <w:rPr>
            <w:rFonts w:ascii="Verdana" w:hAnsi="Verdana"/>
            <w:b w:val="0"/>
            <w:bCs w:val="0"/>
            <w:noProof/>
            <w:webHidden/>
            <w:sz w:val="22"/>
            <w:szCs w:val="22"/>
          </w:rPr>
          <w:fldChar w:fldCharType="separate"/>
        </w:r>
        <w:r>
          <w:rPr>
            <w:rFonts w:ascii="Verdana" w:hAnsi="Verdana"/>
            <w:b w:val="0"/>
            <w:bCs w:val="0"/>
            <w:noProof/>
            <w:webHidden/>
            <w:sz w:val="22"/>
            <w:szCs w:val="22"/>
          </w:rPr>
          <w:t>19</w:t>
        </w:r>
        <w:r w:rsidRPr="00373A74">
          <w:rPr>
            <w:rFonts w:ascii="Verdana" w:hAnsi="Verdana"/>
            <w:b w:val="0"/>
            <w:bCs w:val="0"/>
            <w:noProof/>
            <w:webHidden/>
            <w:sz w:val="22"/>
            <w:szCs w:val="22"/>
          </w:rPr>
          <w:fldChar w:fldCharType="end"/>
        </w:r>
      </w:hyperlink>
    </w:p>
    <w:p w14:paraId="0CEB0497" w14:textId="5E9C0261" w:rsidR="00373A74" w:rsidRPr="00373A74" w:rsidRDefault="00373A74" w:rsidP="00373A74">
      <w:pPr>
        <w:pStyle w:val="TDC2"/>
        <w:tabs>
          <w:tab w:val="left" w:pos="880"/>
          <w:tab w:val="right" w:leader="dot" w:pos="9350"/>
        </w:tabs>
        <w:spacing w:before="0"/>
        <w:rPr>
          <w:rFonts w:ascii="Verdana" w:hAnsi="Verdana"/>
          <w:b w:val="0"/>
          <w:bCs w:val="0"/>
          <w:noProof/>
          <w:kern w:val="2"/>
          <w:sz w:val="22"/>
          <w:szCs w:val="22"/>
          <w:lang w:val="es-EC" w:eastAsia="es-EC"/>
          <w14:ligatures w14:val="standardContextual"/>
        </w:rPr>
      </w:pPr>
      <w:hyperlink w:anchor="_Toc238479093" w:history="1">
        <w:r w:rsidRPr="00373A74">
          <w:rPr>
            <w:rStyle w:val="Hipervnculo"/>
            <w:rFonts w:ascii="Verdana" w:hAnsi="Verdana"/>
            <w:b w:val="0"/>
            <w:bCs w:val="0"/>
            <w:noProof/>
            <w:sz w:val="22"/>
            <w:szCs w:val="22"/>
            <w:lang w:val="es-EC"/>
          </w:rPr>
          <w:t>6.9.</w:t>
        </w:r>
        <w:r w:rsidRPr="00373A74">
          <w:rPr>
            <w:rFonts w:ascii="Verdana" w:hAnsi="Verdana"/>
            <w:b w:val="0"/>
            <w:bCs w:val="0"/>
            <w:noProof/>
            <w:kern w:val="2"/>
            <w:sz w:val="22"/>
            <w:szCs w:val="22"/>
            <w:lang w:val="es-EC" w:eastAsia="es-EC"/>
            <w14:ligatures w14:val="standardContextual"/>
          </w:rPr>
          <w:tab/>
        </w:r>
        <w:r w:rsidRPr="00373A74">
          <w:rPr>
            <w:rStyle w:val="Hipervnculo"/>
            <w:rFonts w:ascii="Verdana" w:hAnsi="Verdana"/>
            <w:b w:val="0"/>
            <w:bCs w:val="0"/>
            <w:noProof/>
            <w:sz w:val="22"/>
            <w:szCs w:val="22"/>
            <w:lang w:val="es-EC"/>
          </w:rPr>
          <w:t>Criterios generales de aceptación</w:t>
        </w:r>
        <w:r w:rsidRPr="00373A74">
          <w:rPr>
            <w:rFonts w:ascii="Verdana" w:hAnsi="Verdana"/>
            <w:b w:val="0"/>
            <w:bCs w:val="0"/>
            <w:noProof/>
            <w:webHidden/>
            <w:sz w:val="22"/>
            <w:szCs w:val="22"/>
          </w:rPr>
          <w:tab/>
        </w:r>
        <w:r w:rsidRPr="00373A74">
          <w:rPr>
            <w:rFonts w:ascii="Verdana" w:hAnsi="Verdana"/>
            <w:b w:val="0"/>
            <w:bCs w:val="0"/>
            <w:noProof/>
            <w:webHidden/>
            <w:sz w:val="22"/>
            <w:szCs w:val="22"/>
          </w:rPr>
          <w:fldChar w:fldCharType="begin"/>
        </w:r>
        <w:r w:rsidRPr="00373A74">
          <w:rPr>
            <w:rFonts w:ascii="Verdana" w:hAnsi="Verdana"/>
            <w:b w:val="0"/>
            <w:bCs w:val="0"/>
            <w:noProof/>
            <w:webHidden/>
            <w:sz w:val="22"/>
            <w:szCs w:val="22"/>
          </w:rPr>
          <w:instrText xml:space="preserve"> PAGEREF _Toc238479093 \h </w:instrText>
        </w:r>
        <w:r w:rsidRPr="00373A74">
          <w:rPr>
            <w:rFonts w:ascii="Verdana" w:hAnsi="Verdana"/>
            <w:b w:val="0"/>
            <w:bCs w:val="0"/>
            <w:noProof/>
            <w:webHidden/>
            <w:sz w:val="22"/>
            <w:szCs w:val="22"/>
          </w:rPr>
        </w:r>
        <w:r w:rsidRPr="00373A74">
          <w:rPr>
            <w:rFonts w:ascii="Verdana" w:hAnsi="Verdana"/>
            <w:b w:val="0"/>
            <w:bCs w:val="0"/>
            <w:noProof/>
            <w:webHidden/>
            <w:sz w:val="22"/>
            <w:szCs w:val="22"/>
          </w:rPr>
          <w:fldChar w:fldCharType="separate"/>
        </w:r>
        <w:r>
          <w:rPr>
            <w:rFonts w:ascii="Verdana" w:hAnsi="Verdana"/>
            <w:b w:val="0"/>
            <w:bCs w:val="0"/>
            <w:noProof/>
            <w:webHidden/>
            <w:sz w:val="22"/>
            <w:szCs w:val="22"/>
          </w:rPr>
          <w:t>19</w:t>
        </w:r>
        <w:r w:rsidRPr="00373A74">
          <w:rPr>
            <w:rFonts w:ascii="Verdana" w:hAnsi="Verdana"/>
            <w:b w:val="0"/>
            <w:bCs w:val="0"/>
            <w:noProof/>
            <w:webHidden/>
            <w:sz w:val="22"/>
            <w:szCs w:val="22"/>
          </w:rPr>
          <w:fldChar w:fldCharType="end"/>
        </w:r>
      </w:hyperlink>
    </w:p>
    <w:p w14:paraId="2F1BDB5D" w14:textId="7CD6C9F4" w:rsidR="00373A74" w:rsidRPr="00373A74" w:rsidRDefault="00373A74" w:rsidP="00373A74">
      <w:pPr>
        <w:pStyle w:val="TDC1"/>
        <w:tabs>
          <w:tab w:val="left" w:pos="660"/>
          <w:tab w:val="right" w:leader="dot" w:pos="9350"/>
        </w:tabs>
        <w:spacing w:before="0"/>
        <w:rPr>
          <w:rFonts w:ascii="Verdana" w:hAnsi="Verdana" w:cstheme="minorBidi"/>
          <w:b w:val="0"/>
          <w:bCs w:val="0"/>
          <w:caps w:val="0"/>
          <w:noProof/>
          <w:kern w:val="2"/>
          <w:sz w:val="22"/>
          <w:szCs w:val="22"/>
          <w:lang w:val="es-EC" w:eastAsia="es-EC"/>
          <w14:ligatures w14:val="standardContextual"/>
        </w:rPr>
      </w:pPr>
      <w:hyperlink w:anchor="_Toc238479094" w:history="1">
        <w:r w:rsidRPr="00373A74">
          <w:rPr>
            <w:rStyle w:val="Hipervnculo"/>
            <w:rFonts w:ascii="Verdana" w:hAnsi="Verdana"/>
            <w:b w:val="0"/>
            <w:bCs w:val="0"/>
            <w:noProof/>
            <w:sz w:val="22"/>
            <w:szCs w:val="22"/>
            <w:lang w:val="es-EC"/>
          </w:rPr>
          <w:t>7.</w:t>
        </w:r>
        <w:r w:rsidRPr="00373A74">
          <w:rPr>
            <w:rFonts w:ascii="Verdana" w:hAnsi="Verdana" w:cstheme="minorBidi"/>
            <w:b w:val="0"/>
            <w:bCs w:val="0"/>
            <w:caps w:val="0"/>
            <w:noProof/>
            <w:kern w:val="2"/>
            <w:sz w:val="22"/>
            <w:szCs w:val="22"/>
            <w:lang w:val="es-EC" w:eastAsia="es-EC"/>
            <w14:ligatures w14:val="standardContextual"/>
          </w:rPr>
          <w:tab/>
        </w:r>
        <w:r w:rsidRPr="00373A74">
          <w:rPr>
            <w:rStyle w:val="Hipervnculo"/>
            <w:rFonts w:ascii="Verdana" w:hAnsi="Verdana"/>
            <w:b w:val="0"/>
            <w:bCs w:val="0"/>
            <w:caps w:val="0"/>
            <w:noProof/>
            <w:sz w:val="22"/>
            <w:szCs w:val="22"/>
            <w:lang w:val="es-EC"/>
          </w:rPr>
          <w:t>Matriz de interesados</w:t>
        </w:r>
        <w:r w:rsidRPr="00373A74">
          <w:rPr>
            <w:rFonts w:ascii="Verdana" w:hAnsi="Verdana"/>
            <w:b w:val="0"/>
            <w:bCs w:val="0"/>
            <w:noProof/>
            <w:webHidden/>
            <w:sz w:val="22"/>
            <w:szCs w:val="22"/>
          </w:rPr>
          <w:tab/>
        </w:r>
        <w:r w:rsidRPr="00373A74">
          <w:rPr>
            <w:rFonts w:ascii="Verdana" w:hAnsi="Verdana"/>
            <w:b w:val="0"/>
            <w:bCs w:val="0"/>
            <w:noProof/>
            <w:webHidden/>
            <w:sz w:val="22"/>
            <w:szCs w:val="22"/>
          </w:rPr>
          <w:fldChar w:fldCharType="begin"/>
        </w:r>
        <w:r w:rsidRPr="00373A74">
          <w:rPr>
            <w:rFonts w:ascii="Verdana" w:hAnsi="Verdana"/>
            <w:b w:val="0"/>
            <w:bCs w:val="0"/>
            <w:noProof/>
            <w:webHidden/>
            <w:sz w:val="22"/>
            <w:szCs w:val="22"/>
          </w:rPr>
          <w:instrText xml:space="preserve"> PAGEREF _Toc238479094 \h </w:instrText>
        </w:r>
        <w:r w:rsidRPr="00373A74">
          <w:rPr>
            <w:rFonts w:ascii="Verdana" w:hAnsi="Verdana"/>
            <w:b w:val="0"/>
            <w:bCs w:val="0"/>
            <w:noProof/>
            <w:webHidden/>
            <w:sz w:val="22"/>
            <w:szCs w:val="22"/>
          </w:rPr>
        </w:r>
        <w:r w:rsidRPr="00373A74">
          <w:rPr>
            <w:rFonts w:ascii="Verdana" w:hAnsi="Verdana"/>
            <w:b w:val="0"/>
            <w:bCs w:val="0"/>
            <w:noProof/>
            <w:webHidden/>
            <w:sz w:val="22"/>
            <w:szCs w:val="22"/>
          </w:rPr>
          <w:fldChar w:fldCharType="separate"/>
        </w:r>
        <w:r>
          <w:rPr>
            <w:rFonts w:ascii="Verdana" w:hAnsi="Verdana"/>
            <w:b w:val="0"/>
            <w:bCs w:val="0"/>
            <w:noProof/>
            <w:webHidden/>
            <w:sz w:val="22"/>
            <w:szCs w:val="22"/>
          </w:rPr>
          <w:t>20</w:t>
        </w:r>
        <w:r w:rsidRPr="00373A74">
          <w:rPr>
            <w:rFonts w:ascii="Verdana" w:hAnsi="Verdana"/>
            <w:b w:val="0"/>
            <w:bCs w:val="0"/>
            <w:noProof/>
            <w:webHidden/>
            <w:sz w:val="22"/>
            <w:szCs w:val="22"/>
          </w:rPr>
          <w:fldChar w:fldCharType="end"/>
        </w:r>
      </w:hyperlink>
    </w:p>
    <w:p w14:paraId="5ABB55B3" w14:textId="665DA837" w:rsidR="00373A74" w:rsidRPr="00373A74" w:rsidRDefault="00373A74" w:rsidP="00373A74">
      <w:pPr>
        <w:pStyle w:val="TDC2"/>
        <w:tabs>
          <w:tab w:val="left" w:pos="880"/>
          <w:tab w:val="right" w:leader="dot" w:pos="9350"/>
        </w:tabs>
        <w:spacing w:before="0"/>
        <w:rPr>
          <w:rFonts w:ascii="Verdana" w:hAnsi="Verdana"/>
          <w:b w:val="0"/>
          <w:bCs w:val="0"/>
          <w:noProof/>
          <w:kern w:val="2"/>
          <w:sz w:val="22"/>
          <w:szCs w:val="22"/>
          <w:lang w:val="es-EC" w:eastAsia="es-EC"/>
          <w14:ligatures w14:val="standardContextual"/>
        </w:rPr>
      </w:pPr>
      <w:hyperlink w:anchor="_Toc238479095" w:history="1">
        <w:r w:rsidRPr="00373A74">
          <w:rPr>
            <w:rStyle w:val="Hipervnculo"/>
            <w:rFonts w:ascii="Verdana" w:hAnsi="Verdana"/>
            <w:b w:val="0"/>
            <w:bCs w:val="0"/>
            <w:noProof/>
            <w:sz w:val="22"/>
            <w:szCs w:val="22"/>
            <w:lang w:val="es-EC"/>
          </w:rPr>
          <w:t>7.1.</w:t>
        </w:r>
        <w:r w:rsidRPr="00373A74">
          <w:rPr>
            <w:rFonts w:ascii="Verdana" w:hAnsi="Verdana"/>
            <w:b w:val="0"/>
            <w:bCs w:val="0"/>
            <w:noProof/>
            <w:kern w:val="2"/>
            <w:sz w:val="22"/>
            <w:szCs w:val="22"/>
            <w:lang w:val="es-EC" w:eastAsia="es-EC"/>
            <w14:ligatures w14:val="standardContextual"/>
          </w:rPr>
          <w:tab/>
        </w:r>
        <w:r w:rsidRPr="00373A74">
          <w:rPr>
            <w:rStyle w:val="Hipervnculo"/>
            <w:rFonts w:ascii="Verdana" w:hAnsi="Verdana"/>
            <w:b w:val="0"/>
            <w:bCs w:val="0"/>
            <w:noProof/>
            <w:sz w:val="22"/>
            <w:szCs w:val="22"/>
            <w:lang w:val="es-EC"/>
          </w:rPr>
          <w:t>Participantes y roles del equipo</w:t>
        </w:r>
        <w:r w:rsidRPr="00373A74">
          <w:rPr>
            <w:rFonts w:ascii="Verdana" w:hAnsi="Verdana"/>
            <w:b w:val="0"/>
            <w:bCs w:val="0"/>
            <w:noProof/>
            <w:webHidden/>
            <w:sz w:val="22"/>
            <w:szCs w:val="22"/>
          </w:rPr>
          <w:tab/>
        </w:r>
        <w:r w:rsidRPr="00373A74">
          <w:rPr>
            <w:rFonts w:ascii="Verdana" w:hAnsi="Verdana"/>
            <w:b w:val="0"/>
            <w:bCs w:val="0"/>
            <w:noProof/>
            <w:webHidden/>
            <w:sz w:val="22"/>
            <w:szCs w:val="22"/>
          </w:rPr>
          <w:fldChar w:fldCharType="begin"/>
        </w:r>
        <w:r w:rsidRPr="00373A74">
          <w:rPr>
            <w:rFonts w:ascii="Verdana" w:hAnsi="Verdana"/>
            <w:b w:val="0"/>
            <w:bCs w:val="0"/>
            <w:noProof/>
            <w:webHidden/>
            <w:sz w:val="22"/>
            <w:szCs w:val="22"/>
          </w:rPr>
          <w:instrText xml:space="preserve"> PAGEREF _Toc238479095 \h </w:instrText>
        </w:r>
        <w:r w:rsidRPr="00373A74">
          <w:rPr>
            <w:rFonts w:ascii="Verdana" w:hAnsi="Verdana"/>
            <w:b w:val="0"/>
            <w:bCs w:val="0"/>
            <w:noProof/>
            <w:webHidden/>
            <w:sz w:val="22"/>
            <w:szCs w:val="22"/>
          </w:rPr>
        </w:r>
        <w:r w:rsidRPr="00373A74">
          <w:rPr>
            <w:rFonts w:ascii="Verdana" w:hAnsi="Verdana"/>
            <w:b w:val="0"/>
            <w:bCs w:val="0"/>
            <w:noProof/>
            <w:webHidden/>
            <w:sz w:val="22"/>
            <w:szCs w:val="22"/>
          </w:rPr>
          <w:fldChar w:fldCharType="separate"/>
        </w:r>
        <w:r>
          <w:rPr>
            <w:rFonts w:ascii="Verdana" w:hAnsi="Verdana"/>
            <w:b w:val="0"/>
            <w:bCs w:val="0"/>
            <w:noProof/>
            <w:webHidden/>
            <w:sz w:val="22"/>
            <w:szCs w:val="22"/>
          </w:rPr>
          <w:t>21</w:t>
        </w:r>
        <w:r w:rsidRPr="00373A74">
          <w:rPr>
            <w:rFonts w:ascii="Verdana" w:hAnsi="Verdana"/>
            <w:b w:val="0"/>
            <w:bCs w:val="0"/>
            <w:noProof/>
            <w:webHidden/>
            <w:sz w:val="22"/>
            <w:szCs w:val="22"/>
          </w:rPr>
          <w:fldChar w:fldCharType="end"/>
        </w:r>
      </w:hyperlink>
    </w:p>
    <w:p w14:paraId="5FD3A8D7" w14:textId="732086CF" w:rsidR="00373A74" w:rsidRPr="00373A74" w:rsidRDefault="00373A74" w:rsidP="00373A74">
      <w:pPr>
        <w:pStyle w:val="TDC2"/>
        <w:tabs>
          <w:tab w:val="left" w:pos="880"/>
          <w:tab w:val="right" w:leader="dot" w:pos="9350"/>
        </w:tabs>
        <w:spacing w:before="0"/>
        <w:rPr>
          <w:rFonts w:ascii="Verdana" w:hAnsi="Verdana"/>
          <w:b w:val="0"/>
          <w:bCs w:val="0"/>
          <w:noProof/>
          <w:kern w:val="2"/>
          <w:sz w:val="22"/>
          <w:szCs w:val="22"/>
          <w:lang w:val="es-EC" w:eastAsia="es-EC"/>
          <w14:ligatures w14:val="standardContextual"/>
        </w:rPr>
      </w:pPr>
      <w:hyperlink w:anchor="_Toc238479096" w:history="1">
        <w:r w:rsidRPr="00373A74">
          <w:rPr>
            <w:rStyle w:val="Hipervnculo"/>
            <w:rFonts w:ascii="Verdana" w:hAnsi="Verdana"/>
            <w:b w:val="0"/>
            <w:bCs w:val="0"/>
            <w:noProof/>
            <w:sz w:val="22"/>
            <w:szCs w:val="22"/>
            <w:lang w:val="es-EC"/>
          </w:rPr>
          <w:t>7.2.</w:t>
        </w:r>
        <w:r w:rsidRPr="00373A74">
          <w:rPr>
            <w:rFonts w:ascii="Verdana" w:hAnsi="Verdana"/>
            <w:b w:val="0"/>
            <w:bCs w:val="0"/>
            <w:noProof/>
            <w:kern w:val="2"/>
            <w:sz w:val="22"/>
            <w:szCs w:val="22"/>
            <w:lang w:val="es-EC" w:eastAsia="es-EC"/>
            <w14:ligatures w14:val="standardContextual"/>
          </w:rPr>
          <w:tab/>
        </w:r>
        <w:r w:rsidRPr="00373A74">
          <w:rPr>
            <w:rStyle w:val="Hipervnculo"/>
            <w:rFonts w:ascii="Verdana" w:hAnsi="Verdana"/>
            <w:b w:val="0"/>
            <w:bCs w:val="0"/>
            <w:noProof/>
            <w:sz w:val="22"/>
            <w:szCs w:val="22"/>
            <w:lang w:val="es-EC"/>
          </w:rPr>
          <w:t>Patrocinadora y principal interesada</w:t>
        </w:r>
        <w:r w:rsidRPr="00373A74">
          <w:rPr>
            <w:rFonts w:ascii="Verdana" w:hAnsi="Verdana"/>
            <w:b w:val="0"/>
            <w:bCs w:val="0"/>
            <w:noProof/>
            <w:webHidden/>
            <w:sz w:val="22"/>
            <w:szCs w:val="22"/>
          </w:rPr>
          <w:tab/>
        </w:r>
        <w:r w:rsidRPr="00373A74">
          <w:rPr>
            <w:rFonts w:ascii="Verdana" w:hAnsi="Verdana"/>
            <w:b w:val="0"/>
            <w:bCs w:val="0"/>
            <w:noProof/>
            <w:webHidden/>
            <w:sz w:val="22"/>
            <w:szCs w:val="22"/>
          </w:rPr>
          <w:fldChar w:fldCharType="begin"/>
        </w:r>
        <w:r w:rsidRPr="00373A74">
          <w:rPr>
            <w:rFonts w:ascii="Verdana" w:hAnsi="Verdana"/>
            <w:b w:val="0"/>
            <w:bCs w:val="0"/>
            <w:noProof/>
            <w:webHidden/>
            <w:sz w:val="22"/>
            <w:szCs w:val="22"/>
          </w:rPr>
          <w:instrText xml:space="preserve"> PAGEREF _Toc238479096 \h </w:instrText>
        </w:r>
        <w:r w:rsidRPr="00373A74">
          <w:rPr>
            <w:rFonts w:ascii="Verdana" w:hAnsi="Verdana"/>
            <w:b w:val="0"/>
            <w:bCs w:val="0"/>
            <w:noProof/>
            <w:webHidden/>
            <w:sz w:val="22"/>
            <w:szCs w:val="22"/>
          </w:rPr>
        </w:r>
        <w:r w:rsidRPr="00373A74">
          <w:rPr>
            <w:rFonts w:ascii="Verdana" w:hAnsi="Verdana"/>
            <w:b w:val="0"/>
            <w:bCs w:val="0"/>
            <w:noProof/>
            <w:webHidden/>
            <w:sz w:val="22"/>
            <w:szCs w:val="22"/>
          </w:rPr>
          <w:fldChar w:fldCharType="separate"/>
        </w:r>
        <w:r>
          <w:rPr>
            <w:rFonts w:ascii="Verdana" w:hAnsi="Verdana"/>
            <w:b w:val="0"/>
            <w:bCs w:val="0"/>
            <w:noProof/>
            <w:webHidden/>
            <w:sz w:val="22"/>
            <w:szCs w:val="22"/>
          </w:rPr>
          <w:t>22</w:t>
        </w:r>
        <w:r w:rsidRPr="00373A74">
          <w:rPr>
            <w:rFonts w:ascii="Verdana" w:hAnsi="Verdana"/>
            <w:b w:val="0"/>
            <w:bCs w:val="0"/>
            <w:noProof/>
            <w:webHidden/>
            <w:sz w:val="22"/>
            <w:szCs w:val="22"/>
          </w:rPr>
          <w:fldChar w:fldCharType="end"/>
        </w:r>
      </w:hyperlink>
    </w:p>
    <w:p w14:paraId="560120C3" w14:textId="60475684" w:rsidR="00373A74" w:rsidRPr="00373A74" w:rsidRDefault="00373A74" w:rsidP="00373A74">
      <w:pPr>
        <w:pStyle w:val="TDC1"/>
        <w:tabs>
          <w:tab w:val="left" w:pos="660"/>
          <w:tab w:val="right" w:leader="dot" w:pos="9350"/>
        </w:tabs>
        <w:spacing w:before="0"/>
        <w:rPr>
          <w:rFonts w:ascii="Verdana" w:hAnsi="Verdana" w:cstheme="minorBidi"/>
          <w:b w:val="0"/>
          <w:bCs w:val="0"/>
          <w:caps w:val="0"/>
          <w:noProof/>
          <w:kern w:val="2"/>
          <w:sz w:val="22"/>
          <w:szCs w:val="22"/>
          <w:lang w:val="es-EC" w:eastAsia="es-EC"/>
          <w14:ligatures w14:val="standardContextual"/>
        </w:rPr>
      </w:pPr>
      <w:hyperlink w:anchor="_Toc238479104" w:history="1">
        <w:r w:rsidRPr="00373A74">
          <w:rPr>
            <w:rStyle w:val="Hipervnculo"/>
            <w:rFonts w:ascii="Verdana" w:hAnsi="Verdana"/>
            <w:b w:val="0"/>
            <w:bCs w:val="0"/>
            <w:noProof/>
            <w:sz w:val="22"/>
            <w:szCs w:val="22"/>
            <w:lang w:val="es-EC"/>
          </w:rPr>
          <w:t>8.</w:t>
        </w:r>
        <w:r w:rsidRPr="00373A74">
          <w:rPr>
            <w:rFonts w:ascii="Verdana" w:hAnsi="Verdana" w:cstheme="minorBidi"/>
            <w:b w:val="0"/>
            <w:bCs w:val="0"/>
            <w:caps w:val="0"/>
            <w:noProof/>
            <w:kern w:val="2"/>
            <w:sz w:val="22"/>
            <w:szCs w:val="22"/>
            <w:lang w:val="es-EC" w:eastAsia="es-EC"/>
            <w14:ligatures w14:val="standardContextual"/>
          </w:rPr>
          <w:tab/>
        </w:r>
        <w:r w:rsidRPr="00373A74">
          <w:rPr>
            <w:rStyle w:val="Hipervnculo"/>
            <w:rFonts w:ascii="Verdana" w:hAnsi="Verdana"/>
            <w:b w:val="0"/>
            <w:bCs w:val="0"/>
            <w:caps w:val="0"/>
            <w:noProof/>
            <w:sz w:val="22"/>
            <w:szCs w:val="22"/>
            <w:lang w:val="es-EC"/>
          </w:rPr>
          <w:t>Glosario de términos</w:t>
        </w:r>
        <w:r w:rsidRPr="00373A74">
          <w:rPr>
            <w:rFonts w:ascii="Verdana" w:hAnsi="Verdana"/>
            <w:b w:val="0"/>
            <w:bCs w:val="0"/>
            <w:noProof/>
            <w:webHidden/>
            <w:sz w:val="22"/>
            <w:szCs w:val="22"/>
          </w:rPr>
          <w:tab/>
        </w:r>
        <w:r w:rsidRPr="00373A74">
          <w:rPr>
            <w:rFonts w:ascii="Verdana" w:hAnsi="Verdana"/>
            <w:b w:val="0"/>
            <w:bCs w:val="0"/>
            <w:noProof/>
            <w:webHidden/>
            <w:sz w:val="22"/>
            <w:szCs w:val="22"/>
          </w:rPr>
          <w:fldChar w:fldCharType="begin"/>
        </w:r>
        <w:r w:rsidRPr="00373A74">
          <w:rPr>
            <w:rFonts w:ascii="Verdana" w:hAnsi="Verdana"/>
            <w:b w:val="0"/>
            <w:bCs w:val="0"/>
            <w:noProof/>
            <w:webHidden/>
            <w:sz w:val="22"/>
            <w:szCs w:val="22"/>
          </w:rPr>
          <w:instrText xml:space="preserve"> PAGEREF _Toc238479104 \h </w:instrText>
        </w:r>
        <w:r w:rsidRPr="00373A74">
          <w:rPr>
            <w:rFonts w:ascii="Verdana" w:hAnsi="Verdana"/>
            <w:b w:val="0"/>
            <w:bCs w:val="0"/>
            <w:noProof/>
            <w:webHidden/>
            <w:sz w:val="22"/>
            <w:szCs w:val="22"/>
          </w:rPr>
        </w:r>
        <w:r w:rsidRPr="00373A74">
          <w:rPr>
            <w:rFonts w:ascii="Verdana" w:hAnsi="Verdana"/>
            <w:b w:val="0"/>
            <w:bCs w:val="0"/>
            <w:noProof/>
            <w:webHidden/>
            <w:sz w:val="22"/>
            <w:szCs w:val="22"/>
          </w:rPr>
          <w:fldChar w:fldCharType="separate"/>
        </w:r>
        <w:r>
          <w:rPr>
            <w:rFonts w:ascii="Verdana" w:hAnsi="Verdana"/>
            <w:b w:val="0"/>
            <w:bCs w:val="0"/>
            <w:noProof/>
            <w:webHidden/>
            <w:sz w:val="22"/>
            <w:szCs w:val="22"/>
          </w:rPr>
          <w:t>22</w:t>
        </w:r>
        <w:r w:rsidRPr="00373A74">
          <w:rPr>
            <w:rFonts w:ascii="Verdana" w:hAnsi="Verdana"/>
            <w:b w:val="0"/>
            <w:bCs w:val="0"/>
            <w:noProof/>
            <w:webHidden/>
            <w:sz w:val="22"/>
            <w:szCs w:val="22"/>
          </w:rPr>
          <w:fldChar w:fldCharType="end"/>
        </w:r>
      </w:hyperlink>
    </w:p>
    <w:p w14:paraId="550AA5D1" w14:textId="0452BED2" w:rsidR="007D52B0" w:rsidRPr="00097283" w:rsidRDefault="00373A74" w:rsidP="00373A74">
      <w:pPr>
        <w:spacing w:after="0"/>
        <w:rPr>
          <w:lang w:val="es-EC"/>
        </w:rPr>
      </w:pPr>
      <w:r w:rsidRPr="00373A74">
        <w:rPr>
          <w:rFonts w:ascii="Verdana" w:hAnsi="Verdana" w:cstheme="majorHAnsi"/>
          <w:caps/>
          <w:color w:val="000000" w:themeColor="text1"/>
          <w:lang w:val="es-EC"/>
        </w:rPr>
        <w:fldChar w:fldCharType="end"/>
      </w:r>
    </w:p>
    <w:p w14:paraId="79FDDE10" w14:textId="5E8E0CF2" w:rsidR="00E35EC8" w:rsidRPr="00E35EC8" w:rsidRDefault="00D4517D" w:rsidP="00E35EC8">
      <w:pPr>
        <w:pStyle w:val="Tabladeilustraciones"/>
        <w:tabs>
          <w:tab w:val="right" w:leader="dot" w:pos="9350"/>
        </w:tabs>
        <w:rPr>
          <w:rFonts w:ascii="Verdana" w:eastAsiaTheme="minorEastAsia" w:hAnsi="Verdana" w:cstheme="minorBidi"/>
          <w:noProof/>
          <w:kern w:val="2"/>
          <w:lang w:val="es-EC" w:eastAsia="es-EC"/>
          <w14:ligatures w14:val="standardContextual"/>
        </w:rPr>
      </w:pPr>
      <w:r w:rsidRPr="00E35EC8">
        <w:rPr>
          <w:rFonts w:ascii="Verdana" w:hAnsi="Verdana"/>
          <w:b/>
          <w:bCs/>
        </w:rPr>
        <w:fldChar w:fldCharType="begin"/>
      </w:r>
      <w:r w:rsidRPr="00E35EC8">
        <w:rPr>
          <w:rFonts w:ascii="Verdana" w:hAnsi="Verdana"/>
          <w:b/>
          <w:bCs/>
        </w:rPr>
        <w:instrText xml:space="preserve"> TOC \h \z \c "Tabla" </w:instrText>
      </w:r>
      <w:r w:rsidRPr="00E35EC8">
        <w:rPr>
          <w:rFonts w:ascii="Verdana" w:hAnsi="Verdana"/>
          <w:b/>
          <w:bCs/>
        </w:rPr>
        <w:fldChar w:fldCharType="separate"/>
      </w:r>
      <w:hyperlink w:anchor="_Toc238461976" w:history="1">
        <w:r w:rsidR="00E35EC8" w:rsidRPr="00E35EC8">
          <w:rPr>
            <w:rStyle w:val="Hipervnculo"/>
            <w:rFonts w:ascii="Verdana" w:hAnsi="Verdana"/>
            <w:noProof/>
          </w:rPr>
          <w:t>Tabla 1 Referencias</w:t>
        </w:r>
        <w:r w:rsidR="00E35EC8" w:rsidRPr="00E35EC8">
          <w:rPr>
            <w:rFonts w:ascii="Verdana" w:hAnsi="Verdana"/>
            <w:noProof/>
            <w:webHidden/>
          </w:rPr>
          <w:tab/>
        </w:r>
        <w:r w:rsidR="00E35EC8" w:rsidRPr="00E35EC8">
          <w:rPr>
            <w:rFonts w:ascii="Verdana" w:hAnsi="Verdana"/>
            <w:noProof/>
            <w:webHidden/>
          </w:rPr>
          <w:fldChar w:fldCharType="begin"/>
        </w:r>
        <w:r w:rsidR="00E35EC8" w:rsidRPr="00E35EC8">
          <w:rPr>
            <w:rFonts w:ascii="Verdana" w:hAnsi="Verdana"/>
            <w:noProof/>
            <w:webHidden/>
          </w:rPr>
          <w:instrText xml:space="preserve"> PAGEREF _Toc238461976 \h </w:instrText>
        </w:r>
        <w:r w:rsidR="00E35EC8" w:rsidRPr="00E35EC8">
          <w:rPr>
            <w:rFonts w:ascii="Verdana" w:hAnsi="Verdana"/>
            <w:noProof/>
            <w:webHidden/>
          </w:rPr>
        </w:r>
        <w:r w:rsidR="00E35EC8" w:rsidRPr="00E35EC8">
          <w:rPr>
            <w:rFonts w:ascii="Verdana" w:hAnsi="Verdana"/>
            <w:noProof/>
            <w:webHidden/>
          </w:rPr>
          <w:fldChar w:fldCharType="separate"/>
        </w:r>
        <w:r w:rsidR="005B39CE">
          <w:rPr>
            <w:rFonts w:ascii="Verdana" w:hAnsi="Verdana"/>
            <w:noProof/>
            <w:webHidden/>
          </w:rPr>
          <w:t>11</w:t>
        </w:r>
        <w:r w:rsidR="00E35EC8" w:rsidRPr="00E35EC8">
          <w:rPr>
            <w:rFonts w:ascii="Verdana" w:hAnsi="Verdana"/>
            <w:noProof/>
            <w:webHidden/>
          </w:rPr>
          <w:fldChar w:fldCharType="end"/>
        </w:r>
      </w:hyperlink>
    </w:p>
    <w:p w14:paraId="1B3D0606" w14:textId="69967084" w:rsidR="00E35EC8" w:rsidRPr="00E35EC8" w:rsidRDefault="00E35EC8" w:rsidP="00E35EC8">
      <w:pPr>
        <w:pStyle w:val="Tabladeilustraciones"/>
        <w:tabs>
          <w:tab w:val="right" w:leader="dot" w:pos="9350"/>
        </w:tabs>
        <w:rPr>
          <w:rFonts w:ascii="Verdana" w:eastAsiaTheme="minorEastAsia" w:hAnsi="Verdana" w:cstheme="minorBidi"/>
          <w:noProof/>
          <w:kern w:val="2"/>
          <w:lang w:val="es-EC" w:eastAsia="es-EC"/>
          <w14:ligatures w14:val="standardContextual"/>
        </w:rPr>
      </w:pPr>
      <w:hyperlink w:anchor="_Toc238461977" w:history="1">
        <w:r w:rsidRPr="00E35EC8">
          <w:rPr>
            <w:rStyle w:val="Hipervnculo"/>
            <w:rFonts w:ascii="Verdana" w:hAnsi="Verdana"/>
            <w:noProof/>
            <w:lang w:val="es-EC"/>
          </w:rPr>
          <w:t>Tabla 2 Plataformas para la gestion del proyecto</w:t>
        </w:r>
        <w:r w:rsidRPr="00E35EC8">
          <w:rPr>
            <w:rFonts w:ascii="Verdana" w:hAnsi="Verdana"/>
            <w:noProof/>
            <w:webHidden/>
          </w:rPr>
          <w:tab/>
        </w:r>
        <w:r w:rsidRPr="00E35EC8">
          <w:rPr>
            <w:rFonts w:ascii="Verdana" w:hAnsi="Verdana"/>
            <w:noProof/>
            <w:webHidden/>
          </w:rPr>
          <w:fldChar w:fldCharType="begin"/>
        </w:r>
        <w:r w:rsidRPr="00E35EC8">
          <w:rPr>
            <w:rFonts w:ascii="Verdana" w:hAnsi="Verdana"/>
            <w:noProof/>
            <w:webHidden/>
          </w:rPr>
          <w:instrText xml:space="preserve"> PAGEREF _Toc238461977 \h </w:instrText>
        </w:r>
        <w:r w:rsidRPr="00E35EC8">
          <w:rPr>
            <w:rFonts w:ascii="Verdana" w:hAnsi="Verdana"/>
            <w:noProof/>
            <w:webHidden/>
          </w:rPr>
        </w:r>
        <w:r w:rsidRPr="00E35EC8">
          <w:rPr>
            <w:rFonts w:ascii="Verdana" w:hAnsi="Verdana"/>
            <w:noProof/>
            <w:webHidden/>
          </w:rPr>
          <w:fldChar w:fldCharType="separate"/>
        </w:r>
        <w:r w:rsidR="005B39CE">
          <w:rPr>
            <w:rFonts w:ascii="Verdana" w:hAnsi="Verdana"/>
            <w:noProof/>
            <w:webHidden/>
          </w:rPr>
          <w:t>12</w:t>
        </w:r>
        <w:r w:rsidRPr="00E35EC8">
          <w:rPr>
            <w:rFonts w:ascii="Verdana" w:hAnsi="Verdana"/>
            <w:noProof/>
            <w:webHidden/>
          </w:rPr>
          <w:fldChar w:fldCharType="end"/>
        </w:r>
      </w:hyperlink>
    </w:p>
    <w:p w14:paraId="0F1CD18D" w14:textId="753E33E6" w:rsidR="00E35EC8" w:rsidRPr="00E35EC8" w:rsidRDefault="00E35EC8" w:rsidP="00E35EC8">
      <w:pPr>
        <w:pStyle w:val="Tabladeilustraciones"/>
        <w:tabs>
          <w:tab w:val="right" w:leader="dot" w:pos="9350"/>
        </w:tabs>
        <w:rPr>
          <w:rFonts w:ascii="Verdana" w:eastAsiaTheme="minorEastAsia" w:hAnsi="Verdana" w:cstheme="minorBidi"/>
          <w:noProof/>
          <w:kern w:val="2"/>
          <w:lang w:val="es-EC" w:eastAsia="es-EC"/>
          <w14:ligatures w14:val="standardContextual"/>
        </w:rPr>
      </w:pPr>
      <w:hyperlink w:anchor="_Toc238461978" w:history="1">
        <w:r w:rsidRPr="00E35EC8">
          <w:rPr>
            <w:rStyle w:val="Hipervnculo"/>
            <w:rFonts w:ascii="Verdana" w:hAnsi="Verdana"/>
            <w:noProof/>
          </w:rPr>
          <w:t>Tabla 3 Síntesis del problema</w:t>
        </w:r>
        <w:r w:rsidRPr="00E35EC8">
          <w:rPr>
            <w:rFonts w:ascii="Verdana" w:hAnsi="Verdana"/>
            <w:noProof/>
            <w:webHidden/>
          </w:rPr>
          <w:tab/>
        </w:r>
        <w:r w:rsidRPr="00E35EC8">
          <w:rPr>
            <w:rFonts w:ascii="Verdana" w:hAnsi="Verdana"/>
            <w:noProof/>
            <w:webHidden/>
          </w:rPr>
          <w:fldChar w:fldCharType="begin"/>
        </w:r>
        <w:r w:rsidRPr="00E35EC8">
          <w:rPr>
            <w:rFonts w:ascii="Verdana" w:hAnsi="Verdana"/>
            <w:noProof/>
            <w:webHidden/>
          </w:rPr>
          <w:instrText xml:space="preserve"> PAGEREF _Toc238461978 \h </w:instrText>
        </w:r>
        <w:r w:rsidRPr="00E35EC8">
          <w:rPr>
            <w:rFonts w:ascii="Verdana" w:hAnsi="Verdana"/>
            <w:noProof/>
            <w:webHidden/>
          </w:rPr>
        </w:r>
        <w:r w:rsidRPr="00E35EC8">
          <w:rPr>
            <w:rFonts w:ascii="Verdana" w:hAnsi="Verdana"/>
            <w:noProof/>
            <w:webHidden/>
          </w:rPr>
          <w:fldChar w:fldCharType="separate"/>
        </w:r>
        <w:r w:rsidR="005B39CE">
          <w:rPr>
            <w:rFonts w:ascii="Verdana" w:hAnsi="Verdana"/>
            <w:noProof/>
            <w:webHidden/>
          </w:rPr>
          <w:t>13</w:t>
        </w:r>
        <w:r w:rsidRPr="00E35EC8">
          <w:rPr>
            <w:rFonts w:ascii="Verdana" w:hAnsi="Verdana"/>
            <w:noProof/>
            <w:webHidden/>
          </w:rPr>
          <w:fldChar w:fldCharType="end"/>
        </w:r>
      </w:hyperlink>
    </w:p>
    <w:p w14:paraId="5F9FB8A1" w14:textId="2451DCE7" w:rsidR="00E35EC8" w:rsidRPr="00E35EC8" w:rsidRDefault="00E35EC8" w:rsidP="00E35EC8">
      <w:pPr>
        <w:pStyle w:val="Tabladeilustraciones"/>
        <w:tabs>
          <w:tab w:val="right" w:leader="dot" w:pos="9350"/>
        </w:tabs>
        <w:rPr>
          <w:rFonts w:ascii="Verdana" w:eastAsiaTheme="minorEastAsia" w:hAnsi="Verdana" w:cstheme="minorBidi"/>
          <w:noProof/>
          <w:kern w:val="2"/>
          <w:lang w:val="es-EC" w:eastAsia="es-EC"/>
          <w14:ligatures w14:val="standardContextual"/>
        </w:rPr>
      </w:pPr>
      <w:hyperlink w:anchor="_Toc238461979" w:history="1">
        <w:r w:rsidRPr="00E35EC8">
          <w:rPr>
            <w:rStyle w:val="Hipervnculo"/>
            <w:rFonts w:ascii="Verdana" w:hAnsi="Verdana"/>
            <w:noProof/>
          </w:rPr>
          <w:t>Tabla 4 Declaración de Posicionamiento</w:t>
        </w:r>
        <w:r w:rsidRPr="00E35EC8">
          <w:rPr>
            <w:rFonts w:ascii="Verdana" w:hAnsi="Verdana"/>
            <w:noProof/>
            <w:webHidden/>
          </w:rPr>
          <w:tab/>
        </w:r>
        <w:r w:rsidRPr="00E35EC8">
          <w:rPr>
            <w:rFonts w:ascii="Verdana" w:hAnsi="Verdana"/>
            <w:noProof/>
            <w:webHidden/>
          </w:rPr>
          <w:fldChar w:fldCharType="begin"/>
        </w:r>
        <w:r w:rsidRPr="00E35EC8">
          <w:rPr>
            <w:rFonts w:ascii="Verdana" w:hAnsi="Verdana"/>
            <w:noProof/>
            <w:webHidden/>
          </w:rPr>
          <w:instrText xml:space="preserve"> PAGEREF _Toc238461979 \h </w:instrText>
        </w:r>
        <w:r w:rsidRPr="00E35EC8">
          <w:rPr>
            <w:rFonts w:ascii="Verdana" w:hAnsi="Verdana"/>
            <w:noProof/>
            <w:webHidden/>
          </w:rPr>
        </w:r>
        <w:r w:rsidRPr="00E35EC8">
          <w:rPr>
            <w:rFonts w:ascii="Verdana" w:hAnsi="Verdana"/>
            <w:noProof/>
            <w:webHidden/>
          </w:rPr>
          <w:fldChar w:fldCharType="separate"/>
        </w:r>
        <w:r w:rsidR="005B39CE">
          <w:rPr>
            <w:rFonts w:ascii="Verdana" w:hAnsi="Verdana"/>
            <w:noProof/>
            <w:webHidden/>
          </w:rPr>
          <w:t>14</w:t>
        </w:r>
        <w:r w:rsidRPr="00E35EC8">
          <w:rPr>
            <w:rFonts w:ascii="Verdana" w:hAnsi="Verdana"/>
            <w:noProof/>
            <w:webHidden/>
          </w:rPr>
          <w:fldChar w:fldCharType="end"/>
        </w:r>
      </w:hyperlink>
    </w:p>
    <w:p w14:paraId="0D7AF15A" w14:textId="7FEDE90A" w:rsidR="00E35EC8" w:rsidRPr="00E35EC8" w:rsidRDefault="00E35EC8" w:rsidP="00E35EC8">
      <w:pPr>
        <w:pStyle w:val="Tabladeilustraciones"/>
        <w:tabs>
          <w:tab w:val="right" w:leader="dot" w:pos="9350"/>
        </w:tabs>
        <w:rPr>
          <w:rFonts w:ascii="Verdana" w:eastAsiaTheme="minorEastAsia" w:hAnsi="Verdana" w:cstheme="minorBidi"/>
          <w:noProof/>
          <w:kern w:val="2"/>
          <w:lang w:val="es-EC" w:eastAsia="es-EC"/>
          <w14:ligatures w14:val="standardContextual"/>
        </w:rPr>
      </w:pPr>
      <w:hyperlink w:anchor="_Toc238461980" w:history="1">
        <w:r w:rsidRPr="00E35EC8">
          <w:rPr>
            <w:rStyle w:val="Hipervnculo"/>
            <w:rFonts w:ascii="Verdana" w:hAnsi="Verdana"/>
            <w:noProof/>
            <w:lang w:val="es-EC"/>
          </w:rPr>
          <w:t>Tabla 5 Alcance Funcional</w:t>
        </w:r>
        <w:r w:rsidRPr="00E35EC8">
          <w:rPr>
            <w:rFonts w:ascii="Verdana" w:hAnsi="Verdana"/>
            <w:noProof/>
            <w:webHidden/>
          </w:rPr>
          <w:tab/>
        </w:r>
        <w:r w:rsidRPr="00E35EC8">
          <w:rPr>
            <w:rFonts w:ascii="Verdana" w:hAnsi="Verdana"/>
            <w:noProof/>
            <w:webHidden/>
          </w:rPr>
          <w:fldChar w:fldCharType="begin"/>
        </w:r>
        <w:r w:rsidRPr="00E35EC8">
          <w:rPr>
            <w:rFonts w:ascii="Verdana" w:hAnsi="Verdana"/>
            <w:noProof/>
            <w:webHidden/>
          </w:rPr>
          <w:instrText xml:space="preserve"> PAGEREF _Toc238461980 \h </w:instrText>
        </w:r>
        <w:r w:rsidRPr="00E35EC8">
          <w:rPr>
            <w:rFonts w:ascii="Verdana" w:hAnsi="Verdana"/>
            <w:noProof/>
            <w:webHidden/>
          </w:rPr>
        </w:r>
        <w:r w:rsidRPr="00E35EC8">
          <w:rPr>
            <w:rFonts w:ascii="Verdana" w:hAnsi="Verdana"/>
            <w:noProof/>
            <w:webHidden/>
          </w:rPr>
          <w:fldChar w:fldCharType="separate"/>
        </w:r>
        <w:r w:rsidR="005B39CE">
          <w:rPr>
            <w:rFonts w:ascii="Verdana" w:hAnsi="Verdana"/>
            <w:noProof/>
            <w:webHidden/>
          </w:rPr>
          <w:t>17</w:t>
        </w:r>
        <w:r w:rsidRPr="00E35EC8">
          <w:rPr>
            <w:rFonts w:ascii="Verdana" w:hAnsi="Verdana"/>
            <w:noProof/>
            <w:webHidden/>
          </w:rPr>
          <w:fldChar w:fldCharType="end"/>
        </w:r>
      </w:hyperlink>
    </w:p>
    <w:p w14:paraId="4089BCA6" w14:textId="1399EA06" w:rsidR="00E35EC8" w:rsidRPr="00E35EC8" w:rsidRDefault="00E35EC8" w:rsidP="00E35EC8">
      <w:pPr>
        <w:pStyle w:val="Tabladeilustraciones"/>
        <w:tabs>
          <w:tab w:val="right" w:leader="dot" w:pos="9350"/>
        </w:tabs>
        <w:rPr>
          <w:rFonts w:ascii="Verdana" w:eastAsiaTheme="minorEastAsia" w:hAnsi="Verdana" w:cstheme="minorBidi"/>
          <w:noProof/>
          <w:kern w:val="2"/>
          <w:lang w:val="es-EC" w:eastAsia="es-EC"/>
          <w14:ligatures w14:val="standardContextual"/>
        </w:rPr>
      </w:pPr>
      <w:hyperlink w:anchor="_Toc238461981" w:history="1">
        <w:r w:rsidRPr="00E35EC8">
          <w:rPr>
            <w:rStyle w:val="Hipervnculo"/>
            <w:rFonts w:ascii="Verdana" w:hAnsi="Verdana"/>
            <w:noProof/>
          </w:rPr>
          <w:t>Tabla 6 Gestión de interesados</w:t>
        </w:r>
        <w:r w:rsidRPr="00E35EC8">
          <w:rPr>
            <w:rFonts w:ascii="Verdana" w:hAnsi="Verdana"/>
            <w:noProof/>
            <w:webHidden/>
          </w:rPr>
          <w:tab/>
        </w:r>
        <w:r w:rsidRPr="00E35EC8">
          <w:rPr>
            <w:rFonts w:ascii="Verdana" w:hAnsi="Verdana"/>
            <w:noProof/>
            <w:webHidden/>
          </w:rPr>
          <w:fldChar w:fldCharType="begin"/>
        </w:r>
        <w:r w:rsidRPr="00E35EC8">
          <w:rPr>
            <w:rFonts w:ascii="Verdana" w:hAnsi="Verdana"/>
            <w:noProof/>
            <w:webHidden/>
          </w:rPr>
          <w:instrText xml:space="preserve"> PAGEREF _Toc238461981 \h </w:instrText>
        </w:r>
        <w:r w:rsidRPr="00E35EC8">
          <w:rPr>
            <w:rFonts w:ascii="Verdana" w:hAnsi="Verdana"/>
            <w:noProof/>
            <w:webHidden/>
          </w:rPr>
        </w:r>
        <w:r w:rsidRPr="00E35EC8">
          <w:rPr>
            <w:rFonts w:ascii="Verdana" w:hAnsi="Verdana"/>
            <w:noProof/>
            <w:webHidden/>
          </w:rPr>
          <w:fldChar w:fldCharType="separate"/>
        </w:r>
        <w:r w:rsidR="005B39CE">
          <w:rPr>
            <w:rFonts w:ascii="Verdana" w:hAnsi="Verdana"/>
            <w:noProof/>
            <w:webHidden/>
          </w:rPr>
          <w:t>21</w:t>
        </w:r>
        <w:r w:rsidRPr="00E35EC8">
          <w:rPr>
            <w:rFonts w:ascii="Verdana" w:hAnsi="Verdana"/>
            <w:noProof/>
            <w:webHidden/>
          </w:rPr>
          <w:fldChar w:fldCharType="end"/>
        </w:r>
      </w:hyperlink>
    </w:p>
    <w:p w14:paraId="7F16F38F" w14:textId="261224B4" w:rsidR="00E35EC8" w:rsidRPr="00E35EC8" w:rsidRDefault="00E35EC8" w:rsidP="00E35EC8">
      <w:pPr>
        <w:pStyle w:val="Tabladeilustraciones"/>
        <w:tabs>
          <w:tab w:val="right" w:leader="dot" w:pos="9350"/>
        </w:tabs>
        <w:rPr>
          <w:rFonts w:ascii="Verdana" w:eastAsiaTheme="minorEastAsia" w:hAnsi="Verdana" w:cstheme="minorBidi"/>
          <w:noProof/>
          <w:kern w:val="2"/>
          <w:lang w:val="es-EC" w:eastAsia="es-EC"/>
          <w14:ligatures w14:val="standardContextual"/>
        </w:rPr>
      </w:pPr>
      <w:hyperlink w:anchor="_Toc238461982" w:history="1">
        <w:r w:rsidRPr="00E35EC8">
          <w:rPr>
            <w:rStyle w:val="Hipervnculo"/>
            <w:rFonts w:ascii="Verdana" w:hAnsi="Verdana"/>
            <w:noProof/>
          </w:rPr>
          <w:t>Tabla 7 Roles y participantes</w:t>
        </w:r>
        <w:r w:rsidRPr="00E35EC8">
          <w:rPr>
            <w:rFonts w:ascii="Verdana" w:hAnsi="Verdana"/>
            <w:noProof/>
            <w:webHidden/>
          </w:rPr>
          <w:tab/>
        </w:r>
        <w:r w:rsidRPr="00E35EC8">
          <w:rPr>
            <w:rFonts w:ascii="Verdana" w:hAnsi="Verdana"/>
            <w:noProof/>
            <w:webHidden/>
          </w:rPr>
          <w:fldChar w:fldCharType="begin"/>
        </w:r>
        <w:r w:rsidRPr="00E35EC8">
          <w:rPr>
            <w:rFonts w:ascii="Verdana" w:hAnsi="Verdana"/>
            <w:noProof/>
            <w:webHidden/>
          </w:rPr>
          <w:instrText xml:space="preserve"> PAGEREF _Toc238461982 \h </w:instrText>
        </w:r>
        <w:r w:rsidRPr="00E35EC8">
          <w:rPr>
            <w:rFonts w:ascii="Verdana" w:hAnsi="Verdana"/>
            <w:noProof/>
            <w:webHidden/>
          </w:rPr>
        </w:r>
        <w:r w:rsidRPr="00E35EC8">
          <w:rPr>
            <w:rFonts w:ascii="Verdana" w:hAnsi="Verdana"/>
            <w:noProof/>
            <w:webHidden/>
          </w:rPr>
          <w:fldChar w:fldCharType="separate"/>
        </w:r>
        <w:r w:rsidR="005B39CE">
          <w:rPr>
            <w:rFonts w:ascii="Verdana" w:hAnsi="Verdana"/>
            <w:noProof/>
            <w:webHidden/>
          </w:rPr>
          <w:t>22</w:t>
        </w:r>
        <w:r w:rsidRPr="00E35EC8">
          <w:rPr>
            <w:rFonts w:ascii="Verdana" w:hAnsi="Verdana"/>
            <w:noProof/>
            <w:webHidden/>
          </w:rPr>
          <w:fldChar w:fldCharType="end"/>
        </w:r>
      </w:hyperlink>
    </w:p>
    <w:p w14:paraId="2E8AAB30" w14:textId="5B7472EE" w:rsidR="00E35EC8" w:rsidRPr="00E35EC8" w:rsidRDefault="00E35EC8" w:rsidP="00E35EC8">
      <w:pPr>
        <w:pStyle w:val="Tabladeilustraciones"/>
        <w:tabs>
          <w:tab w:val="right" w:leader="dot" w:pos="9350"/>
        </w:tabs>
        <w:rPr>
          <w:rFonts w:ascii="Verdana" w:eastAsiaTheme="minorEastAsia" w:hAnsi="Verdana" w:cstheme="minorBidi"/>
          <w:noProof/>
          <w:kern w:val="2"/>
          <w:lang w:val="es-EC" w:eastAsia="es-EC"/>
          <w14:ligatures w14:val="standardContextual"/>
        </w:rPr>
      </w:pPr>
      <w:hyperlink w:anchor="_Toc238461983" w:history="1">
        <w:r w:rsidRPr="00E35EC8">
          <w:rPr>
            <w:rStyle w:val="Hipervnculo"/>
            <w:rFonts w:ascii="Verdana" w:hAnsi="Verdana"/>
            <w:noProof/>
          </w:rPr>
          <w:t>Tabla 8 Patrocinadores</w:t>
        </w:r>
        <w:r w:rsidRPr="00E35EC8">
          <w:rPr>
            <w:rFonts w:ascii="Verdana" w:hAnsi="Verdana"/>
            <w:noProof/>
            <w:webHidden/>
          </w:rPr>
          <w:tab/>
        </w:r>
        <w:r w:rsidRPr="00E35EC8">
          <w:rPr>
            <w:rFonts w:ascii="Verdana" w:hAnsi="Verdana"/>
            <w:noProof/>
            <w:webHidden/>
          </w:rPr>
          <w:fldChar w:fldCharType="begin"/>
        </w:r>
        <w:r w:rsidRPr="00E35EC8">
          <w:rPr>
            <w:rFonts w:ascii="Verdana" w:hAnsi="Verdana"/>
            <w:noProof/>
            <w:webHidden/>
          </w:rPr>
          <w:instrText xml:space="preserve"> PAGEREF _Toc238461983 \h </w:instrText>
        </w:r>
        <w:r w:rsidRPr="00E35EC8">
          <w:rPr>
            <w:rFonts w:ascii="Verdana" w:hAnsi="Verdana"/>
            <w:noProof/>
            <w:webHidden/>
          </w:rPr>
        </w:r>
        <w:r w:rsidRPr="00E35EC8">
          <w:rPr>
            <w:rFonts w:ascii="Verdana" w:hAnsi="Verdana"/>
            <w:noProof/>
            <w:webHidden/>
          </w:rPr>
          <w:fldChar w:fldCharType="separate"/>
        </w:r>
        <w:r w:rsidR="005B39CE">
          <w:rPr>
            <w:rFonts w:ascii="Verdana" w:hAnsi="Verdana"/>
            <w:noProof/>
            <w:webHidden/>
          </w:rPr>
          <w:t>22</w:t>
        </w:r>
        <w:r w:rsidRPr="00E35EC8">
          <w:rPr>
            <w:rFonts w:ascii="Verdana" w:hAnsi="Verdana"/>
            <w:noProof/>
            <w:webHidden/>
          </w:rPr>
          <w:fldChar w:fldCharType="end"/>
        </w:r>
      </w:hyperlink>
    </w:p>
    <w:p w14:paraId="18D61C31" w14:textId="36840247" w:rsidR="00E35EC8" w:rsidRPr="00E35EC8" w:rsidRDefault="00E35EC8" w:rsidP="00E35EC8">
      <w:pPr>
        <w:pStyle w:val="Tabladeilustraciones"/>
        <w:tabs>
          <w:tab w:val="right" w:leader="dot" w:pos="9350"/>
        </w:tabs>
        <w:rPr>
          <w:rFonts w:ascii="Verdana" w:eastAsiaTheme="minorEastAsia" w:hAnsi="Verdana" w:cstheme="minorBidi"/>
          <w:noProof/>
          <w:kern w:val="2"/>
          <w:lang w:val="es-EC" w:eastAsia="es-EC"/>
          <w14:ligatures w14:val="standardContextual"/>
        </w:rPr>
      </w:pPr>
      <w:hyperlink w:anchor="_Toc238461984" w:history="1">
        <w:r w:rsidRPr="00E35EC8">
          <w:rPr>
            <w:rStyle w:val="Hipervnculo"/>
            <w:rFonts w:ascii="Verdana" w:hAnsi="Verdana"/>
            <w:noProof/>
          </w:rPr>
          <w:t>Tabla 9 Glosario</w:t>
        </w:r>
        <w:r w:rsidRPr="00E35EC8">
          <w:rPr>
            <w:rFonts w:ascii="Verdana" w:hAnsi="Verdana"/>
            <w:noProof/>
            <w:webHidden/>
          </w:rPr>
          <w:tab/>
        </w:r>
        <w:r w:rsidRPr="00E35EC8">
          <w:rPr>
            <w:rFonts w:ascii="Verdana" w:hAnsi="Verdana"/>
            <w:noProof/>
            <w:webHidden/>
          </w:rPr>
          <w:fldChar w:fldCharType="begin"/>
        </w:r>
        <w:r w:rsidRPr="00E35EC8">
          <w:rPr>
            <w:rFonts w:ascii="Verdana" w:hAnsi="Verdana"/>
            <w:noProof/>
            <w:webHidden/>
          </w:rPr>
          <w:instrText xml:space="preserve"> PAGEREF _Toc238461984 \h </w:instrText>
        </w:r>
        <w:r w:rsidRPr="00E35EC8">
          <w:rPr>
            <w:rFonts w:ascii="Verdana" w:hAnsi="Verdana"/>
            <w:noProof/>
            <w:webHidden/>
          </w:rPr>
        </w:r>
        <w:r w:rsidRPr="00E35EC8">
          <w:rPr>
            <w:rFonts w:ascii="Verdana" w:hAnsi="Verdana"/>
            <w:noProof/>
            <w:webHidden/>
          </w:rPr>
          <w:fldChar w:fldCharType="separate"/>
        </w:r>
        <w:r w:rsidR="005B39CE">
          <w:rPr>
            <w:rFonts w:ascii="Verdana" w:hAnsi="Verdana"/>
            <w:noProof/>
            <w:webHidden/>
          </w:rPr>
          <w:t>23</w:t>
        </w:r>
        <w:r w:rsidRPr="00E35EC8">
          <w:rPr>
            <w:rFonts w:ascii="Verdana" w:hAnsi="Verdana"/>
            <w:noProof/>
            <w:webHidden/>
          </w:rPr>
          <w:fldChar w:fldCharType="end"/>
        </w:r>
      </w:hyperlink>
    </w:p>
    <w:p w14:paraId="2AE67CB7" w14:textId="25E2D96D" w:rsidR="004F7215" w:rsidRDefault="00D4517D" w:rsidP="00E35EC8">
      <w:pPr>
        <w:spacing w:after="0"/>
        <w:rPr>
          <w:rFonts w:ascii="Verdana" w:hAnsi="Verdana"/>
          <w:color w:val="943634" w:themeColor="accent2" w:themeShade="BF"/>
          <w:sz w:val="32"/>
          <w:szCs w:val="32"/>
          <w:lang w:val="es-EC"/>
        </w:rPr>
      </w:pPr>
      <w:r w:rsidRPr="00E35EC8">
        <w:rPr>
          <w:rFonts w:ascii="Verdana" w:hAnsi="Verdana"/>
          <w:b/>
          <w:bCs/>
        </w:rPr>
        <w:fldChar w:fldCharType="end"/>
      </w:r>
      <w:bookmarkStart w:id="0" w:name="_Toc238210763"/>
      <w:bookmarkStart w:id="1" w:name="_Toc238293934"/>
      <w:r w:rsidR="004F7215">
        <w:rPr>
          <w:rFonts w:ascii="Verdana" w:hAnsi="Verdana"/>
          <w:color w:val="943634" w:themeColor="accent2" w:themeShade="BF"/>
          <w:sz w:val="32"/>
          <w:szCs w:val="32"/>
          <w:lang w:val="es-EC"/>
        </w:rPr>
        <w:t>Identificación del documento</w:t>
      </w:r>
    </w:p>
    <w:tbl>
      <w:tblPr>
        <w:tblStyle w:val="Tablaconcuadrcula"/>
        <w:tblW w:w="0" w:type="auto"/>
        <w:tblLook w:val="04A0" w:firstRow="1" w:lastRow="0" w:firstColumn="1" w:lastColumn="0" w:noHBand="0" w:noVBand="1"/>
      </w:tblPr>
      <w:tblGrid>
        <w:gridCol w:w="3496"/>
        <w:gridCol w:w="4547"/>
      </w:tblGrid>
      <w:tr w:rsidR="004F7215" w:rsidRPr="004F7215" w14:paraId="5CB8015D" w14:textId="77777777" w:rsidTr="004F7215">
        <w:tc>
          <w:tcPr>
            <w:tcW w:w="0" w:type="auto"/>
            <w:shd w:val="clear" w:color="auto" w:fill="943634" w:themeFill="accent2" w:themeFillShade="BF"/>
            <w:hideMark/>
          </w:tcPr>
          <w:p w14:paraId="35DD91DD" w14:textId="77777777" w:rsidR="004F7215" w:rsidRPr="004F7215" w:rsidRDefault="004F7215" w:rsidP="004F7215">
            <w:pPr>
              <w:spacing w:line="276" w:lineRule="auto"/>
              <w:jc w:val="center"/>
              <w:rPr>
                <w:rFonts w:ascii="Verdana" w:hAnsi="Verdana"/>
                <w:b/>
                <w:bCs/>
                <w:color w:val="FFFFFF" w:themeColor="background1"/>
                <w:lang w:val="es-EC"/>
              </w:rPr>
            </w:pPr>
            <w:r w:rsidRPr="004F7215">
              <w:rPr>
                <w:rFonts w:ascii="Verdana" w:hAnsi="Verdana"/>
                <w:b/>
                <w:bCs/>
                <w:color w:val="FFFFFF" w:themeColor="background1"/>
                <w:lang w:val="es-EC"/>
              </w:rPr>
              <w:t>Campo</w:t>
            </w:r>
          </w:p>
        </w:tc>
        <w:tc>
          <w:tcPr>
            <w:tcW w:w="0" w:type="auto"/>
            <w:shd w:val="clear" w:color="auto" w:fill="943634" w:themeFill="accent2" w:themeFillShade="BF"/>
            <w:hideMark/>
          </w:tcPr>
          <w:p w14:paraId="1031AC9F" w14:textId="77777777" w:rsidR="004F7215" w:rsidRPr="004F7215" w:rsidRDefault="004F7215" w:rsidP="004F7215">
            <w:pPr>
              <w:spacing w:line="276" w:lineRule="auto"/>
              <w:jc w:val="center"/>
              <w:rPr>
                <w:rFonts w:ascii="Verdana" w:hAnsi="Verdana"/>
                <w:b/>
                <w:bCs/>
                <w:color w:val="FFFFFF" w:themeColor="background1"/>
                <w:lang w:val="es-EC"/>
              </w:rPr>
            </w:pPr>
            <w:r w:rsidRPr="004F7215">
              <w:rPr>
                <w:rFonts w:ascii="Verdana" w:hAnsi="Verdana"/>
                <w:b/>
                <w:bCs/>
                <w:color w:val="FFFFFF" w:themeColor="background1"/>
                <w:lang w:val="es-EC"/>
              </w:rPr>
              <w:t>Información</w:t>
            </w:r>
          </w:p>
        </w:tc>
      </w:tr>
      <w:tr w:rsidR="004F7215" w:rsidRPr="004F7215" w14:paraId="1D201EBA" w14:textId="77777777" w:rsidTr="004F7215">
        <w:tc>
          <w:tcPr>
            <w:tcW w:w="0" w:type="auto"/>
            <w:hideMark/>
          </w:tcPr>
          <w:p w14:paraId="1A193011" w14:textId="77777777" w:rsidR="004F7215" w:rsidRPr="004F7215" w:rsidRDefault="004F7215" w:rsidP="004F7215">
            <w:pPr>
              <w:spacing w:line="276" w:lineRule="auto"/>
              <w:rPr>
                <w:rFonts w:ascii="Verdana" w:hAnsi="Verdana"/>
                <w:lang w:val="es-EC"/>
              </w:rPr>
            </w:pPr>
            <w:r w:rsidRPr="004F7215">
              <w:rPr>
                <w:rFonts w:ascii="Verdana" w:hAnsi="Verdana"/>
                <w:lang w:val="es-EC"/>
              </w:rPr>
              <w:t>Código del documento</w:t>
            </w:r>
          </w:p>
        </w:tc>
        <w:tc>
          <w:tcPr>
            <w:tcW w:w="0" w:type="auto"/>
            <w:hideMark/>
          </w:tcPr>
          <w:p w14:paraId="5355C980" w14:textId="77777777" w:rsidR="004F7215" w:rsidRPr="004F7215" w:rsidRDefault="004F7215" w:rsidP="004F7215">
            <w:pPr>
              <w:spacing w:line="276" w:lineRule="auto"/>
              <w:rPr>
                <w:rFonts w:ascii="Verdana" w:hAnsi="Verdana"/>
                <w:lang w:val="es-EC"/>
              </w:rPr>
            </w:pPr>
            <w:r w:rsidRPr="004F7215">
              <w:rPr>
                <w:rFonts w:ascii="Verdana" w:hAnsi="Verdana"/>
                <w:lang w:val="es-EC"/>
              </w:rPr>
              <w:t>DOC-02</w:t>
            </w:r>
          </w:p>
        </w:tc>
      </w:tr>
      <w:tr w:rsidR="004F7215" w:rsidRPr="004F7215" w14:paraId="0217256C" w14:textId="77777777" w:rsidTr="004F7215">
        <w:tc>
          <w:tcPr>
            <w:tcW w:w="0" w:type="auto"/>
            <w:hideMark/>
          </w:tcPr>
          <w:p w14:paraId="74477645" w14:textId="77777777" w:rsidR="004F7215" w:rsidRPr="004F7215" w:rsidRDefault="004F7215" w:rsidP="004F7215">
            <w:pPr>
              <w:spacing w:line="276" w:lineRule="auto"/>
              <w:rPr>
                <w:rFonts w:ascii="Verdana" w:hAnsi="Verdana"/>
                <w:lang w:val="es-EC"/>
              </w:rPr>
            </w:pPr>
            <w:r w:rsidRPr="004F7215">
              <w:rPr>
                <w:rFonts w:ascii="Verdana" w:hAnsi="Verdana"/>
                <w:lang w:val="es-EC"/>
              </w:rPr>
              <w:t>Nombre</w:t>
            </w:r>
          </w:p>
        </w:tc>
        <w:tc>
          <w:tcPr>
            <w:tcW w:w="0" w:type="auto"/>
            <w:hideMark/>
          </w:tcPr>
          <w:p w14:paraId="749137D0" w14:textId="77777777" w:rsidR="004F7215" w:rsidRPr="004F7215" w:rsidRDefault="004F7215" w:rsidP="004F7215">
            <w:pPr>
              <w:spacing w:line="276" w:lineRule="auto"/>
              <w:rPr>
                <w:rFonts w:ascii="Verdana" w:hAnsi="Verdana"/>
                <w:lang w:val="es-EC"/>
              </w:rPr>
            </w:pPr>
            <w:r w:rsidRPr="004F7215">
              <w:rPr>
                <w:rFonts w:ascii="Verdana" w:hAnsi="Verdana"/>
                <w:lang w:val="es-EC"/>
              </w:rPr>
              <w:t>Documento de Visión</w:t>
            </w:r>
          </w:p>
        </w:tc>
      </w:tr>
      <w:tr w:rsidR="004F7215" w:rsidRPr="004F7215" w14:paraId="4D5EFAAC" w14:textId="77777777" w:rsidTr="004F7215">
        <w:tc>
          <w:tcPr>
            <w:tcW w:w="0" w:type="auto"/>
            <w:hideMark/>
          </w:tcPr>
          <w:p w14:paraId="4D034147" w14:textId="77777777" w:rsidR="004F7215" w:rsidRPr="004F7215" w:rsidRDefault="004F7215" w:rsidP="004F7215">
            <w:pPr>
              <w:spacing w:line="276" w:lineRule="auto"/>
              <w:rPr>
                <w:rFonts w:ascii="Verdana" w:hAnsi="Verdana"/>
                <w:lang w:val="es-EC"/>
              </w:rPr>
            </w:pPr>
            <w:r w:rsidRPr="004F7215">
              <w:rPr>
                <w:rFonts w:ascii="Verdana" w:hAnsi="Verdana"/>
                <w:lang w:val="es-EC"/>
              </w:rPr>
              <w:t>Proyecto</w:t>
            </w:r>
          </w:p>
        </w:tc>
        <w:tc>
          <w:tcPr>
            <w:tcW w:w="0" w:type="auto"/>
            <w:hideMark/>
          </w:tcPr>
          <w:p w14:paraId="10EC1E9C" w14:textId="77777777" w:rsidR="004F7215" w:rsidRPr="004F7215" w:rsidRDefault="004F7215" w:rsidP="004F7215">
            <w:pPr>
              <w:spacing w:line="276" w:lineRule="auto"/>
              <w:rPr>
                <w:rFonts w:ascii="Verdana" w:hAnsi="Verdana"/>
                <w:lang w:val="es-EC"/>
              </w:rPr>
            </w:pPr>
            <w:r w:rsidRPr="004F7215">
              <w:rPr>
                <w:rFonts w:ascii="Verdana" w:hAnsi="Verdana"/>
                <w:lang w:val="es-EC"/>
              </w:rPr>
              <w:t>Barrio Solidario</w:t>
            </w:r>
          </w:p>
        </w:tc>
      </w:tr>
      <w:tr w:rsidR="004F7215" w:rsidRPr="004F7215" w14:paraId="18DDFFC4" w14:textId="77777777" w:rsidTr="004F7215">
        <w:tc>
          <w:tcPr>
            <w:tcW w:w="0" w:type="auto"/>
            <w:hideMark/>
          </w:tcPr>
          <w:p w14:paraId="4FC37492" w14:textId="77777777" w:rsidR="004F7215" w:rsidRPr="004F7215" w:rsidRDefault="004F7215" w:rsidP="004F7215">
            <w:pPr>
              <w:spacing w:line="276" w:lineRule="auto"/>
              <w:rPr>
                <w:rFonts w:ascii="Verdana" w:hAnsi="Verdana"/>
                <w:lang w:val="es-EC"/>
              </w:rPr>
            </w:pPr>
            <w:r w:rsidRPr="004F7215">
              <w:rPr>
                <w:rFonts w:ascii="Verdana" w:hAnsi="Verdana"/>
                <w:lang w:val="es-EC"/>
              </w:rPr>
              <w:t>Versión vigente</w:t>
            </w:r>
          </w:p>
        </w:tc>
        <w:tc>
          <w:tcPr>
            <w:tcW w:w="0" w:type="auto"/>
            <w:hideMark/>
          </w:tcPr>
          <w:p w14:paraId="185BE7F2" w14:textId="77777777" w:rsidR="004F7215" w:rsidRPr="004F7215" w:rsidRDefault="004F7215" w:rsidP="004F7215">
            <w:pPr>
              <w:spacing w:line="276" w:lineRule="auto"/>
              <w:rPr>
                <w:rFonts w:ascii="Verdana" w:hAnsi="Verdana"/>
                <w:lang w:val="es-EC"/>
              </w:rPr>
            </w:pPr>
            <w:r w:rsidRPr="004F7215">
              <w:rPr>
                <w:rFonts w:ascii="Verdana" w:hAnsi="Verdana"/>
                <w:lang w:val="es-EC"/>
              </w:rPr>
              <w:t>1.0.1</w:t>
            </w:r>
          </w:p>
        </w:tc>
      </w:tr>
      <w:tr w:rsidR="004F7215" w:rsidRPr="004F7215" w14:paraId="00A7970B" w14:textId="77777777" w:rsidTr="004F7215">
        <w:tc>
          <w:tcPr>
            <w:tcW w:w="0" w:type="auto"/>
            <w:hideMark/>
          </w:tcPr>
          <w:p w14:paraId="17A9B54F" w14:textId="77777777" w:rsidR="004F7215" w:rsidRPr="004F7215" w:rsidRDefault="004F7215" w:rsidP="004F7215">
            <w:pPr>
              <w:spacing w:line="276" w:lineRule="auto"/>
              <w:rPr>
                <w:rFonts w:ascii="Verdana" w:hAnsi="Verdana"/>
                <w:lang w:val="es-EC"/>
              </w:rPr>
            </w:pPr>
            <w:r w:rsidRPr="004F7215">
              <w:rPr>
                <w:rFonts w:ascii="Verdana" w:hAnsi="Verdana"/>
                <w:lang w:val="es-EC"/>
              </w:rPr>
              <w:t>Estado</w:t>
            </w:r>
          </w:p>
        </w:tc>
        <w:tc>
          <w:tcPr>
            <w:tcW w:w="0" w:type="auto"/>
            <w:hideMark/>
          </w:tcPr>
          <w:p w14:paraId="649D4687" w14:textId="77777777" w:rsidR="004F7215" w:rsidRPr="004F7215" w:rsidRDefault="004F7215" w:rsidP="004F7215">
            <w:pPr>
              <w:spacing w:line="276" w:lineRule="auto"/>
              <w:rPr>
                <w:rFonts w:ascii="Verdana" w:hAnsi="Verdana"/>
                <w:lang w:val="es-EC"/>
              </w:rPr>
            </w:pPr>
            <w:r w:rsidRPr="004F7215">
              <w:rPr>
                <w:rFonts w:ascii="Verdana" w:hAnsi="Verdana"/>
                <w:lang w:val="es-EC"/>
              </w:rPr>
              <w:t>En revisión</w:t>
            </w:r>
          </w:p>
        </w:tc>
      </w:tr>
      <w:tr w:rsidR="004F7215" w:rsidRPr="004F7215" w14:paraId="2729AC06" w14:textId="77777777" w:rsidTr="004F7215">
        <w:tc>
          <w:tcPr>
            <w:tcW w:w="0" w:type="auto"/>
            <w:hideMark/>
          </w:tcPr>
          <w:p w14:paraId="385A26FC" w14:textId="77777777" w:rsidR="004F7215" w:rsidRPr="004F7215" w:rsidRDefault="004F7215" w:rsidP="004F7215">
            <w:pPr>
              <w:spacing w:line="276" w:lineRule="auto"/>
              <w:rPr>
                <w:rFonts w:ascii="Verdana" w:hAnsi="Verdana"/>
                <w:lang w:val="es-EC"/>
              </w:rPr>
            </w:pPr>
            <w:r w:rsidRPr="004F7215">
              <w:rPr>
                <w:rFonts w:ascii="Verdana" w:hAnsi="Verdana"/>
                <w:lang w:val="es-EC"/>
              </w:rPr>
              <w:t>Fecha de actualización</w:t>
            </w:r>
          </w:p>
        </w:tc>
        <w:tc>
          <w:tcPr>
            <w:tcW w:w="0" w:type="auto"/>
            <w:hideMark/>
          </w:tcPr>
          <w:p w14:paraId="75966EE8" w14:textId="2A9D4903" w:rsidR="004F7215" w:rsidRPr="004F7215" w:rsidRDefault="004F7215" w:rsidP="004F7215">
            <w:pPr>
              <w:spacing w:line="276" w:lineRule="auto"/>
              <w:rPr>
                <w:rFonts w:ascii="Verdana" w:hAnsi="Verdana"/>
                <w:lang w:val="es-EC"/>
              </w:rPr>
            </w:pPr>
            <w:r w:rsidRPr="004F7215">
              <w:rPr>
                <w:rFonts w:ascii="Verdana" w:hAnsi="Verdana"/>
                <w:lang w:val="es-EC"/>
              </w:rPr>
              <w:t>2</w:t>
            </w:r>
            <w:r>
              <w:rPr>
                <w:rFonts w:ascii="Verdana" w:hAnsi="Verdana"/>
                <w:lang w:val="es-EC"/>
              </w:rPr>
              <w:t>9</w:t>
            </w:r>
            <w:r w:rsidRPr="004F7215">
              <w:rPr>
                <w:rFonts w:ascii="Verdana" w:hAnsi="Verdana"/>
                <w:lang w:val="es-EC"/>
              </w:rPr>
              <w:t>/08/2026</w:t>
            </w:r>
          </w:p>
        </w:tc>
      </w:tr>
      <w:tr w:rsidR="004F7215" w:rsidRPr="004F7215" w14:paraId="17E71CAC" w14:textId="77777777" w:rsidTr="004F7215">
        <w:tc>
          <w:tcPr>
            <w:tcW w:w="0" w:type="auto"/>
            <w:hideMark/>
          </w:tcPr>
          <w:p w14:paraId="04B931D5" w14:textId="77777777" w:rsidR="004F7215" w:rsidRPr="004F7215" w:rsidRDefault="004F7215" w:rsidP="004F7215">
            <w:pPr>
              <w:spacing w:line="276" w:lineRule="auto"/>
              <w:rPr>
                <w:rFonts w:ascii="Verdana" w:hAnsi="Verdana"/>
                <w:lang w:val="es-EC"/>
              </w:rPr>
            </w:pPr>
            <w:r w:rsidRPr="004F7215">
              <w:rPr>
                <w:rFonts w:ascii="Verdana" w:hAnsi="Verdana"/>
                <w:lang w:val="es-EC"/>
              </w:rPr>
              <w:t>Propietario del documento</w:t>
            </w:r>
          </w:p>
        </w:tc>
        <w:tc>
          <w:tcPr>
            <w:tcW w:w="0" w:type="auto"/>
            <w:hideMark/>
          </w:tcPr>
          <w:p w14:paraId="4FB96F13" w14:textId="77777777" w:rsidR="004F7215" w:rsidRPr="004F7215" w:rsidRDefault="004F7215" w:rsidP="004F7215">
            <w:pPr>
              <w:spacing w:line="276" w:lineRule="auto"/>
              <w:rPr>
                <w:rFonts w:ascii="Verdana" w:hAnsi="Verdana"/>
                <w:lang w:val="es-EC"/>
              </w:rPr>
            </w:pPr>
            <w:r w:rsidRPr="004F7215">
              <w:rPr>
                <w:rFonts w:ascii="Verdana" w:hAnsi="Verdana"/>
                <w:lang w:val="es-EC"/>
              </w:rPr>
              <w:t>Víctor Tello Bravo – Product Owner</w:t>
            </w:r>
          </w:p>
        </w:tc>
      </w:tr>
      <w:tr w:rsidR="004F7215" w:rsidRPr="004F7215" w14:paraId="5EFEA65B" w14:textId="77777777" w:rsidTr="004F7215">
        <w:tc>
          <w:tcPr>
            <w:tcW w:w="0" w:type="auto"/>
            <w:hideMark/>
          </w:tcPr>
          <w:p w14:paraId="1843B420" w14:textId="77777777" w:rsidR="004F7215" w:rsidRPr="004F7215" w:rsidRDefault="004F7215" w:rsidP="004F7215">
            <w:pPr>
              <w:spacing w:line="276" w:lineRule="auto"/>
              <w:rPr>
                <w:rFonts w:ascii="Verdana" w:hAnsi="Verdana"/>
                <w:lang w:val="es-EC"/>
              </w:rPr>
            </w:pPr>
            <w:r w:rsidRPr="004F7215">
              <w:rPr>
                <w:rFonts w:ascii="Verdana" w:hAnsi="Verdana"/>
                <w:lang w:val="es-EC"/>
              </w:rPr>
              <w:t>Responsable de consolidación</w:t>
            </w:r>
          </w:p>
        </w:tc>
        <w:tc>
          <w:tcPr>
            <w:tcW w:w="0" w:type="auto"/>
            <w:hideMark/>
          </w:tcPr>
          <w:p w14:paraId="7861E798" w14:textId="77777777" w:rsidR="004F7215" w:rsidRPr="004F7215" w:rsidRDefault="004F7215" w:rsidP="004F7215">
            <w:pPr>
              <w:spacing w:line="276" w:lineRule="auto"/>
              <w:rPr>
                <w:rFonts w:ascii="Verdana" w:hAnsi="Verdana"/>
              </w:rPr>
            </w:pPr>
            <w:r w:rsidRPr="004F7215">
              <w:rPr>
                <w:rFonts w:ascii="Verdana" w:hAnsi="Verdana"/>
              </w:rPr>
              <w:t>Alex Mendoza Morante – Scrum Master</w:t>
            </w:r>
          </w:p>
        </w:tc>
      </w:tr>
      <w:tr w:rsidR="004F7215" w:rsidRPr="004F7215" w14:paraId="151D7AD9" w14:textId="77777777" w:rsidTr="004F7215">
        <w:tc>
          <w:tcPr>
            <w:tcW w:w="0" w:type="auto"/>
            <w:hideMark/>
          </w:tcPr>
          <w:p w14:paraId="6A40DFE0" w14:textId="77777777" w:rsidR="004F7215" w:rsidRPr="004F7215" w:rsidRDefault="004F7215" w:rsidP="004F7215">
            <w:pPr>
              <w:spacing w:line="276" w:lineRule="auto"/>
              <w:rPr>
                <w:rFonts w:ascii="Verdana" w:hAnsi="Verdana"/>
                <w:lang w:val="es-EC"/>
              </w:rPr>
            </w:pPr>
            <w:r w:rsidRPr="004F7215">
              <w:rPr>
                <w:rFonts w:ascii="Verdana" w:hAnsi="Verdana"/>
                <w:lang w:val="es-EC"/>
              </w:rPr>
              <w:t>Responsable de revisión</w:t>
            </w:r>
          </w:p>
        </w:tc>
        <w:tc>
          <w:tcPr>
            <w:tcW w:w="0" w:type="auto"/>
            <w:hideMark/>
          </w:tcPr>
          <w:p w14:paraId="55D98704" w14:textId="77777777" w:rsidR="004F7215" w:rsidRPr="004F7215" w:rsidRDefault="004F7215" w:rsidP="004F7215">
            <w:pPr>
              <w:spacing w:line="276" w:lineRule="auto"/>
              <w:rPr>
                <w:rFonts w:ascii="Verdana" w:hAnsi="Verdana"/>
                <w:lang w:val="es-EC"/>
              </w:rPr>
            </w:pPr>
            <w:r w:rsidRPr="004F7215">
              <w:rPr>
                <w:rFonts w:ascii="Verdana" w:hAnsi="Verdana"/>
                <w:lang w:val="es-EC"/>
              </w:rPr>
              <w:t>Luis Rodríguez Barrera – Calidad</w:t>
            </w:r>
          </w:p>
        </w:tc>
      </w:tr>
      <w:tr w:rsidR="004F7215" w:rsidRPr="004F7215" w14:paraId="4E85E1BD" w14:textId="77777777" w:rsidTr="004F7215">
        <w:tc>
          <w:tcPr>
            <w:tcW w:w="0" w:type="auto"/>
            <w:hideMark/>
          </w:tcPr>
          <w:p w14:paraId="26FE9ADE" w14:textId="77777777" w:rsidR="004F7215" w:rsidRPr="004F7215" w:rsidRDefault="004F7215" w:rsidP="004F7215">
            <w:pPr>
              <w:spacing w:line="276" w:lineRule="auto"/>
              <w:rPr>
                <w:rFonts w:ascii="Verdana" w:hAnsi="Verdana"/>
                <w:lang w:val="es-EC"/>
              </w:rPr>
            </w:pPr>
            <w:r w:rsidRPr="004F7215">
              <w:rPr>
                <w:rFonts w:ascii="Verdana" w:hAnsi="Verdana"/>
                <w:lang w:val="es-EC"/>
              </w:rPr>
              <w:t>Nivel de acceso</w:t>
            </w:r>
          </w:p>
        </w:tc>
        <w:tc>
          <w:tcPr>
            <w:tcW w:w="0" w:type="auto"/>
            <w:hideMark/>
          </w:tcPr>
          <w:p w14:paraId="10880DCB" w14:textId="77777777" w:rsidR="004F7215" w:rsidRPr="004F7215" w:rsidRDefault="004F7215" w:rsidP="004F7215">
            <w:pPr>
              <w:spacing w:line="276" w:lineRule="auto"/>
              <w:rPr>
                <w:rFonts w:ascii="Verdana" w:hAnsi="Verdana"/>
                <w:lang w:val="es-EC"/>
              </w:rPr>
            </w:pPr>
            <w:r w:rsidRPr="004F7215">
              <w:rPr>
                <w:rFonts w:ascii="Verdana" w:hAnsi="Verdana"/>
                <w:lang w:val="es-EC"/>
              </w:rPr>
              <w:t>Uso académico</w:t>
            </w:r>
          </w:p>
        </w:tc>
      </w:tr>
      <w:tr w:rsidR="004F7215" w:rsidRPr="004F7215" w14:paraId="758DC677" w14:textId="77777777" w:rsidTr="004F7215">
        <w:tc>
          <w:tcPr>
            <w:tcW w:w="0" w:type="auto"/>
            <w:hideMark/>
          </w:tcPr>
          <w:p w14:paraId="0131E3F5" w14:textId="77777777" w:rsidR="004F7215" w:rsidRPr="004F7215" w:rsidRDefault="004F7215" w:rsidP="004F7215">
            <w:pPr>
              <w:spacing w:line="276" w:lineRule="auto"/>
              <w:rPr>
                <w:rFonts w:ascii="Verdana" w:hAnsi="Verdana"/>
                <w:lang w:val="es-EC"/>
              </w:rPr>
            </w:pPr>
            <w:r w:rsidRPr="004F7215">
              <w:rPr>
                <w:rFonts w:ascii="Verdana" w:hAnsi="Verdana"/>
                <w:lang w:val="es-EC"/>
              </w:rPr>
              <w:t>Documento relacionado</w:t>
            </w:r>
          </w:p>
        </w:tc>
        <w:tc>
          <w:tcPr>
            <w:tcW w:w="0" w:type="auto"/>
            <w:hideMark/>
          </w:tcPr>
          <w:p w14:paraId="7202EEBD" w14:textId="77777777" w:rsidR="004F7215" w:rsidRPr="004F7215" w:rsidRDefault="004F7215" w:rsidP="004F7215">
            <w:pPr>
              <w:spacing w:line="276" w:lineRule="auto"/>
              <w:rPr>
                <w:rFonts w:ascii="Verdana" w:hAnsi="Verdana"/>
                <w:lang w:val="es-EC"/>
              </w:rPr>
            </w:pPr>
            <w:r w:rsidRPr="004F7215">
              <w:rPr>
                <w:rFonts w:ascii="Verdana" w:hAnsi="Verdana"/>
                <w:lang w:val="es-EC"/>
              </w:rPr>
              <w:t>DOC-01 Acta de Constitución</w:t>
            </w:r>
          </w:p>
        </w:tc>
      </w:tr>
    </w:tbl>
    <w:p w14:paraId="73B02085" w14:textId="534FA184" w:rsidR="004F7215" w:rsidRPr="004F7215" w:rsidRDefault="004F7215" w:rsidP="004F7215">
      <w:pPr>
        <w:pStyle w:val="Ttulo1"/>
        <w:spacing w:before="120" w:after="120"/>
        <w:rPr>
          <w:rFonts w:ascii="Verdana" w:hAnsi="Verdana"/>
          <w:color w:val="943634" w:themeColor="accent2" w:themeShade="BF"/>
          <w:sz w:val="32"/>
          <w:szCs w:val="32"/>
          <w:lang w:val="es-EC"/>
        </w:rPr>
      </w:pPr>
      <w:bookmarkStart w:id="2" w:name="_Toc238479064"/>
      <w:r w:rsidRPr="004F7215">
        <w:rPr>
          <w:rFonts w:ascii="Verdana" w:hAnsi="Verdana"/>
          <w:color w:val="943634" w:themeColor="accent2" w:themeShade="BF"/>
          <w:sz w:val="32"/>
          <w:szCs w:val="32"/>
          <w:lang w:val="es-EC"/>
        </w:rPr>
        <w:t>Documentos Relacionados</w:t>
      </w:r>
      <w:bookmarkEnd w:id="2"/>
    </w:p>
    <w:tbl>
      <w:tblPr>
        <w:tblStyle w:val="Tablaconcuadrcula"/>
        <w:tblW w:w="0" w:type="auto"/>
        <w:tblLook w:val="04A0" w:firstRow="1" w:lastRow="0" w:firstColumn="1" w:lastColumn="0" w:noHBand="0" w:noVBand="1"/>
      </w:tblPr>
      <w:tblGrid>
        <w:gridCol w:w="3402"/>
        <w:gridCol w:w="6174"/>
      </w:tblGrid>
      <w:tr w:rsidR="004F7215" w:rsidRPr="00645A51" w14:paraId="53614F7A" w14:textId="77777777" w:rsidTr="004F7215">
        <w:tc>
          <w:tcPr>
            <w:tcW w:w="0" w:type="auto"/>
            <w:shd w:val="clear" w:color="auto" w:fill="943634" w:themeFill="accent2" w:themeFillShade="BF"/>
            <w:hideMark/>
          </w:tcPr>
          <w:p w14:paraId="75E7930B" w14:textId="77777777" w:rsidR="004F7215" w:rsidRPr="004F7215" w:rsidRDefault="004F7215" w:rsidP="004F7215">
            <w:pPr>
              <w:spacing w:line="276" w:lineRule="auto"/>
              <w:rPr>
                <w:rFonts w:ascii="Verdana" w:hAnsi="Verdana"/>
                <w:b/>
                <w:bCs/>
                <w:color w:val="FFFFFF" w:themeColor="background1"/>
                <w:lang w:val="es-EC"/>
              </w:rPr>
            </w:pPr>
            <w:r w:rsidRPr="004F7215">
              <w:rPr>
                <w:rFonts w:ascii="Verdana" w:hAnsi="Verdana"/>
                <w:b/>
                <w:bCs/>
                <w:color w:val="FFFFFF" w:themeColor="background1"/>
                <w:lang w:val="es-EC"/>
              </w:rPr>
              <w:t>Documento relacionado</w:t>
            </w:r>
          </w:p>
        </w:tc>
        <w:tc>
          <w:tcPr>
            <w:tcW w:w="0" w:type="auto"/>
            <w:shd w:val="clear" w:color="auto" w:fill="943634" w:themeFill="accent2" w:themeFillShade="BF"/>
            <w:hideMark/>
          </w:tcPr>
          <w:p w14:paraId="50010D1F" w14:textId="77777777" w:rsidR="004F7215" w:rsidRPr="004F7215" w:rsidRDefault="004F7215" w:rsidP="004F7215">
            <w:pPr>
              <w:spacing w:line="276" w:lineRule="auto"/>
              <w:rPr>
                <w:rFonts w:ascii="Verdana" w:hAnsi="Verdana"/>
                <w:b/>
                <w:bCs/>
                <w:color w:val="FFFFFF" w:themeColor="background1"/>
                <w:lang w:val="es-EC"/>
              </w:rPr>
            </w:pPr>
            <w:r w:rsidRPr="004F7215">
              <w:rPr>
                <w:rFonts w:ascii="Verdana" w:hAnsi="Verdana"/>
                <w:b/>
                <w:bCs/>
                <w:color w:val="FFFFFF" w:themeColor="background1"/>
                <w:lang w:val="es-EC"/>
              </w:rPr>
              <w:t>Relación con el Documento de Visión</w:t>
            </w:r>
          </w:p>
        </w:tc>
      </w:tr>
      <w:tr w:rsidR="004F7215" w:rsidRPr="00645A51" w14:paraId="648C0D0D" w14:textId="77777777" w:rsidTr="004F7215">
        <w:tc>
          <w:tcPr>
            <w:tcW w:w="0" w:type="auto"/>
            <w:hideMark/>
          </w:tcPr>
          <w:p w14:paraId="56CBD92C" w14:textId="77777777" w:rsidR="004F7215" w:rsidRPr="004F7215" w:rsidRDefault="004F7215" w:rsidP="004F7215">
            <w:pPr>
              <w:spacing w:line="276" w:lineRule="auto"/>
              <w:rPr>
                <w:rFonts w:ascii="Verdana" w:hAnsi="Verdana"/>
                <w:lang w:val="es-EC"/>
              </w:rPr>
            </w:pPr>
            <w:r w:rsidRPr="004F7215">
              <w:rPr>
                <w:rFonts w:ascii="Verdana" w:hAnsi="Verdana"/>
                <w:lang w:val="es-EC"/>
              </w:rPr>
              <w:t>Acta de Constitución del Proyecto</w:t>
            </w:r>
          </w:p>
        </w:tc>
        <w:tc>
          <w:tcPr>
            <w:tcW w:w="0" w:type="auto"/>
            <w:hideMark/>
          </w:tcPr>
          <w:p w14:paraId="6557635E" w14:textId="77777777" w:rsidR="004F7215" w:rsidRPr="004F7215" w:rsidRDefault="004F7215" w:rsidP="004F7215">
            <w:pPr>
              <w:spacing w:line="276" w:lineRule="auto"/>
              <w:rPr>
                <w:rFonts w:ascii="Verdana" w:hAnsi="Verdana"/>
                <w:lang w:val="es-EC"/>
              </w:rPr>
            </w:pPr>
            <w:r w:rsidRPr="004F7215">
              <w:rPr>
                <w:rFonts w:ascii="Verdana" w:hAnsi="Verdana"/>
                <w:lang w:val="es-EC"/>
              </w:rPr>
              <w:t>Formaliza el inicio, objetivos, participantes, roles y acuerdos generales.</w:t>
            </w:r>
          </w:p>
        </w:tc>
      </w:tr>
      <w:tr w:rsidR="004F7215" w:rsidRPr="00645A51" w14:paraId="3DC9ED92" w14:textId="77777777" w:rsidTr="004F7215">
        <w:tc>
          <w:tcPr>
            <w:tcW w:w="0" w:type="auto"/>
            <w:hideMark/>
          </w:tcPr>
          <w:p w14:paraId="2CB2D2FA" w14:textId="77777777" w:rsidR="004F7215" w:rsidRPr="004F7215" w:rsidRDefault="004F7215" w:rsidP="004F7215">
            <w:pPr>
              <w:spacing w:line="276" w:lineRule="auto"/>
              <w:rPr>
                <w:rFonts w:ascii="Verdana" w:hAnsi="Verdana"/>
                <w:lang w:val="es-EC"/>
              </w:rPr>
            </w:pPr>
            <w:r w:rsidRPr="004F7215">
              <w:rPr>
                <w:rFonts w:ascii="Verdana" w:hAnsi="Verdana"/>
                <w:lang w:val="es-EC"/>
              </w:rPr>
              <w:t>Especificación de Requisitos de Software</w:t>
            </w:r>
          </w:p>
        </w:tc>
        <w:tc>
          <w:tcPr>
            <w:tcW w:w="0" w:type="auto"/>
            <w:hideMark/>
          </w:tcPr>
          <w:p w14:paraId="63548D9F" w14:textId="77777777" w:rsidR="004F7215" w:rsidRPr="004F7215" w:rsidRDefault="004F7215" w:rsidP="004F7215">
            <w:pPr>
              <w:spacing w:line="276" w:lineRule="auto"/>
              <w:rPr>
                <w:rFonts w:ascii="Verdana" w:hAnsi="Verdana"/>
                <w:lang w:val="es-EC"/>
              </w:rPr>
            </w:pPr>
            <w:r w:rsidRPr="004F7215">
              <w:rPr>
                <w:rFonts w:ascii="Verdana" w:hAnsi="Verdana"/>
                <w:lang w:val="es-EC"/>
              </w:rPr>
              <w:t>Detalla los requisitos de usuario, funcionales y no funcionales derivados de la visión.</w:t>
            </w:r>
          </w:p>
        </w:tc>
      </w:tr>
      <w:tr w:rsidR="004F7215" w:rsidRPr="00645A51" w14:paraId="469FC5BE" w14:textId="77777777" w:rsidTr="004F7215">
        <w:tc>
          <w:tcPr>
            <w:tcW w:w="0" w:type="auto"/>
            <w:hideMark/>
          </w:tcPr>
          <w:p w14:paraId="0714C5A0" w14:textId="77777777" w:rsidR="004F7215" w:rsidRPr="004F7215" w:rsidRDefault="004F7215" w:rsidP="004F7215">
            <w:pPr>
              <w:spacing w:line="276" w:lineRule="auto"/>
              <w:rPr>
                <w:rFonts w:ascii="Verdana" w:hAnsi="Verdana"/>
                <w:lang w:val="es-EC"/>
              </w:rPr>
            </w:pPr>
            <w:r w:rsidRPr="004F7215">
              <w:rPr>
                <w:rFonts w:ascii="Verdana" w:hAnsi="Verdana"/>
                <w:lang w:val="es-EC"/>
              </w:rPr>
              <w:t>Modelo de Análisis del Sistema</w:t>
            </w:r>
          </w:p>
        </w:tc>
        <w:tc>
          <w:tcPr>
            <w:tcW w:w="0" w:type="auto"/>
            <w:hideMark/>
          </w:tcPr>
          <w:p w14:paraId="42EE2F77" w14:textId="77777777" w:rsidR="004F7215" w:rsidRPr="004F7215" w:rsidRDefault="004F7215" w:rsidP="004F7215">
            <w:pPr>
              <w:spacing w:line="276" w:lineRule="auto"/>
              <w:rPr>
                <w:rFonts w:ascii="Verdana" w:hAnsi="Verdana"/>
                <w:lang w:val="es-EC"/>
              </w:rPr>
            </w:pPr>
            <w:r w:rsidRPr="004F7215">
              <w:rPr>
                <w:rFonts w:ascii="Verdana" w:hAnsi="Verdana"/>
                <w:lang w:val="es-EC"/>
              </w:rPr>
              <w:t>Representa los actores, interacciones, objetos del dominio y relaciones conceptuales.</w:t>
            </w:r>
          </w:p>
        </w:tc>
      </w:tr>
      <w:tr w:rsidR="004F7215" w:rsidRPr="00645A51" w14:paraId="4FE5F64A" w14:textId="77777777" w:rsidTr="004F7215">
        <w:tc>
          <w:tcPr>
            <w:tcW w:w="0" w:type="auto"/>
            <w:hideMark/>
          </w:tcPr>
          <w:p w14:paraId="7C737BA5" w14:textId="77777777" w:rsidR="004F7215" w:rsidRPr="004F7215" w:rsidRDefault="004F7215" w:rsidP="004F7215">
            <w:pPr>
              <w:spacing w:line="276" w:lineRule="auto"/>
              <w:rPr>
                <w:rFonts w:ascii="Verdana" w:hAnsi="Verdana"/>
                <w:lang w:val="es-EC"/>
              </w:rPr>
            </w:pPr>
            <w:r w:rsidRPr="004F7215">
              <w:rPr>
                <w:rFonts w:ascii="Verdana" w:hAnsi="Verdana"/>
                <w:lang w:val="es-EC"/>
              </w:rPr>
              <w:t>Product Backlog</w:t>
            </w:r>
          </w:p>
        </w:tc>
        <w:tc>
          <w:tcPr>
            <w:tcW w:w="0" w:type="auto"/>
            <w:hideMark/>
          </w:tcPr>
          <w:p w14:paraId="755B7009" w14:textId="77777777" w:rsidR="004F7215" w:rsidRPr="004F7215" w:rsidRDefault="004F7215" w:rsidP="004F7215">
            <w:pPr>
              <w:spacing w:line="276" w:lineRule="auto"/>
              <w:rPr>
                <w:rFonts w:ascii="Verdana" w:hAnsi="Verdana"/>
                <w:lang w:val="es-EC"/>
              </w:rPr>
            </w:pPr>
            <w:r w:rsidRPr="004F7215">
              <w:rPr>
                <w:rFonts w:ascii="Verdana" w:hAnsi="Verdana"/>
                <w:lang w:val="es-EC"/>
              </w:rPr>
              <w:t>Organiza las épicas, historias de usuario, prioridades y criterios de aceptación.</w:t>
            </w:r>
          </w:p>
        </w:tc>
      </w:tr>
      <w:tr w:rsidR="004F7215" w:rsidRPr="00645A51" w14:paraId="0F06AB3A" w14:textId="77777777" w:rsidTr="004F7215">
        <w:tc>
          <w:tcPr>
            <w:tcW w:w="0" w:type="auto"/>
            <w:hideMark/>
          </w:tcPr>
          <w:p w14:paraId="0E504DBE" w14:textId="77777777" w:rsidR="004F7215" w:rsidRPr="004F7215" w:rsidRDefault="004F7215" w:rsidP="004F7215">
            <w:pPr>
              <w:spacing w:line="276" w:lineRule="auto"/>
              <w:rPr>
                <w:rFonts w:ascii="Verdana" w:hAnsi="Verdana"/>
                <w:lang w:val="es-EC"/>
              </w:rPr>
            </w:pPr>
            <w:r w:rsidRPr="004F7215">
              <w:rPr>
                <w:rFonts w:ascii="Verdana" w:hAnsi="Verdana"/>
                <w:lang w:val="es-EC"/>
              </w:rPr>
              <w:t>Plan y Seguimiento del Sprint 1</w:t>
            </w:r>
          </w:p>
        </w:tc>
        <w:tc>
          <w:tcPr>
            <w:tcW w:w="0" w:type="auto"/>
            <w:hideMark/>
          </w:tcPr>
          <w:p w14:paraId="39C328F2" w14:textId="77777777" w:rsidR="004F7215" w:rsidRPr="004F7215" w:rsidRDefault="004F7215" w:rsidP="004F7215">
            <w:pPr>
              <w:spacing w:line="276" w:lineRule="auto"/>
              <w:rPr>
                <w:rFonts w:ascii="Verdana" w:hAnsi="Verdana"/>
                <w:lang w:val="es-EC"/>
              </w:rPr>
            </w:pPr>
            <w:r w:rsidRPr="004F7215">
              <w:rPr>
                <w:rFonts w:ascii="Verdana" w:hAnsi="Verdana"/>
                <w:lang w:val="es-EC"/>
              </w:rPr>
              <w:t>Define las actividades, unidades de trabajo, responsables y seguimiento del Sprint.</w:t>
            </w:r>
          </w:p>
        </w:tc>
      </w:tr>
      <w:tr w:rsidR="004F7215" w:rsidRPr="00645A51" w14:paraId="25EFB247" w14:textId="77777777" w:rsidTr="004F7215">
        <w:tc>
          <w:tcPr>
            <w:tcW w:w="0" w:type="auto"/>
            <w:hideMark/>
          </w:tcPr>
          <w:p w14:paraId="6C7F606D" w14:textId="77777777" w:rsidR="004F7215" w:rsidRPr="004F7215" w:rsidRDefault="004F7215" w:rsidP="004F7215">
            <w:pPr>
              <w:spacing w:line="276" w:lineRule="auto"/>
              <w:rPr>
                <w:rFonts w:ascii="Verdana" w:hAnsi="Verdana"/>
                <w:lang w:val="es-EC"/>
              </w:rPr>
            </w:pPr>
            <w:r w:rsidRPr="004F7215">
              <w:rPr>
                <w:rFonts w:ascii="Verdana" w:hAnsi="Verdana"/>
                <w:lang w:val="es-EC"/>
              </w:rPr>
              <w:t>Evidencias del Sprint 1</w:t>
            </w:r>
          </w:p>
        </w:tc>
        <w:tc>
          <w:tcPr>
            <w:tcW w:w="0" w:type="auto"/>
            <w:hideMark/>
          </w:tcPr>
          <w:p w14:paraId="6DA31F2B" w14:textId="77777777" w:rsidR="004F7215" w:rsidRPr="004F7215" w:rsidRDefault="004F7215" w:rsidP="004F7215">
            <w:pPr>
              <w:spacing w:line="276" w:lineRule="auto"/>
              <w:rPr>
                <w:rFonts w:ascii="Verdana" w:hAnsi="Verdana"/>
                <w:lang w:val="es-EC"/>
              </w:rPr>
            </w:pPr>
            <w:r w:rsidRPr="004F7215">
              <w:rPr>
                <w:rFonts w:ascii="Verdana" w:hAnsi="Verdana"/>
                <w:lang w:val="es-EC"/>
              </w:rPr>
              <w:t>Conserva las evidencias de reuniones, Jira, documentos, revisiones y resultados.</w:t>
            </w:r>
          </w:p>
        </w:tc>
      </w:tr>
    </w:tbl>
    <w:p w14:paraId="2EB8DD3D" w14:textId="77777777" w:rsidR="004F7215" w:rsidRDefault="004F7215" w:rsidP="004F7215">
      <w:pPr>
        <w:rPr>
          <w:lang w:val="es-EC"/>
        </w:rPr>
      </w:pPr>
    </w:p>
    <w:p w14:paraId="43C49465" w14:textId="77777777" w:rsidR="004F7215" w:rsidRDefault="004F7215">
      <w:pPr>
        <w:rPr>
          <w:rFonts w:ascii="Verdana" w:eastAsiaTheme="majorEastAsia" w:hAnsi="Verdana" w:cstheme="majorBidi"/>
          <w:b/>
          <w:bCs/>
          <w:color w:val="943634" w:themeColor="accent2" w:themeShade="BF"/>
          <w:sz w:val="32"/>
          <w:szCs w:val="32"/>
          <w:lang w:val="es-EC"/>
        </w:rPr>
      </w:pPr>
      <w:r>
        <w:rPr>
          <w:rFonts w:ascii="Verdana" w:hAnsi="Verdana"/>
          <w:color w:val="943634" w:themeColor="accent2" w:themeShade="BF"/>
          <w:sz w:val="32"/>
          <w:szCs w:val="32"/>
          <w:lang w:val="es-EC"/>
        </w:rPr>
        <w:br w:type="page"/>
      </w:r>
    </w:p>
    <w:p w14:paraId="289C1557" w14:textId="050C4BCC" w:rsidR="007D52B0" w:rsidRPr="00AB33BC" w:rsidRDefault="007D52B0" w:rsidP="005837AC">
      <w:pPr>
        <w:pStyle w:val="Ttulo1"/>
        <w:spacing w:before="120" w:after="120"/>
        <w:rPr>
          <w:rFonts w:ascii="Verdana" w:hAnsi="Verdana"/>
          <w:color w:val="943634" w:themeColor="accent2" w:themeShade="BF"/>
          <w:sz w:val="32"/>
          <w:szCs w:val="32"/>
          <w:lang w:val="es-EC"/>
        </w:rPr>
      </w:pPr>
      <w:bookmarkStart w:id="3" w:name="_Toc238479065"/>
      <w:r w:rsidRPr="00AB33BC">
        <w:rPr>
          <w:rFonts w:ascii="Verdana" w:hAnsi="Verdana"/>
          <w:color w:val="943634" w:themeColor="accent2" w:themeShade="BF"/>
          <w:sz w:val="32"/>
          <w:szCs w:val="32"/>
          <w:lang w:val="es-EC"/>
        </w:rPr>
        <w:lastRenderedPageBreak/>
        <w:t xml:space="preserve">Control </w:t>
      </w:r>
      <w:r w:rsidR="00AB33BC" w:rsidRPr="00AB33BC">
        <w:rPr>
          <w:rFonts w:ascii="Verdana" w:hAnsi="Verdana"/>
          <w:color w:val="943634" w:themeColor="accent2" w:themeShade="BF"/>
          <w:sz w:val="32"/>
          <w:szCs w:val="32"/>
          <w:lang w:val="es-EC"/>
        </w:rPr>
        <w:t xml:space="preserve">de Versiones </w:t>
      </w:r>
      <w:r w:rsidRPr="00AB33BC">
        <w:rPr>
          <w:rFonts w:ascii="Verdana" w:hAnsi="Verdana"/>
          <w:color w:val="943634" w:themeColor="accent2" w:themeShade="BF"/>
          <w:sz w:val="32"/>
          <w:szCs w:val="32"/>
          <w:lang w:val="es-EC"/>
        </w:rPr>
        <w:t>del documento</w:t>
      </w:r>
      <w:bookmarkEnd w:id="0"/>
      <w:bookmarkEnd w:id="1"/>
      <w:bookmarkEnd w:id="3"/>
    </w:p>
    <w:tbl>
      <w:tblPr>
        <w:tblStyle w:val="Tablaconcuadrcula"/>
        <w:tblW w:w="0" w:type="auto"/>
        <w:tblLook w:val="04A0" w:firstRow="1" w:lastRow="0" w:firstColumn="1" w:lastColumn="0" w:noHBand="0" w:noVBand="1"/>
      </w:tblPr>
      <w:tblGrid>
        <w:gridCol w:w="1153"/>
        <w:gridCol w:w="1535"/>
        <w:gridCol w:w="4581"/>
        <w:gridCol w:w="2307"/>
      </w:tblGrid>
      <w:tr w:rsidR="004F7215" w:rsidRPr="004F7215" w14:paraId="1FDE6ECA" w14:textId="77777777" w:rsidTr="004F7215">
        <w:tc>
          <w:tcPr>
            <w:tcW w:w="0" w:type="auto"/>
            <w:shd w:val="clear" w:color="auto" w:fill="943634" w:themeFill="accent2" w:themeFillShade="BF"/>
            <w:hideMark/>
          </w:tcPr>
          <w:p w14:paraId="25202608" w14:textId="77777777" w:rsidR="004F7215" w:rsidRPr="004F7215" w:rsidRDefault="004F7215" w:rsidP="004F7215">
            <w:pPr>
              <w:spacing w:line="276" w:lineRule="auto"/>
              <w:jc w:val="center"/>
              <w:rPr>
                <w:rFonts w:ascii="Verdana" w:hAnsi="Verdana"/>
                <w:b/>
                <w:bCs/>
                <w:color w:val="FFFFFF" w:themeColor="background1"/>
                <w:lang w:val="es-EC"/>
              </w:rPr>
            </w:pPr>
            <w:bookmarkStart w:id="4" w:name="_Toc238210764"/>
            <w:bookmarkStart w:id="5" w:name="_Toc238293935"/>
            <w:r w:rsidRPr="004F7215">
              <w:rPr>
                <w:rFonts w:ascii="Verdana" w:hAnsi="Verdana"/>
                <w:b/>
                <w:bCs/>
                <w:color w:val="FFFFFF" w:themeColor="background1"/>
                <w:lang w:val="es-EC"/>
              </w:rPr>
              <w:t>Versión</w:t>
            </w:r>
          </w:p>
        </w:tc>
        <w:tc>
          <w:tcPr>
            <w:tcW w:w="0" w:type="auto"/>
            <w:shd w:val="clear" w:color="auto" w:fill="943634" w:themeFill="accent2" w:themeFillShade="BF"/>
            <w:hideMark/>
          </w:tcPr>
          <w:p w14:paraId="5D5FD6D9" w14:textId="77777777" w:rsidR="004F7215" w:rsidRPr="004F7215" w:rsidRDefault="004F7215" w:rsidP="004F7215">
            <w:pPr>
              <w:spacing w:line="276" w:lineRule="auto"/>
              <w:jc w:val="center"/>
              <w:rPr>
                <w:rFonts w:ascii="Verdana" w:hAnsi="Verdana"/>
                <w:b/>
                <w:bCs/>
                <w:color w:val="FFFFFF" w:themeColor="background1"/>
                <w:lang w:val="es-EC"/>
              </w:rPr>
            </w:pPr>
            <w:r w:rsidRPr="004F7215">
              <w:rPr>
                <w:rFonts w:ascii="Verdana" w:hAnsi="Verdana"/>
                <w:b/>
                <w:bCs/>
                <w:color w:val="FFFFFF" w:themeColor="background1"/>
                <w:lang w:val="es-EC"/>
              </w:rPr>
              <w:t>Fecha</w:t>
            </w:r>
          </w:p>
        </w:tc>
        <w:tc>
          <w:tcPr>
            <w:tcW w:w="0" w:type="auto"/>
            <w:shd w:val="clear" w:color="auto" w:fill="943634" w:themeFill="accent2" w:themeFillShade="BF"/>
            <w:hideMark/>
          </w:tcPr>
          <w:p w14:paraId="40C229C9" w14:textId="77777777" w:rsidR="004F7215" w:rsidRPr="004F7215" w:rsidRDefault="004F7215" w:rsidP="004F7215">
            <w:pPr>
              <w:spacing w:line="276" w:lineRule="auto"/>
              <w:jc w:val="center"/>
              <w:rPr>
                <w:rFonts w:ascii="Verdana" w:hAnsi="Verdana"/>
                <w:b/>
                <w:bCs/>
                <w:color w:val="FFFFFF" w:themeColor="background1"/>
                <w:lang w:val="es-EC"/>
              </w:rPr>
            </w:pPr>
            <w:r w:rsidRPr="004F7215">
              <w:rPr>
                <w:rFonts w:ascii="Verdana" w:hAnsi="Verdana"/>
                <w:b/>
                <w:bCs/>
                <w:color w:val="FFFFFF" w:themeColor="background1"/>
                <w:lang w:val="es-EC"/>
              </w:rPr>
              <w:t>Actividades ejecutadas</w:t>
            </w:r>
          </w:p>
        </w:tc>
        <w:tc>
          <w:tcPr>
            <w:tcW w:w="0" w:type="auto"/>
            <w:shd w:val="clear" w:color="auto" w:fill="943634" w:themeFill="accent2" w:themeFillShade="BF"/>
            <w:hideMark/>
          </w:tcPr>
          <w:p w14:paraId="73C9CD85" w14:textId="77777777" w:rsidR="004F7215" w:rsidRPr="004F7215" w:rsidRDefault="004F7215" w:rsidP="004F7215">
            <w:pPr>
              <w:spacing w:line="276" w:lineRule="auto"/>
              <w:jc w:val="center"/>
              <w:rPr>
                <w:rFonts w:ascii="Verdana" w:hAnsi="Verdana"/>
                <w:b/>
                <w:bCs/>
                <w:color w:val="FFFFFF" w:themeColor="background1"/>
                <w:lang w:val="es-EC"/>
              </w:rPr>
            </w:pPr>
            <w:r w:rsidRPr="004F7215">
              <w:rPr>
                <w:rFonts w:ascii="Verdana" w:hAnsi="Verdana"/>
                <w:b/>
                <w:bCs/>
                <w:color w:val="FFFFFF" w:themeColor="background1"/>
                <w:lang w:val="es-EC"/>
              </w:rPr>
              <w:t>Responsable</w:t>
            </w:r>
          </w:p>
        </w:tc>
      </w:tr>
      <w:tr w:rsidR="004F7215" w:rsidRPr="004F7215" w14:paraId="426CD10F" w14:textId="77777777" w:rsidTr="004F7215">
        <w:tc>
          <w:tcPr>
            <w:tcW w:w="0" w:type="auto"/>
            <w:hideMark/>
          </w:tcPr>
          <w:p w14:paraId="334CFE72" w14:textId="77777777" w:rsidR="004F7215" w:rsidRPr="004F7215" w:rsidRDefault="004F7215" w:rsidP="004F7215">
            <w:pPr>
              <w:spacing w:line="276" w:lineRule="auto"/>
              <w:rPr>
                <w:rFonts w:ascii="Verdana" w:hAnsi="Verdana"/>
                <w:lang w:val="es-EC"/>
              </w:rPr>
            </w:pPr>
            <w:r w:rsidRPr="004F7215">
              <w:rPr>
                <w:rFonts w:ascii="Verdana" w:hAnsi="Verdana"/>
                <w:lang w:val="es-EC"/>
              </w:rPr>
              <w:t>0.1.0</w:t>
            </w:r>
          </w:p>
        </w:tc>
        <w:tc>
          <w:tcPr>
            <w:tcW w:w="0" w:type="auto"/>
            <w:hideMark/>
          </w:tcPr>
          <w:p w14:paraId="2BCA24B2" w14:textId="77777777" w:rsidR="004F7215" w:rsidRPr="004F7215" w:rsidRDefault="004F7215" w:rsidP="004F7215">
            <w:pPr>
              <w:spacing w:line="276" w:lineRule="auto"/>
              <w:rPr>
                <w:rFonts w:ascii="Verdana" w:hAnsi="Verdana"/>
                <w:lang w:val="es-EC"/>
              </w:rPr>
            </w:pPr>
            <w:r w:rsidRPr="004F7215">
              <w:rPr>
                <w:rFonts w:ascii="Verdana" w:hAnsi="Verdana"/>
                <w:lang w:val="es-EC"/>
              </w:rPr>
              <w:t>17/08/2026</w:t>
            </w:r>
          </w:p>
        </w:tc>
        <w:tc>
          <w:tcPr>
            <w:tcW w:w="0" w:type="auto"/>
            <w:hideMark/>
          </w:tcPr>
          <w:p w14:paraId="04EE8CDF" w14:textId="77777777" w:rsidR="004F7215" w:rsidRPr="004F7215" w:rsidRDefault="004F7215" w:rsidP="004F7215">
            <w:pPr>
              <w:spacing w:line="276" w:lineRule="auto"/>
              <w:rPr>
                <w:rFonts w:ascii="Verdana" w:hAnsi="Verdana"/>
                <w:lang w:val="es-EC"/>
              </w:rPr>
            </w:pPr>
            <w:r w:rsidRPr="004F7215">
              <w:rPr>
                <w:rFonts w:ascii="Verdana" w:hAnsi="Verdana"/>
                <w:lang w:val="es-EC"/>
              </w:rPr>
              <w:t>Creación de la estructura inicial del Documento de Visión y definición de su propósito.</w:t>
            </w:r>
          </w:p>
        </w:tc>
        <w:tc>
          <w:tcPr>
            <w:tcW w:w="0" w:type="auto"/>
            <w:hideMark/>
          </w:tcPr>
          <w:p w14:paraId="4E9EF012" w14:textId="77777777" w:rsidR="004F7215" w:rsidRPr="004F7215" w:rsidRDefault="004F7215" w:rsidP="004F7215">
            <w:pPr>
              <w:spacing w:line="276" w:lineRule="auto"/>
              <w:rPr>
                <w:rFonts w:ascii="Verdana" w:hAnsi="Verdana"/>
                <w:lang w:val="es-EC"/>
              </w:rPr>
            </w:pPr>
            <w:r w:rsidRPr="004F7215">
              <w:rPr>
                <w:rFonts w:ascii="Verdana" w:hAnsi="Verdana"/>
                <w:lang w:val="es-EC"/>
              </w:rPr>
              <w:t>Alex Mendoza Morante</w:t>
            </w:r>
          </w:p>
        </w:tc>
      </w:tr>
      <w:tr w:rsidR="004F7215" w:rsidRPr="004F7215" w14:paraId="6F8BB90E" w14:textId="77777777" w:rsidTr="004F7215">
        <w:tc>
          <w:tcPr>
            <w:tcW w:w="0" w:type="auto"/>
            <w:hideMark/>
          </w:tcPr>
          <w:p w14:paraId="639D0337" w14:textId="77777777" w:rsidR="004F7215" w:rsidRPr="004F7215" w:rsidRDefault="004F7215" w:rsidP="004F7215">
            <w:pPr>
              <w:spacing w:line="276" w:lineRule="auto"/>
              <w:rPr>
                <w:rFonts w:ascii="Verdana" w:hAnsi="Verdana"/>
                <w:lang w:val="es-EC"/>
              </w:rPr>
            </w:pPr>
            <w:r w:rsidRPr="004F7215">
              <w:rPr>
                <w:rFonts w:ascii="Verdana" w:hAnsi="Verdana"/>
                <w:lang w:val="es-EC"/>
              </w:rPr>
              <w:t>0.2.0</w:t>
            </w:r>
          </w:p>
        </w:tc>
        <w:tc>
          <w:tcPr>
            <w:tcW w:w="0" w:type="auto"/>
            <w:hideMark/>
          </w:tcPr>
          <w:p w14:paraId="19913BDC" w14:textId="77777777" w:rsidR="004F7215" w:rsidRPr="004F7215" w:rsidRDefault="004F7215" w:rsidP="004F7215">
            <w:pPr>
              <w:spacing w:line="276" w:lineRule="auto"/>
              <w:rPr>
                <w:rFonts w:ascii="Verdana" w:hAnsi="Verdana"/>
                <w:lang w:val="es-EC"/>
              </w:rPr>
            </w:pPr>
            <w:r w:rsidRPr="004F7215">
              <w:rPr>
                <w:rFonts w:ascii="Verdana" w:hAnsi="Verdana"/>
                <w:lang w:val="es-EC"/>
              </w:rPr>
              <w:t>17/08/2026</w:t>
            </w:r>
          </w:p>
        </w:tc>
        <w:tc>
          <w:tcPr>
            <w:tcW w:w="0" w:type="auto"/>
            <w:hideMark/>
          </w:tcPr>
          <w:p w14:paraId="73B22975" w14:textId="77777777" w:rsidR="004F7215" w:rsidRPr="004F7215" w:rsidRDefault="004F7215" w:rsidP="004F7215">
            <w:pPr>
              <w:spacing w:line="276" w:lineRule="auto"/>
              <w:rPr>
                <w:rFonts w:ascii="Verdana" w:hAnsi="Verdana"/>
                <w:lang w:val="es-EC"/>
              </w:rPr>
            </w:pPr>
            <w:r w:rsidRPr="004F7215">
              <w:rPr>
                <w:rFonts w:ascii="Verdana" w:hAnsi="Verdana"/>
                <w:lang w:val="es-EC"/>
              </w:rPr>
              <w:t>Redacción del resumen ejecutivo, objetivo del documento, introducción, propósito y área de acción.</w:t>
            </w:r>
          </w:p>
        </w:tc>
        <w:tc>
          <w:tcPr>
            <w:tcW w:w="0" w:type="auto"/>
            <w:hideMark/>
          </w:tcPr>
          <w:p w14:paraId="14ED52BC" w14:textId="77777777" w:rsidR="004F7215" w:rsidRPr="004F7215" w:rsidRDefault="004F7215" w:rsidP="004F7215">
            <w:pPr>
              <w:spacing w:line="276" w:lineRule="auto"/>
              <w:rPr>
                <w:rFonts w:ascii="Verdana" w:hAnsi="Verdana"/>
                <w:lang w:val="es-EC"/>
              </w:rPr>
            </w:pPr>
            <w:r w:rsidRPr="004F7215">
              <w:rPr>
                <w:rFonts w:ascii="Verdana" w:hAnsi="Verdana"/>
                <w:lang w:val="es-EC"/>
              </w:rPr>
              <w:t>Alex Mendoza Morante</w:t>
            </w:r>
          </w:p>
        </w:tc>
      </w:tr>
      <w:tr w:rsidR="004F7215" w:rsidRPr="004F7215" w14:paraId="15053A73" w14:textId="77777777" w:rsidTr="004F7215">
        <w:tc>
          <w:tcPr>
            <w:tcW w:w="0" w:type="auto"/>
            <w:hideMark/>
          </w:tcPr>
          <w:p w14:paraId="5E474838" w14:textId="77777777" w:rsidR="004F7215" w:rsidRPr="004F7215" w:rsidRDefault="004F7215" w:rsidP="004F7215">
            <w:pPr>
              <w:spacing w:line="276" w:lineRule="auto"/>
              <w:rPr>
                <w:rFonts w:ascii="Verdana" w:hAnsi="Verdana"/>
                <w:lang w:val="es-EC"/>
              </w:rPr>
            </w:pPr>
            <w:r w:rsidRPr="004F7215">
              <w:rPr>
                <w:rFonts w:ascii="Verdana" w:hAnsi="Verdana"/>
                <w:lang w:val="es-EC"/>
              </w:rPr>
              <w:t>0.3.0</w:t>
            </w:r>
          </w:p>
        </w:tc>
        <w:tc>
          <w:tcPr>
            <w:tcW w:w="0" w:type="auto"/>
            <w:hideMark/>
          </w:tcPr>
          <w:p w14:paraId="6FAA692D" w14:textId="77777777" w:rsidR="004F7215" w:rsidRPr="004F7215" w:rsidRDefault="004F7215" w:rsidP="004F7215">
            <w:pPr>
              <w:spacing w:line="276" w:lineRule="auto"/>
              <w:rPr>
                <w:rFonts w:ascii="Verdana" w:hAnsi="Verdana"/>
                <w:lang w:val="es-EC"/>
              </w:rPr>
            </w:pPr>
            <w:r w:rsidRPr="004F7215">
              <w:rPr>
                <w:rFonts w:ascii="Verdana" w:hAnsi="Verdana"/>
                <w:lang w:val="es-EC"/>
              </w:rPr>
              <w:t>18/08/2026</w:t>
            </w:r>
          </w:p>
        </w:tc>
        <w:tc>
          <w:tcPr>
            <w:tcW w:w="0" w:type="auto"/>
            <w:hideMark/>
          </w:tcPr>
          <w:p w14:paraId="7791E592" w14:textId="77777777" w:rsidR="004F7215" w:rsidRPr="004F7215" w:rsidRDefault="004F7215" w:rsidP="004F7215">
            <w:pPr>
              <w:spacing w:line="276" w:lineRule="auto"/>
              <w:rPr>
                <w:rFonts w:ascii="Verdana" w:hAnsi="Verdana"/>
                <w:lang w:val="es-EC"/>
              </w:rPr>
            </w:pPr>
            <w:r w:rsidRPr="004F7215">
              <w:rPr>
                <w:rFonts w:ascii="Verdana" w:hAnsi="Verdana"/>
                <w:lang w:val="es-EC"/>
              </w:rPr>
              <w:t>Documentación de la situación actual, plataformas utilizadas y declaración del problema.</w:t>
            </w:r>
          </w:p>
        </w:tc>
        <w:tc>
          <w:tcPr>
            <w:tcW w:w="0" w:type="auto"/>
            <w:hideMark/>
          </w:tcPr>
          <w:p w14:paraId="3321068E" w14:textId="77777777" w:rsidR="004F7215" w:rsidRPr="004F7215" w:rsidRDefault="004F7215" w:rsidP="004F7215">
            <w:pPr>
              <w:spacing w:line="276" w:lineRule="auto"/>
              <w:rPr>
                <w:rFonts w:ascii="Verdana" w:hAnsi="Verdana"/>
                <w:lang w:val="es-EC"/>
              </w:rPr>
            </w:pPr>
            <w:r w:rsidRPr="004F7215">
              <w:rPr>
                <w:rFonts w:ascii="Verdana" w:hAnsi="Verdana"/>
                <w:lang w:val="es-EC"/>
              </w:rPr>
              <w:t>Víctor Tello Bravo</w:t>
            </w:r>
          </w:p>
        </w:tc>
      </w:tr>
      <w:tr w:rsidR="004F7215" w:rsidRPr="004F7215" w14:paraId="32D75B1D" w14:textId="77777777" w:rsidTr="004F7215">
        <w:tc>
          <w:tcPr>
            <w:tcW w:w="0" w:type="auto"/>
            <w:hideMark/>
          </w:tcPr>
          <w:p w14:paraId="049FFE7C" w14:textId="77777777" w:rsidR="004F7215" w:rsidRPr="004F7215" w:rsidRDefault="004F7215" w:rsidP="004F7215">
            <w:pPr>
              <w:spacing w:line="276" w:lineRule="auto"/>
              <w:rPr>
                <w:rFonts w:ascii="Verdana" w:hAnsi="Verdana"/>
                <w:lang w:val="es-EC"/>
              </w:rPr>
            </w:pPr>
            <w:r w:rsidRPr="004F7215">
              <w:rPr>
                <w:rFonts w:ascii="Verdana" w:hAnsi="Verdana"/>
                <w:lang w:val="es-EC"/>
              </w:rPr>
              <w:t>0.4.0</w:t>
            </w:r>
          </w:p>
        </w:tc>
        <w:tc>
          <w:tcPr>
            <w:tcW w:w="0" w:type="auto"/>
            <w:hideMark/>
          </w:tcPr>
          <w:p w14:paraId="08F29113" w14:textId="77777777" w:rsidR="004F7215" w:rsidRPr="004F7215" w:rsidRDefault="004F7215" w:rsidP="004F7215">
            <w:pPr>
              <w:spacing w:line="276" w:lineRule="auto"/>
              <w:rPr>
                <w:rFonts w:ascii="Verdana" w:hAnsi="Verdana"/>
                <w:lang w:val="es-EC"/>
              </w:rPr>
            </w:pPr>
            <w:r w:rsidRPr="004F7215">
              <w:rPr>
                <w:rFonts w:ascii="Verdana" w:hAnsi="Verdana"/>
                <w:lang w:val="es-EC"/>
              </w:rPr>
              <w:t>19/08/2026</w:t>
            </w:r>
          </w:p>
        </w:tc>
        <w:tc>
          <w:tcPr>
            <w:tcW w:w="0" w:type="auto"/>
            <w:hideMark/>
          </w:tcPr>
          <w:p w14:paraId="5CB437F4" w14:textId="77777777" w:rsidR="004F7215" w:rsidRPr="004F7215" w:rsidRDefault="004F7215" w:rsidP="004F7215">
            <w:pPr>
              <w:spacing w:line="276" w:lineRule="auto"/>
              <w:rPr>
                <w:rFonts w:ascii="Verdana" w:hAnsi="Verdana"/>
                <w:lang w:val="es-EC"/>
              </w:rPr>
            </w:pPr>
            <w:r w:rsidRPr="004F7215">
              <w:rPr>
                <w:rFonts w:ascii="Verdana" w:hAnsi="Verdana"/>
                <w:lang w:val="es-EC"/>
              </w:rPr>
              <w:t>Definición de la visión del producto, declaración de posicionamiento, proyección y objetivos del proyecto.</w:t>
            </w:r>
          </w:p>
        </w:tc>
        <w:tc>
          <w:tcPr>
            <w:tcW w:w="0" w:type="auto"/>
            <w:hideMark/>
          </w:tcPr>
          <w:p w14:paraId="08D3725F" w14:textId="77777777" w:rsidR="004F7215" w:rsidRPr="004F7215" w:rsidRDefault="004F7215" w:rsidP="004F7215">
            <w:pPr>
              <w:spacing w:line="276" w:lineRule="auto"/>
              <w:rPr>
                <w:rFonts w:ascii="Verdana" w:hAnsi="Verdana"/>
                <w:lang w:val="es-EC"/>
              </w:rPr>
            </w:pPr>
            <w:r w:rsidRPr="004F7215">
              <w:rPr>
                <w:rFonts w:ascii="Verdana" w:hAnsi="Verdana"/>
                <w:lang w:val="es-EC"/>
              </w:rPr>
              <w:t>Víctor Tello Bravo</w:t>
            </w:r>
          </w:p>
        </w:tc>
      </w:tr>
      <w:tr w:rsidR="004F7215" w:rsidRPr="00645A51" w14:paraId="39C3FBD3" w14:textId="77777777" w:rsidTr="004F7215">
        <w:tc>
          <w:tcPr>
            <w:tcW w:w="0" w:type="auto"/>
            <w:hideMark/>
          </w:tcPr>
          <w:p w14:paraId="0ACF2EA5" w14:textId="77777777" w:rsidR="004F7215" w:rsidRPr="004F7215" w:rsidRDefault="004F7215" w:rsidP="004F7215">
            <w:pPr>
              <w:spacing w:line="276" w:lineRule="auto"/>
              <w:rPr>
                <w:rFonts w:ascii="Verdana" w:hAnsi="Verdana"/>
                <w:lang w:val="es-EC"/>
              </w:rPr>
            </w:pPr>
            <w:r w:rsidRPr="004F7215">
              <w:rPr>
                <w:rFonts w:ascii="Verdana" w:hAnsi="Verdana"/>
                <w:lang w:val="es-EC"/>
              </w:rPr>
              <w:t>0.5.0</w:t>
            </w:r>
          </w:p>
        </w:tc>
        <w:tc>
          <w:tcPr>
            <w:tcW w:w="0" w:type="auto"/>
            <w:hideMark/>
          </w:tcPr>
          <w:p w14:paraId="493D31E1" w14:textId="77777777" w:rsidR="004F7215" w:rsidRPr="004F7215" w:rsidRDefault="004F7215" w:rsidP="004F7215">
            <w:pPr>
              <w:spacing w:line="276" w:lineRule="auto"/>
              <w:rPr>
                <w:rFonts w:ascii="Verdana" w:hAnsi="Verdana"/>
                <w:lang w:val="es-EC"/>
              </w:rPr>
            </w:pPr>
            <w:r w:rsidRPr="004F7215">
              <w:rPr>
                <w:rFonts w:ascii="Verdana" w:hAnsi="Verdana"/>
                <w:lang w:val="es-EC"/>
              </w:rPr>
              <w:t>20/08/2026</w:t>
            </w:r>
          </w:p>
        </w:tc>
        <w:tc>
          <w:tcPr>
            <w:tcW w:w="0" w:type="auto"/>
            <w:hideMark/>
          </w:tcPr>
          <w:p w14:paraId="4BAF5895" w14:textId="77777777" w:rsidR="004F7215" w:rsidRPr="004F7215" w:rsidRDefault="004F7215" w:rsidP="004F7215">
            <w:pPr>
              <w:spacing w:line="276" w:lineRule="auto"/>
              <w:rPr>
                <w:rFonts w:ascii="Verdana" w:hAnsi="Verdana"/>
                <w:lang w:val="es-EC"/>
              </w:rPr>
            </w:pPr>
            <w:r w:rsidRPr="004F7215">
              <w:rPr>
                <w:rFonts w:ascii="Verdana" w:hAnsi="Verdana"/>
                <w:lang w:val="es-EC"/>
              </w:rPr>
              <w:t>Definición del alcance funcional general, seguridad, accesibilidad, despliegue, supuestos, exclusiones y límites de responsabilidad.</w:t>
            </w:r>
          </w:p>
        </w:tc>
        <w:tc>
          <w:tcPr>
            <w:tcW w:w="0" w:type="auto"/>
            <w:hideMark/>
          </w:tcPr>
          <w:p w14:paraId="20E62FC9" w14:textId="77777777" w:rsidR="004F7215" w:rsidRPr="004F7215" w:rsidRDefault="004F7215" w:rsidP="004F7215">
            <w:pPr>
              <w:spacing w:line="276" w:lineRule="auto"/>
              <w:rPr>
                <w:rFonts w:ascii="Verdana" w:hAnsi="Verdana"/>
                <w:lang w:val="es-EC"/>
              </w:rPr>
            </w:pPr>
            <w:r w:rsidRPr="004F7215">
              <w:rPr>
                <w:rFonts w:ascii="Verdana" w:hAnsi="Verdana"/>
                <w:lang w:val="es-EC"/>
              </w:rPr>
              <w:t>Víctor Tello Bravo y Kevin Carriel Bonoso</w:t>
            </w:r>
          </w:p>
        </w:tc>
      </w:tr>
      <w:tr w:rsidR="004F7215" w:rsidRPr="00645A51" w14:paraId="369C91C6" w14:textId="77777777" w:rsidTr="004F7215">
        <w:tc>
          <w:tcPr>
            <w:tcW w:w="0" w:type="auto"/>
            <w:hideMark/>
          </w:tcPr>
          <w:p w14:paraId="2EA0A445" w14:textId="77777777" w:rsidR="004F7215" w:rsidRPr="004F7215" w:rsidRDefault="004F7215" w:rsidP="004F7215">
            <w:pPr>
              <w:spacing w:line="276" w:lineRule="auto"/>
              <w:rPr>
                <w:rFonts w:ascii="Verdana" w:hAnsi="Verdana"/>
                <w:lang w:val="es-EC"/>
              </w:rPr>
            </w:pPr>
            <w:r w:rsidRPr="004F7215">
              <w:rPr>
                <w:rFonts w:ascii="Verdana" w:hAnsi="Verdana"/>
                <w:lang w:val="es-EC"/>
              </w:rPr>
              <w:t>0.6.0</w:t>
            </w:r>
          </w:p>
        </w:tc>
        <w:tc>
          <w:tcPr>
            <w:tcW w:w="0" w:type="auto"/>
            <w:hideMark/>
          </w:tcPr>
          <w:p w14:paraId="63CAC401" w14:textId="77777777" w:rsidR="004F7215" w:rsidRPr="004F7215" w:rsidRDefault="004F7215" w:rsidP="004F7215">
            <w:pPr>
              <w:spacing w:line="276" w:lineRule="auto"/>
              <w:rPr>
                <w:rFonts w:ascii="Verdana" w:hAnsi="Verdana"/>
                <w:lang w:val="es-EC"/>
              </w:rPr>
            </w:pPr>
            <w:r w:rsidRPr="004F7215">
              <w:rPr>
                <w:rFonts w:ascii="Verdana" w:hAnsi="Verdana"/>
                <w:lang w:val="es-EC"/>
              </w:rPr>
              <w:t>22/08/2026</w:t>
            </w:r>
          </w:p>
        </w:tc>
        <w:tc>
          <w:tcPr>
            <w:tcW w:w="0" w:type="auto"/>
            <w:hideMark/>
          </w:tcPr>
          <w:p w14:paraId="74CE4B81" w14:textId="77777777" w:rsidR="004F7215" w:rsidRPr="004F7215" w:rsidRDefault="004F7215" w:rsidP="004F7215">
            <w:pPr>
              <w:spacing w:line="276" w:lineRule="auto"/>
              <w:rPr>
                <w:rFonts w:ascii="Verdana" w:hAnsi="Verdana"/>
                <w:lang w:val="es-EC"/>
              </w:rPr>
            </w:pPr>
            <w:r w:rsidRPr="004F7215">
              <w:rPr>
                <w:rFonts w:ascii="Verdana" w:hAnsi="Verdana"/>
                <w:lang w:val="es-EC"/>
              </w:rPr>
              <w:t>Incorporación de la matriz de interesados, participantes, roles y patrocinadora académica.</w:t>
            </w:r>
          </w:p>
        </w:tc>
        <w:tc>
          <w:tcPr>
            <w:tcW w:w="0" w:type="auto"/>
            <w:hideMark/>
          </w:tcPr>
          <w:p w14:paraId="29337858" w14:textId="77777777" w:rsidR="004F7215" w:rsidRPr="004F7215" w:rsidRDefault="004F7215" w:rsidP="004F7215">
            <w:pPr>
              <w:spacing w:line="276" w:lineRule="auto"/>
              <w:rPr>
                <w:rFonts w:ascii="Verdana" w:hAnsi="Verdana"/>
                <w:lang w:val="es-EC"/>
              </w:rPr>
            </w:pPr>
            <w:r w:rsidRPr="004F7215">
              <w:rPr>
                <w:rFonts w:ascii="Verdana" w:hAnsi="Verdana"/>
                <w:lang w:val="es-EC"/>
              </w:rPr>
              <w:t>Víctor Tello Bravo y Alex Mendoza Morante</w:t>
            </w:r>
          </w:p>
        </w:tc>
      </w:tr>
      <w:tr w:rsidR="004F7215" w:rsidRPr="004F7215" w14:paraId="776D9767" w14:textId="77777777" w:rsidTr="004F7215">
        <w:tc>
          <w:tcPr>
            <w:tcW w:w="0" w:type="auto"/>
            <w:hideMark/>
          </w:tcPr>
          <w:p w14:paraId="2F912F8C" w14:textId="77777777" w:rsidR="004F7215" w:rsidRPr="004F7215" w:rsidRDefault="004F7215" w:rsidP="004F7215">
            <w:pPr>
              <w:spacing w:line="276" w:lineRule="auto"/>
              <w:rPr>
                <w:rFonts w:ascii="Verdana" w:hAnsi="Verdana"/>
                <w:lang w:val="es-EC"/>
              </w:rPr>
            </w:pPr>
            <w:r w:rsidRPr="004F7215">
              <w:rPr>
                <w:rFonts w:ascii="Verdana" w:hAnsi="Verdana"/>
                <w:lang w:val="es-EC"/>
              </w:rPr>
              <w:t>1.0.0</w:t>
            </w:r>
          </w:p>
        </w:tc>
        <w:tc>
          <w:tcPr>
            <w:tcW w:w="0" w:type="auto"/>
            <w:hideMark/>
          </w:tcPr>
          <w:p w14:paraId="6FD9E6CC" w14:textId="77777777" w:rsidR="004F7215" w:rsidRPr="004F7215" w:rsidRDefault="004F7215" w:rsidP="004F7215">
            <w:pPr>
              <w:spacing w:line="276" w:lineRule="auto"/>
              <w:rPr>
                <w:rFonts w:ascii="Verdana" w:hAnsi="Verdana"/>
                <w:lang w:val="es-EC"/>
              </w:rPr>
            </w:pPr>
            <w:r w:rsidRPr="004F7215">
              <w:rPr>
                <w:rFonts w:ascii="Verdana" w:hAnsi="Verdana"/>
                <w:lang w:val="es-EC"/>
              </w:rPr>
              <w:t>24/08/2026</w:t>
            </w:r>
          </w:p>
        </w:tc>
        <w:tc>
          <w:tcPr>
            <w:tcW w:w="0" w:type="auto"/>
            <w:hideMark/>
          </w:tcPr>
          <w:p w14:paraId="15781141" w14:textId="77777777" w:rsidR="004F7215" w:rsidRPr="004F7215" w:rsidRDefault="004F7215" w:rsidP="004F7215">
            <w:pPr>
              <w:spacing w:line="276" w:lineRule="auto"/>
              <w:rPr>
                <w:rFonts w:ascii="Verdana" w:hAnsi="Verdana"/>
                <w:lang w:val="es-EC"/>
              </w:rPr>
            </w:pPr>
            <w:r w:rsidRPr="004F7215">
              <w:rPr>
                <w:rFonts w:ascii="Verdana" w:hAnsi="Verdana"/>
                <w:lang w:val="es-EC"/>
              </w:rPr>
              <w:t>Reorganización del Documento de Visión y separación de requisitos, modelos, Product Backlog, actividades y unidades de trabajo en documentos independientes.</w:t>
            </w:r>
          </w:p>
        </w:tc>
        <w:tc>
          <w:tcPr>
            <w:tcW w:w="0" w:type="auto"/>
            <w:hideMark/>
          </w:tcPr>
          <w:p w14:paraId="3A3AA8E1" w14:textId="77777777" w:rsidR="004F7215" w:rsidRPr="004F7215" w:rsidRDefault="004F7215" w:rsidP="004F7215">
            <w:pPr>
              <w:spacing w:line="276" w:lineRule="auto"/>
              <w:rPr>
                <w:rFonts w:ascii="Verdana" w:hAnsi="Verdana"/>
                <w:lang w:val="es-EC"/>
              </w:rPr>
            </w:pPr>
            <w:r w:rsidRPr="004F7215">
              <w:rPr>
                <w:rFonts w:ascii="Verdana" w:hAnsi="Verdana"/>
                <w:lang w:val="es-EC"/>
              </w:rPr>
              <w:t>Alex Mendoza Morante</w:t>
            </w:r>
          </w:p>
        </w:tc>
      </w:tr>
      <w:tr w:rsidR="004F7215" w:rsidRPr="004F7215" w14:paraId="30EA9A8D" w14:textId="77777777" w:rsidTr="004F7215">
        <w:tc>
          <w:tcPr>
            <w:tcW w:w="0" w:type="auto"/>
            <w:hideMark/>
          </w:tcPr>
          <w:p w14:paraId="42563830" w14:textId="77777777" w:rsidR="004F7215" w:rsidRPr="004F7215" w:rsidRDefault="004F7215" w:rsidP="004F7215">
            <w:pPr>
              <w:spacing w:line="276" w:lineRule="auto"/>
              <w:rPr>
                <w:rFonts w:ascii="Verdana" w:hAnsi="Verdana"/>
                <w:lang w:val="es-EC"/>
              </w:rPr>
            </w:pPr>
            <w:r w:rsidRPr="004F7215">
              <w:rPr>
                <w:rFonts w:ascii="Verdana" w:hAnsi="Verdana"/>
                <w:lang w:val="es-EC"/>
              </w:rPr>
              <w:t>1.0.1</w:t>
            </w:r>
          </w:p>
        </w:tc>
        <w:tc>
          <w:tcPr>
            <w:tcW w:w="0" w:type="auto"/>
            <w:hideMark/>
          </w:tcPr>
          <w:p w14:paraId="00B66754" w14:textId="77777777" w:rsidR="004F7215" w:rsidRPr="004F7215" w:rsidRDefault="004F7215" w:rsidP="004F7215">
            <w:pPr>
              <w:spacing w:line="276" w:lineRule="auto"/>
              <w:rPr>
                <w:rFonts w:ascii="Verdana" w:hAnsi="Verdana"/>
                <w:lang w:val="es-EC"/>
              </w:rPr>
            </w:pPr>
            <w:r w:rsidRPr="004F7215">
              <w:rPr>
                <w:rFonts w:ascii="Verdana" w:hAnsi="Verdana"/>
                <w:lang w:val="es-EC"/>
              </w:rPr>
              <w:t>24/08/2026</w:t>
            </w:r>
          </w:p>
        </w:tc>
        <w:tc>
          <w:tcPr>
            <w:tcW w:w="0" w:type="auto"/>
            <w:hideMark/>
          </w:tcPr>
          <w:p w14:paraId="70A6A57B" w14:textId="77777777" w:rsidR="004F7215" w:rsidRPr="004F7215" w:rsidRDefault="004F7215" w:rsidP="004F7215">
            <w:pPr>
              <w:spacing w:line="276" w:lineRule="auto"/>
              <w:rPr>
                <w:rFonts w:ascii="Verdana" w:hAnsi="Verdana"/>
                <w:lang w:val="es-EC"/>
              </w:rPr>
            </w:pPr>
            <w:r w:rsidRPr="004F7215">
              <w:rPr>
                <w:rFonts w:ascii="Verdana" w:hAnsi="Verdana"/>
                <w:lang w:val="es-EC"/>
              </w:rPr>
              <w:t>Revisión de estructura, formato, ortografía, consistencia interna y referencias a los documentos relacionados.</w:t>
            </w:r>
          </w:p>
        </w:tc>
        <w:tc>
          <w:tcPr>
            <w:tcW w:w="0" w:type="auto"/>
            <w:hideMark/>
          </w:tcPr>
          <w:p w14:paraId="442740B8" w14:textId="77777777" w:rsidR="004F7215" w:rsidRPr="004F7215" w:rsidRDefault="004F7215" w:rsidP="004F7215">
            <w:pPr>
              <w:spacing w:line="276" w:lineRule="auto"/>
              <w:rPr>
                <w:rFonts w:ascii="Verdana" w:hAnsi="Verdana"/>
                <w:lang w:val="es-EC"/>
              </w:rPr>
            </w:pPr>
            <w:r w:rsidRPr="004F7215">
              <w:rPr>
                <w:rFonts w:ascii="Verdana" w:hAnsi="Verdana"/>
                <w:lang w:val="es-EC"/>
              </w:rPr>
              <w:t>Luis Rodríguez Barrera</w:t>
            </w:r>
          </w:p>
        </w:tc>
      </w:tr>
      <w:tr w:rsidR="004F7215" w:rsidRPr="00645A51" w14:paraId="5AB52EA6" w14:textId="77777777" w:rsidTr="004F7215">
        <w:tc>
          <w:tcPr>
            <w:tcW w:w="0" w:type="auto"/>
            <w:hideMark/>
          </w:tcPr>
          <w:p w14:paraId="3337E68B" w14:textId="77777777" w:rsidR="004F7215" w:rsidRPr="004F7215" w:rsidRDefault="004F7215" w:rsidP="004F7215">
            <w:pPr>
              <w:spacing w:line="276" w:lineRule="auto"/>
              <w:rPr>
                <w:rFonts w:ascii="Verdana" w:hAnsi="Verdana"/>
                <w:lang w:val="es-EC"/>
              </w:rPr>
            </w:pPr>
            <w:r w:rsidRPr="004F7215">
              <w:rPr>
                <w:rFonts w:ascii="Verdana" w:hAnsi="Verdana"/>
                <w:lang w:val="es-EC"/>
              </w:rPr>
              <w:t>1.1.0</w:t>
            </w:r>
          </w:p>
        </w:tc>
        <w:tc>
          <w:tcPr>
            <w:tcW w:w="0" w:type="auto"/>
            <w:hideMark/>
          </w:tcPr>
          <w:p w14:paraId="02943BBD" w14:textId="77777777" w:rsidR="004F7215" w:rsidRPr="004F7215" w:rsidRDefault="004F7215" w:rsidP="004F7215">
            <w:pPr>
              <w:spacing w:line="276" w:lineRule="auto"/>
              <w:rPr>
                <w:rFonts w:ascii="Verdana" w:hAnsi="Verdana"/>
                <w:lang w:val="es-EC"/>
              </w:rPr>
            </w:pPr>
            <w:r w:rsidRPr="004F7215">
              <w:rPr>
                <w:rFonts w:ascii="Verdana" w:hAnsi="Verdana"/>
                <w:lang w:val="es-EC"/>
              </w:rPr>
              <w:t>29/08/2026</w:t>
            </w:r>
          </w:p>
        </w:tc>
        <w:tc>
          <w:tcPr>
            <w:tcW w:w="0" w:type="auto"/>
            <w:hideMark/>
          </w:tcPr>
          <w:p w14:paraId="0BC481F4" w14:textId="77777777" w:rsidR="004F7215" w:rsidRPr="004F7215" w:rsidRDefault="004F7215" w:rsidP="004F7215">
            <w:pPr>
              <w:spacing w:line="276" w:lineRule="auto"/>
              <w:rPr>
                <w:rFonts w:ascii="Verdana" w:hAnsi="Verdana"/>
                <w:lang w:val="es-EC"/>
              </w:rPr>
            </w:pPr>
            <w:r w:rsidRPr="004F7215">
              <w:rPr>
                <w:rFonts w:ascii="Verdana" w:hAnsi="Verdana"/>
                <w:lang w:val="es-EC"/>
              </w:rPr>
              <w:t>Consolidación final, atención de observaciones y preparación del Documento de Visión para revisión y aprobación.</w:t>
            </w:r>
          </w:p>
        </w:tc>
        <w:tc>
          <w:tcPr>
            <w:tcW w:w="0" w:type="auto"/>
            <w:hideMark/>
          </w:tcPr>
          <w:p w14:paraId="0CBA1B47" w14:textId="77777777" w:rsidR="004F7215" w:rsidRPr="004F7215" w:rsidRDefault="004F7215" w:rsidP="004F7215">
            <w:pPr>
              <w:spacing w:line="276" w:lineRule="auto"/>
              <w:rPr>
                <w:rFonts w:ascii="Verdana" w:hAnsi="Verdana"/>
                <w:lang w:val="es-EC"/>
              </w:rPr>
            </w:pPr>
            <w:r w:rsidRPr="004F7215">
              <w:rPr>
                <w:rFonts w:ascii="Verdana" w:hAnsi="Verdana"/>
                <w:lang w:val="es-EC"/>
              </w:rPr>
              <w:t>Alex Mendoza Morante y equipo del proyecto</w:t>
            </w:r>
          </w:p>
        </w:tc>
      </w:tr>
    </w:tbl>
    <w:p w14:paraId="5EF6AB93" w14:textId="77777777" w:rsidR="004F7215" w:rsidRPr="00645A51" w:rsidRDefault="004F7215" w:rsidP="004F7215">
      <w:pPr>
        <w:rPr>
          <w:lang w:val="es-EC"/>
        </w:rPr>
      </w:pPr>
    </w:p>
    <w:p w14:paraId="696E6A04" w14:textId="77777777" w:rsidR="004F7215" w:rsidRPr="00645A51" w:rsidRDefault="004F7215">
      <w:pPr>
        <w:rPr>
          <w:rFonts w:ascii="Verdana" w:eastAsiaTheme="majorEastAsia" w:hAnsi="Verdana" w:cstheme="majorBidi"/>
          <w:b/>
          <w:bCs/>
          <w:color w:val="943634" w:themeColor="accent2" w:themeShade="BF"/>
          <w:sz w:val="32"/>
          <w:szCs w:val="32"/>
          <w:lang w:val="es-EC"/>
        </w:rPr>
      </w:pPr>
      <w:r w:rsidRPr="00645A51">
        <w:rPr>
          <w:rFonts w:ascii="Verdana" w:hAnsi="Verdana"/>
          <w:color w:val="943634" w:themeColor="accent2" w:themeShade="BF"/>
          <w:sz w:val="32"/>
          <w:szCs w:val="32"/>
          <w:lang w:val="es-EC"/>
        </w:rPr>
        <w:br w:type="page"/>
      </w:r>
    </w:p>
    <w:p w14:paraId="233A1296" w14:textId="38211D50" w:rsidR="00AB33BC" w:rsidRPr="00F62F46" w:rsidRDefault="00AB33BC" w:rsidP="005837AC">
      <w:pPr>
        <w:pStyle w:val="Ttulo1"/>
        <w:spacing w:before="120" w:after="120"/>
        <w:rPr>
          <w:rFonts w:ascii="Verdana" w:hAnsi="Verdana"/>
          <w:color w:val="943634" w:themeColor="accent2" w:themeShade="BF"/>
          <w:sz w:val="32"/>
          <w:szCs w:val="32"/>
        </w:rPr>
      </w:pPr>
      <w:bookmarkStart w:id="6" w:name="_Toc238479066"/>
      <w:r>
        <w:rPr>
          <w:rFonts w:ascii="Verdana" w:hAnsi="Verdana"/>
          <w:color w:val="943634" w:themeColor="accent2" w:themeShade="BF"/>
          <w:sz w:val="32"/>
          <w:szCs w:val="32"/>
        </w:rPr>
        <w:lastRenderedPageBreak/>
        <w:t>Revision y Aprobaci</w:t>
      </w:r>
      <w:r w:rsidR="004F7215">
        <w:rPr>
          <w:rFonts w:ascii="Verdana" w:hAnsi="Verdana"/>
          <w:color w:val="943634" w:themeColor="accent2" w:themeShade="BF"/>
          <w:sz w:val="32"/>
          <w:szCs w:val="32"/>
          <w:lang w:val="es-419"/>
        </w:rPr>
        <w:t>ó</w:t>
      </w:r>
      <w:r>
        <w:rPr>
          <w:rFonts w:ascii="Verdana" w:hAnsi="Verdana"/>
          <w:color w:val="943634" w:themeColor="accent2" w:themeShade="BF"/>
          <w:sz w:val="32"/>
          <w:szCs w:val="32"/>
        </w:rPr>
        <w:t>n</w:t>
      </w:r>
      <w:bookmarkEnd w:id="4"/>
      <w:bookmarkEnd w:id="5"/>
      <w:bookmarkEnd w:id="6"/>
      <w:r>
        <w:rPr>
          <w:rFonts w:ascii="Verdana" w:hAnsi="Verdana"/>
          <w:color w:val="943634" w:themeColor="accent2" w:themeShade="BF"/>
          <w:sz w:val="32"/>
          <w:szCs w:val="32"/>
        </w:rPr>
        <w:t xml:space="preserve"> </w:t>
      </w:r>
    </w:p>
    <w:tbl>
      <w:tblPr>
        <w:tblStyle w:val="Tablaconcuadrcula"/>
        <w:tblW w:w="9464" w:type="dxa"/>
        <w:tblLook w:val="04A0" w:firstRow="1" w:lastRow="0" w:firstColumn="1" w:lastColumn="0" w:noHBand="0" w:noVBand="1"/>
      </w:tblPr>
      <w:tblGrid>
        <w:gridCol w:w="1562"/>
        <w:gridCol w:w="2232"/>
        <w:gridCol w:w="2479"/>
        <w:gridCol w:w="3191"/>
      </w:tblGrid>
      <w:tr w:rsidR="00725319" w:rsidRPr="00955B6F" w14:paraId="20C25C46" w14:textId="77777777" w:rsidTr="00787AE8">
        <w:tc>
          <w:tcPr>
            <w:tcW w:w="1562" w:type="dxa"/>
            <w:shd w:val="clear" w:color="auto" w:fill="943634" w:themeFill="accent2" w:themeFillShade="BF"/>
          </w:tcPr>
          <w:p w14:paraId="50BF25CC" w14:textId="77777777" w:rsidR="00725319" w:rsidRPr="00955B6F" w:rsidRDefault="00725319" w:rsidP="00787AE8">
            <w:pPr>
              <w:jc w:val="both"/>
              <w:rPr>
                <w:rFonts w:ascii="Verdana" w:hAnsi="Verdana"/>
                <w:b/>
                <w:bCs/>
                <w:color w:val="FFFFFF" w:themeColor="background1"/>
                <w:lang w:val="es-419"/>
              </w:rPr>
            </w:pPr>
            <w:r w:rsidRPr="00955B6F">
              <w:rPr>
                <w:rFonts w:ascii="Verdana" w:hAnsi="Verdana"/>
                <w:b/>
                <w:bCs/>
                <w:color w:val="FFFFFF" w:themeColor="background1"/>
                <w:lang w:val="es-419"/>
              </w:rPr>
              <w:t>Fecha</w:t>
            </w:r>
          </w:p>
        </w:tc>
        <w:tc>
          <w:tcPr>
            <w:tcW w:w="2232" w:type="dxa"/>
            <w:shd w:val="clear" w:color="auto" w:fill="943634" w:themeFill="accent2" w:themeFillShade="BF"/>
            <w:hideMark/>
          </w:tcPr>
          <w:p w14:paraId="5019E5CA" w14:textId="77777777" w:rsidR="00725319" w:rsidRPr="00955B6F" w:rsidRDefault="00725319" w:rsidP="00787AE8">
            <w:pPr>
              <w:jc w:val="both"/>
              <w:rPr>
                <w:rFonts w:ascii="Verdana" w:hAnsi="Verdana"/>
                <w:b/>
                <w:bCs/>
                <w:color w:val="FFFFFF" w:themeColor="background1"/>
                <w:lang w:val="es-419"/>
              </w:rPr>
            </w:pPr>
            <w:r w:rsidRPr="00955B6F">
              <w:rPr>
                <w:rFonts w:ascii="Verdana" w:hAnsi="Verdana"/>
                <w:b/>
                <w:bCs/>
                <w:color w:val="FFFFFF" w:themeColor="background1"/>
                <w:lang w:val="es-419"/>
              </w:rPr>
              <w:t>Nombre</w:t>
            </w:r>
          </w:p>
        </w:tc>
        <w:tc>
          <w:tcPr>
            <w:tcW w:w="2479" w:type="dxa"/>
            <w:shd w:val="clear" w:color="auto" w:fill="943634" w:themeFill="accent2" w:themeFillShade="BF"/>
            <w:hideMark/>
          </w:tcPr>
          <w:p w14:paraId="0C9158B1" w14:textId="77777777" w:rsidR="00725319" w:rsidRPr="00955B6F" w:rsidRDefault="00725319" w:rsidP="00787AE8">
            <w:pPr>
              <w:jc w:val="both"/>
              <w:rPr>
                <w:rFonts w:ascii="Verdana" w:hAnsi="Verdana"/>
                <w:b/>
                <w:bCs/>
                <w:color w:val="FFFFFF" w:themeColor="background1"/>
                <w:lang w:val="es-419"/>
              </w:rPr>
            </w:pPr>
            <w:r w:rsidRPr="00955B6F">
              <w:rPr>
                <w:rFonts w:ascii="Verdana" w:hAnsi="Verdana"/>
                <w:b/>
                <w:bCs/>
                <w:color w:val="FFFFFF" w:themeColor="background1"/>
                <w:lang w:val="es-419"/>
              </w:rPr>
              <w:t>Rol</w:t>
            </w:r>
          </w:p>
        </w:tc>
        <w:tc>
          <w:tcPr>
            <w:tcW w:w="3191" w:type="dxa"/>
            <w:shd w:val="clear" w:color="auto" w:fill="943634" w:themeFill="accent2" w:themeFillShade="BF"/>
            <w:hideMark/>
          </w:tcPr>
          <w:p w14:paraId="3F043DC4" w14:textId="77777777" w:rsidR="00725319" w:rsidRPr="00955B6F" w:rsidRDefault="00725319" w:rsidP="00787AE8">
            <w:pPr>
              <w:jc w:val="both"/>
              <w:rPr>
                <w:rFonts w:ascii="Verdana" w:hAnsi="Verdana"/>
                <w:b/>
                <w:bCs/>
                <w:color w:val="FFFFFF" w:themeColor="background1"/>
                <w:lang w:val="es-419"/>
              </w:rPr>
            </w:pPr>
            <w:r w:rsidRPr="00955B6F">
              <w:rPr>
                <w:rFonts w:ascii="Verdana" w:hAnsi="Verdana"/>
                <w:b/>
                <w:bCs/>
                <w:color w:val="FFFFFF" w:themeColor="background1"/>
                <w:lang w:val="es-419"/>
              </w:rPr>
              <w:t>Firma</w:t>
            </w:r>
          </w:p>
        </w:tc>
      </w:tr>
      <w:tr w:rsidR="00725319" w:rsidRPr="00645A51" w14:paraId="1908AD65" w14:textId="77777777" w:rsidTr="00787AE8">
        <w:trPr>
          <w:trHeight w:val="1077"/>
        </w:trPr>
        <w:tc>
          <w:tcPr>
            <w:tcW w:w="1562" w:type="dxa"/>
          </w:tcPr>
          <w:p w14:paraId="5B5ABBA0" w14:textId="77777777" w:rsidR="00725319" w:rsidRPr="00955B6F" w:rsidRDefault="00725319" w:rsidP="00787AE8">
            <w:pPr>
              <w:jc w:val="both"/>
              <w:rPr>
                <w:rFonts w:ascii="Verdana" w:hAnsi="Verdana"/>
                <w:lang w:val="es-419"/>
              </w:rPr>
            </w:pPr>
          </w:p>
        </w:tc>
        <w:tc>
          <w:tcPr>
            <w:tcW w:w="2232" w:type="dxa"/>
            <w:hideMark/>
          </w:tcPr>
          <w:p w14:paraId="42DCCCEE" w14:textId="77777777" w:rsidR="00725319" w:rsidRPr="00955B6F" w:rsidRDefault="00725319" w:rsidP="00787AE8">
            <w:pPr>
              <w:jc w:val="both"/>
              <w:rPr>
                <w:rFonts w:ascii="Verdana" w:hAnsi="Verdana"/>
                <w:lang w:val="es-419"/>
              </w:rPr>
            </w:pPr>
            <w:r w:rsidRPr="00955B6F">
              <w:rPr>
                <w:rFonts w:ascii="Verdana" w:hAnsi="Verdana"/>
                <w:lang w:val="es-419"/>
              </w:rPr>
              <w:t>Ing. Victoria García Velásquez</w:t>
            </w:r>
          </w:p>
        </w:tc>
        <w:tc>
          <w:tcPr>
            <w:tcW w:w="2479" w:type="dxa"/>
            <w:hideMark/>
          </w:tcPr>
          <w:p w14:paraId="2BAE9E34" w14:textId="77777777" w:rsidR="00725319" w:rsidRPr="00955B6F" w:rsidRDefault="00725319" w:rsidP="00787AE8">
            <w:pPr>
              <w:jc w:val="both"/>
              <w:rPr>
                <w:rFonts w:ascii="Verdana" w:hAnsi="Verdana"/>
                <w:lang w:val="es-419"/>
              </w:rPr>
            </w:pPr>
            <w:r w:rsidRPr="00955B6F">
              <w:rPr>
                <w:rFonts w:ascii="Verdana" w:hAnsi="Verdana"/>
                <w:lang w:val="es-419"/>
              </w:rPr>
              <w:t>Patrocinadora académica y principal interesada</w:t>
            </w:r>
          </w:p>
        </w:tc>
        <w:tc>
          <w:tcPr>
            <w:tcW w:w="3191" w:type="dxa"/>
            <w:hideMark/>
          </w:tcPr>
          <w:p w14:paraId="64F7FF44" w14:textId="77777777" w:rsidR="00725319" w:rsidRPr="00955B6F" w:rsidRDefault="00725319" w:rsidP="00787AE8">
            <w:pPr>
              <w:jc w:val="both"/>
              <w:rPr>
                <w:rFonts w:ascii="Verdana" w:hAnsi="Verdana"/>
                <w:lang w:val="es-419"/>
              </w:rPr>
            </w:pPr>
          </w:p>
        </w:tc>
      </w:tr>
      <w:tr w:rsidR="00725319" w:rsidRPr="00955B6F" w14:paraId="06CA96C5" w14:textId="77777777" w:rsidTr="00787AE8">
        <w:trPr>
          <w:trHeight w:val="1077"/>
        </w:trPr>
        <w:tc>
          <w:tcPr>
            <w:tcW w:w="1562" w:type="dxa"/>
          </w:tcPr>
          <w:p w14:paraId="7CF0BF6C" w14:textId="77777777" w:rsidR="00725319" w:rsidRPr="00955B6F" w:rsidRDefault="00725319" w:rsidP="00787AE8">
            <w:pPr>
              <w:jc w:val="both"/>
              <w:rPr>
                <w:rFonts w:ascii="Verdana" w:hAnsi="Verdana"/>
                <w:lang w:val="es-419"/>
              </w:rPr>
            </w:pPr>
          </w:p>
        </w:tc>
        <w:tc>
          <w:tcPr>
            <w:tcW w:w="2232" w:type="dxa"/>
            <w:hideMark/>
          </w:tcPr>
          <w:p w14:paraId="3AEC9A3B" w14:textId="77777777" w:rsidR="00725319" w:rsidRPr="00955B6F" w:rsidRDefault="00725319" w:rsidP="00787AE8">
            <w:pPr>
              <w:jc w:val="both"/>
              <w:rPr>
                <w:rFonts w:ascii="Verdana" w:hAnsi="Verdana"/>
                <w:lang w:val="es-419"/>
              </w:rPr>
            </w:pPr>
            <w:r w:rsidRPr="00955B6F">
              <w:rPr>
                <w:rFonts w:ascii="Verdana" w:hAnsi="Verdana"/>
                <w:lang w:val="es-419"/>
              </w:rPr>
              <w:t>Alex Mendoza Morante</w:t>
            </w:r>
          </w:p>
        </w:tc>
        <w:tc>
          <w:tcPr>
            <w:tcW w:w="2479" w:type="dxa"/>
            <w:hideMark/>
          </w:tcPr>
          <w:p w14:paraId="21E596FD" w14:textId="77777777" w:rsidR="00725319" w:rsidRPr="00955B6F" w:rsidRDefault="00725319" w:rsidP="00787AE8">
            <w:pPr>
              <w:jc w:val="both"/>
              <w:rPr>
                <w:rFonts w:ascii="Verdana" w:hAnsi="Verdana"/>
                <w:lang w:val="es-419"/>
              </w:rPr>
            </w:pPr>
            <w:r w:rsidRPr="00955B6F">
              <w:rPr>
                <w:rFonts w:ascii="Verdana" w:hAnsi="Verdana"/>
                <w:lang w:val="es-419"/>
              </w:rPr>
              <w:t>Scrum Master</w:t>
            </w:r>
          </w:p>
        </w:tc>
        <w:tc>
          <w:tcPr>
            <w:tcW w:w="3191" w:type="dxa"/>
            <w:hideMark/>
          </w:tcPr>
          <w:p w14:paraId="7FDE1B4F" w14:textId="77777777" w:rsidR="00725319" w:rsidRPr="00955B6F" w:rsidRDefault="00725319" w:rsidP="00787AE8">
            <w:pPr>
              <w:jc w:val="both"/>
              <w:rPr>
                <w:rFonts w:ascii="Verdana" w:hAnsi="Verdana"/>
                <w:lang w:val="es-419"/>
              </w:rPr>
            </w:pPr>
          </w:p>
        </w:tc>
      </w:tr>
      <w:tr w:rsidR="00725319" w:rsidRPr="00955B6F" w14:paraId="48BF3C21" w14:textId="77777777" w:rsidTr="00787AE8">
        <w:trPr>
          <w:trHeight w:val="1077"/>
        </w:trPr>
        <w:tc>
          <w:tcPr>
            <w:tcW w:w="1562" w:type="dxa"/>
          </w:tcPr>
          <w:p w14:paraId="2506BACA" w14:textId="77777777" w:rsidR="00725319" w:rsidRPr="00955B6F" w:rsidRDefault="00725319" w:rsidP="00787AE8">
            <w:pPr>
              <w:jc w:val="both"/>
              <w:rPr>
                <w:rFonts w:ascii="Verdana" w:hAnsi="Verdana"/>
                <w:lang w:val="es-419"/>
              </w:rPr>
            </w:pPr>
          </w:p>
        </w:tc>
        <w:tc>
          <w:tcPr>
            <w:tcW w:w="2232" w:type="dxa"/>
            <w:hideMark/>
          </w:tcPr>
          <w:p w14:paraId="0E38AC34" w14:textId="77777777" w:rsidR="00725319" w:rsidRPr="00955B6F" w:rsidRDefault="00725319" w:rsidP="00787AE8">
            <w:pPr>
              <w:jc w:val="both"/>
              <w:rPr>
                <w:rFonts w:ascii="Verdana" w:hAnsi="Verdana"/>
                <w:lang w:val="es-419"/>
              </w:rPr>
            </w:pPr>
            <w:r w:rsidRPr="00955B6F">
              <w:rPr>
                <w:rFonts w:ascii="Verdana" w:hAnsi="Verdana"/>
                <w:lang w:val="es-419"/>
              </w:rPr>
              <w:t>Víctor Tello Bravo</w:t>
            </w:r>
          </w:p>
        </w:tc>
        <w:tc>
          <w:tcPr>
            <w:tcW w:w="2479" w:type="dxa"/>
            <w:hideMark/>
          </w:tcPr>
          <w:p w14:paraId="2F33120C" w14:textId="77777777" w:rsidR="00725319" w:rsidRPr="00955B6F" w:rsidRDefault="00725319" w:rsidP="00787AE8">
            <w:pPr>
              <w:jc w:val="both"/>
              <w:rPr>
                <w:rFonts w:ascii="Verdana" w:hAnsi="Verdana"/>
                <w:lang w:val="es-419"/>
              </w:rPr>
            </w:pPr>
            <w:r w:rsidRPr="00955B6F">
              <w:rPr>
                <w:rFonts w:ascii="Verdana" w:hAnsi="Verdana"/>
                <w:lang w:val="es-419"/>
              </w:rPr>
              <w:t>Product Owner</w:t>
            </w:r>
          </w:p>
        </w:tc>
        <w:tc>
          <w:tcPr>
            <w:tcW w:w="3191" w:type="dxa"/>
            <w:hideMark/>
          </w:tcPr>
          <w:p w14:paraId="554810F4" w14:textId="77777777" w:rsidR="00725319" w:rsidRPr="00955B6F" w:rsidRDefault="00725319" w:rsidP="00787AE8">
            <w:pPr>
              <w:jc w:val="both"/>
              <w:rPr>
                <w:rFonts w:ascii="Verdana" w:hAnsi="Verdana"/>
                <w:lang w:val="es-419"/>
              </w:rPr>
            </w:pPr>
          </w:p>
        </w:tc>
      </w:tr>
      <w:tr w:rsidR="00725319" w:rsidRPr="00955B6F" w14:paraId="470196B5" w14:textId="77777777" w:rsidTr="00787AE8">
        <w:trPr>
          <w:trHeight w:val="1077"/>
        </w:trPr>
        <w:tc>
          <w:tcPr>
            <w:tcW w:w="1562" w:type="dxa"/>
          </w:tcPr>
          <w:p w14:paraId="6B728F82" w14:textId="77777777" w:rsidR="00725319" w:rsidRPr="00955B6F" w:rsidRDefault="00725319" w:rsidP="00787AE8">
            <w:pPr>
              <w:jc w:val="both"/>
              <w:rPr>
                <w:rFonts w:ascii="Verdana" w:hAnsi="Verdana"/>
                <w:lang w:val="es-419"/>
              </w:rPr>
            </w:pPr>
          </w:p>
        </w:tc>
        <w:tc>
          <w:tcPr>
            <w:tcW w:w="2232" w:type="dxa"/>
            <w:hideMark/>
          </w:tcPr>
          <w:p w14:paraId="24F8600B" w14:textId="77777777" w:rsidR="00725319" w:rsidRPr="00955B6F" w:rsidRDefault="00725319" w:rsidP="00787AE8">
            <w:pPr>
              <w:jc w:val="both"/>
              <w:rPr>
                <w:rFonts w:ascii="Verdana" w:hAnsi="Verdana"/>
                <w:lang w:val="es-419"/>
              </w:rPr>
            </w:pPr>
            <w:r w:rsidRPr="00955B6F">
              <w:rPr>
                <w:rFonts w:ascii="Verdana" w:hAnsi="Verdana"/>
                <w:lang w:val="es-419"/>
              </w:rPr>
              <w:t>Kevin Carriel Bonoso</w:t>
            </w:r>
          </w:p>
        </w:tc>
        <w:tc>
          <w:tcPr>
            <w:tcW w:w="2479" w:type="dxa"/>
            <w:hideMark/>
          </w:tcPr>
          <w:p w14:paraId="67895C89" w14:textId="77777777" w:rsidR="00725319" w:rsidRPr="00955B6F" w:rsidRDefault="00725319" w:rsidP="00787AE8">
            <w:pPr>
              <w:jc w:val="both"/>
              <w:rPr>
                <w:rFonts w:ascii="Verdana" w:hAnsi="Verdana"/>
                <w:lang w:val="es-419"/>
              </w:rPr>
            </w:pPr>
            <w:r w:rsidRPr="00955B6F">
              <w:rPr>
                <w:rFonts w:ascii="Verdana" w:hAnsi="Verdana"/>
                <w:lang w:val="es-419"/>
              </w:rPr>
              <w:t>Arquitecto de software</w:t>
            </w:r>
          </w:p>
        </w:tc>
        <w:tc>
          <w:tcPr>
            <w:tcW w:w="3191" w:type="dxa"/>
            <w:hideMark/>
          </w:tcPr>
          <w:p w14:paraId="1BAFEC1B" w14:textId="77777777" w:rsidR="00725319" w:rsidRPr="00955B6F" w:rsidRDefault="00725319" w:rsidP="00787AE8">
            <w:pPr>
              <w:jc w:val="both"/>
              <w:rPr>
                <w:rFonts w:ascii="Verdana" w:hAnsi="Verdana"/>
                <w:lang w:val="es-419"/>
              </w:rPr>
            </w:pPr>
          </w:p>
        </w:tc>
      </w:tr>
      <w:tr w:rsidR="00725319" w:rsidRPr="00645A51" w14:paraId="07165B59" w14:textId="77777777" w:rsidTr="00787AE8">
        <w:trPr>
          <w:trHeight w:val="1077"/>
        </w:trPr>
        <w:tc>
          <w:tcPr>
            <w:tcW w:w="1562" w:type="dxa"/>
          </w:tcPr>
          <w:p w14:paraId="22FF81DC" w14:textId="77777777" w:rsidR="00725319" w:rsidRPr="00955B6F" w:rsidRDefault="00725319" w:rsidP="00787AE8">
            <w:pPr>
              <w:jc w:val="both"/>
              <w:rPr>
                <w:rFonts w:ascii="Verdana" w:hAnsi="Verdana"/>
                <w:lang w:val="es-419"/>
              </w:rPr>
            </w:pPr>
          </w:p>
        </w:tc>
        <w:tc>
          <w:tcPr>
            <w:tcW w:w="2232" w:type="dxa"/>
            <w:hideMark/>
          </w:tcPr>
          <w:p w14:paraId="3F25A22C" w14:textId="77777777" w:rsidR="00725319" w:rsidRPr="00955B6F" w:rsidRDefault="00725319" w:rsidP="00787AE8">
            <w:pPr>
              <w:jc w:val="both"/>
              <w:rPr>
                <w:rFonts w:ascii="Verdana" w:hAnsi="Verdana"/>
                <w:lang w:val="es-419"/>
              </w:rPr>
            </w:pPr>
            <w:r w:rsidRPr="00955B6F">
              <w:rPr>
                <w:rFonts w:ascii="Verdana" w:hAnsi="Verdana"/>
                <w:lang w:val="es-419"/>
              </w:rPr>
              <w:t>Mario Luzardo Fierro</w:t>
            </w:r>
          </w:p>
        </w:tc>
        <w:tc>
          <w:tcPr>
            <w:tcW w:w="2479" w:type="dxa"/>
            <w:hideMark/>
          </w:tcPr>
          <w:p w14:paraId="21CB563E" w14:textId="23250279" w:rsidR="00725319" w:rsidRPr="00955B6F" w:rsidRDefault="00BD4077" w:rsidP="00787AE8">
            <w:pPr>
              <w:jc w:val="both"/>
              <w:rPr>
                <w:rFonts w:ascii="Verdana" w:hAnsi="Verdana"/>
                <w:lang w:val="es-419"/>
              </w:rPr>
            </w:pPr>
            <w:r w:rsidRPr="00955B6F">
              <w:rPr>
                <w:rFonts w:ascii="Verdana" w:hAnsi="Verdana"/>
                <w:lang w:val="es-419"/>
              </w:rPr>
              <w:t xml:space="preserve">Ingeniero de frontend, UI/UX y accesibilidad </w:t>
            </w:r>
          </w:p>
        </w:tc>
        <w:tc>
          <w:tcPr>
            <w:tcW w:w="3191" w:type="dxa"/>
            <w:hideMark/>
          </w:tcPr>
          <w:p w14:paraId="10B83D5A" w14:textId="77777777" w:rsidR="00725319" w:rsidRPr="00955B6F" w:rsidRDefault="00725319" w:rsidP="00787AE8">
            <w:pPr>
              <w:jc w:val="both"/>
              <w:rPr>
                <w:rFonts w:ascii="Verdana" w:hAnsi="Verdana"/>
                <w:lang w:val="es-419"/>
              </w:rPr>
            </w:pPr>
          </w:p>
        </w:tc>
      </w:tr>
      <w:tr w:rsidR="00725319" w:rsidRPr="00645A51" w14:paraId="2E933ACF" w14:textId="77777777" w:rsidTr="00787AE8">
        <w:trPr>
          <w:trHeight w:val="1077"/>
        </w:trPr>
        <w:tc>
          <w:tcPr>
            <w:tcW w:w="1562" w:type="dxa"/>
          </w:tcPr>
          <w:p w14:paraId="7FBB1AE7" w14:textId="77777777" w:rsidR="00725319" w:rsidRPr="00955B6F" w:rsidRDefault="00725319" w:rsidP="00787AE8">
            <w:pPr>
              <w:jc w:val="both"/>
              <w:rPr>
                <w:rFonts w:ascii="Verdana" w:hAnsi="Verdana"/>
                <w:lang w:val="es-419"/>
              </w:rPr>
            </w:pPr>
          </w:p>
        </w:tc>
        <w:tc>
          <w:tcPr>
            <w:tcW w:w="2232" w:type="dxa"/>
            <w:hideMark/>
          </w:tcPr>
          <w:p w14:paraId="48040B40" w14:textId="77777777" w:rsidR="00725319" w:rsidRPr="00955B6F" w:rsidRDefault="00725319" w:rsidP="00787AE8">
            <w:pPr>
              <w:jc w:val="both"/>
              <w:rPr>
                <w:rFonts w:ascii="Verdana" w:hAnsi="Verdana"/>
                <w:lang w:val="es-419"/>
              </w:rPr>
            </w:pPr>
            <w:r w:rsidRPr="00955B6F">
              <w:rPr>
                <w:rFonts w:ascii="Verdana" w:hAnsi="Verdana"/>
                <w:lang w:val="es-419"/>
              </w:rPr>
              <w:t>Luis Ramírez Conejo</w:t>
            </w:r>
          </w:p>
        </w:tc>
        <w:tc>
          <w:tcPr>
            <w:tcW w:w="2479" w:type="dxa"/>
            <w:hideMark/>
          </w:tcPr>
          <w:p w14:paraId="5E306F7D" w14:textId="5DDCA443" w:rsidR="00725319" w:rsidRPr="00955B6F" w:rsidRDefault="00BD4077" w:rsidP="00787AE8">
            <w:pPr>
              <w:jc w:val="both"/>
              <w:rPr>
                <w:rFonts w:ascii="Verdana" w:hAnsi="Verdana"/>
                <w:lang w:val="es-419"/>
              </w:rPr>
            </w:pPr>
            <w:r w:rsidRPr="00955B6F">
              <w:rPr>
                <w:rFonts w:ascii="Verdana" w:hAnsi="Verdana"/>
                <w:lang w:val="es-419"/>
              </w:rPr>
              <w:t>Ingeniero de backend y datos</w:t>
            </w:r>
          </w:p>
        </w:tc>
        <w:tc>
          <w:tcPr>
            <w:tcW w:w="3191" w:type="dxa"/>
            <w:hideMark/>
          </w:tcPr>
          <w:p w14:paraId="0331F511" w14:textId="77777777" w:rsidR="00725319" w:rsidRPr="00955B6F" w:rsidRDefault="00725319" w:rsidP="00787AE8">
            <w:pPr>
              <w:jc w:val="both"/>
              <w:rPr>
                <w:rFonts w:ascii="Verdana" w:hAnsi="Verdana"/>
                <w:lang w:val="es-419"/>
              </w:rPr>
            </w:pPr>
          </w:p>
        </w:tc>
      </w:tr>
      <w:tr w:rsidR="00725319" w:rsidRPr="00645A51" w14:paraId="5D073F28" w14:textId="77777777" w:rsidTr="00787AE8">
        <w:trPr>
          <w:trHeight w:val="1077"/>
        </w:trPr>
        <w:tc>
          <w:tcPr>
            <w:tcW w:w="1562" w:type="dxa"/>
          </w:tcPr>
          <w:p w14:paraId="6143E26E" w14:textId="77777777" w:rsidR="00725319" w:rsidRPr="00955B6F" w:rsidRDefault="00725319" w:rsidP="00787AE8">
            <w:pPr>
              <w:jc w:val="both"/>
              <w:rPr>
                <w:rFonts w:ascii="Verdana" w:hAnsi="Verdana"/>
                <w:lang w:val="es-419"/>
              </w:rPr>
            </w:pPr>
          </w:p>
        </w:tc>
        <w:tc>
          <w:tcPr>
            <w:tcW w:w="2232" w:type="dxa"/>
            <w:hideMark/>
          </w:tcPr>
          <w:p w14:paraId="04526E88" w14:textId="77777777" w:rsidR="00725319" w:rsidRPr="00955B6F" w:rsidRDefault="00725319" w:rsidP="00787AE8">
            <w:pPr>
              <w:jc w:val="both"/>
              <w:rPr>
                <w:rFonts w:ascii="Verdana" w:hAnsi="Verdana"/>
                <w:lang w:val="es-419"/>
              </w:rPr>
            </w:pPr>
            <w:r w:rsidRPr="00955B6F">
              <w:rPr>
                <w:rFonts w:ascii="Verdana" w:hAnsi="Verdana"/>
                <w:lang w:val="es-419"/>
              </w:rPr>
              <w:t>Luis Rodríguez Barrera</w:t>
            </w:r>
          </w:p>
        </w:tc>
        <w:tc>
          <w:tcPr>
            <w:tcW w:w="2479" w:type="dxa"/>
            <w:hideMark/>
          </w:tcPr>
          <w:p w14:paraId="6966FF57" w14:textId="77777777" w:rsidR="00725319" w:rsidRPr="00955B6F" w:rsidRDefault="00725319" w:rsidP="00787AE8">
            <w:pPr>
              <w:jc w:val="both"/>
              <w:rPr>
                <w:rFonts w:ascii="Verdana" w:hAnsi="Verdana"/>
                <w:lang w:val="es-419"/>
              </w:rPr>
            </w:pPr>
            <w:r w:rsidRPr="00955B6F">
              <w:rPr>
                <w:rFonts w:ascii="Verdana" w:hAnsi="Verdana"/>
                <w:lang w:val="es-419"/>
              </w:rPr>
              <w:t>Ingeniero de calidad, pruebas y seguridad</w:t>
            </w:r>
          </w:p>
        </w:tc>
        <w:tc>
          <w:tcPr>
            <w:tcW w:w="3191" w:type="dxa"/>
            <w:hideMark/>
          </w:tcPr>
          <w:p w14:paraId="2F5EA5B1" w14:textId="77777777" w:rsidR="00725319" w:rsidRPr="00955B6F" w:rsidRDefault="00725319" w:rsidP="00787AE8">
            <w:pPr>
              <w:jc w:val="both"/>
              <w:rPr>
                <w:rFonts w:ascii="Verdana" w:hAnsi="Verdana"/>
                <w:lang w:val="es-419"/>
              </w:rPr>
            </w:pPr>
          </w:p>
        </w:tc>
      </w:tr>
    </w:tbl>
    <w:p w14:paraId="379C27F6" w14:textId="4D3BE67E" w:rsidR="00757586" w:rsidRDefault="00757586" w:rsidP="00757586">
      <w:pPr>
        <w:rPr>
          <w:rFonts w:eastAsiaTheme="majorEastAsia" w:cstheme="majorBidi"/>
          <w:lang w:val="es-EC"/>
        </w:rPr>
      </w:pPr>
      <w:r>
        <w:rPr>
          <w:lang w:val="es-EC"/>
        </w:rPr>
        <w:br w:type="page"/>
      </w:r>
    </w:p>
    <w:p w14:paraId="3F37BE05" w14:textId="77777777" w:rsidR="00AB33BC" w:rsidRPr="00F62F46" w:rsidRDefault="00AB33BC" w:rsidP="005837AC">
      <w:pPr>
        <w:pStyle w:val="Ttulo1"/>
        <w:spacing w:before="120" w:after="120"/>
        <w:rPr>
          <w:rFonts w:ascii="Verdana" w:hAnsi="Verdana"/>
          <w:color w:val="943634" w:themeColor="accent2" w:themeShade="BF"/>
          <w:sz w:val="32"/>
          <w:szCs w:val="32"/>
          <w:lang w:val="es-EC"/>
        </w:rPr>
      </w:pPr>
      <w:bookmarkStart w:id="7" w:name="_Toc238210765"/>
      <w:bookmarkStart w:id="8" w:name="_Toc238293936"/>
      <w:bookmarkStart w:id="9" w:name="_Toc238479067"/>
      <w:r w:rsidRPr="00F62F46">
        <w:rPr>
          <w:rFonts w:ascii="Verdana" w:hAnsi="Verdana"/>
          <w:color w:val="943634" w:themeColor="accent2" w:themeShade="BF"/>
          <w:sz w:val="32"/>
          <w:szCs w:val="32"/>
          <w:lang w:val="es-EC"/>
        </w:rPr>
        <w:lastRenderedPageBreak/>
        <w:t>Resumen ejecutivo</w:t>
      </w:r>
      <w:bookmarkEnd w:id="7"/>
      <w:bookmarkEnd w:id="8"/>
      <w:bookmarkEnd w:id="9"/>
    </w:p>
    <w:p w14:paraId="58F49A0C" w14:textId="77777777" w:rsidR="00216D6B" w:rsidRPr="00955B6F" w:rsidRDefault="00216D6B" w:rsidP="00955B6F">
      <w:pPr>
        <w:spacing w:before="120" w:after="120"/>
        <w:ind w:firstLine="720"/>
        <w:jc w:val="both"/>
        <w:rPr>
          <w:rFonts w:ascii="Verdana" w:hAnsi="Verdana" w:cs="Times New Roman"/>
          <w:lang w:val="es-EC"/>
        </w:rPr>
      </w:pPr>
      <w:r w:rsidRPr="00955B6F">
        <w:rPr>
          <w:rFonts w:ascii="Verdana" w:hAnsi="Verdana" w:cs="Times New Roman"/>
          <w:lang w:val="es-EC"/>
        </w:rPr>
        <w:t>Barrio Solidario es una iniciativa tecnológica de impacto social orientada a mejorar la atención comunitaria de los adultos mayores que requieren acompañamiento o apoyo para realizar actividades cotidianas. La plataforma busca reemplazar la coordinación dispersa realizada mediante llamadas, mensajería, redes sociales, formularios y hojas de cálculo por un proceso digital centralizado, accesible, seguro y trazable.</w:t>
      </w:r>
    </w:p>
    <w:p w14:paraId="3AC6B353" w14:textId="2478432F" w:rsidR="00216D6B" w:rsidRPr="00955B6F" w:rsidRDefault="00216D6B" w:rsidP="00955B6F">
      <w:pPr>
        <w:spacing w:before="120" w:after="120"/>
        <w:ind w:firstLine="720"/>
        <w:jc w:val="both"/>
        <w:rPr>
          <w:rFonts w:ascii="Verdana" w:hAnsi="Verdana" w:cs="Times New Roman"/>
          <w:lang w:val="es-EC"/>
        </w:rPr>
      </w:pPr>
      <w:r w:rsidRPr="00955B6F">
        <w:rPr>
          <w:rFonts w:ascii="Verdana" w:hAnsi="Verdana" w:cs="Times New Roman"/>
          <w:lang w:val="es-EC"/>
        </w:rPr>
        <w:t>La solución permitirá conectar a los adultos mayores (directamente o por medio de familiares y cuidadores autorizados) con voluntarios disponibles. Para ello, gestionará el ciclo completo de atención: registro y validación de participantes, creación de solicitudes, postulación y asignación de voluntarios, coordinación de jornadas, seguimiento, cierre, evaluación de la experiencia y gestión de incidencias.</w:t>
      </w:r>
    </w:p>
    <w:p w14:paraId="73DA3F61" w14:textId="77777777" w:rsidR="00216D6B" w:rsidRPr="00955B6F" w:rsidRDefault="00216D6B" w:rsidP="00955B6F">
      <w:pPr>
        <w:spacing w:before="120" w:after="120"/>
        <w:ind w:firstLine="720"/>
        <w:jc w:val="both"/>
        <w:rPr>
          <w:rFonts w:ascii="Verdana" w:hAnsi="Verdana" w:cs="Times New Roman"/>
          <w:lang w:val="es-EC"/>
        </w:rPr>
      </w:pPr>
      <w:r w:rsidRPr="00955B6F">
        <w:rPr>
          <w:rFonts w:ascii="Verdana" w:hAnsi="Verdana" w:cs="Times New Roman"/>
          <w:lang w:val="es-EC"/>
        </w:rPr>
        <w:t>La primera versión se implementará como una aplicación web responsiva, accesible desde navegadores modernos y distintos dispositivos. Incorporará control de acceso basado en roles, protección de datos personales, autenticación segura, auditoría de acciones y criterios de usabilidad y accesibilidad, con especial consideración de las capacidades y necesidades de los adultos mayores.</w:t>
      </w:r>
    </w:p>
    <w:p w14:paraId="16BE7057" w14:textId="294E6CC7" w:rsidR="00216D6B" w:rsidRPr="00955B6F" w:rsidRDefault="00216D6B" w:rsidP="00955B6F">
      <w:pPr>
        <w:spacing w:before="120" w:after="120"/>
        <w:ind w:firstLine="720"/>
        <w:jc w:val="both"/>
        <w:rPr>
          <w:rFonts w:ascii="Verdana" w:hAnsi="Verdana" w:cs="Times New Roman"/>
          <w:lang w:val="es-EC"/>
        </w:rPr>
      </w:pPr>
      <w:r w:rsidRPr="00955B6F">
        <w:rPr>
          <w:rFonts w:ascii="Verdana" w:hAnsi="Verdana" w:cs="Times New Roman"/>
          <w:lang w:val="es-EC"/>
        </w:rPr>
        <w:t>Este documento presenta la visión general de Barrio Solidario, la problemática abordada, los objetivos, el alcance, los actores.</w:t>
      </w:r>
    </w:p>
    <w:p w14:paraId="03596422" w14:textId="77777777" w:rsidR="00AB33BC" w:rsidRPr="00F62F46" w:rsidRDefault="00AB33BC" w:rsidP="005837AC">
      <w:pPr>
        <w:pStyle w:val="Ttulo1"/>
        <w:spacing w:before="120" w:after="120"/>
        <w:rPr>
          <w:rFonts w:ascii="Verdana" w:hAnsi="Verdana"/>
          <w:color w:val="943634" w:themeColor="accent2" w:themeShade="BF"/>
          <w:sz w:val="32"/>
          <w:szCs w:val="32"/>
          <w:lang w:val="es-EC"/>
        </w:rPr>
      </w:pPr>
      <w:bookmarkStart w:id="10" w:name="_Toc238210766"/>
      <w:bookmarkStart w:id="11" w:name="_Toc238293937"/>
      <w:bookmarkStart w:id="12" w:name="_Toc238479068"/>
      <w:r w:rsidRPr="00F62F46">
        <w:rPr>
          <w:rFonts w:ascii="Verdana" w:hAnsi="Verdana"/>
          <w:color w:val="943634" w:themeColor="accent2" w:themeShade="BF"/>
          <w:sz w:val="32"/>
          <w:szCs w:val="32"/>
          <w:lang w:val="es-EC"/>
        </w:rPr>
        <w:t>Objetivo del documento</w:t>
      </w:r>
      <w:bookmarkEnd w:id="10"/>
      <w:bookmarkEnd w:id="11"/>
      <w:bookmarkEnd w:id="12"/>
    </w:p>
    <w:p w14:paraId="17631A83" w14:textId="77777777" w:rsidR="00AB33BC" w:rsidRPr="00955B6F" w:rsidRDefault="00AB33BC" w:rsidP="00955B6F">
      <w:pPr>
        <w:spacing w:before="120" w:after="120"/>
        <w:ind w:firstLine="720"/>
        <w:jc w:val="both"/>
        <w:rPr>
          <w:rFonts w:ascii="Verdana" w:hAnsi="Verdana" w:cs="Times New Roman"/>
          <w:lang w:val="es-EC"/>
        </w:rPr>
      </w:pPr>
      <w:r w:rsidRPr="00955B6F">
        <w:rPr>
          <w:rFonts w:ascii="Verdana" w:hAnsi="Verdana" w:cs="Times New Roman"/>
          <w:lang w:val="es-EC"/>
        </w:rPr>
        <w:t>El presente documento tiene como objetivo definir y consolidar la visión general del proyecto Barrio Solidario, estableciendo de manera clara el propósito de la solución, la problemática que busca atender, su alcance funcional, los actores involucrados y los requisitos principales que orientarán su análisis, diseño, desarrollo, implementación y posterior evolución.</w:t>
      </w:r>
    </w:p>
    <w:p w14:paraId="4FFCC2DE" w14:textId="77777777" w:rsidR="00AB33BC" w:rsidRPr="00955B6F" w:rsidRDefault="00AB33BC" w:rsidP="00955B6F">
      <w:pPr>
        <w:spacing w:before="120" w:after="120"/>
        <w:ind w:firstLine="720"/>
        <w:jc w:val="both"/>
        <w:rPr>
          <w:rFonts w:ascii="Verdana" w:hAnsi="Verdana" w:cs="Times New Roman"/>
          <w:lang w:val="es-EC"/>
        </w:rPr>
      </w:pPr>
      <w:r w:rsidRPr="00955B6F">
        <w:rPr>
          <w:rFonts w:ascii="Verdana" w:hAnsi="Verdana" w:cs="Times New Roman"/>
          <w:lang w:val="es-EC"/>
        </w:rPr>
        <w:t>Asimismo, busca proporcionar una referencia común para todos los interesados, asegurando una comprensión compartida de las necesidades que deberá atender la plataforma, las responsabilidades de cada actor, las funcionalidades previstas y los criterios de seguridad, privacidad, accesibilidad, usabilidad, trazabilidad y calidad que deberán considerarse durante la ejecución del proyecto.</w:t>
      </w:r>
    </w:p>
    <w:p w14:paraId="2ECCB017" w14:textId="77777777" w:rsidR="00AB33BC" w:rsidRPr="00955B6F" w:rsidRDefault="00AB33BC" w:rsidP="00955B6F">
      <w:pPr>
        <w:spacing w:before="120" w:after="120"/>
        <w:ind w:firstLine="720"/>
        <w:jc w:val="both"/>
        <w:rPr>
          <w:rFonts w:ascii="Verdana" w:hAnsi="Verdana" w:cs="Times New Roman"/>
          <w:lang w:val="es-EC"/>
        </w:rPr>
      </w:pPr>
      <w:r w:rsidRPr="00955B6F">
        <w:rPr>
          <w:rFonts w:ascii="Verdana" w:hAnsi="Verdana" w:cs="Times New Roman"/>
          <w:lang w:val="es-EC"/>
        </w:rPr>
        <w:t>Este documento servirá como línea base para la planificación y toma de decisiones, así como para mantener la trazabilidad entre los objetivos del proyecto, los requisitos del sistema, el diseño de la solución, las actividades de desarrollo y los procesos de validación y aceptación de Barrio Solidario.</w:t>
      </w:r>
    </w:p>
    <w:p w14:paraId="7F53F324" w14:textId="77777777" w:rsidR="00B477F0" w:rsidRPr="00F62F46" w:rsidRDefault="00B477F0" w:rsidP="005837AC">
      <w:pPr>
        <w:pStyle w:val="Ttulo1"/>
        <w:numPr>
          <w:ilvl w:val="0"/>
          <w:numId w:val="7"/>
        </w:numPr>
        <w:spacing w:before="120" w:after="120"/>
        <w:ind w:left="1134" w:hanging="1134"/>
        <w:rPr>
          <w:rFonts w:ascii="Verdana" w:hAnsi="Verdana"/>
          <w:color w:val="943634" w:themeColor="accent2" w:themeShade="BF"/>
          <w:sz w:val="32"/>
          <w:szCs w:val="32"/>
          <w:lang w:val="es-EC"/>
        </w:rPr>
      </w:pPr>
      <w:bookmarkStart w:id="13" w:name="_Toc238210767"/>
      <w:bookmarkStart w:id="14" w:name="_Toc238293938"/>
      <w:bookmarkStart w:id="15" w:name="_Toc238479069"/>
      <w:r w:rsidRPr="00F62F46">
        <w:rPr>
          <w:rFonts w:ascii="Verdana" w:hAnsi="Verdana"/>
          <w:color w:val="943634" w:themeColor="accent2" w:themeShade="BF"/>
          <w:sz w:val="32"/>
          <w:szCs w:val="32"/>
          <w:lang w:val="es-EC"/>
        </w:rPr>
        <w:lastRenderedPageBreak/>
        <w:t>Introducción</w:t>
      </w:r>
      <w:bookmarkEnd w:id="13"/>
      <w:bookmarkEnd w:id="14"/>
      <w:bookmarkEnd w:id="15"/>
    </w:p>
    <w:p w14:paraId="52A3973A" w14:textId="77777777" w:rsidR="00B477F0" w:rsidRPr="00955B6F" w:rsidRDefault="00B477F0" w:rsidP="00955B6F">
      <w:pPr>
        <w:spacing w:before="120" w:after="120"/>
        <w:ind w:firstLine="720"/>
        <w:jc w:val="both"/>
        <w:rPr>
          <w:rFonts w:ascii="Verdana" w:hAnsi="Verdana" w:cs="Times New Roman"/>
          <w:lang w:val="es-EC"/>
        </w:rPr>
      </w:pPr>
      <w:r w:rsidRPr="00955B6F">
        <w:rPr>
          <w:rFonts w:ascii="Verdana" w:hAnsi="Verdana" w:cs="Times New Roman"/>
          <w:lang w:val="es-EC"/>
        </w:rPr>
        <w:t>El envejecimiento de la población plantea importantes desafíos relacionados con el acompañamiento, la autonomía, la inclusión y el bienestar de los adultos mayores. Muchas personas enfrentan dificultades para realizar actividades cotidianas debido a limitaciones físicas, problemas de movilidad, condiciones de salud, restricciones económicas o ausencia de una red de apoyo cercana, circunstancias que pueden afectar directamente su calidad de vida.</w:t>
      </w:r>
    </w:p>
    <w:p w14:paraId="68ED5C51" w14:textId="77777777" w:rsidR="00B477F0" w:rsidRPr="00955B6F" w:rsidRDefault="00B477F0" w:rsidP="00955B6F">
      <w:pPr>
        <w:spacing w:before="120" w:after="120"/>
        <w:ind w:firstLine="720"/>
        <w:jc w:val="both"/>
        <w:rPr>
          <w:rFonts w:ascii="Verdana" w:hAnsi="Verdana" w:cs="Times New Roman"/>
          <w:lang w:val="es-EC"/>
        </w:rPr>
      </w:pPr>
      <w:r w:rsidRPr="00955B6F">
        <w:rPr>
          <w:rFonts w:ascii="Verdana" w:hAnsi="Verdana" w:cs="Times New Roman"/>
          <w:lang w:val="es-EC"/>
        </w:rPr>
        <w:t>Una parte de los adultos mayores vive sola o dispone de apoyo limitado. Incluso cuando cuenta con familiares o cuidadores, estos no siempre pueden acompañarla permanentemente debido a responsabilidades laborales, familiares o a la distancia. Por esta razón, actividades como realizar compras, adquirir medicamentos, asistir a una cita, completar un trámite o trasladarse a un lugar cercano pueden convertirse en necesidades difíciles de resolver.</w:t>
      </w:r>
    </w:p>
    <w:p w14:paraId="74FB7DDE" w14:textId="77777777" w:rsidR="00B477F0" w:rsidRPr="00955B6F" w:rsidRDefault="00B477F0" w:rsidP="00955B6F">
      <w:pPr>
        <w:spacing w:before="120" w:after="120"/>
        <w:ind w:firstLine="720"/>
        <w:jc w:val="both"/>
        <w:rPr>
          <w:rFonts w:ascii="Verdana" w:hAnsi="Verdana" w:cs="Times New Roman"/>
          <w:lang w:val="es-EC"/>
        </w:rPr>
      </w:pPr>
      <w:r w:rsidRPr="00955B6F">
        <w:rPr>
          <w:rFonts w:ascii="Verdana" w:hAnsi="Verdana" w:cs="Times New Roman"/>
          <w:lang w:val="es-EC"/>
        </w:rPr>
        <w:t>La falta de acompañamiento también puede provocar aislamiento social, sensación de abandono, inseguridad y pérdida progresiva de autonomía. Esta problemática no se limita a la imposibilidad de realizar una actividad determinada, sino que puede afectar el bienestar emocional del adulto mayor y aumentar su vulnerabilidad ante situaciones de riesgo o necesidades que no son identificadas oportunamente.</w:t>
      </w:r>
    </w:p>
    <w:p w14:paraId="6F18A3CF" w14:textId="77777777" w:rsidR="00B477F0" w:rsidRPr="00955B6F" w:rsidRDefault="00B477F0" w:rsidP="00955B6F">
      <w:pPr>
        <w:spacing w:before="120" w:after="120"/>
        <w:ind w:firstLine="720"/>
        <w:jc w:val="both"/>
        <w:rPr>
          <w:rFonts w:ascii="Verdana" w:hAnsi="Verdana" w:cs="Times New Roman"/>
          <w:lang w:val="es-EC"/>
        </w:rPr>
      </w:pPr>
      <w:r w:rsidRPr="00955B6F">
        <w:rPr>
          <w:rFonts w:ascii="Verdana" w:hAnsi="Verdana" w:cs="Times New Roman"/>
          <w:lang w:val="es-EC"/>
        </w:rPr>
        <w:t>Al mismo tiempo, existen personas dispuestas a colaborar voluntariamente con su comunidad, pero que no cuentan con un canal formal y confiable para conocer las necesidades existentes y ofrecer su ayuda. Actualmente, estas acciones suelen coordinarse mediante llamadas telefónicas, mensajes, grupos de WhatsApp, redes sociales o contactos personales. Aunque estos medios permiten atender algunos casos, no proporcionan mecanismos suficientes para organizar la demanda, validar a los participantes, asignar responsabilidades ni dar seguimiento a la asistencia.</w:t>
      </w:r>
    </w:p>
    <w:p w14:paraId="1F512746" w14:textId="77777777" w:rsidR="00B477F0" w:rsidRPr="00955B6F" w:rsidRDefault="00B477F0" w:rsidP="00955B6F">
      <w:pPr>
        <w:spacing w:before="120" w:after="120"/>
        <w:ind w:firstLine="720"/>
        <w:jc w:val="both"/>
        <w:rPr>
          <w:rFonts w:ascii="Verdana" w:hAnsi="Verdana" w:cs="Times New Roman"/>
          <w:lang w:val="es-EC"/>
        </w:rPr>
      </w:pPr>
      <w:r w:rsidRPr="00955B6F">
        <w:rPr>
          <w:rFonts w:ascii="Verdana" w:hAnsi="Verdana" w:cs="Times New Roman"/>
          <w:lang w:val="es-EC"/>
        </w:rPr>
        <w:t>El uso de canales informales también puede ocasionar la exposición innecesaria de nombres, números telefónicos, direcciones y condiciones personales de los adultos mayores. Además, la ausencia de controles de acceso, validación de voluntarios, reglas de comportamiento y procedimientos para gestionar incidentes dificulta la construcción de relaciones seguras y confiables entre quienes solicitan ayuda y quienes están dispuestos a brindarla.</w:t>
      </w:r>
    </w:p>
    <w:p w14:paraId="075C71A3" w14:textId="77777777" w:rsidR="00B477F0" w:rsidRPr="00955B6F" w:rsidRDefault="00B477F0" w:rsidP="00955B6F">
      <w:pPr>
        <w:spacing w:before="120" w:after="120"/>
        <w:ind w:firstLine="720"/>
        <w:jc w:val="both"/>
        <w:rPr>
          <w:rFonts w:ascii="Verdana" w:hAnsi="Verdana" w:cs="Times New Roman"/>
          <w:lang w:val="es-EC"/>
        </w:rPr>
      </w:pPr>
      <w:r w:rsidRPr="00955B6F">
        <w:rPr>
          <w:rFonts w:ascii="Verdana" w:hAnsi="Verdana" w:cs="Times New Roman"/>
          <w:lang w:val="es-EC"/>
        </w:rPr>
        <w:t xml:space="preserve">A esta situación se suma la falta de trazabilidad. No siempre existe evidencia clara de la necesidad registrada, del voluntario que asumió la atención, de la fecha acordada, del cumplimiento de la jornada o de las cancelaciones, reprogramaciones e incidencias que pudieron presentarse. Esta dispersión de información limita la </w:t>
      </w:r>
      <w:r w:rsidRPr="00955B6F">
        <w:rPr>
          <w:rFonts w:ascii="Verdana" w:hAnsi="Verdana" w:cs="Times New Roman"/>
          <w:lang w:val="es-EC"/>
        </w:rPr>
        <w:lastRenderedPageBreak/>
        <w:t>capacidad de supervisar el proceso y evaluar la calidad y efectividad de la ayuda proporcionada.</w:t>
      </w:r>
    </w:p>
    <w:p w14:paraId="00803F74" w14:textId="77777777" w:rsidR="00B477F0" w:rsidRPr="00955B6F" w:rsidRDefault="00B477F0" w:rsidP="00955B6F">
      <w:pPr>
        <w:spacing w:before="120" w:after="120"/>
        <w:ind w:firstLine="720"/>
        <w:jc w:val="both"/>
        <w:rPr>
          <w:rFonts w:ascii="Verdana" w:hAnsi="Verdana" w:cs="Times New Roman"/>
          <w:lang w:val="es-EC"/>
        </w:rPr>
      </w:pPr>
      <w:r w:rsidRPr="00955B6F">
        <w:rPr>
          <w:rFonts w:ascii="Verdana" w:hAnsi="Verdana" w:cs="Times New Roman"/>
          <w:lang w:val="es-EC"/>
        </w:rPr>
        <w:t>La problemática también afecta a familiares, cuidadores, fundaciones, centros comunitarios y gobiernos locales, que pueden verse obligados a gestionar solicitudes, voluntarios y jornadas mediante llamadas, formularios aislados u hojas de cálculo. La falta de información estructurada impide conocer con precisión los tipos de ayuda más solicitados, las zonas con mayor demanda, los tiempos de atención, la participación de los voluntarios y el impacto social alcanzado.</w:t>
      </w:r>
    </w:p>
    <w:p w14:paraId="530EF252" w14:textId="77777777" w:rsidR="00B477F0" w:rsidRPr="00955B6F" w:rsidRDefault="00B477F0" w:rsidP="00955B6F">
      <w:pPr>
        <w:spacing w:before="120" w:after="120"/>
        <w:ind w:firstLine="720"/>
        <w:jc w:val="both"/>
        <w:rPr>
          <w:rFonts w:ascii="Verdana" w:hAnsi="Verdana" w:cs="Times New Roman"/>
          <w:lang w:val="es-EC"/>
        </w:rPr>
      </w:pPr>
      <w:r w:rsidRPr="00955B6F">
        <w:rPr>
          <w:rFonts w:ascii="Verdana" w:hAnsi="Verdana" w:cs="Times New Roman"/>
          <w:lang w:val="es-EC"/>
        </w:rPr>
        <w:t xml:space="preserve">En respuesta a esta realidad surge </w:t>
      </w:r>
      <w:r w:rsidRPr="00955B6F">
        <w:rPr>
          <w:rFonts w:ascii="Verdana" w:hAnsi="Verdana" w:cs="Times New Roman"/>
          <w:b/>
          <w:bCs/>
          <w:lang w:val="es-EC"/>
        </w:rPr>
        <w:t>Barrio Solidario</w:t>
      </w:r>
      <w:r w:rsidRPr="00955B6F">
        <w:rPr>
          <w:rFonts w:ascii="Verdana" w:hAnsi="Verdana" w:cs="Times New Roman"/>
          <w:lang w:val="es-EC"/>
        </w:rPr>
        <w:t>, una iniciativa tecnológica orientada a centralizar y organizar la ayuda comunitaria dirigida a adultos mayores. La propuesta consiste en desarrollar una plataforma web que articule la participación de beneficiarios, familiares, cuidadores, voluntarios y responsables de supervisión dentro de un entorno controlado y accesible.</w:t>
      </w:r>
    </w:p>
    <w:p w14:paraId="7F7321EE" w14:textId="77777777" w:rsidR="00B477F0" w:rsidRPr="00955B6F" w:rsidRDefault="00B477F0" w:rsidP="00955B6F">
      <w:pPr>
        <w:spacing w:before="120" w:after="120"/>
        <w:ind w:firstLine="720"/>
        <w:jc w:val="both"/>
        <w:rPr>
          <w:rFonts w:ascii="Verdana" w:hAnsi="Verdana" w:cs="Times New Roman"/>
          <w:lang w:val="es-EC"/>
        </w:rPr>
      </w:pPr>
      <w:r w:rsidRPr="00955B6F">
        <w:rPr>
          <w:rFonts w:ascii="Verdana" w:hAnsi="Verdana" w:cs="Times New Roman"/>
          <w:lang w:val="es-EC"/>
        </w:rPr>
        <w:t>La plataforma permitirá registrar necesidades de asistencia, localizar oportunidades de colaboración y gestionar las diferentes etapas de la atención. El proceso abarcará la creación de la solicitud, la postulación y asignación del voluntario, la coordinación de la jornada, el seguimiento de las actividades, el cierre de la atención y la evaluación de la experiencia.</w:t>
      </w:r>
    </w:p>
    <w:p w14:paraId="7EE9B393" w14:textId="77777777" w:rsidR="00B477F0" w:rsidRPr="00955B6F" w:rsidRDefault="00B477F0" w:rsidP="00955B6F">
      <w:pPr>
        <w:spacing w:before="120" w:after="120"/>
        <w:ind w:firstLine="720"/>
        <w:jc w:val="both"/>
        <w:rPr>
          <w:rFonts w:ascii="Verdana" w:hAnsi="Verdana" w:cs="Times New Roman"/>
          <w:lang w:val="es-EC"/>
        </w:rPr>
      </w:pPr>
      <w:r w:rsidRPr="00955B6F">
        <w:rPr>
          <w:rFonts w:ascii="Verdana" w:hAnsi="Verdana" w:cs="Times New Roman"/>
          <w:lang w:val="es-EC"/>
        </w:rPr>
        <w:t>Barrio Solidario no pretende sustituir las responsabilidades de las familias, las instituciones de salud ni los servicios de emergencia. Se plantea como un canal complementario para coordinar ayudas comunitarias de carácter cotidiano y transformar acciones solidarias dispersas en un proceso organizado, seguro, trazable y medible. Sobre esta problemática y enfoque de solución se establece el propósito específico del proyecto.</w:t>
      </w:r>
    </w:p>
    <w:p w14:paraId="669B0204" w14:textId="77777777" w:rsidR="00B477F0" w:rsidRPr="00F62F46" w:rsidRDefault="00B477F0">
      <w:pPr>
        <w:pStyle w:val="Ttulo2"/>
        <w:numPr>
          <w:ilvl w:val="1"/>
          <w:numId w:val="7"/>
        </w:numPr>
        <w:spacing w:before="120" w:after="120"/>
        <w:ind w:left="1134" w:hanging="1134"/>
        <w:rPr>
          <w:rFonts w:ascii="Verdana" w:hAnsi="Verdana"/>
          <w:color w:val="943634" w:themeColor="accent2" w:themeShade="BF"/>
          <w:sz w:val="28"/>
          <w:szCs w:val="28"/>
          <w:lang w:val="es-EC"/>
        </w:rPr>
      </w:pPr>
      <w:bookmarkStart w:id="16" w:name="_Toc238210768"/>
      <w:bookmarkStart w:id="17" w:name="_Toc238293939"/>
      <w:bookmarkStart w:id="18" w:name="_Toc238479070"/>
      <w:r w:rsidRPr="00F62F46">
        <w:rPr>
          <w:rFonts w:ascii="Verdana" w:hAnsi="Verdana"/>
          <w:color w:val="943634" w:themeColor="accent2" w:themeShade="BF"/>
          <w:sz w:val="28"/>
          <w:szCs w:val="28"/>
          <w:lang w:val="es-EC"/>
        </w:rPr>
        <w:t>Propósito</w:t>
      </w:r>
      <w:bookmarkEnd w:id="16"/>
      <w:bookmarkEnd w:id="17"/>
      <w:bookmarkEnd w:id="18"/>
      <w:r w:rsidRPr="00F62F46">
        <w:rPr>
          <w:rFonts w:ascii="Verdana" w:hAnsi="Verdana"/>
          <w:color w:val="943634" w:themeColor="accent2" w:themeShade="BF"/>
          <w:sz w:val="28"/>
          <w:szCs w:val="28"/>
          <w:lang w:val="es-EC"/>
        </w:rPr>
        <w:t xml:space="preserve"> </w:t>
      </w:r>
    </w:p>
    <w:p w14:paraId="63A937C8" w14:textId="77777777" w:rsidR="00B477F0" w:rsidRPr="00955B6F" w:rsidRDefault="00B477F0" w:rsidP="00955B6F">
      <w:pPr>
        <w:ind w:firstLine="720"/>
        <w:jc w:val="both"/>
        <w:rPr>
          <w:rFonts w:ascii="Verdana" w:hAnsi="Verdana"/>
          <w:lang w:val="es-EC"/>
        </w:rPr>
      </w:pPr>
      <w:r w:rsidRPr="00955B6F">
        <w:rPr>
          <w:rFonts w:ascii="Verdana" w:hAnsi="Verdana"/>
          <w:lang w:val="es-EC"/>
        </w:rPr>
        <w:t xml:space="preserve">El propósito de </w:t>
      </w:r>
      <w:r w:rsidRPr="00955B6F">
        <w:rPr>
          <w:rFonts w:ascii="Verdana" w:hAnsi="Verdana"/>
          <w:b/>
          <w:bCs/>
          <w:lang w:val="es-EC"/>
        </w:rPr>
        <w:t>Barrio Solidario</w:t>
      </w:r>
      <w:r w:rsidRPr="00955B6F">
        <w:rPr>
          <w:rFonts w:ascii="Verdana" w:hAnsi="Verdana"/>
          <w:lang w:val="es-EC"/>
        </w:rPr>
        <w:t xml:space="preserve"> es implementar una plataforma web accesible, segura y confiable que permita conectar a adultos mayores que requieren acompañamiento o asistencia en actividades cotidianas con voluntarios dispuestos a brindar apoyo durante una jornada determinada.</w:t>
      </w:r>
    </w:p>
    <w:p w14:paraId="6DCDD5CF" w14:textId="77777777" w:rsidR="00B477F0" w:rsidRPr="00955B6F" w:rsidRDefault="00B477F0" w:rsidP="00955B6F">
      <w:pPr>
        <w:ind w:firstLine="720"/>
        <w:jc w:val="both"/>
        <w:rPr>
          <w:rFonts w:ascii="Verdana" w:hAnsi="Verdana"/>
          <w:lang w:val="es-EC"/>
        </w:rPr>
      </w:pPr>
      <w:r w:rsidRPr="00955B6F">
        <w:rPr>
          <w:rFonts w:ascii="Verdana" w:hAnsi="Verdana"/>
          <w:lang w:val="es-EC"/>
        </w:rPr>
        <w:t>La solución permitirá que el adulto mayor, directamente o mediante un familiar o cuidador, registre una solicitud indicando el tipo de ayuda requerida, la fecha, el horario, una descripción de la necesidad y su ubicación aproximada. Los voluntarios podrán consultar las solicitudes disponibles y postularse considerando su cercanía, disponibilidad y capacidad para proporcionar la asistencia solicitada.</w:t>
      </w:r>
    </w:p>
    <w:p w14:paraId="0C906475" w14:textId="77777777" w:rsidR="00B477F0" w:rsidRPr="00955B6F" w:rsidRDefault="00B477F0" w:rsidP="00955B6F">
      <w:pPr>
        <w:ind w:firstLine="720"/>
        <w:jc w:val="both"/>
        <w:rPr>
          <w:rFonts w:ascii="Verdana" w:hAnsi="Verdana"/>
          <w:lang w:val="es-EC"/>
        </w:rPr>
      </w:pPr>
      <w:r w:rsidRPr="00955B6F">
        <w:rPr>
          <w:rFonts w:ascii="Verdana" w:hAnsi="Verdana"/>
          <w:lang w:val="es-EC"/>
        </w:rPr>
        <w:t xml:space="preserve">El sistema gestionará integralmente el ciclo de atención, desde el registro de la necesidad hasta su finalización. Para ello, controlará las postulaciones, la asignación del voluntario, la coordinación o reprogramación de la jornada, el </w:t>
      </w:r>
      <w:r w:rsidRPr="00955B6F">
        <w:rPr>
          <w:rFonts w:ascii="Verdana" w:hAnsi="Verdana"/>
          <w:lang w:val="es-EC"/>
        </w:rPr>
        <w:lastRenderedPageBreak/>
        <w:t>seguimiento de la atención, el cierre de la solicitud y la evaluación de la experiencia. Cada acción relevante deberá quedar registrada para mantener la trazabilidad del proceso.</w:t>
      </w:r>
    </w:p>
    <w:p w14:paraId="1A6A9288" w14:textId="77777777" w:rsidR="00B477F0" w:rsidRPr="00955B6F" w:rsidRDefault="00B477F0" w:rsidP="00955B6F">
      <w:pPr>
        <w:ind w:firstLine="720"/>
        <w:jc w:val="both"/>
        <w:rPr>
          <w:rFonts w:ascii="Verdana" w:hAnsi="Verdana"/>
          <w:lang w:val="es-EC"/>
        </w:rPr>
      </w:pPr>
      <w:r w:rsidRPr="00955B6F">
        <w:rPr>
          <w:rFonts w:ascii="Verdana" w:hAnsi="Verdana"/>
          <w:lang w:val="es-EC"/>
        </w:rPr>
        <w:t>Asimismo, la plataforma buscará proteger a los participantes mediante la validación de cuentas, la autenticación de usuarios, el control de acceso por roles y el tratamiento responsable de los datos personales. La información sensible, especialmente la ubicación exacta del adulto mayor, deberá mantenerse restringida y compartirse únicamente cuando exista una asignación confirmada y los permisos correspondientes.</w:t>
      </w:r>
    </w:p>
    <w:p w14:paraId="05841D76" w14:textId="77777777" w:rsidR="00B477F0" w:rsidRPr="00955B6F" w:rsidRDefault="00B477F0" w:rsidP="00955B6F">
      <w:pPr>
        <w:ind w:firstLine="720"/>
        <w:jc w:val="both"/>
        <w:rPr>
          <w:rFonts w:ascii="Verdana" w:hAnsi="Verdana"/>
          <w:lang w:val="es-EC"/>
        </w:rPr>
      </w:pPr>
      <w:r w:rsidRPr="00955B6F">
        <w:rPr>
          <w:rFonts w:ascii="Verdana" w:hAnsi="Verdana"/>
          <w:lang w:val="es-EC"/>
        </w:rPr>
        <w:t>Barrio Solidario también incorporará mecanismos de moderación, gestión de incidencias, calificaciones, comentarios y auditoría para fortalecer la confianza y promover comportamientos responsables. En caso de presentarse una inasistencia, inconveniente, queja o situación de riesgo, el sistema permitirá registrar, revisar, escalar y resolver el incidente de manera controlada.</w:t>
      </w:r>
    </w:p>
    <w:p w14:paraId="386AF83B" w14:textId="77777777" w:rsidR="00B477F0" w:rsidRPr="00955B6F" w:rsidRDefault="00B477F0" w:rsidP="00955B6F">
      <w:pPr>
        <w:ind w:firstLine="720"/>
        <w:jc w:val="both"/>
        <w:rPr>
          <w:rFonts w:ascii="Verdana" w:hAnsi="Verdana"/>
          <w:lang w:val="es-EC"/>
        </w:rPr>
      </w:pPr>
      <w:r w:rsidRPr="00955B6F">
        <w:rPr>
          <w:rFonts w:ascii="Verdana" w:hAnsi="Verdana"/>
          <w:lang w:val="es-EC"/>
        </w:rPr>
        <w:t>Finalmente, la plataforma generará información estructurada sobre solicitudes, voluntarios, tipos de ayuda, zonas de demanda, tiempos de atención, incidencias y resultados obtenidos. Esto permitirá supervisar la operación, medir el impacto social y apoyar la toma de decisiones de fundaciones, organizaciones comunitarias, municipios y otras instituciones interesadas en programas de atención al adulto mayor.</w:t>
      </w:r>
    </w:p>
    <w:p w14:paraId="7AC1CA65" w14:textId="77777777" w:rsidR="00B477F0" w:rsidRPr="00955B6F" w:rsidRDefault="00B477F0" w:rsidP="00955B6F">
      <w:pPr>
        <w:ind w:firstLine="720"/>
        <w:jc w:val="both"/>
        <w:rPr>
          <w:rFonts w:ascii="Verdana" w:hAnsi="Verdana"/>
          <w:lang w:val="es-EC"/>
        </w:rPr>
      </w:pPr>
      <w:r w:rsidRPr="00955B6F">
        <w:rPr>
          <w:rFonts w:ascii="Verdana" w:hAnsi="Verdana"/>
          <w:lang w:val="es-EC"/>
        </w:rPr>
        <w:t>En conjunto, Barrio Solidario busca reducir el aislamiento de los adultos mayores, facilitar su acceso oportuno a apoyo y fortalecer la solidaridad comunitaria mediante un modelo digital organizado, transparente y sostenible.</w:t>
      </w:r>
    </w:p>
    <w:p w14:paraId="4AA459D2" w14:textId="77777777" w:rsidR="00B477F0" w:rsidRPr="00B477F0" w:rsidRDefault="00B477F0">
      <w:pPr>
        <w:pStyle w:val="Ttulo2"/>
        <w:numPr>
          <w:ilvl w:val="1"/>
          <w:numId w:val="7"/>
        </w:numPr>
        <w:ind w:left="1134" w:hanging="1134"/>
        <w:rPr>
          <w:rFonts w:ascii="Verdana" w:hAnsi="Verdana"/>
          <w:color w:val="943634" w:themeColor="accent2" w:themeShade="BF"/>
          <w:sz w:val="28"/>
          <w:szCs w:val="28"/>
          <w:lang w:val="es-EC"/>
        </w:rPr>
      </w:pPr>
      <w:bookmarkStart w:id="19" w:name="_Toc238210769"/>
      <w:bookmarkStart w:id="20" w:name="_Toc238293940"/>
      <w:bookmarkStart w:id="21" w:name="_Toc238479071"/>
      <w:r w:rsidRPr="00B477F0">
        <w:rPr>
          <w:rFonts w:ascii="Verdana" w:hAnsi="Verdana"/>
          <w:color w:val="943634" w:themeColor="accent2" w:themeShade="BF"/>
          <w:sz w:val="28"/>
          <w:szCs w:val="28"/>
          <w:lang w:val="es-EC"/>
        </w:rPr>
        <w:t>Área de acción</w:t>
      </w:r>
      <w:bookmarkEnd w:id="19"/>
      <w:bookmarkEnd w:id="20"/>
      <w:bookmarkEnd w:id="21"/>
      <w:r w:rsidRPr="00B477F0">
        <w:rPr>
          <w:rFonts w:ascii="Verdana" w:hAnsi="Verdana"/>
          <w:color w:val="943634" w:themeColor="accent2" w:themeShade="BF"/>
          <w:sz w:val="28"/>
          <w:szCs w:val="28"/>
          <w:lang w:val="es-EC"/>
        </w:rPr>
        <w:t xml:space="preserve"> </w:t>
      </w:r>
    </w:p>
    <w:p w14:paraId="1E16B43E" w14:textId="77777777" w:rsidR="00B477F0" w:rsidRPr="00955B6F" w:rsidRDefault="00B477F0" w:rsidP="00955B6F">
      <w:pPr>
        <w:spacing w:before="120" w:after="120"/>
        <w:ind w:firstLine="720"/>
        <w:jc w:val="both"/>
        <w:rPr>
          <w:rFonts w:ascii="Verdana" w:hAnsi="Verdana"/>
          <w:lang w:val="es-EC"/>
        </w:rPr>
      </w:pPr>
      <w:r w:rsidRPr="00955B6F">
        <w:rPr>
          <w:rFonts w:ascii="Verdana" w:hAnsi="Verdana"/>
          <w:lang w:val="es-EC"/>
        </w:rPr>
        <w:t>El proyecto Barrio Solidario pertenece al área de bienestar social y asistencia comunitaria, con énfasis en la atención, acompañamiento e inclusión de adultos mayores mediante la participación organizada de voluntarios.</w:t>
      </w:r>
    </w:p>
    <w:p w14:paraId="680D7807" w14:textId="77777777" w:rsidR="00B477F0" w:rsidRPr="00955B6F" w:rsidRDefault="00B477F0" w:rsidP="00955B6F">
      <w:pPr>
        <w:spacing w:before="120" w:after="120"/>
        <w:ind w:firstLine="720"/>
        <w:jc w:val="both"/>
        <w:rPr>
          <w:rFonts w:ascii="Verdana" w:hAnsi="Verdana"/>
          <w:lang w:val="es-EC"/>
        </w:rPr>
      </w:pPr>
      <w:r w:rsidRPr="00955B6F">
        <w:rPr>
          <w:rFonts w:ascii="Verdana" w:hAnsi="Verdana"/>
          <w:lang w:val="es-EC"/>
        </w:rPr>
        <w:t>Dentro de esta área, la solución se enfoca en la gestión de solicitudes de apoyo para actividades cotidianas, la coordinación de jornadas de atención, la asignación de voluntarios y el seguimiento de la asistencia proporcionada. También incorpora mecanismos de seguridad, moderación, evaluación y trazabilidad para proteger a los participantes y promover relaciones de confianza dentro de la comunidad.</w:t>
      </w:r>
    </w:p>
    <w:p w14:paraId="67C285A6" w14:textId="77777777" w:rsidR="00B477F0" w:rsidRPr="00955B6F" w:rsidRDefault="00B477F0" w:rsidP="00955B6F">
      <w:pPr>
        <w:spacing w:before="120" w:after="120"/>
        <w:ind w:firstLine="720"/>
        <w:jc w:val="both"/>
        <w:rPr>
          <w:rFonts w:ascii="Verdana" w:hAnsi="Verdana"/>
          <w:lang w:val="es-EC"/>
        </w:rPr>
      </w:pPr>
      <w:r w:rsidRPr="00955B6F">
        <w:rPr>
          <w:rFonts w:ascii="Verdana" w:hAnsi="Verdana"/>
          <w:lang w:val="es-EC"/>
        </w:rPr>
        <w:t xml:space="preserve">Desde la perspectiva tecnológica, el proyecto se enmarca en el desarrollo de sistemas de información orientados a la gestión social. La plataforma permitirá centralizar información que actualmente se encuentra dispersa en llamadas, </w:t>
      </w:r>
      <w:r w:rsidRPr="00955B6F">
        <w:rPr>
          <w:rFonts w:ascii="Verdana" w:hAnsi="Verdana"/>
          <w:lang w:val="es-EC"/>
        </w:rPr>
        <w:lastRenderedPageBreak/>
        <w:t>mensajes, redes sociales, formularios u hojas de cálculo, facilitando su organización, consulta y seguimiento.</w:t>
      </w:r>
    </w:p>
    <w:p w14:paraId="2C8E1ABB" w14:textId="77777777" w:rsidR="00B477F0" w:rsidRPr="00955B6F" w:rsidRDefault="00B477F0" w:rsidP="00955B6F">
      <w:pPr>
        <w:spacing w:before="120" w:after="120"/>
        <w:ind w:firstLine="720"/>
        <w:jc w:val="both"/>
        <w:rPr>
          <w:rFonts w:ascii="Verdana" w:hAnsi="Verdana"/>
          <w:lang w:val="es-EC"/>
        </w:rPr>
      </w:pPr>
      <w:r w:rsidRPr="00955B6F">
        <w:rPr>
          <w:rFonts w:ascii="Verdana" w:hAnsi="Verdana"/>
          <w:lang w:val="es-EC"/>
        </w:rPr>
        <w:t>Por su naturaleza, Barrio Solidario puede ser utilizado en iniciativas desarrolladas por comunidades, fundaciones, organizaciones no gubernamentales, centros comunitarios, gobiernos locales y otras instituciones vinculadas con programas de atención al adulto mayor, participación ciudadana y voluntariado social.</w:t>
      </w:r>
    </w:p>
    <w:p w14:paraId="62A44136" w14:textId="77777777" w:rsidR="00B477F0" w:rsidRPr="00955B6F" w:rsidRDefault="00B477F0" w:rsidP="00B477F0">
      <w:pPr>
        <w:spacing w:before="120" w:after="120"/>
        <w:jc w:val="both"/>
        <w:rPr>
          <w:rFonts w:ascii="Verdana" w:hAnsi="Verdana"/>
          <w:lang w:val="es-EC"/>
        </w:rPr>
      </w:pPr>
      <w:r w:rsidRPr="00955B6F">
        <w:rPr>
          <w:rFonts w:ascii="Verdana" w:hAnsi="Verdana"/>
          <w:lang w:val="es-EC"/>
        </w:rPr>
        <w:t>La clasificación principal, por tanto, debería quedar así:</w:t>
      </w:r>
    </w:p>
    <w:p w14:paraId="5266A72F" w14:textId="77777777" w:rsidR="00B477F0" w:rsidRPr="00955B6F" w:rsidRDefault="00B477F0">
      <w:pPr>
        <w:numPr>
          <w:ilvl w:val="0"/>
          <w:numId w:val="8"/>
        </w:numPr>
        <w:spacing w:after="0"/>
        <w:ind w:left="714" w:hanging="357"/>
        <w:jc w:val="both"/>
        <w:rPr>
          <w:rFonts w:ascii="Verdana" w:hAnsi="Verdana"/>
          <w:lang w:val="es-EC"/>
        </w:rPr>
      </w:pPr>
      <w:r w:rsidRPr="00955B6F">
        <w:rPr>
          <w:rFonts w:ascii="Verdana" w:hAnsi="Verdana"/>
          <w:lang w:val="es-EC"/>
        </w:rPr>
        <w:t xml:space="preserve">Área principal: Bienestar social y asistencia comunitaria. </w:t>
      </w:r>
    </w:p>
    <w:p w14:paraId="47288580" w14:textId="77777777" w:rsidR="00B477F0" w:rsidRPr="00955B6F" w:rsidRDefault="00B477F0">
      <w:pPr>
        <w:numPr>
          <w:ilvl w:val="0"/>
          <w:numId w:val="8"/>
        </w:numPr>
        <w:spacing w:after="0"/>
        <w:ind w:left="714" w:hanging="357"/>
        <w:jc w:val="both"/>
        <w:rPr>
          <w:rFonts w:ascii="Verdana" w:hAnsi="Verdana"/>
          <w:lang w:val="es-EC"/>
        </w:rPr>
      </w:pPr>
      <w:r w:rsidRPr="00955B6F">
        <w:rPr>
          <w:rFonts w:ascii="Verdana" w:hAnsi="Verdana"/>
          <w:lang w:val="es-EC"/>
        </w:rPr>
        <w:t xml:space="preserve">Ámbito de aplicación: Atención y acompañamiento a adultos mayores. </w:t>
      </w:r>
    </w:p>
    <w:p w14:paraId="789647A7" w14:textId="77777777" w:rsidR="00B477F0" w:rsidRPr="00955B6F" w:rsidRDefault="00B477F0">
      <w:pPr>
        <w:numPr>
          <w:ilvl w:val="0"/>
          <w:numId w:val="8"/>
        </w:numPr>
        <w:spacing w:after="0"/>
        <w:ind w:left="714" w:hanging="357"/>
        <w:jc w:val="both"/>
        <w:rPr>
          <w:rFonts w:ascii="Verdana" w:hAnsi="Verdana"/>
          <w:lang w:val="es-EC"/>
        </w:rPr>
      </w:pPr>
      <w:r w:rsidRPr="00955B6F">
        <w:rPr>
          <w:rFonts w:ascii="Verdana" w:hAnsi="Verdana"/>
          <w:lang w:val="es-EC"/>
        </w:rPr>
        <w:t xml:space="preserve">Mecanismo de intervención: Voluntariado comunitario organizado. </w:t>
      </w:r>
    </w:p>
    <w:p w14:paraId="3847CECD" w14:textId="77777777" w:rsidR="00B477F0" w:rsidRPr="00F62F46" w:rsidRDefault="00B477F0">
      <w:pPr>
        <w:numPr>
          <w:ilvl w:val="0"/>
          <w:numId w:val="8"/>
        </w:numPr>
        <w:spacing w:after="0"/>
        <w:ind w:left="714" w:hanging="357"/>
        <w:jc w:val="both"/>
        <w:rPr>
          <w:rFonts w:ascii="Verdana" w:hAnsi="Verdana"/>
          <w:sz w:val="18"/>
          <w:szCs w:val="18"/>
          <w:lang w:val="es-EC"/>
        </w:rPr>
      </w:pPr>
      <w:r w:rsidRPr="00955B6F">
        <w:rPr>
          <w:rFonts w:ascii="Verdana" w:hAnsi="Verdana"/>
          <w:lang w:val="es-EC"/>
        </w:rPr>
        <w:t>Tipo de solución: Sistema de información para la gestión de ayuda social.</w:t>
      </w:r>
    </w:p>
    <w:p w14:paraId="2EC870BE" w14:textId="77777777" w:rsidR="00B477F0" w:rsidRPr="00B477F0" w:rsidRDefault="00B477F0">
      <w:pPr>
        <w:pStyle w:val="Ttulo2"/>
        <w:numPr>
          <w:ilvl w:val="1"/>
          <w:numId w:val="7"/>
        </w:numPr>
        <w:spacing w:before="120" w:after="120"/>
        <w:ind w:left="1134" w:hanging="1134"/>
        <w:rPr>
          <w:rFonts w:ascii="Verdana" w:hAnsi="Verdana"/>
          <w:color w:val="943634" w:themeColor="accent2" w:themeShade="BF"/>
          <w:sz w:val="28"/>
          <w:szCs w:val="28"/>
        </w:rPr>
      </w:pPr>
      <w:bookmarkStart w:id="22" w:name="_Toc238210770"/>
      <w:bookmarkStart w:id="23" w:name="_Toc238293941"/>
      <w:bookmarkStart w:id="24" w:name="_Toc238479072"/>
      <w:r w:rsidRPr="00B477F0">
        <w:rPr>
          <w:rFonts w:ascii="Verdana" w:hAnsi="Verdana"/>
          <w:color w:val="943634" w:themeColor="accent2" w:themeShade="BF"/>
          <w:sz w:val="28"/>
          <w:szCs w:val="28"/>
        </w:rPr>
        <w:t>Referencias</w:t>
      </w:r>
      <w:bookmarkEnd w:id="22"/>
      <w:bookmarkEnd w:id="23"/>
      <w:bookmarkEnd w:id="24"/>
    </w:p>
    <w:tbl>
      <w:tblPr>
        <w:tblStyle w:val="Tablaconcuadrcula"/>
        <w:tblW w:w="9360" w:type="dxa"/>
        <w:tblLayout w:type="fixed"/>
        <w:tblLook w:val="04A0" w:firstRow="1" w:lastRow="0" w:firstColumn="1" w:lastColumn="0" w:noHBand="0" w:noVBand="1"/>
      </w:tblPr>
      <w:tblGrid>
        <w:gridCol w:w="1101"/>
        <w:gridCol w:w="2126"/>
        <w:gridCol w:w="1276"/>
        <w:gridCol w:w="1559"/>
        <w:gridCol w:w="3298"/>
      </w:tblGrid>
      <w:tr w:rsidR="00B477F0" w:rsidRPr="00955B6F" w14:paraId="443016E1" w14:textId="77777777" w:rsidTr="00EC3375">
        <w:tc>
          <w:tcPr>
            <w:tcW w:w="1101" w:type="dxa"/>
            <w:shd w:val="clear" w:color="auto" w:fill="943634" w:themeFill="accent2" w:themeFillShade="BF"/>
          </w:tcPr>
          <w:p w14:paraId="5A99F047" w14:textId="77777777" w:rsidR="00B477F0" w:rsidRPr="00955B6F" w:rsidRDefault="00B477F0" w:rsidP="00EC3375">
            <w:pPr>
              <w:jc w:val="center"/>
              <w:rPr>
                <w:rFonts w:ascii="Verdana" w:hAnsi="Verdana"/>
              </w:rPr>
            </w:pPr>
            <w:r w:rsidRPr="00955B6F">
              <w:rPr>
                <w:rFonts w:ascii="Verdana" w:hAnsi="Verdana"/>
                <w:b/>
                <w:color w:val="FFFFFF"/>
              </w:rPr>
              <w:t>Código</w:t>
            </w:r>
          </w:p>
        </w:tc>
        <w:tc>
          <w:tcPr>
            <w:tcW w:w="2126" w:type="dxa"/>
            <w:shd w:val="clear" w:color="auto" w:fill="943634" w:themeFill="accent2" w:themeFillShade="BF"/>
          </w:tcPr>
          <w:p w14:paraId="5EA3CA07" w14:textId="77777777" w:rsidR="00B477F0" w:rsidRPr="00955B6F" w:rsidRDefault="00B477F0" w:rsidP="00EC3375">
            <w:pPr>
              <w:jc w:val="center"/>
              <w:rPr>
                <w:rFonts w:ascii="Verdana" w:hAnsi="Verdana"/>
              </w:rPr>
            </w:pPr>
            <w:r w:rsidRPr="00955B6F">
              <w:rPr>
                <w:rFonts w:ascii="Verdana" w:hAnsi="Verdana"/>
                <w:b/>
                <w:color w:val="FFFFFF"/>
              </w:rPr>
              <w:t>Documento</w:t>
            </w:r>
          </w:p>
        </w:tc>
        <w:tc>
          <w:tcPr>
            <w:tcW w:w="1276" w:type="dxa"/>
            <w:shd w:val="clear" w:color="auto" w:fill="943634" w:themeFill="accent2" w:themeFillShade="BF"/>
          </w:tcPr>
          <w:p w14:paraId="4C8A6082" w14:textId="77777777" w:rsidR="00B477F0" w:rsidRPr="00955B6F" w:rsidRDefault="00B477F0" w:rsidP="00EC3375">
            <w:pPr>
              <w:jc w:val="center"/>
              <w:rPr>
                <w:rFonts w:ascii="Verdana" w:hAnsi="Verdana"/>
              </w:rPr>
            </w:pPr>
            <w:r w:rsidRPr="00955B6F">
              <w:rPr>
                <w:rFonts w:ascii="Verdana" w:hAnsi="Verdana"/>
                <w:b/>
                <w:color w:val="FFFFFF"/>
              </w:rPr>
              <w:t>Versión</w:t>
            </w:r>
          </w:p>
        </w:tc>
        <w:tc>
          <w:tcPr>
            <w:tcW w:w="1559" w:type="dxa"/>
            <w:shd w:val="clear" w:color="auto" w:fill="943634" w:themeFill="accent2" w:themeFillShade="BF"/>
          </w:tcPr>
          <w:p w14:paraId="73A53FA1" w14:textId="77777777" w:rsidR="00B477F0" w:rsidRPr="00955B6F" w:rsidRDefault="00B477F0" w:rsidP="00EC3375">
            <w:pPr>
              <w:jc w:val="center"/>
              <w:rPr>
                <w:rFonts w:ascii="Verdana" w:hAnsi="Verdana"/>
              </w:rPr>
            </w:pPr>
            <w:r w:rsidRPr="00955B6F">
              <w:rPr>
                <w:rFonts w:ascii="Verdana" w:hAnsi="Verdana"/>
                <w:b/>
                <w:color w:val="FFFFFF"/>
              </w:rPr>
              <w:t>Fecha</w:t>
            </w:r>
          </w:p>
        </w:tc>
        <w:tc>
          <w:tcPr>
            <w:tcW w:w="3298" w:type="dxa"/>
            <w:shd w:val="clear" w:color="auto" w:fill="943634" w:themeFill="accent2" w:themeFillShade="BF"/>
          </w:tcPr>
          <w:p w14:paraId="2586EC9D" w14:textId="77777777" w:rsidR="00B477F0" w:rsidRPr="00955B6F" w:rsidRDefault="00B477F0" w:rsidP="00EC3375">
            <w:pPr>
              <w:jc w:val="center"/>
              <w:rPr>
                <w:rFonts w:ascii="Verdana" w:hAnsi="Verdana"/>
              </w:rPr>
            </w:pPr>
            <w:r w:rsidRPr="00955B6F">
              <w:rPr>
                <w:rFonts w:ascii="Verdana" w:hAnsi="Verdana"/>
                <w:b/>
                <w:color w:val="FFFFFF"/>
              </w:rPr>
              <w:t>Uso</w:t>
            </w:r>
          </w:p>
        </w:tc>
      </w:tr>
      <w:tr w:rsidR="00B477F0" w:rsidRPr="00645A51" w14:paraId="75DFCDC3" w14:textId="77777777" w:rsidTr="00EC3375">
        <w:tc>
          <w:tcPr>
            <w:tcW w:w="1101" w:type="dxa"/>
          </w:tcPr>
          <w:p w14:paraId="03EA9966" w14:textId="77777777" w:rsidR="00B477F0" w:rsidRPr="00955B6F" w:rsidRDefault="00B477F0" w:rsidP="00EC3375">
            <w:pPr>
              <w:spacing w:line="252" w:lineRule="auto"/>
              <w:jc w:val="both"/>
              <w:rPr>
                <w:rFonts w:ascii="Verdana" w:hAnsi="Verdana"/>
              </w:rPr>
            </w:pPr>
            <w:r w:rsidRPr="00955B6F">
              <w:rPr>
                <w:rFonts w:ascii="Verdana" w:hAnsi="Verdana"/>
                <w:color w:val="111111"/>
              </w:rPr>
              <w:t>REF-01</w:t>
            </w:r>
          </w:p>
        </w:tc>
        <w:tc>
          <w:tcPr>
            <w:tcW w:w="2126" w:type="dxa"/>
          </w:tcPr>
          <w:p w14:paraId="5A0B817F" w14:textId="77777777" w:rsidR="00B477F0" w:rsidRPr="00955B6F" w:rsidRDefault="00B477F0" w:rsidP="00EC3375">
            <w:pPr>
              <w:spacing w:line="252" w:lineRule="auto"/>
              <w:jc w:val="both"/>
              <w:rPr>
                <w:rFonts w:ascii="Verdana" w:hAnsi="Verdana"/>
                <w:lang w:val="es-EC"/>
              </w:rPr>
            </w:pPr>
            <w:r w:rsidRPr="00955B6F">
              <w:rPr>
                <w:rFonts w:ascii="Verdana" w:hAnsi="Verdana"/>
                <w:color w:val="111111"/>
                <w:lang w:val="es-EC"/>
              </w:rPr>
              <w:t>Barrio Solidario - Caso de Estudio</w:t>
            </w:r>
          </w:p>
        </w:tc>
        <w:tc>
          <w:tcPr>
            <w:tcW w:w="1276" w:type="dxa"/>
          </w:tcPr>
          <w:p w14:paraId="0673BBC2" w14:textId="77777777" w:rsidR="00B477F0" w:rsidRPr="00955B6F" w:rsidRDefault="00B477F0" w:rsidP="00EC3375">
            <w:pPr>
              <w:spacing w:line="252" w:lineRule="auto"/>
              <w:jc w:val="both"/>
              <w:rPr>
                <w:rFonts w:ascii="Verdana" w:hAnsi="Verdana"/>
              </w:rPr>
            </w:pPr>
            <w:r w:rsidRPr="00955B6F">
              <w:rPr>
                <w:rFonts w:ascii="Verdana" w:hAnsi="Verdana"/>
                <w:color w:val="111111"/>
              </w:rPr>
              <w:t>1.0.17</w:t>
            </w:r>
          </w:p>
        </w:tc>
        <w:tc>
          <w:tcPr>
            <w:tcW w:w="1559" w:type="dxa"/>
          </w:tcPr>
          <w:p w14:paraId="20F6B40E" w14:textId="77777777" w:rsidR="00B477F0" w:rsidRPr="00955B6F" w:rsidRDefault="00B477F0" w:rsidP="00EC3375">
            <w:pPr>
              <w:spacing w:line="252" w:lineRule="auto"/>
              <w:jc w:val="both"/>
              <w:rPr>
                <w:rFonts w:ascii="Verdana" w:hAnsi="Verdana"/>
              </w:rPr>
            </w:pPr>
            <w:r w:rsidRPr="00955B6F">
              <w:rPr>
                <w:rFonts w:ascii="Verdana" w:hAnsi="Verdana"/>
                <w:color w:val="111111"/>
              </w:rPr>
              <w:t>23/01/2026</w:t>
            </w:r>
          </w:p>
        </w:tc>
        <w:tc>
          <w:tcPr>
            <w:tcW w:w="3298" w:type="dxa"/>
          </w:tcPr>
          <w:p w14:paraId="336647DE" w14:textId="77777777" w:rsidR="00B477F0" w:rsidRPr="00955B6F" w:rsidRDefault="00B477F0" w:rsidP="00EC3375">
            <w:pPr>
              <w:spacing w:line="252" w:lineRule="auto"/>
              <w:jc w:val="both"/>
              <w:rPr>
                <w:rFonts w:ascii="Verdana" w:hAnsi="Verdana"/>
                <w:lang w:val="es-EC"/>
              </w:rPr>
            </w:pPr>
            <w:r w:rsidRPr="00955B6F">
              <w:rPr>
                <w:rFonts w:ascii="Verdana" w:hAnsi="Verdana"/>
                <w:color w:val="111111"/>
                <w:lang w:val="es-EC"/>
              </w:rPr>
              <w:t>Visión inicial, problema, alcance, stakeholders, ambiente, instalación y características.</w:t>
            </w:r>
          </w:p>
        </w:tc>
      </w:tr>
      <w:tr w:rsidR="00B477F0" w:rsidRPr="00645A51" w14:paraId="7EE68015" w14:textId="77777777" w:rsidTr="00EC3375">
        <w:tc>
          <w:tcPr>
            <w:tcW w:w="1101" w:type="dxa"/>
          </w:tcPr>
          <w:p w14:paraId="25E5A1EF" w14:textId="77777777" w:rsidR="00B477F0" w:rsidRPr="00955B6F" w:rsidRDefault="00B477F0" w:rsidP="00EC3375">
            <w:pPr>
              <w:spacing w:line="252" w:lineRule="auto"/>
              <w:jc w:val="both"/>
              <w:rPr>
                <w:rFonts w:ascii="Verdana" w:hAnsi="Verdana"/>
              </w:rPr>
            </w:pPr>
            <w:r w:rsidRPr="00955B6F">
              <w:rPr>
                <w:rFonts w:ascii="Verdana" w:hAnsi="Verdana"/>
                <w:color w:val="111111"/>
              </w:rPr>
              <w:t>REF-02</w:t>
            </w:r>
          </w:p>
        </w:tc>
        <w:tc>
          <w:tcPr>
            <w:tcW w:w="2126" w:type="dxa"/>
          </w:tcPr>
          <w:p w14:paraId="75821D78" w14:textId="77777777" w:rsidR="00B477F0" w:rsidRPr="00955B6F" w:rsidRDefault="00B477F0" w:rsidP="00EC3375">
            <w:pPr>
              <w:spacing w:line="252" w:lineRule="auto"/>
              <w:jc w:val="both"/>
              <w:rPr>
                <w:rFonts w:ascii="Verdana" w:hAnsi="Verdana"/>
                <w:lang w:val="es-EC"/>
              </w:rPr>
            </w:pPr>
            <w:r w:rsidRPr="00955B6F">
              <w:rPr>
                <w:rFonts w:ascii="Verdana" w:hAnsi="Verdana"/>
                <w:color w:val="111111"/>
                <w:lang w:val="es-EC"/>
              </w:rPr>
              <w:t>Especificación de Requerimientos de Software - Barrio Solidario</w:t>
            </w:r>
          </w:p>
        </w:tc>
        <w:tc>
          <w:tcPr>
            <w:tcW w:w="1276" w:type="dxa"/>
          </w:tcPr>
          <w:p w14:paraId="1BB18805" w14:textId="77777777" w:rsidR="00B477F0" w:rsidRPr="00955B6F" w:rsidRDefault="00B477F0" w:rsidP="00EC3375">
            <w:pPr>
              <w:spacing w:line="252" w:lineRule="auto"/>
              <w:jc w:val="both"/>
              <w:rPr>
                <w:rFonts w:ascii="Verdana" w:hAnsi="Verdana"/>
              </w:rPr>
            </w:pPr>
            <w:r w:rsidRPr="00955B6F">
              <w:rPr>
                <w:rFonts w:ascii="Verdana" w:hAnsi="Verdana"/>
                <w:color w:val="111111"/>
              </w:rPr>
              <w:t>2.0.04</w:t>
            </w:r>
          </w:p>
        </w:tc>
        <w:tc>
          <w:tcPr>
            <w:tcW w:w="1559" w:type="dxa"/>
          </w:tcPr>
          <w:p w14:paraId="04BBF260" w14:textId="77777777" w:rsidR="00B477F0" w:rsidRPr="00955B6F" w:rsidRDefault="00B477F0" w:rsidP="00EC3375">
            <w:pPr>
              <w:spacing w:line="252" w:lineRule="auto"/>
              <w:jc w:val="both"/>
              <w:rPr>
                <w:rFonts w:ascii="Verdana" w:hAnsi="Verdana"/>
              </w:rPr>
            </w:pPr>
            <w:r w:rsidRPr="00955B6F">
              <w:rPr>
                <w:rFonts w:ascii="Verdana" w:hAnsi="Verdana"/>
                <w:color w:val="111111"/>
              </w:rPr>
              <w:t>04/02/2026</w:t>
            </w:r>
          </w:p>
        </w:tc>
        <w:tc>
          <w:tcPr>
            <w:tcW w:w="3298" w:type="dxa"/>
          </w:tcPr>
          <w:p w14:paraId="394DF616" w14:textId="77777777" w:rsidR="00B477F0" w:rsidRPr="00955B6F" w:rsidRDefault="00B477F0" w:rsidP="00EC3375">
            <w:pPr>
              <w:spacing w:line="252" w:lineRule="auto"/>
              <w:jc w:val="both"/>
              <w:rPr>
                <w:rFonts w:ascii="Verdana" w:hAnsi="Verdana"/>
                <w:lang w:val="es-EC"/>
              </w:rPr>
            </w:pPr>
            <w:r w:rsidRPr="00955B6F">
              <w:rPr>
                <w:rFonts w:ascii="Verdana" w:hAnsi="Verdana"/>
                <w:color w:val="111111"/>
                <w:lang w:val="es-EC"/>
              </w:rPr>
              <w:t>15 requisitos no funcionales y 17 requisitos funcionales.</w:t>
            </w:r>
          </w:p>
        </w:tc>
      </w:tr>
      <w:tr w:rsidR="00B477F0" w:rsidRPr="00645A51" w14:paraId="0E5AC088" w14:textId="77777777" w:rsidTr="00EC3375">
        <w:tc>
          <w:tcPr>
            <w:tcW w:w="1101" w:type="dxa"/>
          </w:tcPr>
          <w:p w14:paraId="6BCC9A84" w14:textId="77777777" w:rsidR="00B477F0" w:rsidRPr="00955B6F" w:rsidRDefault="00B477F0" w:rsidP="00EC3375">
            <w:pPr>
              <w:spacing w:line="252" w:lineRule="auto"/>
              <w:jc w:val="both"/>
              <w:rPr>
                <w:rFonts w:ascii="Verdana" w:hAnsi="Verdana"/>
              </w:rPr>
            </w:pPr>
            <w:r w:rsidRPr="00955B6F">
              <w:rPr>
                <w:rFonts w:ascii="Verdana" w:hAnsi="Verdana"/>
                <w:color w:val="111111"/>
              </w:rPr>
              <w:t>REF-03</w:t>
            </w:r>
          </w:p>
        </w:tc>
        <w:tc>
          <w:tcPr>
            <w:tcW w:w="2126" w:type="dxa"/>
          </w:tcPr>
          <w:p w14:paraId="2350A195" w14:textId="77777777" w:rsidR="00B477F0" w:rsidRPr="00955B6F" w:rsidRDefault="00B477F0" w:rsidP="00EC3375">
            <w:pPr>
              <w:spacing w:line="252" w:lineRule="auto"/>
              <w:jc w:val="both"/>
              <w:rPr>
                <w:rFonts w:ascii="Verdana" w:hAnsi="Verdana"/>
                <w:lang w:val="es-EC"/>
              </w:rPr>
            </w:pPr>
            <w:r w:rsidRPr="00955B6F">
              <w:rPr>
                <w:rFonts w:ascii="Verdana" w:hAnsi="Verdana"/>
                <w:color w:val="111111"/>
                <w:lang w:val="es-EC"/>
              </w:rPr>
              <w:t>Diseño de Arquitectura de Software - Barrio Solidario</w:t>
            </w:r>
          </w:p>
        </w:tc>
        <w:tc>
          <w:tcPr>
            <w:tcW w:w="1276" w:type="dxa"/>
          </w:tcPr>
          <w:p w14:paraId="67538CB2" w14:textId="77777777" w:rsidR="00B477F0" w:rsidRPr="00955B6F" w:rsidRDefault="00B477F0" w:rsidP="00EC3375">
            <w:pPr>
              <w:spacing w:line="252" w:lineRule="auto"/>
              <w:jc w:val="both"/>
              <w:rPr>
                <w:rFonts w:ascii="Verdana" w:hAnsi="Verdana"/>
              </w:rPr>
            </w:pPr>
            <w:r w:rsidRPr="00955B6F">
              <w:rPr>
                <w:rFonts w:ascii="Verdana" w:hAnsi="Verdana"/>
                <w:color w:val="111111"/>
              </w:rPr>
              <w:t>1.0.04</w:t>
            </w:r>
          </w:p>
        </w:tc>
        <w:tc>
          <w:tcPr>
            <w:tcW w:w="1559" w:type="dxa"/>
          </w:tcPr>
          <w:p w14:paraId="0B497204" w14:textId="77777777" w:rsidR="00B477F0" w:rsidRPr="00955B6F" w:rsidRDefault="00B477F0" w:rsidP="00EC3375">
            <w:pPr>
              <w:spacing w:line="252" w:lineRule="auto"/>
              <w:jc w:val="both"/>
              <w:rPr>
                <w:rFonts w:ascii="Verdana" w:hAnsi="Verdana"/>
              </w:rPr>
            </w:pPr>
            <w:r w:rsidRPr="00955B6F">
              <w:rPr>
                <w:rFonts w:ascii="Verdana" w:hAnsi="Verdana"/>
                <w:color w:val="111111"/>
              </w:rPr>
              <w:t>19/02/2026</w:t>
            </w:r>
          </w:p>
        </w:tc>
        <w:tc>
          <w:tcPr>
            <w:tcW w:w="3298" w:type="dxa"/>
          </w:tcPr>
          <w:p w14:paraId="1BA7C5C4" w14:textId="77777777" w:rsidR="00B477F0" w:rsidRPr="00955B6F" w:rsidRDefault="00B477F0" w:rsidP="00EC3375">
            <w:pPr>
              <w:spacing w:line="252" w:lineRule="auto"/>
              <w:jc w:val="both"/>
              <w:rPr>
                <w:rFonts w:ascii="Verdana" w:hAnsi="Verdana"/>
                <w:lang w:val="es-EC"/>
              </w:rPr>
            </w:pPr>
            <w:r w:rsidRPr="00955B6F">
              <w:rPr>
                <w:rFonts w:ascii="Verdana" w:hAnsi="Verdana"/>
                <w:color w:val="111111"/>
                <w:lang w:val="es-EC"/>
              </w:rPr>
              <w:t>Infraestructura, arquitectura por capas, seguridad, modelo entidad-relación y diccionario de datos.</w:t>
            </w:r>
          </w:p>
        </w:tc>
      </w:tr>
      <w:tr w:rsidR="00B477F0" w:rsidRPr="00645A51" w14:paraId="03455FB5" w14:textId="77777777" w:rsidTr="00EC3375">
        <w:tc>
          <w:tcPr>
            <w:tcW w:w="1101" w:type="dxa"/>
          </w:tcPr>
          <w:p w14:paraId="4A98CA18" w14:textId="77777777" w:rsidR="00B477F0" w:rsidRPr="00955B6F" w:rsidRDefault="00B477F0" w:rsidP="00EC3375">
            <w:pPr>
              <w:spacing w:line="252" w:lineRule="auto"/>
              <w:jc w:val="both"/>
              <w:rPr>
                <w:rFonts w:ascii="Verdana" w:hAnsi="Verdana"/>
              </w:rPr>
            </w:pPr>
            <w:r w:rsidRPr="00955B6F">
              <w:rPr>
                <w:rFonts w:ascii="Verdana" w:hAnsi="Verdana"/>
                <w:color w:val="111111"/>
              </w:rPr>
              <w:t>REF-04</w:t>
            </w:r>
          </w:p>
        </w:tc>
        <w:tc>
          <w:tcPr>
            <w:tcW w:w="2126" w:type="dxa"/>
          </w:tcPr>
          <w:p w14:paraId="628DC665" w14:textId="77777777" w:rsidR="00B477F0" w:rsidRPr="00955B6F" w:rsidRDefault="00B477F0" w:rsidP="00EC3375">
            <w:pPr>
              <w:spacing w:line="252" w:lineRule="auto"/>
              <w:jc w:val="both"/>
              <w:rPr>
                <w:rFonts w:ascii="Verdana" w:hAnsi="Verdana"/>
                <w:lang w:val="es-EC"/>
              </w:rPr>
            </w:pPr>
            <w:r w:rsidRPr="00955B6F">
              <w:rPr>
                <w:rFonts w:ascii="Verdana" w:hAnsi="Verdana"/>
                <w:color w:val="111111"/>
                <w:lang w:val="es-EC"/>
              </w:rPr>
              <w:t>Diseño Detallado de Software - Barrio Solidario</w:t>
            </w:r>
          </w:p>
        </w:tc>
        <w:tc>
          <w:tcPr>
            <w:tcW w:w="1276" w:type="dxa"/>
          </w:tcPr>
          <w:p w14:paraId="7400FC10" w14:textId="77777777" w:rsidR="00B477F0" w:rsidRPr="00955B6F" w:rsidRDefault="00B477F0" w:rsidP="00EC3375">
            <w:pPr>
              <w:spacing w:line="252" w:lineRule="auto"/>
              <w:jc w:val="both"/>
              <w:rPr>
                <w:rFonts w:ascii="Verdana" w:hAnsi="Verdana"/>
              </w:rPr>
            </w:pPr>
            <w:r w:rsidRPr="00955B6F">
              <w:rPr>
                <w:rFonts w:ascii="Verdana" w:hAnsi="Verdana"/>
                <w:color w:val="111111"/>
              </w:rPr>
              <w:t>1.0.15</w:t>
            </w:r>
          </w:p>
        </w:tc>
        <w:tc>
          <w:tcPr>
            <w:tcW w:w="1559" w:type="dxa"/>
          </w:tcPr>
          <w:p w14:paraId="64D2D6D0" w14:textId="77777777" w:rsidR="00B477F0" w:rsidRPr="00955B6F" w:rsidRDefault="00B477F0" w:rsidP="00EC3375">
            <w:pPr>
              <w:spacing w:line="252" w:lineRule="auto"/>
              <w:jc w:val="both"/>
              <w:rPr>
                <w:rFonts w:ascii="Verdana" w:hAnsi="Verdana"/>
              </w:rPr>
            </w:pPr>
            <w:r w:rsidRPr="00955B6F">
              <w:rPr>
                <w:rFonts w:ascii="Verdana" w:hAnsi="Verdana"/>
                <w:color w:val="111111"/>
              </w:rPr>
              <w:t>28/02/2026</w:t>
            </w:r>
          </w:p>
        </w:tc>
        <w:tc>
          <w:tcPr>
            <w:tcW w:w="3298" w:type="dxa"/>
          </w:tcPr>
          <w:p w14:paraId="0787E413" w14:textId="77777777" w:rsidR="00B477F0" w:rsidRPr="00955B6F" w:rsidRDefault="00B477F0" w:rsidP="00EC3375">
            <w:pPr>
              <w:spacing w:line="252" w:lineRule="auto"/>
              <w:jc w:val="both"/>
              <w:rPr>
                <w:rFonts w:ascii="Verdana" w:hAnsi="Verdana"/>
                <w:lang w:val="es-EC"/>
              </w:rPr>
            </w:pPr>
            <w:r w:rsidRPr="00955B6F">
              <w:rPr>
                <w:rFonts w:ascii="Verdana" w:hAnsi="Verdana"/>
                <w:color w:val="111111"/>
                <w:lang w:val="es-EC"/>
              </w:rPr>
              <w:t>Clases, componentes, casos de uso, escenarios, diagramas de interacción y prototipos.</w:t>
            </w:r>
          </w:p>
        </w:tc>
      </w:tr>
      <w:tr w:rsidR="00B477F0" w:rsidRPr="00645A51" w14:paraId="5B198E72" w14:textId="77777777" w:rsidTr="00EC3375">
        <w:tc>
          <w:tcPr>
            <w:tcW w:w="1101" w:type="dxa"/>
          </w:tcPr>
          <w:p w14:paraId="17755C14" w14:textId="77777777" w:rsidR="00B477F0" w:rsidRPr="00955B6F" w:rsidRDefault="00B477F0" w:rsidP="00EC3375">
            <w:pPr>
              <w:spacing w:line="252" w:lineRule="auto"/>
              <w:jc w:val="both"/>
              <w:rPr>
                <w:rFonts w:ascii="Verdana" w:hAnsi="Verdana"/>
              </w:rPr>
            </w:pPr>
            <w:r w:rsidRPr="00955B6F">
              <w:rPr>
                <w:rFonts w:ascii="Verdana" w:hAnsi="Verdana"/>
                <w:color w:val="111111"/>
              </w:rPr>
              <w:t>REF-05</w:t>
            </w:r>
          </w:p>
        </w:tc>
        <w:tc>
          <w:tcPr>
            <w:tcW w:w="2126" w:type="dxa"/>
          </w:tcPr>
          <w:p w14:paraId="0C5A1D06" w14:textId="77777777" w:rsidR="00B477F0" w:rsidRPr="00955B6F" w:rsidRDefault="00B477F0" w:rsidP="00EC3375">
            <w:pPr>
              <w:spacing w:line="252" w:lineRule="auto"/>
              <w:jc w:val="both"/>
              <w:rPr>
                <w:rFonts w:ascii="Verdana" w:hAnsi="Verdana"/>
              </w:rPr>
            </w:pPr>
            <w:r w:rsidRPr="00955B6F">
              <w:rPr>
                <w:rFonts w:ascii="Verdana" w:hAnsi="Verdana"/>
                <w:color w:val="111111"/>
              </w:rPr>
              <w:t>S02 Plantilla Visión</w:t>
            </w:r>
          </w:p>
        </w:tc>
        <w:tc>
          <w:tcPr>
            <w:tcW w:w="1276" w:type="dxa"/>
          </w:tcPr>
          <w:p w14:paraId="78182AAB" w14:textId="77777777" w:rsidR="00B477F0" w:rsidRPr="00955B6F" w:rsidRDefault="00B477F0" w:rsidP="00EC3375">
            <w:pPr>
              <w:spacing w:line="252" w:lineRule="auto"/>
              <w:jc w:val="both"/>
              <w:rPr>
                <w:rFonts w:ascii="Verdana" w:hAnsi="Verdana"/>
              </w:rPr>
            </w:pPr>
            <w:r w:rsidRPr="00955B6F">
              <w:rPr>
                <w:rFonts w:ascii="Verdana" w:hAnsi="Verdana"/>
                <w:color w:val="111111"/>
              </w:rPr>
              <w:t>S02</w:t>
            </w:r>
          </w:p>
        </w:tc>
        <w:tc>
          <w:tcPr>
            <w:tcW w:w="1559" w:type="dxa"/>
          </w:tcPr>
          <w:p w14:paraId="5229EADD" w14:textId="77777777" w:rsidR="00B477F0" w:rsidRPr="00955B6F" w:rsidRDefault="00B477F0" w:rsidP="00EC3375">
            <w:pPr>
              <w:spacing w:line="252" w:lineRule="auto"/>
              <w:jc w:val="both"/>
              <w:rPr>
                <w:rFonts w:ascii="Verdana" w:hAnsi="Verdana"/>
              </w:rPr>
            </w:pPr>
            <w:r w:rsidRPr="00955B6F">
              <w:rPr>
                <w:rFonts w:ascii="Verdana" w:hAnsi="Verdana"/>
                <w:color w:val="111111"/>
              </w:rPr>
              <w:t>17/08/2026</w:t>
            </w:r>
          </w:p>
        </w:tc>
        <w:tc>
          <w:tcPr>
            <w:tcW w:w="3298" w:type="dxa"/>
          </w:tcPr>
          <w:p w14:paraId="2D240D28" w14:textId="77777777" w:rsidR="00B477F0" w:rsidRPr="00955B6F" w:rsidRDefault="00B477F0" w:rsidP="00EC3375">
            <w:pPr>
              <w:spacing w:line="252" w:lineRule="auto"/>
              <w:jc w:val="both"/>
              <w:rPr>
                <w:rFonts w:ascii="Verdana" w:hAnsi="Verdana"/>
                <w:lang w:val="es-EC"/>
              </w:rPr>
            </w:pPr>
            <w:r w:rsidRPr="00955B6F">
              <w:rPr>
                <w:rFonts w:ascii="Verdana" w:hAnsi="Verdana"/>
                <w:color w:val="111111"/>
                <w:lang w:val="es-EC"/>
              </w:rPr>
              <w:t>Estructura requerida para el Documento de Visión y Especificación de Requisitos.</w:t>
            </w:r>
          </w:p>
        </w:tc>
      </w:tr>
      <w:tr w:rsidR="00B477F0" w:rsidRPr="00645A51" w14:paraId="5839C4E7" w14:textId="77777777" w:rsidTr="00EC3375">
        <w:tc>
          <w:tcPr>
            <w:tcW w:w="1101" w:type="dxa"/>
          </w:tcPr>
          <w:p w14:paraId="7E7AA039" w14:textId="77777777" w:rsidR="00B477F0" w:rsidRPr="00955B6F" w:rsidRDefault="00B477F0" w:rsidP="00EC3375">
            <w:pPr>
              <w:spacing w:line="252" w:lineRule="auto"/>
              <w:jc w:val="both"/>
              <w:rPr>
                <w:rFonts w:ascii="Verdana" w:hAnsi="Verdana"/>
              </w:rPr>
            </w:pPr>
            <w:r w:rsidRPr="00955B6F">
              <w:rPr>
                <w:rFonts w:ascii="Verdana" w:hAnsi="Verdana"/>
                <w:color w:val="111111"/>
              </w:rPr>
              <w:t>REF-06</w:t>
            </w:r>
          </w:p>
        </w:tc>
        <w:tc>
          <w:tcPr>
            <w:tcW w:w="2126" w:type="dxa"/>
          </w:tcPr>
          <w:p w14:paraId="4161B1BA" w14:textId="77777777" w:rsidR="00B477F0" w:rsidRPr="00955B6F" w:rsidRDefault="00B477F0" w:rsidP="00EC3375">
            <w:pPr>
              <w:spacing w:line="252" w:lineRule="auto"/>
              <w:jc w:val="both"/>
              <w:rPr>
                <w:rFonts w:ascii="Verdana" w:hAnsi="Verdana"/>
              </w:rPr>
            </w:pPr>
            <w:r w:rsidRPr="00955B6F">
              <w:rPr>
                <w:rFonts w:ascii="Verdana" w:hAnsi="Verdana"/>
                <w:color w:val="111111"/>
              </w:rPr>
              <w:t>ISO/IEC 27001</w:t>
            </w:r>
          </w:p>
        </w:tc>
        <w:tc>
          <w:tcPr>
            <w:tcW w:w="1276" w:type="dxa"/>
          </w:tcPr>
          <w:p w14:paraId="5BEC12B2" w14:textId="77777777" w:rsidR="00B477F0" w:rsidRPr="00955B6F" w:rsidRDefault="00B477F0" w:rsidP="00EC3375">
            <w:pPr>
              <w:spacing w:line="252" w:lineRule="auto"/>
              <w:jc w:val="both"/>
              <w:rPr>
                <w:rFonts w:ascii="Verdana" w:hAnsi="Verdana"/>
              </w:rPr>
            </w:pPr>
            <w:r w:rsidRPr="00955B6F">
              <w:rPr>
                <w:rFonts w:ascii="Verdana" w:hAnsi="Verdana"/>
                <w:color w:val="111111"/>
              </w:rPr>
              <w:t>Vigente</w:t>
            </w:r>
          </w:p>
        </w:tc>
        <w:tc>
          <w:tcPr>
            <w:tcW w:w="1559" w:type="dxa"/>
          </w:tcPr>
          <w:p w14:paraId="0A96269C" w14:textId="77777777" w:rsidR="00B477F0" w:rsidRPr="00955B6F" w:rsidRDefault="00B477F0" w:rsidP="00EC3375">
            <w:pPr>
              <w:spacing w:line="252" w:lineRule="auto"/>
              <w:jc w:val="both"/>
              <w:rPr>
                <w:rFonts w:ascii="Verdana" w:hAnsi="Verdana"/>
              </w:rPr>
            </w:pPr>
            <w:r w:rsidRPr="00955B6F">
              <w:rPr>
                <w:rFonts w:ascii="Verdana" w:hAnsi="Verdana"/>
                <w:color w:val="111111"/>
              </w:rPr>
              <w:t>N/A</w:t>
            </w:r>
          </w:p>
        </w:tc>
        <w:tc>
          <w:tcPr>
            <w:tcW w:w="3298" w:type="dxa"/>
          </w:tcPr>
          <w:p w14:paraId="3D53F062" w14:textId="77777777" w:rsidR="00B477F0" w:rsidRPr="00955B6F" w:rsidRDefault="00B477F0" w:rsidP="00EC3375">
            <w:pPr>
              <w:spacing w:line="252" w:lineRule="auto"/>
              <w:jc w:val="both"/>
              <w:rPr>
                <w:rFonts w:ascii="Verdana" w:hAnsi="Verdana"/>
                <w:lang w:val="es-EC"/>
              </w:rPr>
            </w:pPr>
            <w:r w:rsidRPr="00955B6F">
              <w:rPr>
                <w:rFonts w:ascii="Verdana" w:hAnsi="Verdana"/>
                <w:color w:val="111111"/>
                <w:lang w:val="es-EC"/>
              </w:rPr>
              <w:t>Marco de referencia para controles de seguridad de la información.</w:t>
            </w:r>
          </w:p>
        </w:tc>
      </w:tr>
      <w:tr w:rsidR="00B477F0" w:rsidRPr="00645A51" w14:paraId="233DCBEA" w14:textId="77777777" w:rsidTr="00EC3375">
        <w:tc>
          <w:tcPr>
            <w:tcW w:w="1101" w:type="dxa"/>
          </w:tcPr>
          <w:p w14:paraId="3B43C1F0" w14:textId="77777777" w:rsidR="00B477F0" w:rsidRPr="00955B6F" w:rsidRDefault="00B477F0" w:rsidP="00EC3375">
            <w:pPr>
              <w:spacing w:line="252" w:lineRule="auto"/>
              <w:jc w:val="both"/>
              <w:rPr>
                <w:rFonts w:ascii="Verdana" w:hAnsi="Verdana"/>
              </w:rPr>
            </w:pPr>
            <w:r w:rsidRPr="00955B6F">
              <w:rPr>
                <w:rFonts w:ascii="Verdana" w:hAnsi="Verdana"/>
                <w:color w:val="111111"/>
              </w:rPr>
              <w:t>REF-07</w:t>
            </w:r>
          </w:p>
        </w:tc>
        <w:tc>
          <w:tcPr>
            <w:tcW w:w="2126" w:type="dxa"/>
          </w:tcPr>
          <w:p w14:paraId="3173DCDF" w14:textId="77777777" w:rsidR="00B477F0" w:rsidRPr="00955B6F" w:rsidRDefault="00B477F0" w:rsidP="00EC3375">
            <w:pPr>
              <w:spacing w:line="252" w:lineRule="auto"/>
              <w:jc w:val="both"/>
              <w:rPr>
                <w:rFonts w:ascii="Verdana" w:hAnsi="Verdana"/>
                <w:lang w:val="es-EC"/>
              </w:rPr>
            </w:pPr>
            <w:r w:rsidRPr="00955B6F">
              <w:rPr>
                <w:rFonts w:ascii="Verdana" w:hAnsi="Verdana"/>
                <w:color w:val="111111"/>
                <w:lang w:val="es-EC"/>
              </w:rPr>
              <w:t xml:space="preserve">Ley Orgánica de Protección de Datos Personales </w:t>
            </w:r>
            <w:r w:rsidRPr="00955B6F">
              <w:rPr>
                <w:rFonts w:ascii="Verdana" w:hAnsi="Verdana"/>
                <w:color w:val="111111"/>
                <w:lang w:val="es-EC"/>
              </w:rPr>
              <w:lastRenderedPageBreak/>
              <w:t>del Ecuador</w:t>
            </w:r>
          </w:p>
        </w:tc>
        <w:tc>
          <w:tcPr>
            <w:tcW w:w="1276" w:type="dxa"/>
          </w:tcPr>
          <w:p w14:paraId="44ED11D5" w14:textId="77777777" w:rsidR="00B477F0" w:rsidRPr="00955B6F" w:rsidRDefault="00B477F0" w:rsidP="00EC3375">
            <w:pPr>
              <w:spacing w:line="252" w:lineRule="auto"/>
              <w:jc w:val="both"/>
              <w:rPr>
                <w:rFonts w:ascii="Verdana" w:hAnsi="Verdana"/>
              </w:rPr>
            </w:pPr>
            <w:r w:rsidRPr="00955B6F">
              <w:rPr>
                <w:rFonts w:ascii="Verdana" w:hAnsi="Verdana"/>
                <w:color w:val="111111"/>
              </w:rPr>
              <w:lastRenderedPageBreak/>
              <w:t>Vigente</w:t>
            </w:r>
          </w:p>
        </w:tc>
        <w:tc>
          <w:tcPr>
            <w:tcW w:w="1559" w:type="dxa"/>
          </w:tcPr>
          <w:p w14:paraId="55D1E268" w14:textId="77777777" w:rsidR="00B477F0" w:rsidRPr="00955B6F" w:rsidRDefault="00B477F0" w:rsidP="00EC3375">
            <w:pPr>
              <w:spacing w:line="252" w:lineRule="auto"/>
              <w:jc w:val="both"/>
              <w:rPr>
                <w:rFonts w:ascii="Verdana" w:hAnsi="Verdana"/>
              </w:rPr>
            </w:pPr>
            <w:r w:rsidRPr="00955B6F">
              <w:rPr>
                <w:rFonts w:ascii="Verdana" w:hAnsi="Verdana"/>
                <w:color w:val="111111"/>
              </w:rPr>
              <w:t>N/A</w:t>
            </w:r>
          </w:p>
        </w:tc>
        <w:tc>
          <w:tcPr>
            <w:tcW w:w="3298" w:type="dxa"/>
          </w:tcPr>
          <w:p w14:paraId="6FE79B4D" w14:textId="77777777" w:rsidR="00B477F0" w:rsidRPr="00955B6F" w:rsidRDefault="00B477F0" w:rsidP="00EC3375">
            <w:pPr>
              <w:spacing w:line="252" w:lineRule="auto"/>
              <w:jc w:val="both"/>
              <w:rPr>
                <w:rFonts w:ascii="Verdana" w:hAnsi="Verdana"/>
                <w:lang w:val="es-EC"/>
              </w:rPr>
            </w:pPr>
            <w:r w:rsidRPr="00955B6F">
              <w:rPr>
                <w:rFonts w:ascii="Verdana" w:hAnsi="Verdana"/>
                <w:color w:val="111111"/>
                <w:lang w:val="es-EC"/>
              </w:rPr>
              <w:t xml:space="preserve">Marco legal aplicable a datos personales y tratamiento reforzado de </w:t>
            </w:r>
            <w:r w:rsidRPr="00955B6F">
              <w:rPr>
                <w:rFonts w:ascii="Verdana" w:hAnsi="Verdana"/>
                <w:color w:val="111111"/>
                <w:lang w:val="es-EC"/>
              </w:rPr>
              <w:lastRenderedPageBreak/>
              <w:t>información sensible.</w:t>
            </w:r>
          </w:p>
        </w:tc>
      </w:tr>
      <w:tr w:rsidR="00B477F0" w:rsidRPr="00645A51" w14:paraId="0526781E" w14:textId="77777777" w:rsidTr="00EC3375">
        <w:tc>
          <w:tcPr>
            <w:tcW w:w="1101" w:type="dxa"/>
          </w:tcPr>
          <w:p w14:paraId="14C49C10" w14:textId="77777777" w:rsidR="00B477F0" w:rsidRPr="00955B6F" w:rsidRDefault="00B477F0" w:rsidP="00EC3375">
            <w:pPr>
              <w:spacing w:line="252" w:lineRule="auto"/>
              <w:jc w:val="both"/>
              <w:rPr>
                <w:rFonts w:ascii="Verdana" w:hAnsi="Verdana"/>
              </w:rPr>
            </w:pPr>
            <w:r w:rsidRPr="00955B6F">
              <w:rPr>
                <w:rFonts w:ascii="Verdana" w:eastAsia="Times New Roman" w:hAnsi="Verdana" w:cs="Times New Roman"/>
                <w:lang w:val="es-EC" w:eastAsia="es-EC"/>
              </w:rPr>
              <w:t>REF-08</w:t>
            </w:r>
          </w:p>
        </w:tc>
        <w:tc>
          <w:tcPr>
            <w:tcW w:w="2126" w:type="dxa"/>
          </w:tcPr>
          <w:p w14:paraId="55A3D34D" w14:textId="77777777" w:rsidR="00B477F0" w:rsidRPr="00955B6F" w:rsidRDefault="00B477F0" w:rsidP="00EC3375">
            <w:pPr>
              <w:spacing w:line="252" w:lineRule="auto"/>
              <w:jc w:val="both"/>
              <w:rPr>
                <w:rFonts w:ascii="Verdana" w:hAnsi="Verdana"/>
                <w:lang w:val="es-EC"/>
              </w:rPr>
            </w:pPr>
            <w:r w:rsidRPr="00955B6F">
              <w:rPr>
                <w:rFonts w:ascii="Verdana" w:eastAsia="Times New Roman" w:hAnsi="Verdana" w:cs="Times New Roman"/>
                <w:i/>
                <w:iCs/>
                <w:lang w:val="es-EC" w:eastAsia="es-EC"/>
              </w:rPr>
              <w:t xml:space="preserve">Software Engineering / </w:t>
            </w:r>
            <w:r w:rsidRPr="00955B6F">
              <w:rPr>
                <w:rFonts w:ascii="Verdana" w:eastAsia="Times New Roman" w:hAnsi="Verdana" w:cs="Times New Roman"/>
                <w:lang w:val="es-EC" w:eastAsia="es-EC"/>
              </w:rPr>
              <w:t>Ian Sommerville</w:t>
            </w:r>
          </w:p>
        </w:tc>
        <w:tc>
          <w:tcPr>
            <w:tcW w:w="1276" w:type="dxa"/>
          </w:tcPr>
          <w:p w14:paraId="08EE0160" w14:textId="77777777" w:rsidR="00B477F0" w:rsidRPr="00955B6F" w:rsidRDefault="00B477F0" w:rsidP="00EC3375">
            <w:pPr>
              <w:spacing w:line="252" w:lineRule="auto"/>
              <w:jc w:val="both"/>
              <w:rPr>
                <w:rFonts w:ascii="Verdana" w:hAnsi="Verdana"/>
              </w:rPr>
            </w:pPr>
            <w:r w:rsidRPr="00955B6F">
              <w:rPr>
                <w:rFonts w:ascii="Verdana" w:eastAsia="Times New Roman" w:hAnsi="Verdana" w:cs="Times New Roman"/>
                <w:lang w:val="es-EC" w:eastAsia="es-EC"/>
              </w:rPr>
              <w:t>10. edición</w:t>
            </w:r>
          </w:p>
        </w:tc>
        <w:tc>
          <w:tcPr>
            <w:tcW w:w="1559" w:type="dxa"/>
          </w:tcPr>
          <w:p w14:paraId="2DB76F88" w14:textId="77777777" w:rsidR="00B477F0" w:rsidRPr="00955B6F" w:rsidRDefault="00B477F0" w:rsidP="00EC3375">
            <w:pPr>
              <w:spacing w:line="252" w:lineRule="auto"/>
              <w:jc w:val="both"/>
              <w:rPr>
                <w:rFonts w:ascii="Verdana" w:hAnsi="Verdana"/>
              </w:rPr>
            </w:pPr>
            <w:r w:rsidRPr="00955B6F">
              <w:rPr>
                <w:rFonts w:ascii="Verdana" w:hAnsi="Verdana"/>
              </w:rPr>
              <w:t>2016</w:t>
            </w:r>
          </w:p>
        </w:tc>
        <w:tc>
          <w:tcPr>
            <w:tcW w:w="3298" w:type="dxa"/>
          </w:tcPr>
          <w:p w14:paraId="713E7BF6" w14:textId="77777777" w:rsidR="00B477F0" w:rsidRPr="00955B6F" w:rsidRDefault="00B477F0" w:rsidP="00EC3375">
            <w:pPr>
              <w:spacing w:line="252" w:lineRule="auto"/>
              <w:jc w:val="both"/>
              <w:rPr>
                <w:rFonts w:ascii="Verdana" w:hAnsi="Verdana"/>
                <w:lang w:val="es-EC"/>
              </w:rPr>
            </w:pPr>
            <w:r w:rsidRPr="00955B6F">
              <w:rPr>
                <w:rFonts w:ascii="Verdana" w:eastAsia="Times New Roman" w:hAnsi="Verdana" w:cs="Times New Roman"/>
                <w:lang w:val="es-EC" w:eastAsia="es-EC"/>
              </w:rPr>
              <w:t>Referencia metodológica para la identificación y documentación de requisitos, definición del alcance, modelado del sistema, diseño arquitectónico, validación y evolución del software.</w:t>
            </w:r>
          </w:p>
        </w:tc>
      </w:tr>
    </w:tbl>
    <w:p w14:paraId="2FDAD22B" w14:textId="73A5558E" w:rsidR="00B477F0" w:rsidRPr="00D4517D" w:rsidRDefault="00D4517D" w:rsidP="00D4517D">
      <w:pPr>
        <w:pStyle w:val="Descripcin"/>
        <w:spacing w:before="120" w:after="120"/>
        <w:jc w:val="center"/>
        <w:rPr>
          <w:rFonts w:ascii="Verdana" w:hAnsi="Verdana"/>
          <w:b w:val="0"/>
          <w:bCs w:val="0"/>
          <w:color w:val="000000" w:themeColor="text1"/>
          <w:sz w:val="22"/>
          <w:szCs w:val="22"/>
          <w:lang w:val="es-EC"/>
        </w:rPr>
      </w:pPr>
      <w:bookmarkStart w:id="25" w:name="_Toc238461976"/>
      <w:r w:rsidRPr="00D4517D">
        <w:rPr>
          <w:rFonts w:ascii="Verdana" w:hAnsi="Verdana"/>
          <w:b w:val="0"/>
          <w:bCs w:val="0"/>
          <w:color w:val="000000" w:themeColor="text1"/>
          <w:sz w:val="22"/>
          <w:szCs w:val="22"/>
        </w:rPr>
        <w:t xml:space="preserve">Tabla </w:t>
      </w:r>
      <w:r w:rsidRPr="00D4517D">
        <w:rPr>
          <w:rFonts w:ascii="Verdana" w:hAnsi="Verdana"/>
          <w:b w:val="0"/>
          <w:bCs w:val="0"/>
          <w:color w:val="000000" w:themeColor="text1"/>
          <w:sz w:val="22"/>
          <w:szCs w:val="22"/>
        </w:rPr>
        <w:fldChar w:fldCharType="begin"/>
      </w:r>
      <w:r w:rsidRPr="00D4517D">
        <w:rPr>
          <w:rFonts w:ascii="Verdana" w:hAnsi="Verdana"/>
          <w:b w:val="0"/>
          <w:bCs w:val="0"/>
          <w:color w:val="000000" w:themeColor="text1"/>
          <w:sz w:val="22"/>
          <w:szCs w:val="22"/>
        </w:rPr>
        <w:instrText xml:space="preserve"> SEQ Tabla \* ARABIC </w:instrText>
      </w:r>
      <w:r w:rsidRPr="00D4517D">
        <w:rPr>
          <w:rFonts w:ascii="Verdana" w:hAnsi="Verdana"/>
          <w:b w:val="0"/>
          <w:bCs w:val="0"/>
          <w:color w:val="000000" w:themeColor="text1"/>
          <w:sz w:val="22"/>
          <w:szCs w:val="22"/>
        </w:rPr>
        <w:fldChar w:fldCharType="separate"/>
      </w:r>
      <w:r w:rsidR="004F7215">
        <w:rPr>
          <w:rFonts w:ascii="Verdana" w:hAnsi="Verdana"/>
          <w:b w:val="0"/>
          <w:bCs w:val="0"/>
          <w:noProof/>
          <w:color w:val="000000" w:themeColor="text1"/>
          <w:sz w:val="22"/>
          <w:szCs w:val="22"/>
        </w:rPr>
        <w:t>1</w:t>
      </w:r>
      <w:r w:rsidRPr="00D4517D">
        <w:rPr>
          <w:rFonts w:ascii="Verdana" w:hAnsi="Verdana"/>
          <w:b w:val="0"/>
          <w:bCs w:val="0"/>
          <w:color w:val="000000" w:themeColor="text1"/>
          <w:sz w:val="22"/>
          <w:szCs w:val="22"/>
        </w:rPr>
        <w:fldChar w:fldCharType="end"/>
      </w:r>
      <w:r w:rsidRPr="00D4517D">
        <w:rPr>
          <w:rFonts w:ascii="Verdana" w:hAnsi="Verdana"/>
          <w:b w:val="0"/>
          <w:bCs w:val="0"/>
          <w:color w:val="000000" w:themeColor="text1"/>
          <w:sz w:val="22"/>
          <w:szCs w:val="22"/>
        </w:rPr>
        <w:t xml:space="preserve"> Referencias</w:t>
      </w:r>
      <w:bookmarkEnd w:id="25"/>
    </w:p>
    <w:p w14:paraId="758A8A1B" w14:textId="75938523" w:rsidR="007479F9" w:rsidRDefault="007479F9" w:rsidP="005837AC">
      <w:pPr>
        <w:pStyle w:val="Ttulo1"/>
        <w:numPr>
          <w:ilvl w:val="0"/>
          <w:numId w:val="7"/>
        </w:numPr>
        <w:spacing w:before="120" w:after="120"/>
        <w:ind w:left="1134" w:hanging="1134"/>
        <w:rPr>
          <w:rFonts w:ascii="Verdana" w:hAnsi="Verdana"/>
          <w:color w:val="943634" w:themeColor="accent2" w:themeShade="BF"/>
          <w:sz w:val="32"/>
          <w:szCs w:val="32"/>
          <w:lang w:val="es-EC"/>
        </w:rPr>
      </w:pPr>
      <w:bookmarkStart w:id="26" w:name="_Toc238210771"/>
      <w:bookmarkStart w:id="27" w:name="_Toc238293942"/>
      <w:bookmarkStart w:id="28" w:name="_Toc238479073"/>
      <w:r>
        <w:rPr>
          <w:rFonts w:ascii="Verdana" w:hAnsi="Verdana"/>
          <w:color w:val="943634" w:themeColor="accent2" w:themeShade="BF"/>
          <w:sz w:val="32"/>
          <w:szCs w:val="32"/>
          <w:lang w:val="es-EC"/>
        </w:rPr>
        <w:t>Situación Actual</w:t>
      </w:r>
      <w:bookmarkEnd w:id="26"/>
      <w:bookmarkEnd w:id="27"/>
      <w:bookmarkEnd w:id="28"/>
      <w:r>
        <w:rPr>
          <w:rFonts w:ascii="Verdana" w:hAnsi="Verdana"/>
          <w:color w:val="943634" w:themeColor="accent2" w:themeShade="BF"/>
          <w:sz w:val="32"/>
          <w:szCs w:val="32"/>
          <w:lang w:val="es-EC"/>
        </w:rPr>
        <w:t xml:space="preserve"> </w:t>
      </w:r>
    </w:p>
    <w:p w14:paraId="3674FB2E" w14:textId="77777777" w:rsidR="007479F9" w:rsidRPr="00F81DD7" w:rsidRDefault="007479F9" w:rsidP="00F81DD7">
      <w:pPr>
        <w:pStyle w:val="NormalWeb"/>
        <w:ind w:firstLine="720"/>
        <w:jc w:val="both"/>
        <w:rPr>
          <w:rFonts w:ascii="Verdana" w:hAnsi="Verdana"/>
          <w:sz w:val="22"/>
          <w:szCs w:val="22"/>
        </w:rPr>
      </w:pPr>
      <w:r w:rsidRPr="00F81DD7">
        <w:rPr>
          <w:rFonts w:ascii="Verdana" w:hAnsi="Verdana"/>
          <w:sz w:val="22"/>
          <w:szCs w:val="22"/>
        </w:rPr>
        <w:t>Actualmente, la ayuda comunitaria dirigida a adultos mayores se coordina principalmente mediante herramientas de uso general como WhatsApp, llamadas telefónicas, Facebook, correo electrónico, Google Maps, formularios digitales y hojas de cálculo. Estas plataformas facilitan actividades puntuales de comunicación, ubicación o registro, pero no fueron diseñadas para gestionar integralmente un proceso de asistencia social.</w:t>
      </w:r>
    </w:p>
    <w:p w14:paraId="40D4E8C1" w14:textId="77777777" w:rsidR="007479F9" w:rsidRPr="00F81DD7" w:rsidRDefault="007479F9" w:rsidP="00F81DD7">
      <w:pPr>
        <w:pStyle w:val="NormalWeb"/>
        <w:ind w:firstLine="720"/>
        <w:jc w:val="both"/>
        <w:rPr>
          <w:rFonts w:ascii="Verdana" w:hAnsi="Verdana"/>
          <w:sz w:val="22"/>
          <w:szCs w:val="22"/>
        </w:rPr>
      </w:pPr>
      <w:r w:rsidRPr="00F81DD7">
        <w:rPr>
          <w:rFonts w:ascii="Verdana" w:hAnsi="Verdana"/>
          <w:sz w:val="22"/>
          <w:szCs w:val="22"/>
        </w:rPr>
        <w:t>La información permanece dispersa entre conversaciones, archivos y personas responsables. No existe un repositorio central que permita conocer con precisión qué ayuda fue solicitada, quién se postuló, qué voluntario fue asignado, cuándo se realizará la jornada, cuál es el estado de la atención o si se presentó alguna incidencia. Esta situación genera dependencia de coordinaciones manuales y dificulta mantener la trazabilidad.</w:t>
      </w:r>
    </w:p>
    <w:p w14:paraId="42F2142C" w14:textId="77777777" w:rsidR="007479F9" w:rsidRPr="00F81DD7" w:rsidRDefault="007479F9" w:rsidP="00F81DD7">
      <w:pPr>
        <w:pStyle w:val="NormalWeb"/>
        <w:ind w:firstLine="720"/>
        <w:jc w:val="both"/>
        <w:rPr>
          <w:rFonts w:ascii="Verdana" w:hAnsi="Verdana"/>
          <w:sz w:val="22"/>
          <w:szCs w:val="22"/>
        </w:rPr>
      </w:pPr>
      <w:r w:rsidRPr="00F81DD7">
        <w:rPr>
          <w:rFonts w:ascii="Verdana" w:hAnsi="Verdana"/>
          <w:sz w:val="22"/>
          <w:szCs w:val="22"/>
        </w:rPr>
        <w:t>Además, los canales actuales pueden provocar la exposición innecesaria de nombres, teléfonos, direcciones y necesidades personales de los adultos mayores. Tampoco disponen de procesos homogéneos para validar voluntarios, controlar accesos, gestionar roles, moderar contenidos, registrar incidentes o aplicar medidas ante comportamientos inadecuados.</w:t>
      </w:r>
    </w:p>
    <w:p w14:paraId="5BFCB094" w14:textId="77777777" w:rsidR="007479F9" w:rsidRDefault="007479F9" w:rsidP="00F81DD7">
      <w:pPr>
        <w:pStyle w:val="NormalWeb"/>
        <w:ind w:firstLine="720"/>
        <w:jc w:val="both"/>
        <w:rPr>
          <w:rFonts w:ascii="Verdana" w:hAnsi="Verdana"/>
          <w:sz w:val="22"/>
          <w:szCs w:val="22"/>
        </w:rPr>
      </w:pPr>
      <w:r w:rsidRPr="00F81DD7">
        <w:rPr>
          <w:rFonts w:ascii="Verdana" w:hAnsi="Verdana"/>
          <w:sz w:val="22"/>
          <w:szCs w:val="22"/>
        </w:rPr>
        <w:t>Las organizaciones sociales, fundaciones, centros comunitarios y gobiernos locales también encuentran dificultades para consolidar información y generar indicadores sobre solicitudes, zonas de demanda, tiempos de atención, voluntarios activos e impacto social. Por ello, se requiere una solución especializada que centralice el proceso y permita gestionarlo de manera segura, organizada y medible.</w:t>
      </w:r>
    </w:p>
    <w:p w14:paraId="080EFA61" w14:textId="77777777" w:rsidR="007479F9" w:rsidRPr="007479F9" w:rsidRDefault="007479F9">
      <w:pPr>
        <w:pStyle w:val="Ttulo2"/>
        <w:numPr>
          <w:ilvl w:val="1"/>
          <w:numId w:val="7"/>
        </w:numPr>
        <w:spacing w:before="120" w:after="120"/>
        <w:ind w:left="1134" w:hanging="1134"/>
        <w:rPr>
          <w:rFonts w:ascii="Verdana" w:hAnsi="Verdana"/>
          <w:color w:val="943634" w:themeColor="accent2" w:themeShade="BF"/>
          <w:sz w:val="28"/>
          <w:szCs w:val="28"/>
        </w:rPr>
      </w:pPr>
      <w:bookmarkStart w:id="29" w:name="_Toc238210772"/>
      <w:bookmarkStart w:id="30" w:name="_Toc238293943"/>
      <w:bookmarkStart w:id="31" w:name="_Toc238479074"/>
      <w:r w:rsidRPr="007479F9">
        <w:rPr>
          <w:rFonts w:ascii="Verdana" w:hAnsi="Verdana"/>
          <w:color w:val="943634" w:themeColor="accent2" w:themeShade="BF"/>
          <w:sz w:val="28"/>
          <w:szCs w:val="28"/>
        </w:rPr>
        <w:t>Plataformas utilizadas actualmente</w:t>
      </w:r>
      <w:bookmarkEnd w:id="29"/>
      <w:bookmarkEnd w:id="30"/>
      <w:bookmarkEnd w:id="31"/>
    </w:p>
    <w:tbl>
      <w:tblPr>
        <w:tblStyle w:val="Tablaconcuadrcula"/>
        <w:tblW w:w="0" w:type="auto"/>
        <w:tblLook w:val="04A0" w:firstRow="1" w:lastRow="0" w:firstColumn="1" w:lastColumn="0" w:noHBand="0" w:noVBand="1"/>
      </w:tblPr>
      <w:tblGrid>
        <w:gridCol w:w="2486"/>
        <w:gridCol w:w="3402"/>
        <w:gridCol w:w="3688"/>
      </w:tblGrid>
      <w:tr w:rsidR="007479F9" w:rsidRPr="00F81DD7" w14:paraId="784AF1E4" w14:textId="77777777" w:rsidTr="007479F9">
        <w:tc>
          <w:tcPr>
            <w:tcW w:w="0" w:type="auto"/>
            <w:shd w:val="clear" w:color="auto" w:fill="943634" w:themeFill="accent2" w:themeFillShade="BF"/>
            <w:hideMark/>
          </w:tcPr>
          <w:p w14:paraId="41A82232" w14:textId="77777777" w:rsidR="007479F9" w:rsidRPr="00F81DD7" w:rsidRDefault="007479F9" w:rsidP="007479F9">
            <w:pPr>
              <w:jc w:val="both"/>
              <w:rPr>
                <w:rFonts w:ascii="Verdana" w:hAnsi="Verdana"/>
                <w:b/>
                <w:bCs/>
                <w:color w:val="FFFFFF" w:themeColor="background1"/>
              </w:rPr>
            </w:pPr>
            <w:r w:rsidRPr="00F81DD7">
              <w:rPr>
                <w:rFonts w:ascii="Verdana" w:hAnsi="Verdana"/>
                <w:b/>
                <w:bCs/>
                <w:color w:val="FFFFFF" w:themeColor="background1"/>
              </w:rPr>
              <w:t>Plataforma o medio</w:t>
            </w:r>
          </w:p>
        </w:tc>
        <w:tc>
          <w:tcPr>
            <w:tcW w:w="0" w:type="auto"/>
            <w:shd w:val="clear" w:color="auto" w:fill="943634" w:themeFill="accent2" w:themeFillShade="BF"/>
            <w:hideMark/>
          </w:tcPr>
          <w:p w14:paraId="6A34B286" w14:textId="77777777" w:rsidR="007479F9" w:rsidRPr="00F81DD7" w:rsidRDefault="007479F9" w:rsidP="007479F9">
            <w:pPr>
              <w:jc w:val="both"/>
              <w:rPr>
                <w:rFonts w:ascii="Verdana" w:hAnsi="Verdana"/>
                <w:b/>
                <w:bCs/>
                <w:color w:val="FFFFFF" w:themeColor="background1"/>
              </w:rPr>
            </w:pPr>
            <w:r w:rsidRPr="00F81DD7">
              <w:rPr>
                <w:rFonts w:ascii="Verdana" w:hAnsi="Verdana"/>
                <w:b/>
                <w:bCs/>
                <w:color w:val="FFFFFF" w:themeColor="background1"/>
              </w:rPr>
              <w:t>Uso actual</w:t>
            </w:r>
          </w:p>
        </w:tc>
        <w:tc>
          <w:tcPr>
            <w:tcW w:w="0" w:type="auto"/>
            <w:shd w:val="clear" w:color="auto" w:fill="943634" w:themeFill="accent2" w:themeFillShade="BF"/>
            <w:hideMark/>
          </w:tcPr>
          <w:p w14:paraId="02B1C122" w14:textId="77777777" w:rsidR="007479F9" w:rsidRPr="00F81DD7" w:rsidRDefault="007479F9" w:rsidP="007479F9">
            <w:pPr>
              <w:jc w:val="both"/>
              <w:rPr>
                <w:rFonts w:ascii="Verdana" w:hAnsi="Verdana"/>
                <w:b/>
                <w:bCs/>
                <w:color w:val="FFFFFF" w:themeColor="background1"/>
              </w:rPr>
            </w:pPr>
            <w:r w:rsidRPr="00F81DD7">
              <w:rPr>
                <w:rFonts w:ascii="Verdana" w:hAnsi="Verdana"/>
                <w:b/>
                <w:bCs/>
                <w:color w:val="FFFFFF" w:themeColor="background1"/>
              </w:rPr>
              <w:t>Limitación principal</w:t>
            </w:r>
          </w:p>
        </w:tc>
      </w:tr>
      <w:tr w:rsidR="007479F9" w:rsidRPr="00645A51" w14:paraId="3E2357BB" w14:textId="77777777" w:rsidTr="007479F9">
        <w:tc>
          <w:tcPr>
            <w:tcW w:w="0" w:type="auto"/>
            <w:hideMark/>
          </w:tcPr>
          <w:p w14:paraId="6E2EAF0A" w14:textId="77777777" w:rsidR="007479F9" w:rsidRPr="00F81DD7" w:rsidRDefault="007479F9" w:rsidP="007479F9">
            <w:pPr>
              <w:jc w:val="both"/>
              <w:rPr>
                <w:rFonts w:ascii="Verdana" w:hAnsi="Verdana"/>
              </w:rPr>
            </w:pPr>
            <w:r w:rsidRPr="00F81DD7">
              <w:rPr>
                <w:rFonts w:ascii="Verdana" w:hAnsi="Verdana"/>
              </w:rPr>
              <w:t>WhatsApp y llamadas</w:t>
            </w:r>
          </w:p>
        </w:tc>
        <w:tc>
          <w:tcPr>
            <w:tcW w:w="0" w:type="auto"/>
            <w:hideMark/>
          </w:tcPr>
          <w:p w14:paraId="0FFE031A" w14:textId="77777777" w:rsidR="007479F9" w:rsidRPr="00F81DD7" w:rsidRDefault="007479F9" w:rsidP="007479F9">
            <w:pPr>
              <w:jc w:val="both"/>
              <w:rPr>
                <w:rFonts w:ascii="Verdana" w:hAnsi="Verdana"/>
                <w:lang w:val="es-EC"/>
              </w:rPr>
            </w:pPr>
            <w:r w:rsidRPr="00F81DD7">
              <w:rPr>
                <w:rFonts w:ascii="Verdana" w:hAnsi="Verdana"/>
                <w:lang w:val="es-EC"/>
              </w:rPr>
              <w:t>Solicitud y coordinación de ayuda.</w:t>
            </w:r>
          </w:p>
        </w:tc>
        <w:tc>
          <w:tcPr>
            <w:tcW w:w="0" w:type="auto"/>
            <w:hideMark/>
          </w:tcPr>
          <w:p w14:paraId="1EC9C8A6" w14:textId="77777777" w:rsidR="007479F9" w:rsidRPr="00F81DD7" w:rsidRDefault="007479F9" w:rsidP="007479F9">
            <w:pPr>
              <w:jc w:val="both"/>
              <w:rPr>
                <w:rFonts w:ascii="Verdana" w:hAnsi="Verdana"/>
                <w:lang w:val="es-EC"/>
              </w:rPr>
            </w:pPr>
            <w:r w:rsidRPr="00F81DD7">
              <w:rPr>
                <w:rFonts w:ascii="Verdana" w:hAnsi="Verdana"/>
                <w:lang w:val="es-EC"/>
              </w:rPr>
              <w:t>Información dispersa y sin trazabilidad.</w:t>
            </w:r>
          </w:p>
        </w:tc>
      </w:tr>
      <w:tr w:rsidR="007479F9" w:rsidRPr="00645A51" w14:paraId="4D85215B" w14:textId="77777777" w:rsidTr="007479F9">
        <w:tc>
          <w:tcPr>
            <w:tcW w:w="0" w:type="auto"/>
            <w:hideMark/>
          </w:tcPr>
          <w:p w14:paraId="6CE96916" w14:textId="77777777" w:rsidR="007479F9" w:rsidRPr="00F81DD7" w:rsidRDefault="007479F9" w:rsidP="007479F9">
            <w:pPr>
              <w:jc w:val="both"/>
              <w:rPr>
                <w:rFonts w:ascii="Verdana" w:hAnsi="Verdana"/>
              </w:rPr>
            </w:pPr>
            <w:r w:rsidRPr="00F81DD7">
              <w:rPr>
                <w:rFonts w:ascii="Verdana" w:hAnsi="Verdana"/>
              </w:rPr>
              <w:lastRenderedPageBreak/>
              <w:t>Facebook y grupos comunitarios</w:t>
            </w:r>
          </w:p>
        </w:tc>
        <w:tc>
          <w:tcPr>
            <w:tcW w:w="0" w:type="auto"/>
            <w:hideMark/>
          </w:tcPr>
          <w:p w14:paraId="51716E1F" w14:textId="77777777" w:rsidR="007479F9" w:rsidRPr="00F81DD7" w:rsidRDefault="007479F9" w:rsidP="007479F9">
            <w:pPr>
              <w:jc w:val="both"/>
              <w:rPr>
                <w:rFonts w:ascii="Verdana" w:hAnsi="Verdana"/>
                <w:lang w:val="es-EC"/>
              </w:rPr>
            </w:pPr>
            <w:r w:rsidRPr="00F81DD7">
              <w:rPr>
                <w:rFonts w:ascii="Verdana" w:hAnsi="Verdana"/>
                <w:lang w:val="es-EC"/>
              </w:rPr>
              <w:t>Difusión de necesidades y búsqueda de voluntarios.</w:t>
            </w:r>
          </w:p>
        </w:tc>
        <w:tc>
          <w:tcPr>
            <w:tcW w:w="0" w:type="auto"/>
            <w:hideMark/>
          </w:tcPr>
          <w:p w14:paraId="079A824B" w14:textId="77777777" w:rsidR="007479F9" w:rsidRPr="00F81DD7" w:rsidRDefault="007479F9" w:rsidP="007479F9">
            <w:pPr>
              <w:jc w:val="both"/>
              <w:rPr>
                <w:rFonts w:ascii="Verdana" w:hAnsi="Verdana"/>
                <w:lang w:val="es-EC"/>
              </w:rPr>
            </w:pPr>
            <w:r w:rsidRPr="00F81DD7">
              <w:rPr>
                <w:rFonts w:ascii="Verdana" w:hAnsi="Verdana"/>
                <w:lang w:val="es-EC"/>
              </w:rPr>
              <w:t>Exposición de datos y falta de validación.</w:t>
            </w:r>
          </w:p>
        </w:tc>
      </w:tr>
      <w:tr w:rsidR="007479F9" w:rsidRPr="00645A51" w14:paraId="4D53759C" w14:textId="77777777" w:rsidTr="007479F9">
        <w:tc>
          <w:tcPr>
            <w:tcW w:w="0" w:type="auto"/>
            <w:hideMark/>
          </w:tcPr>
          <w:p w14:paraId="075D7D0C" w14:textId="77777777" w:rsidR="007479F9" w:rsidRPr="00F81DD7" w:rsidRDefault="007479F9" w:rsidP="007479F9">
            <w:pPr>
              <w:jc w:val="both"/>
              <w:rPr>
                <w:rFonts w:ascii="Verdana" w:hAnsi="Verdana"/>
              </w:rPr>
            </w:pPr>
            <w:r w:rsidRPr="00F81DD7">
              <w:rPr>
                <w:rFonts w:ascii="Verdana" w:hAnsi="Verdana"/>
              </w:rPr>
              <w:t>Google Maps</w:t>
            </w:r>
          </w:p>
        </w:tc>
        <w:tc>
          <w:tcPr>
            <w:tcW w:w="0" w:type="auto"/>
            <w:hideMark/>
          </w:tcPr>
          <w:p w14:paraId="2892F8CC" w14:textId="77777777" w:rsidR="007479F9" w:rsidRPr="00F81DD7" w:rsidRDefault="007479F9" w:rsidP="007479F9">
            <w:pPr>
              <w:jc w:val="both"/>
              <w:rPr>
                <w:rFonts w:ascii="Verdana" w:hAnsi="Verdana"/>
                <w:lang w:val="es-EC"/>
              </w:rPr>
            </w:pPr>
            <w:r w:rsidRPr="00F81DD7">
              <w:rPr>
                <w:rFonts w:ascii="Verdana" w:hAnsi="Verdana"/>
                <w:lang w:val="es-EC"/>
              </w:rPr>
              <w:t>Consulta de ubicaciones y rutas.</w:t>
            </w:r>
          </w:p>
        </w:tc>
        <w:tc>
          <w:tcPr>
            <w:tcW w:w="0" w:type="auto"/>
            <w:hideMark/>
          </w:tcPr>
          <w:p w14:paraId="295F6FDF" w14:textId="77777777" w:rsidR="007479F9" w:rsidRPr="00F81DD7" w:rsidRDefault="007479F9" w:rsidP="007479F9">
            <w:pPr>
              <w:jc w:val="both"/>
              <w:rPr>
                <w:rFonts w:ascii="Verdana" w:hAnsi="Verdana"/>
                <w:lang w:val="es-EC"/>
              </w:rPr>
            </w:pPr>
            <w:r w:rsidRPr="00F81DD7">
              <w:rPr>
                <w:rFonts w:ascii="Verdana" w:hAnsi="Verdana"/>
                <w:lang w:val="es-EC"/>
              </w:rPr>
              <w:t>Puede exponer direcciones antes de una asignación segura.</w:t>
            </w:r>
          </w:p>
        </w:tc>
      </w:tr>
      <w:tr w:rsidR="007479F9" w:rsidRPr="00645A51" w14:paraId="66CB861E" w14:textId="77777777" w:rsidTr="007479F9">
        <w:tc>
          <w:tcPr>
            <w:tcW w:w="0" w:type="auto"/>
            <w:hideMark/>
          </w:tcPr>
          <w:p w14:paraId="15D3B2F9" w14:textId="77777777" w:rsidR="007479F9" w:rsidRPr="00F81DD7" w:rsidRDefault="007479F9" w:rsidP="007479F9">
            <w:pPr>
              <w:jc w:val="both"/>
              <w:rPr>
                <w:rFonts w:ascii="Verdana" w:hAnsi="Verdana"/>
              </w:rPr>
            </w:pPr>
            <w:r w:rsidRPr="00F81DD7">
              <w:rPr>
                <w:rFonts w:ascii="Verdana" w:hAnsi="Verdana"/>
              </w:rPr>
              <w:t>Correo electrónico</w:t>
            </w:r>
          </w:p>
        </w:tc>
        <w:tc>
          <w:tcPr>
            <w:tcW w:w="0" w:type="auto"/>
            <w:hideMark/>
          </w:tcPr>
          <w:p w14:paraId="7585B100" w14:textId="77777777" w:rsidR="007479F9" w:rsidRPr="00F81DD7" w:rsidRDefault="007479F9" w:rsidP="007479F9">
            <w:pPr>
              <w:jc w:val="both"/>
              <w:rPr>
                <w:rFonts w:ascii="Verdana" w:hAnsi="Verdana"/>
                <w:lang w:val="es-EC"/>
              </w:rPr>
            </w:pPr>
            <w:r w:rsidRPr="00F81DD7">
              <w:rPr>
                <w:rFonts w:ascii="Verdana" w:hAnsi="Verdana"/>
                <w:lang w:val="es-EC"/>
              </w:rPr>
              <w:t>Comunicación institucional y envío de información.</w:t>
            </w:r>
          </w:p>
        </w:tc>
        <w:tc>
          <w:tcPr>
            <w:tcW w:w="0" w:type="auto"/>
            <w:hideMark/>
          </w:tcPr>
          <w:p w14:paraId="24E45632" w14:textId="77777777" w:rsidR="007479F9" w:rsidRPr="00F81DD7" w:rsidRDefault="007479F9" w:rsidP="007479F9">
            <w:pPr>
              <w:jc w:val="both"/>
              <w:rPr>
                <w:rFonts w:ascii="Verdana" w:hAnsi="Verdana"/>
                <w:lang w:val="es-EC"/>
              </w:rPr>
            </w:pPr>
            <w:r w:rsidRPr="00F81DD7">
              <w:rPr>
                <w:rFonts w:ascii="Verdana" w:hAnsi="Verdana"/>
                <w:lang w:val="es-EC"/>
              </w:rPr>
              <w:t>No controla solicitudes, responsables ni estados.</w:t>
            </w:r>
          </w:p>
        </w:tc>
      </w:tr>
      <w:tr w:rsidR="007479F9" w:rsidRPr="00645A51" w14:paraId="5151D249" w14:textId="77777777" w:rsidTr="007479F9">
        <w:tc>
          <w:tcPr>
            <w:tcW w:w="0" w:type="auto"/>
            <w:hideMark/>
          </w:tcPr>
          <w:p w14:paraId="28E51174" w14:textId="77777777" w:rsidR="007479F9" w:rsidRPr="00F81DD7" w:rsidRDefault="007479F9" w:rsidP="007479F9">
            <w:pPr>
              <w:jc w:val="both"/>
              <w:rPr>
                <w:rFonts w:ascii="Verdana" w:hAnsi="Verdana"/>
              </w:rPr>
            </w:pPr>
            <w:r w:rsidRPr="00F81DD7">
              <w:rPr>
                <w:rFonts w:ascii="Verdana" w:hAnsi="Verdana"/>
              </w:rPr>
              <w:t>Formularios digitales</w:t>
            </w:r>
          </w:p>
        </w:tc>
        <w:tc>
          <w:tcPr>
            <w:tcW w:w="0" w:type="auto"/>
            <w:hideMark/>
          </w:tcPr>
          <w:p w14:paraId="76DB5FD6" w14:textId="77777777" w:rsidR="007479F9" w:rsidRPr="00F81DD7" w:rsidRDefault="007479F9" w:rsidP="007479F9">
            <w:pPr>
              <w:jc w:val="both"/>
              <w:rPr>
                <w:rFonts w:ascii="Verdana" w:hAnsi="Verdana"/>
              </w:rPr>
            </w:pPr>
            <w:r w:rsidRPr="00F81DD7">
              <w:rPr>
                <w:rFonts w:ascii="Verdana" w:hAnsi="Verdana"/>
              </w:rPr>
              <w:t>Recopilación de datos.</w:t>
            </w:r>
          </w:p>
        </w:tc>
        <w:tc>
          <w:tcPr>
            <w:tcW w:w="0" w:type="auto"/>
            <w:hideMark/>
          </w:tcPr>
          <w:p w14:paraId="58F886A2" w14:textId="77777777" w:rsidR="007479F9" w:rsidRPr="00F81DD7" w:rsidRDefault="007479F9" w:rsidP="007479F9">
            <w:pPr>
              <w:jc w:val="both"/>
              <w:rPr>
                <w:rFonts w:ascii="Verdana" w:hAnsi="Verdana"/>
                <w:lang w:val="es-EC"/>
              </w:rPr>
            </w:pPr>
            <w:r w:rsidRPr="00F81DD7">
              <w:rPr>
                <w:rFonts w:ascii="Verdana" w:hAnsi="Verdana"/>
                <w:lang w:val="es-EC"/>
              </w:rPr>
              <w:t>No gestionan el proceso posterior de atención.</w:t>
            </w:r>
          </w:p>
        </w:tc>
      </w:tr>
      <w:tr w:rsidR="007479F9" w:rsidRPr="00645A51" w14:paraId="730FA5E9" w14:textId="77777777" w:rsidTr="007479F9">
        <w:tc>
          <w:tcPr>
            <w:tcW w:w="0" w:type="auto"/>
            <w:hideMark/>
          </w:tcPr>
          <w:p w14:paraId="4AFD27C4" w14:textId="77777777" w:rsidR="007479F9" w:rsidRPr="00F81DD7" w:rsidRDefault="007479F9" w:rsidP="007479F9">
            <w:pPr>
              <w:jc w:val="both"/>
              <w:rPr>
                <w:rFonts w:ascii="Verdana" w:hAnsi="Verdana"/>
              </w:rPr>
            </w:pPr>
            <w:r w:rsidRPr="00F81DD7">
              <w:rPr>
                <w:rFonts w:ascii="Verdana" w:hAnsi="Verdana"/>
              </w:rPr>
              <w:t>Hojas de cálculo</w:t>
            </w:r>
          </w:p>
        </w:tc>
        <w:tc>
          <w:tcPr>
            <w:tcW w:w="0" w:type="auto"/>
            <w:hideMark/>
          </w:tcPr>
          <w:p w14:paraId="6CEB5D99" w14:textId="77777777" w:rsidR="007479F9" w:rsidRPr="00F81DD7" w:rsidRDefault="007479F9" w:rsidP="007479F9">
            <w:pPr>
              <w:jc w:val="both"/>
              <w:rPr>
                <w:rFonts w:ascii="Verdana" w:hAnsi="Verdana"/>
                <w:lang w:val="es-EC"/>
              </w:rPr>
            </w:pPr>
            <w:r w:rsidRPr="00F81DD7">
              <w:rPr>
                <w:rFonts w:ascii="Verdana" w:hAnsi="Verdana"/>
                <w:lang w:val="es-EC"/>
              </w:rPr>
              <w:t>Registro de beneficiarios, solicitudes y voluntarios.</w:t>
            </w:r>
          </w:p>
        </w:tc>
        <w:tc>
          <w:tcPr>
            <w:tcW w:w="0" w:type="auto"/>
            <w:hideMark/>
          </w:tcPr>
          <w:p w14:paraId="1C7296CB" w14:textId="77777777" w:rsidR="007479F9" w:rsidRPr="00F81DD7" w:rsidRDefault="007479F9" w:rsidP="007479F9">
            <w:pPr>
              <w:jc w:val="both"/>
              <w:rPr>
                <w:rFonts w:ascii="Verdana" w:hAnsi="Verdana"/>
                <w:lang w:val="es-EC"/>
              </w:rPr>
            </w:pPr>
            <w:r w:rsidRPr="00F81DD7">
              <w:rPr>
                <w:rFonts w:ascii="Verdana" w:hAnsi="Verdana"/>
                <w:lang w:val="es-EC"/>
              </w:rPr>
              <w:t>Riesgo de duplicidad, errores y accesos no controlados.</w:t>
            </w:r>
          </w:p>
        </w:tc>
      </w:tr>
    </w:tbl>
    <w:p w14:paraId="09485A8D" w14:textId="56E4687C" w:rsidR="00D4517D" w:rsidRPr="00D4517D" w:rsidRDefault="00D4517D" w:rsidP="00D4517D">
      <w:pPr>
        <w:pStyle w:val="Descripcin"/>
        <w:jc w:val="center"/>
        <w:rPr>
          <w:rFonts w:ascii="Verdana" w:hAnsi="Verdana"/>
          <w:b w:val="0"/>
          <w:bCs w:val="0"/>
          <w:color w:val="000000" w:themeColor="text1"/>
          <w:sz w:val="22"/>
          <w:szCs w:val="22"/>
          <w:lang w:val="es-EC"/>
        </w:rPr>
      </w:pPr>
      <w:bookmarkStart w:id="32" w:name="_Toc238461977"/>
      <w:r w:rsidRPr="00D4517D">
        <w:rPr>
          <w:rFonts w:ascii="Verdana" w:hAnsi="Verdana"/>
          <w:b w:val="0"/>
          <w:bCs w:val="0"/>
          <w:color w:val="000000" w:themeColor="text1"/>
          <w:sz w:val="22"/>
          <w:szCs w:val="22"/>
          <w:lang w:val="es-EC"/>
        </w:rPr>
        <w:t xml:space="preserve">Tabla </w:t>
      </w:r>
      <w:r w:rsidRPr="00D4517D">
        <w:rPr>
          <w:rFonts w:ascii="Verdana" w:hAnsi="Verdana"/>
          <w:b w:val="0"/>
          <w:bCs w:val="0"/>
          <w:color w:val="000000" w:themeColor="text1"/>
          <w:sz w:val="22"/>
          <w:szCs w:val="22"/>
        </w:rPr>
        <w:fldChar w:fldCharType="begin"/>
      </w:r>
      <w:r w:rsidRPr="00D4517D">
        <w:rPr>
          <w:rFonts w:ascii="Verdana" w:hAnsi="Verdana"/>
          <w:b w:val="0"/>
          <w:bCs w:val="0"/>
          <w:color w:val="000000" w:themeColor="text1"/>
          <w:sz w:val="22"/>
          <w:szCs w:val="22"/>
          <w:lang w:val="es-EC"/>
        </w:rPr>
        <w:instrText xml:space="preserve"> SEQ Tabla \* ARABIC </w:instrText>
      </w:r>
      <w:r w:rsidRPr="00D4517D">
        <w:rPr>
          <w:rFonts w:ascii="Verdana" w:hAnsi="Verdana"/>
          <w:b w:val="0"/>
          <w:bCs w:val="0"/>
          <w:color w:val="000000" w:themeColor="text1"/>
          <w:sz w:val="22"/>
          <w:szCs w:val="22"/>
        </w:rPr>
        <w:fldChar w:fldCharType="separate"/>
      </w:r>
      <w:r w:rsidR="004F7215">
        <w:rPr>
          <w:rFonts w:ascii="Verdana" w:hAnsi="Verdana"/>
          <w:b w:val="0"/>
          <w:bCs w:val="0"/>
          <w:noProof/>
          <w:color w:val="000000" w:themeColor="text1"/>
          <w:sz w:val="22"/>
          <w:szCs w:val="22"/>
          <w:lang w:val="es-EC"/>
        </w:rPr>
        <w:t>2</w:t>
      </w:r>
      <w:r w:rsidRPr="00D4517D">
        <w:rPr>
          <w:rFonts w:ascii="Verdana" w:hAnsi="Verdana"/>
          <w:b w:val="0"/>
          <w:bCs w:val="0"/>
          <w:color w:val="000000" w:themeColor="text1"/>
          <w:sz w:val="22"/>
          <w:szCs w:val="22"/>
        </w:rPr>
        <w:fldChar w:fldCharType="end"/>
      </w:r>
      <w:r w:rsidRPr="00D4517D">
        <w:rPr>
          <w:rFonts w:ascii="Verdana" w:hAnsi="Verdana"/>
          <w:b w:val="0"/>
          <w:bCs w:val="0"/>
          <w:color w:val="000000" w:themeColor="text1"/>
          <w:sz w:val="22"/>
          <w:szCs w:val="22"/>
          <w:lang w:val="es-EC"/>
        </w:rPr>
        <w:t xml:space="preserve"> Plataformas para la gestion del proyecto</w:t>
      </w:r>
      <w:bookmarkEnd w:id="32"/>
    </w:p>
    <w:p w14:paraId="3A5CD661" w14:textId="335CC6EE" w:rsidR="007479F9" w:rsidRPr="00F81DD7" w:rsidRDefault="007479F9" w:rsidP="00F81DD7">
      <w:pPr>
        <w:pStyle w:val="NormalWeb"/>
        <w:ind w:firstLine="720"/>
        <w:jc w:val="both"/>
        <w:rPr>
          <w:rFonts w:ascii="Verdana" w:hAnsi="Verdana"/>
          <w:sz w:val="22"/>
          <w:szCs w:val="22"/>
        </w:rPr>
      </w:pPr>
      <w:r w:rsidRPr="00F81DD7">
        <w:rPr>
          <w:rFonts w:ascii="Verdana" w:hAnsi="Verdana"/>
          <w:sz w:val="22"/>
          <w:szCs w:val="22"/>
        </w:rPr>
        <w:t>Barrio Solidario permitirá integrar estas actividades en un proceso único que abarque el registro de usuarios, creación de solicitudes, postulación, asignación, coordinación, seguimiento, cierre, evaluación e incidencias. Las herramientas existentes podrán emplearse como servicios complementarios, pero la plataforma será el sistema responsable de conservar la información oficial, aplicar las reglas de negocio y garantizar la seguridad y trazabilidad del proceso.</w:t>
      </w:r>
    </w:p>
    <w:p w14:paraId="0818554C" w14:textId="77777777" w:rsidR="007479F9" w:rsidRDefault="007479F9" w:rsidP="005837AC">
      <w:pPr>
        <w:pStyle w:val="Ttulo1"/>
        <w:numPr>
          <w:ilvl w:val="0"/>
          <w:numId w:val="7"/>
        </w:numPr>
        <w:spacing w:before="120" w:after="120"/>
        <w:ind w:left="1134" w:hanging="1134"/>
        <w:rPr>
          <w:rFonts w:ascii="Verdana" w:hAnsi="Verdana"/>
          <w:color w:val="943634" w:themeColor="accent2" w:themeShade="BF"/>
          <w:sz w:val="32"/>
          <w:szCs w:val="32"/>
          <w:lang w:val="es-EC"/>
        </w:rPr>
      </w:pPr>
      <w:bookmarkStart w:id="33" w:name="_Toc238210773"/>
      <w:bookmarkStart w:id="34" w:name="_Toc238293944"/>
      <w:bookmarkStart w:id="35" w:name="_Toc238479075"/>
      <w:r>
        <w:rPr>
          <w:rFonts w:ascii="Verdana" w:hAnsi="Verdana"/>
          <w:color w:val="943634" w:themeColor="accent2" w:themeShade="BF"/>
          <w:sz w:val="32"/>
          <w:szCs w:val="32"/>
          <w:lang w:val="es-EC"/>
        </w:rPr>
        <w:t>Declaracion del Problema</w:t>
      </w:r>
      <w:bookmarkEnd w:id="33"/>
      <w:bookmarkEnd w:id="34"/>
      <w:bookmarkEnd w:id="35"/>
    </w:p>
    <w:p w14:paraId="6CED72BE" w14:textId="77777777" w:rsidR="004C5C64" w:rsidRPr="00F81DD7" w:rsidRDefault="004C5C64" w:rsidP="00F81DD7">
      <w:pPr>
        <w:pStyle w:val="pdq2pgselectionanchorcontainer"/>
        <w:ind w:firstLine="720"/>
        <w:jc w:val="both"/>
        <w:rPr>
          <w:rFonts w:ascii="Verdana" w:hAnsi="Verdana"/>
          <w:sz w:val="22"/>
          <w:szCs w:val="22"/>
        </w:rPr>
      </w:pPr>
      <w:r w:rsidRPr="00F81DD7">
        <w:rPr>
          <w:rFonts w:ascii="Verdana" w:hAnsi="Verdana"/>
          <w:sz w:val="22"/>
          <w:szCs w:val="22"/>
        </w:rPr>
        <w:t>Actualmente, los adultos mayores que necesitan acompañamiento o asistencia para realizar actividades cotidianas no disponen de un medio digital especializado que les permita solicitar ayuda de forma segura, organizada y accesible. La coordinación suele efectuarse mediante llamadas telefónicas, WhatsApp, redes sociales, correos electrónicos, formularios u hojas de cálculo, lo que provoca que la información permanezca dispersa y dependa de gestiones manuales.</w:t>
      </w:r>
    </w:p>
    <w:p w14:paraId="6C57DDAE" w14:textId="77777777" w:rsidR="004C5C64" w:rsidRPr="00F81DD7" w:rsidRDefault="004C5C64" w:rsidP="00F81DD7">
      <w:pPr>
        <w:pStyle w:val="NormalWeb"/>
        <w:ind w:firstLine="720"/>
        <w:jc w:val="both"/>
        <w:rPr>
          <w:rFonts w:ascii="Verdana" w:hAnsi="Verdana"/>
          <w:sz w:val="22"/>
          <w:szCs w:val="22"/>
        </w:rPr>
      </w:pPr>
      <w:r w:rsidRPr="00F81DD7">
        <w:rPr>
          <w:rFonts w:ascii="Verdana" w:hAnsi="Verdana"/>
          <w:sz w:val="22"/>
          <w:szCs w:val="22"/>
        </w:rPr>
        <w:t>Estas herramientas no permiten administrar integralmente el proceso de atención. No existe un mecanismo centralizado para validar a los participantes, registrar solicitudes, identificar voluntarios disponibles, gestionar postulaciones y asignaciones, coordinar jornadas, controlar cambios de estado, atender incidencias y confirmar que la ayuda fue proporcionada.</w:t>
      </w:r>
    </w:p>
    <w:p w14:paraId="01E04364" w14:textId="77777777" w:rsidR="004C5C64" w:rsidRPr="00F81DD7" w:rsidRDefault="004C5C64" w:rsidP="00F81DD7">
      <w:pPr>
        <w:pStyle w:val="NormalWeb"/>
        <w:ind w:firstLine="720"/>
        <w:jc w:val="both"/>
        <w:rPr>
          <w:rFonts w:ascii="Verdana" w:hAnsi="Verdana"/>
          <w:sz w:val="22"/>
          <w:szCs w:val="22"/>
        </w:rPr>
      </w:pPr>
      <w:r w:rsidRPr="00F81DD7">
        <w:rPr>
          <w:rFonts w:ascii="Verdana" w:hAnsi="Verdana"/>
          <w:sz w:val="22"/>
          <w:szCs w:val="22"/>
        </w:rPr>
        <w:t>La falta de controles también puede ocasionar la exposición innecesaria de nombres, teléfonos, direcciones y necesidades personales de los adultos mayores. Asimismo, dificulta establecer responsabilidades y generar confianza entre beneficiarios, cuidadores, voluntarios y organizaciones participantes.</w:t>
      </w:r>
    </w:p>
    <w:p w14:paraId="13860B74" w14:textId="77777777" w:rsidR="004C5C64" w:rsidRPr="00F81DD7" w:rsidRDefault="004C5C64" w:rsidP="00F81DD7">
      <w:pPr>
        <w:pStyle w:val="NormalWeb"/>
        <w:ind w:firstLine="720"/>
        <w:jc w:val="both"/>
        <w:rPr>
          <w:rFonts w:ascii="Verdana" w:hAnsi="Verdana"/>
          <w:sz w:val="22"/>
          <w:szCs w:val="22"/>
        </w:rPr>
      </w:pPr>
      <w:r w:rsidRPr="00F81DD7">
        <w:rPr>
          <w:rFonts w:ascii="Verdana" w:hAnsi="Verdana"/>
          <w:sz w:val="22"/>
          <w:szCs w:val="22"/>
        </w:rPr>
        <w:t>Como consecuencia, las solicitudes pueden quedar sin atender, duplicarse o perder seguimiento; los familiares y cuidadores asumen una mayor carga de coordinación; los voluntarios no identifican fácilmente oportunidades compatibles con su ubicación y disponibilidad; y las organizaciones no disponen de información confiable para supervisar la operación y medir su impacto social.</w:t>
      </w:r>
    </w:p>
    <w:p w14:paraId="1872167F" w14:textId="77777777" w:rsidR="004C5C64" w:rsidRPr="004C5C64" w:rsidRDefault="004C5C64">
      <w:pPr>
        <w:pStyle w:val="Ttulo2"/>
        <w:numPr>
          <w:ilvl w:val="1"/>
          <w:numId w:val="7"/>
        </w:numPr>
        <w:spacing w:before="120" w:after="120"/>
        <w:ind w:left="1134" w:hanging="1134"/>
        <w:rPr>
          <w:rFonts w:ascii="Verdana" w:hAnsi="Verdana"/>
          <w:color w:val="943634" w:themeColor="accent2" w:themeShade="BF"/>
          <w:sz w:val="28"/>
          <w:szCs w:val="28"/>
        </w:rPr>
      </w:pPr>
      <w:bookmarkStart w:id="36" w:name="_Toc238210774"/>
      <w:bookmarkStart w:id="37" w:name="_Toc238293945"/>
      <w:bookmarkStart w:id="38" w:name="_Toc238479076"/>
      <w:r w:rsidRPr="004C5C64">
        <w:rPr>
          <w:rFonts w:ascii="Verdana" w:hAnsi="Verdana"/>
          <w:color w:val="943634" w:themeColor="accent2" w:themeShade="BF"/>
          <w:sz w:val="28"/>
          <w:szCs w:val="28"/>
        </w:rPr>
        <w:lastRenderedPageBreak/>
        <w:t>Síntesis del problema</w:t>
      </w:r>
      <w:bookmarkEnd w:id="36"/>
      <w:bookmarkEnd w:id="37"/>
      <w:bookmarkEnd w:id="38"/>
    </w:p>
    <w:tbl>
      <w:tblPr>
        <w:tblStyle w:val="Tablaconcuadrcula"/>
        <w:tblW w:w="0" w:type="auto"/>
        <w:tblLook w:val="04A0" w:firstRow="1" w:lastRow="0" w:firstColumn="1" w:lastColumn="0" w:noHBand="0" w:noVBand="1"/>
      </w:tblPr>
      <w:tblGrid>
        <w:gridCol w:w="1863"/>
        <w:gridCol w:w="7713"/>
      </w:tblGrid>
      <w:tr w:rsidR="004C5C64" w:rsidRPr="00F81DD7" w14:paraId="67A1E443" w14:textId="77777777" w:rsidTr="004C5C64">
        <w:tc>
          <w:tcPr>
            <w:tcW w:w="0" w:type="auto"/>
            <w:shd w:val="clear" w:color="auto" w:fill="943634" w:themeFill="accent2" w:themeFillShade="BF"/>
            <w:hideMark/>
          </w:tcPr>
          <w:p w14:paraId="6BD5B6D6" w14:textId="77777777" w:rsidR="004C5C64" w:rsidRPr="00F81DD7" w:rsidRDefault="004C5C64" w:rsidP="004C5C64">
            <w:pPr>
              <w:jc w:val="both"/>
              <w:rPr>
                <w:rFonts w:ascii="Verdana" w:hAnsi="Verdana"/>
                <w:b/>
                <w:bCs/>
                <w:color w:val="FFFFFF" w:themeColor="background1"/>
              </w:rPr>
            </w:pPr>
            <w:r w:rsidRPr="00F81DD7">
              <w:rPr>
                <w:rFonts w:ascii="Verdana" w:hAnsi="Verdana"/>
                <w:b/>
                <w:bCs/>
                <w:color w:val="FFFFFF" w:themeColor="background1"/>
              </w:rPr>
              <w:t>Elemento</w:t>
            </w:r>
          </w:p>
        </w:tc>
        <w:tc>
          <w:tcPr>
            <w:tcW w:w="0" w:type="auto"/>
            <w:shd w:val="clear" w:color="auto" w:fill="943634" w:themeFill="accent2" w:themeFillShade="BF"/>
            <w:hideMark/>
          </w:tcPr>
          <w:p w14:paraId="00D4327F" w14:textId="77777777" w:rsidR="004C5C64" w:rsidRPr="00F81DD7" w:rsidRDefault="004C5C64" w:rsidP="004C5C64">
            <w:pPr>
              <w:jc w:val="both"/>
              <w:rPr>
                <w:rFonts w:ascii="Verdana" w:hAnsi="Verdana"/>
                <w:b/>
                <w:bCs/>
                <w:color w:val="FFFFFF" w:themeColor="background1"/>
              </w:rPr>
            </w:pPr>
            <w:r w:rsidRPr="00F81DD7">
              <w:rPr>
                <w:rFonts w:ascii="Verdana" w:hAnsi="Verdana"/>
                <w:b/>
                <w:bCs/>
                <w:color w:val="FFFFFF" w:themeColor="background1"/>
              </w:rPr>
              <w:t>Declaración</w:t>
            </w:r>
          </w:p>
        </w:tc>
      </w:tr>
      <w:tr w:rsidR="004C5C64" w:rsidRPr="00645A51" w14:paraId="3A7A883B" w14:textId="77777777" w:rsidTr="004C5C64">
        <w:tc>
          <w:tcPr>
            <w:tcW w:w="0" w:type="auto"/>
            <w:hideMark/>
          </w:tcPr>
          <w:p w14:paraId="48BECC09" w14:textId="77777777" w:rsidR="004C5C64" w:rsidRPr="00F81DD7" w:rsidRDefault="004C5C64" w:rsidP="004C5C64">
            <w:pPr>
              <w:jc w:val="both"/>
              <w:rPr>
                <w:rFonts w:ascii="Verdana" w:hAnsi="Verdana"/>
              </w:rPr>
            </w:pPr>
            <w:r w:rsidRPr="00F81DD7">
              <w:rPr>
                <w:rStyle w:val="Fuerte"/>
                <w:rFonts w:ascii="Verdana" w:hAnsi="Verdana"/>
              </w:rPr>
              <w:t>Problema</w:t>
            </w:r>
          </w:p>
        </w:tc>
        <w:tc>
          <w:tcPr>
            <w:tcW w:w="0" w:type="auto"/>
            <w:hideMark/>
          </w:tcPr>
          <w:p w14:paraId="5AA65793" w14:textId="77777777" w:rsidR="004C5C64" w:rsidRPr="00F81DD7" w:rsidRDefault="004C5C64" w:rsidP="004C5C64">
            <w:pPr>
              <w:jc w:val="both"/>
              <w:rPr>
                <w:rFonts w:ascii="Verdana" w:hAnsi="Verdana"/>
                <w:lang w:val="es-EC"/>
              </w:rPr>
            </w:pPr>
            <w:r w:rsidRPr="00F81DD7">
              <w:rPr>
                <w:rFonts w:ascii="Verdana" w:hAnsi="Verdana"/>
                <w:lang w:val="es-EC"/>
              </w:rPr>
              <w:t>Ausencia de una plataforma especializada que centralice y gestione de forma segura, organizada y trazable la ayuda comunitaria dirigida a adultos mayores.</w:t>
            </w:r>
          </w:p>
        </w:tc>
      </w:tr>
      <w:tr w:rsidR="004C5C64" w:rsidRPr="00645A51" w14:paraId="0A6E3942" w14:textId="77777777" w:rsidTr="004C5C64">
        <w:tc>
          <w:tcPr>
            <w:tcW w:w="0" w:type="auto"/>
            <w:hideMark/>
          </w:tcPr>
          <w:p w14:paraId="09C91382" w14:textId="77777777" w:rsidR="004C5C64" w:rsidRPr="00F81DD7" w:rsidRDefault="004C5C64" w:rsidP="004C5C64">
            <w:pPr>
              <w:jc w:val="both"/>
              <w:rPr>
                <w:rFonts w:ascii="Verdana" w:hAnsi="Verdana"/>
              </w:rPr>
            </w:pPr>
            <w:r w:rsidRPr="00F81DD7">
              <w:rPr>
                <w:rStyle w:val="Fuerte"/>
                <w:rFonts w:ascii="Verdana" w:hAnsi="Verdana"/>
              </w:rPr>
              <w:t>Afectados</w:t>
            </w:r>
          </w:p>
        </w:tc>
        <w:tc>
          <w:tcPr>
            <w:tcW w:w="0" w:type="auto"/>
            <w:hideMark/>
          </w:tcPr>
          <w:p w14:paraId="01FE0E10" w14:textId="77777777" w:rsidR="004C5C64" w:rsidRPr="00F81DD7" w:rsidRDefault="004C5C64" w:rsidP="004C5C64">
            <w:pPr>
              <w:jc w:val="both"/>
              <w:rPr>
                <w:rFonts w:ascii="Verdana" w:hAnsi="Verdana"/>
                <w:lang w:val="es-EC"/>
              </w:rPr>
            </w:pPr>
            <w:r w:rsidRPr="00F81DD7">
              <w:rPr>
                <w:rFonts w:ascii="Verdana" w:hAnsi="Verdana"/>
                <w:lang w:val="es-EC"/>
              </w:rPr>
              <w:t>Adultos mayores, familiares, cuidadores, voluntarios, organizaciones sociales, centros comunitarios y gobiernos locales.</w:t>
            </w:r>
          </w:p>
        </w:tc>
      </w:tr>
      <w:tr w:rsidR="004C5C64" w:rsidRPr="00645A51" w14:paraId="4B5BBF4C" w14:textId="77777777" w:rsidTr="004C5C64">
        <w:tc>
          <w:tcPr>
            <w:tcW w:w="0" w:type="auto"/>
            <w:hideMark/>
          </w:tcPr>
          <w:p w14:paraId="41974A5B" w14:textId="77777777" w:rsidR="004C5C64" w:rsidRPr="00F81DD7" w:rsidRDefault="004C5C64" w:rsidP="004C5C64">
            <w:pPr>
              <w:jc w:val="both"/>
              <w:rPr>
                <w:rFonts w:ascii="Verdana" w:hAnsi="Verdana"/>
              </w:rPr>
            </w:pPr>
            <w:r w:rsidRPr="00F81DD7">
              <w:rPr>
                <w:rStyle w:val="Fuerte"/>
                <w:rFonts w:ascii="Verdana" w:hAnsi="Verdana"/>
              </w:rPr>
              <w:t>Causas principales</w:t>
            </w:r>
          </w:p>
        </w:tc>
        <w:tc>
          <w:tcPr>
            <w:tcW w:w="0" w:type="auto"/>
            <w:hideMark/>
          </w:tcPr>
          <w:p w14:paraId="640C6A6D" w14:textId="77777777" w:rsidR="004C5C64" w:rsidRPr="00F81DD7" w:rsidRDefault="004C5C64" w:rsidP="004C5C64">
            <w:pPr>
              <w:jc w:val="both"/>
              <w:rPr>
                <w:rFonts w:ascii="Verdana" w:hAnsi="Verdana"/>
                <w:lang w:val="es-EC"/>
              </w:rPr>
            </w:pPr>
            <w:r w:rsidRPr="00F81DD7">
              <w:rPr>
                <w:rFonts w:ascii="Verdana" w:hAnsi="Verdana"/>
                <w:lang w:val="es-EC"/>
              </w:rPr>
              <w:t>Uso de canales informales y herramientas aisladas; información dispersa; procesos manuales; falta de validación de participantes; ausencia de roles, reglas y seguimiento.</w:t>
            </w:r>
          </w:p>
        </w:tc>
      </w:tr>
      <w:tr w:rsidR="004C5C64" w:rsidRPr="00645A51" w14:paraId="530D284C" w14:textId="77777777" w:rsidTr="004C5C64">
        <w:tc>
          <w:tcPr>
            <w:tcW w:w="0" w:type="auto"/>
            <w:hideMark/>
          </w:tcPr>
          <w:p w14:paraId="19C6AF70" w14:textId="77777777" w:rsidR="004C5C64" w:rsidRPr="00F81DD7" w:rsidRDefault="004C5C64" w:rsidP="004C5C64">
            <w:pPr>
              <w:jc w:val="both"/>
              <w:rPr>
                <w:rFonts w:ascii="Verdana" w:hAnsi="Verdana"/>
              </w:rPr>
            </w:pPr>
            <w:r w:rsidRPr="00F81DD7">
              <w:rPr>
                <w:rStyle w:val="Fuerte"/>
                <w:rFonts w:ascii="Verdana" w:hAnsi="Verdana"/>
              </w:rPr>
              <w:t>Impacto</w:t>
            </w:r>
          </w:p>
        </w:tc>
        <w:tc>
          <w:tcPr>
            <w:tcW w:w="0" w:type="auto"/>
            <w:hideMark/>
          </w:tcPr>
          <w:p w14:paraId="76451395" w14:textId="77777777" w:rsidR="004C5C64" w:rsidRPr="00F81DD7" w:rsidRDefault="004C5C64" w:rsidP="004C5C64">
            <w:pPr>
              <w:jc w:val="both"/>
              <w:rPr>
                <w:rFonts w:ascii="Verdana" w:hAnsi="Verdana"/>
                <w:lang w:val="es-EC"/>
              </w:rPr>
            </w:pPr>
            <w:r w:rsidRPr="00F81DD7">
              <w:rPr>
                <w:rFonts w:ascii="Verdana" w:hAnsi="Verdana"/>
                <w:lang w:val="es-EC"/>
              </w:rPr>
              <w:t>Aislamiento y atención tardía de adultos mayores; exposición de datos personales; solicitudes sin seguimiento; dificultad para asignar voluntarios; sobrecarga de familiares y ausencia de indicadores confiables.</w:t>
            </w:r>
          </w:p>
        </w:tc>
      </w:tr>
      <w:tr w:rsidR="004C5C64" w:rsidRPr="00645A51" w14:paraId="5767A2A6" w14:textId="77777777" w:rsidTr="004C5C64">
        <w:tc>
          <w:tcPr>
            <w:tcW w:w="0" w:type="auto"/>
            <w:hideMark/>
          </w:tcPr>
          <w:p w14:paraId="3ACFDE7A" w14:textId="77777777" w:rsidR="004C5C64" w:rsidRPr="00F81DD7" w:rsidRDefault="004C5C64" w:rsidP="004C5C64">
            <w:pPr>
              <w:jc w:val="both"/>
              <w:rPr>
                <w:rFonts w:ascii="Verdana" w:hAnsi="Verdana"/>
              </w:rPr>
            </w:pPr>
            <w:r w:rsidRPr="00F81DD7">
              <w:rPr>
                <w:rStyle w:val="Fuerte"/>
                <w:rFonts w:ascii="Verdana" w:hAnsi="Verdana"/>
              </w:rPr>
              <w:t>Solución propuesta</w:t>
            </w:r>
          </w:p>
        </w:tc>
        <w:tc>
          <w:tcPr>
            <w:tcW w:w="0" w:type="auto"/>
            <w:hideMark/>
          </w:tcPr>
          <w:p w14:paraId="5396B341" w14:textId="77777777" w:rsidR="004C5C64" w:rsidRPr="00F81DD7" w:rsidRDefault="004C5C64" w:rsidP="004C5C64">
            <w:pPr>
              <w:jc w:val="both"/>
              <w:rPr>
                <w:rFonts w:ascii="Verdana" w:hAnsi="Verdana"/>
                <w:lang w:val="es-EC"/>
              </w:rPr>
            </w:pPr>
            <w:r w:rsidRPr="00F81DD7">
              <w:rPr>
                <w:rFonts w:ascii="Verdana" w:hAnsi="Verdana"/>
                <w:lang w:val="es-EC"/>
              </w:rPr>
              <w:t>Implementar Barrio Solidario como una plataforma web que gestione el registro, validación, solicitud, postulación, asignación, coordinación, seguimiento, cierre, evaluación e incidencias de la ayuda comunitaria.</w:t>
            </w:r>
          </w:p>
        </w:tc>
      </w:tr>
      <w:tr w:rsidR="004C5C64" w:rsidRPr="00645A51" w14:paraId="414B7F39" w14:textId="77777777" w:rsidTr="004C5C64">
        <w:tc>
          <w:tcPr>
            <w:tcW w:w="0" w:type="auto"/>
            <w:hideMark/>
          </w:tcPr>
          <w:p w14:paraId="3DD79292" w14:textId="77777777" w:rsidR="004C5C64" w:rsidRPr="00F81DD7" w:rsidRDefault="004C5C64" w:rsidP="004C5C64">
            <w:pPr>
              <w:jc w:val="both"/>
              <w:rPr>
                <w:rFonts w:ascii="Verdana" w:hAnsi="Verdana"/>
              </w:rPr>
            </w:pPr>
            <w:r w:rsidRPr="00F81DD7">
              <w:rPr>
                <w:rStyle w:val="Fuerte"/>
                <w:rFonts w:ascii="Verdana" w:hAnsi="Verdana"/>
              </w:rPr>
              <w:t>Resultado esperado</w:t>
            </w:r>
          </w:p>
        </w:tc>
        <w:tc>
          <w:tcPr>
            <w:tcW w:w="0" w:type="auto"/>
            <w:hideMark/>
          </w:tcPr>
          <w:p w14:paraId="121EC3D5" w14:textId="77777777" w:rsidR="004C5C64" w:rsidRPr="00F81DD7" w:rsidRDefault="004C5C64" w:rsidP="004C5C64">
            <w:pPr>
              <w:jc w:val="both"/>
              <w:rPr>
                <w:rFonts w:ascii="Verdana" w:hAnsi="Verdana"/>
                <w:lang w:val="es-EC"/>
              </w:rPr>
            </w:pPr>
            <w:r w:rsidRPr="00F81DD7">
              <w:rPr>
                <w:rFonts w:ascii="Verdana" w:hAnsi="Verdana"/>
                <w:lang w:val="es-EC"/>
              </w:rPr>
              <w:t>Convertir la ayuda comunitaria informal en un proceso accesible, seguro, controlado, trazable y medible que fortalezca la atención a los adultos mayores y la participación responsable de la comunidad.</w:t>
            </w:r>
          </w:p>
        </w:tc>
      </w:tr>
    </w:tbl>
    <w:p w14:paraId="6A7B8AD6" w14:textId="01DB1919" w:rsidR="00D4517D" w:rsidRPr="00D4517D" w:rsidRDefault="00D4517D" w:rsidP="00D4517D">
      <w:pPr>
        <w:pStyle w:val="Descripcin"/>
        <w:jc w:val="center"/>
        <w:rPr>
          <w:rFonts w:ascii="Verdana" w:hAnsi="Verdana"/>
          <w:b w:val="0"/>
          <w:bCs w:val="0"/>
          <w:color w:val="000000" w:themeColor="text1"/>
          <w:sz w:val="22"/>
          <w:szCs w:val="22"/>
          <w:lang w:val="es-EC"/>
        </w:rPr>
      </w:pPr>
      <w:bookmarkStart w:id="39" w:name="_Toc238461978"/>
      <w:bookmarkStart w:id="40" w:name="_Toc238210775"/>
      <w:bookmarkStart w:id="41" w:name="_Toc238293946"/>
      <w:r w:rsidRPr="00D4517D">
        <w:rPr>
          <w:rFonts w:ascii="Verdana" w:hAnsi="Verdana"/>
          <w:b w:val="0"/>
          <w:bCs w:val="0"/>
          <w:color w:val="000000" w:themeColor="text1"/>
          <w:sz w:val="22"/>
          <w:szCs w:val="22"/>
        </w:rPr>
        <w:t xml:space="preserve">Tabla </w:t>
      </w:r>
      <w:r w:rsidRPr="00D4517D">
        <w:rPr>
          <w:rFonts w:ascii="Verdana" w:hAnsi="Verdana"/>
          <w:b w:val="0"/>
          <w:bCs w:val="0"/>
          <w:color w:val="000000" w:themeColor="text1"/>
          <w:sz w:val="22"/>
          <w:szCs w:val="22"/>
        </w:rPr>
        <w:fldChar w:fldCharType="begin"/>
      </w:r>
      <w:r w:rsidRPr="00D4517D">
        <w:rPr>
          <w:rFonts w:ascii="Verdana" w:hAnsi="Verdana"/>
          <w:b w:val="0"/>
          <w:bCs w:val="0"/>
          <w:color w:val="000000" w:themeColor="text1"/>
          <w:sz w:val="22"/>
          <w:szCs w:val="22"/>
        </w:rPr>
        <w:instrText xml:space="preserve"> SEQ Tabla \* ARABIC </w:instrText>
      </w:r>
      <w:r w:rsidRPr="00D4517D">
        <w:rPr>
          <w:rFonts w:ascii="Verdana" w:hAnsi="Verdana"/>
          <w:b w:val="0"/>
          <w:bCs w:val="0"/>
          <w:color w:val="000000" w:themeColor="text1"/>
          <w:sz w:val="22"/>
          <w:szCs w:val="22"/>
        </w:rPr>
        <w:fldChar w:fldCharType="separate"/>
      </w:r>
      <w:r w:rsidR="004F7215">
        <w:rPr>
          <w:rFonts w:ascii="Verdana" w:hAnsi="Verdana"/>
          <w:b w:val="0"/>
          <w:bCs w:val="0"/>
          <w:noProof/>
          <w:color w:val="000000" w:themeColor="text1"/>
          <w:sz w:val="22"/>
          <w:szCs w:val="22"/>
        </w:rPr>
        <w:t>3</w:t>
      </w:r>
      <w:r w:rsidRPr="00D4517D">
        <w:rPr>
          <w:rFonts w:ascii="Verdana" w:hAnsi="Verdana"/>
          <w:b w:val="0"/>
          <w:bCs w:val="0"/>
          <w:color w:val="000000" w:themeColor="text1"/>
          <w:sz w:val="22"/>
          <w:szCs w:val="22"/>
        </w:rPr>
        <w:fldChar w:fldCharType="end"/>
      </w:r>
      <w:r w:rsidRPr="00D4517D">
        <w:rPr>
          <w:rFonts w:ascii="Verdana" w:hAnsi="Verdana"/>
          <w:b w:val="0"/>
          <w:bCs w:val="0"/>
          <w:color w:val="000000" w:themeColor="text1"/>
          <w:sz w:val="22"/>
          <w:szCs w:val="22"/>
        </w:rPr>
        <w:t xml:space="preserve"> S</w:t>
      </w:r>
      <w:r>
        <w:rPr>
          <w:rFonts w:ascii="Verdana" w:hAnsi="Verdana"/>
          <w:b w:val="0"/>
          <w:bCs w:val="0"/>
          <w:color w:val="000000" w:themeColor="text1"/>
          <w:sz w:val="22"/>
          <w:szCs w:val="22"/>
        </w:rPr>
        <w:t>í</w:t>
      </w:r>
      <w:r w:rsidRPr="00D4517D">
        <w:rPr>
          <w:rFonts w:ascii="Verdana" w:hAnsi="Verdana"/>
          <w:b w:val="0"/>
          <w:bCs w:val="0"/>
          <w:color w:val="000000" w:themeColor="text1"/>
          <w:sz w:val="22"/>
          <w:szCs w:val="22"/>
        </w:rPr>
        <w:t xml:space="preserve">ntesis del </w:t>
      </w:r>
      <w:r>
        <w:rPr>
          <w:rFonts w:ascii="Verdana" w:hAnsi="Verdana"/>
          <w:b w:val="0"/>
          <w:bCs w:val="0"/>
          <w:color w:val="000000" w:themeColor="text1"/>
          <w:sz w:val="22"/>
          <w:szCs w:val="22"/>
        </w:rPr>
        <w:t>p</w:t>
      </w:r>
      <w:r w:rsidRPr="00D4517D">
        <w:rPr>
          <w:rFonts w:ascii="Verdana" w:hAnsi="Verdana"/>
          <w:b w:val="0"/>
          <w:bCs w:val="0"/>
          <w:color w:val="000000" w:themeColor="text1"/>
          <w:sz w:val="22"/>
          <w:szCs w:val="22"/>
        </w:rPr>
        <w:t>roblema</w:t>
      </w:r>
      <w:bookmarkEnd w:id="39"/>
    </w:p>
    <w:p w14:paraId="6DD1057E" w14:textId="76A31C24" w:rsidR="007479F9" w:rsidRDefault="007479F9" w:rsidP="005837AC">
      <w:pPr>
        <w:pStyle w:val="Ttulo1"/>
        <w:numPr>
          <w:ilvl w:val="0"/>
          <w:numId w:val="7"/>
        </w:numPr>
        <w:spacing w:before="120" w:after="120"/>
        <w:ind w:left="1134" w:hanging="1134"/>
        <w:rPr>
          <w:rFonts w:ascii="Verdana" w:hAnsi="Verdana"/>
          <w:color w:val="943634" w:themeColor="accent2" w:themeShade="BF"/>
          <w:sz w:val="32"/>
          <w:szCs w:val="32"/>
          <w:lang w:val="es-EC"/>
        </w:rPr>
      </w:pPr>
      <w:bookmarkStart w:id="42" w:name="_Toc238479077"/>
      <w:r>
        <w:rPr>
          <w:rFonts w:ascii="Verdana" w:hAnsi="Verdana"/>
          <w:color w:val="943634" w:themeColor="accent2" w:themeShade="BF"/>
          <w:sz w:val="32"/>
          <w:szCs w:val="32"/>
          <w:lang w:val="es-EC"/>
        </w:rPr>
        <w:t>Vision del Producto</w:t>
      </w:r>
      <w:bookmarkEnd w:id="40"/>
      <w:bookmarkEnd w:id="41"/>
      <w:bookmarkEnd w:id="42"/>
    </w:p>
    <w:p w14:paraId="746851BE" w14:textId="77777777" w:rsidR="008F7581" w:rsidRPr="00F81DD7" w:rsidRDefault="008F7581" w:rsidP="00F81DD7">
      <w:pPr>
        <w:pStyle w:val="pdq2pgselectionanchorcontainer"/>
        <w:ind w:firstLine="720"/>
        <w:jc w:val="both"/>
        <w:rPr>
          <w:rFonts w:ascii="Verdana" w:hAnsi="Verdana"/>
          <w:sz w:val="22"/>
          <w:szCs w:val="22"/>
        </w:rPr>
      </w:pPr>
      <w:r w:rsidRPr="00F81DD7">
        <w:rPr>
          <w:rStyle w:val="Fuerte"/>
          <w:rFonts w:ascii="Verdana" w:hAnsi="Verdana"/>
          <w:sz w:val="22"/>
          <w:szCs w:val="22"/>
        </w:rPr>
        <w:t>Barrio Solidario</w:t>
      </w:r>
      <w:r w:rsidRPr="00F81DD7">
        <w:rPr>
          <w:rFonts w:ascii="Verdana" w:hAnsi="Verdana"/>
          <w:sz w:val="22"/>
          <w:szCs w:val="22"/>
        </w:rPr>
        <w:t xml:space="preserve"> será una plataforma web de asistencia comunitaria que permitirá conectar de manera segura, organizada y confiable a adultos mayores que requieren apoyo en actividades cotidianas con voluntarios dispuestos a colaborar.</w:t>
      </w:r>
    </w:p>
    <w:p w14:paraId="6114E10E" w14:textId="77777777" w:rsidR="008F7581" w:rsidRPr="00F81DD7" w:rsidRDefault="008F7581" w:rsidP="00F81DD7">
      <w:pPr>
        <w:pStyle w:val="NormalWeb"/>
        <w:ind w:firstLine="720"/>
        <w:jc w:val="both"/>
        <w:rPr>
          <w:rFonts w:ascii="Verdana" w:hAnsi="Verdana"/>
          <w:sz w:val="22"/>
          <w:szCs w:val="22"/>
        </w:rPr>
      </w:pPr>
      <w:r w:rsidRPr="00F81DD7">
        <w:rPr>
          <w:rFonts w:ascii="Verdana" w:hAnsi="Verdana"/>
          <w:sz w:val="22"/>
          <w:szCs w:val="22"/>
        </w:rPr>
        <w:t>La solución centralizará el proceso completo de atención: registro y validación de usuarios, creación de solicitudes, búsqueda y postulación de voluntarios, asignación, coordinación de jornadas, seguimiento, cierre, evaluación y gestión de incidencias. Cada etapa estará respaldada por roles, permisos, reglas de negocio y registros de auditoría que garantizarán el control y la trazabilidad.</w:t>
      </w:r>
    </w:p>
    <w:p w14:paraId="790AB9D0" w14:textId="77777777" w:rsidR="008F7581" w:rsidRPr="00F81DD7" w:rsidRDefault="008F7581" w:rsidP="00F81DD7">
      <w:pPr>
        <w:pStyle w:val="NormalWeb"/>
        <w:ind w:firstLine="720"/>
        <w:jc w:val="both"/>
        <w:rPr>
          <w:rFonts w:ascii="Verdana" w:hAnsi="Verdana"/>
          <w:sz w:val="22"/>
          <w:szCs w:val="22"/>
        </w:rPr>
      </w:pPr>
      <w:r w:rsidRPr="00F81DD7">
        <w:rPr>
          <w:rFonts w:ascii="Verdana" w:hAnsi="Verdana"/>
          <w:sz w:val="22"/>
          <w:szCs w:val="22"/>
        </w:rPr>
        <w:t>La plataforma estará diseñada especialmente para adultos mayores, familiares y cuidadores, por lo que ofrecerá una experiencia sencilla, accesible y adaptable a distintos dispositivos. Asimismo, protegerá la información personal mediante controles de acceso y limitará la exposición de datos sensibles, como la ubicación exacta, hasta que exista una asignación confirmada.</w:t>
      </w:r>
    </w:p>
    <w:p w14:paraId="2B8757B3" w14:textId="77777777" w:rsidR="008F7581" w:rsidRPr="00F81DD7" w:rsidRDefault="008F7581" w:rsidP="00F81DD7">
      <w:pPr>
        <w:pStyle w:val="NormalWeb"/>
        <w:ind w:firstLine="720"/>
        <w:jc w:val="both"/>
        <w:rPr>
          <w:rFonts w:ascii="Verdana" w:hAnsi="Verdana"/>
          <w:sz w:val="22"/>
          <w:szCs w:val="22"/>
        </w:rPr>
      </w:pPr>
      <w:r w:rsidRPr="00F81DD7">
        <w:rPr>
          <w:rFonts w:ascii="Verdana" w:hAnsi="Verdana"/>
          <w:sz w:val="22"/>
          <w:szCs w:val="22"/>
        </w:rPr>
        <w:t xml:space="preserve">Para voluntarios, Barrio Solidario proporcionará un canal formal para identificar solicitudes compatibles con su ubicación, disponibilidad y tipo de apoyo. </w:t>
      </w:r>
      <w:r w:rsidRPr="00F81DD7">
        <w:rPr>
          <w:rFonts w:ascii="Verdana" w:hAnsi="Verdana"/>
          <w:sz w:val="22"/>
          <w:szCs w:val="22"/>
        </w:rPr>
        <w:lastRenderedPageBreak/>
        <w:t>Para organizaciones sociales y gobiernos locales, ofrecerá herramientas de administración, supervisión, reportería y medición del impacto social.</w:t>
      </w:r>
    </w:p>
    <w:p w14:paraId="023C40AD" w14:textId="77777777" w:rsidR="008F7581" w:rsidRPr="00F81DD7" w:rsidRDefault="008F7581" w:rsidP="00F81DD7">
      <w:pPr>
        <w:pStyle w:val="NormalWeb"/>
        <w:ind w:firstLine="720"/>
        <w:jc w:val="both"/>
        <w:rPr>
          <w:rFonts w:ascii="Verdana" w:hAnsi="Verdana"/>
          <w:sz w:val="22"/>
          <w:szCs w:val="22"/>
        </w:rPr>
      </w:pPr>
      <w:r w:rsidRPr="00F81DD7">
        <w:rPr>
          <w:rFonts w:ascii="Verdana" w:hAnsi="Verdana"/>
          <w:sz w:val="22"/>
          <w:szCs w:val="22"/>
        </w:rPr>
        <w:t>A diferencia de las llamadas, redes sociales, grupos de mensajería, formularios y hojas de cálculo utilizados actualmente, Barrio Solidario integrará todas las actividades en una solución especializada, permitiendo transformar la ayuda comunitaria informal en un proceso seguro, transparente y medible.</w:t>
      </w:r>
    </w:p>
    <w:p w14:paraId="5C89EDBC" w14:textId="77777777" w:rsidR="008F7581" w:rsidRPr="008F7581" w:rsidRDefault="008F7581">
      <w:pPr>
        <w:pStyle w:val="Ttulo2"/>
        <w:numPr>
          <w:ilvl w:val="1"/>
          <w:numId w:val="7"/>
        </w:numPr>
        <w:spacing w:before="120" w:after="120"/>
        <w:ind w:left="1134" w:hanging="1134"/>
        <w:rPr>
          <w:rFonts w:ascii="Verdana" w:hAnsi="Verdana"/>
          <w:color w:val="943634" w:themeColor="accent2" w:themeShade="BF"/>
          <w:sz w:val="28"/>
          <w:szCs w:val="28"/>
        </w:rPr>
      </w:pPr>
      <w:bookmarkStart w:id="43" w:name="_Toc238210776"/>
      <w:bookmarkStart w:id="44" w:name="_Toc238293947"/>
      <w:bookmarkStart w:id="45" w:name="_Toc238479078"/>
      <w:r w:rsidRPr="008F7581">
        <w:rPr>
          <w:rFonts w:ascii="Verdana" w:hAnsi="Verdana"/>
          <w:color w:val="943634" w:themeColor="accent2" w:themeShade="BF"/>
          <w:sz w:val="28"/>
          <w:szCs w:val="28"/>
        </w:rPr>
        <w:t>Declaración de posicionamiento</w:t>
      </w:r>
      <w:bookmarkEnd w:id="43"/>
      <w:bookmarkEnd w:id="44"/>
      <w:bookmarkEnd w:id="45"/>
    </w:p>
    <w:tbl>
      <w:tblPr>
        <w:tblStyle w:val="Tablaconcuadrcula"/>
        <w:tblW w:w="0" w:type="auto"/>
        <w:tblLook w:val="04A0" w:firstRow="1" w:lastRow="0" w:firstColumn="1" w:lastColumn="0" w:noHBand="0" w:noVBand="1"/>
      </w:tblPr>
      <w:tblGrid>
        <w:gridCol w:w="1786"/>
        <w:gridCol w:w="7790"/>
      </w:tblGrid>
      <w:tr w:rsidR="008F7581" w:rsidRPr="00F81DD7" w14:paraId="765701CF" w14:textId="77777777" w:rsidTr="008F7581">
        <w:tc>
          <w:tcPr>
            <w:tcW w:w="0" w:type="auto"/>
            <w:shd w:val="clear" w:color="auto" w:fill="943634" w:themeFill="accent2" w:themeFillShade="BF"/>
            <w:hideMark/>
          </w:tcPr>
          <w:p w14:paraId="32722AAE" w14:textId="77777777" w:rsidR="008F7581" w:rsidRPr="00F81DD7" w:rsidRDefault="008F7581" w:rsidP="008F7581">
            <w:pPr>
              <w:jc w:val="both"/>
              <w:rPr>
                <w:rFonts w:ascii="Verdana" w:hAnsi="Verdana"/>
                <w:b/>
                <w:bCs/>
                <w:color w:val="FFFFFF" w:themeColor="background1"/>
              </w:rPr>
            </w:pPr>
            <w:r w:rsidRPr="00F81DD7">
              <w:rPr>
                <w:rFonts w:ascii="Verdana" w:hAnsi="Verdana"/>
                <w:b/>
                <w:bCs/>
                <w:color w:val="FFFFFF" w:themeColor="background1"/>
              </w:rPr>
              <w:t>Elemento</w:t>
            </w:r>
          </w:p>
        </w:tc>
        <w:tc>
          <w:tcPr>
            <w:tcW w:w="0" w:type="auto"/>
            <w:shd w:val="clear" w:color="auto" w:fill="943634" w:themeFill="accent2" w:themeFillShade="BF"/>
            <w:hideMark/>
          </w:tcPr>
          <w:p w14:paraId="60DC1679" w14:textId="77777777" w:rsidR="008F7581" w:rsidRPr="00F81DD7" w:rsidRDefault="008F7581" w:rsidP="008F7581">
            <w:pPr>
              <w:jc w:val="both"/>
              <w:rPr>
                <w:rFonts w:ascii="Verdana" w:hAnsi="Verdana"/>
                <w:b/>
                <w:bCs/>
                <w:color w:val="FFFFFF" w:themeColor="background1"/>
              </w:rPr>
            </w:pPr>
            <w:r w:rsidRPr="00F81DD7">
              <w:rPr>
                <w:rFonts w:ascii="Verdana" w:hAnsi="Verdana"/>
                <w:b/>
                <w:bCs/>
                <w:color w:val="FFFFFF" w:themeColor="background1"/>
              </w:rPr>
              <w:t>Declaración</w:t>
            </w:r>
          </w:p>
        </w:tc>
      </w:tr>
      <w:tr w:rsidR="008F7581" w:rsidRPr="00645A51" w14:paraId="6D13E227" w14:textId="77777777" w:rsidTr="008F7581">
        <w:tc>
          <w:tcPr>
            <w:tcW w:w="0" w:type="auto"/>
            <w:hideMark/>
          </w:tcPr>
          <w:p w14:paraId="02ED6AF3" w14:textId="77777777" w:rsidR="008F7581" w:rsidRPr="00F81DD7" w:rsidRDefault="008F7581" w:rsidP="008F7581">
            <w:pPr>
              <w:jc w:val="both"/>
              <w:rPr>
                <w:rFonts w:ascii="Verdana" w:hAnsi="Verdana"/>
              </w:rPr>
            </w:pPr>
            <w:r w:rsidRPr="00F81DD7">
              <w:rPr>
                <w:rStyle w:val="Fuerte"/>
                <w:rFonts w:ascii="Verdana" w:hAnsi="Verdana"/>
              </w:rPr>
              <w:t>Para</w:t>
            </w:r>
          </w:p>
        </w:tc>
        <w:tc>
          <w:tcPr>
            <w:tcW w:w="0" w:type="auto"/>
            <w:hideMark/>
          </w:tcPr>
          <w:p w14:paraId="692C8C6B" w14:textId="77777777" w:rsidR="008F7581" w:rsidRPr="00F81DD7" w:rsidRDefault="008F7581" w:rsidP="008F7581">
            <w:pPr>
              <w:jc w:val="both"/>
              <w:rPr>
                <w:rFonts w:ascii="Verdana" w:hAnsi="Verdana"/>
                <w:lang w:val="es-EC"/>
              </w:rPr>
            </w:pPr>
            <w:r w:rsidRPr="00F81DD7">
              <w:rPr>
                <w:rFonts w:ascii="Verdana" w:hAnsi="Verdana"/>
                <w:lang w:val="es-EC"/>
              </w:rPr>
              <w:t>Adultos mayores que necesitan apoyo, familiares o cuidadores que gestionan su atención, voluntarios y organizaciones responsables de programas sociales.</w:t>
            </w:r>
          </w:p>
        </w:tc>
      </w:tr>
      <w:tr w:rsidR="008F7581" w:rsidRPr="00645A51" w14:paraId="7307113C" w14:textId="77777777" w:rsidTr="008F7581">
        <w:tc>
          <w:tcPr>
            <w:tcW w:w="0" w:type="auto"/>
            <w:hideMark/>
          </w:tcPr>
          <w:p w14:paraId="2ED7D79F" w14:textId="77777777" w:rsidR="008F7581" w:rsidRPr="00F81DD7" w:rsidRDefault="008F7581" w:rsidP="008F7581">
            <w:pPr>
              <w:jc w:val="both"/>
              <w:rPr>
                <w:rFonts w:ascii="Verdana" w:hAnsi="Verdana"/>
              </w:rPr>
            </w:pPr>
            <w:r w:rsidRPr="00F81DD7">
              <w:rPr>
                <w:rStyle w:val="Fuerte"/>
                <w:rFonts w:ascii="Verdana" w:hAnsi="Verdana"/>
              </w:rPr>
              <w:t>Que necesitan</w:t>
            </w:r>
          </w:p>
        </w:tc>
        <w:tc>
          <w:tcPr>
            <w:tcW w:w="0" w:type="auto"/>
            <w:hideMark/>
          </w:tcPr>
          <w:p w14:paraId="2977C681" w14:textId="77777777" w:rsidR="008F7581" w:rsidRPr="00F81DD7" w:rsidRDefault="008F7581" w:rsidP="008F7581">
            <w:pPr>
              <w:jc w:val="both"/>
              <w:rPr>
                <w:rFonts w:ascii="Verdana" w:hAnsi="Verdana"/>
                <w:lang w:val="es-EC"/>
              </w:rPr>
            </w:pPr>
            <w:r w:rsidRPr="00F81DD7">
              <w:rPr>
                <w:rFonts w:ascii="Verdana" w:hAnsi="Verdana"/>
                <w:lang w:val="es-EC"/>
              </w:rPr>
              <w:t>Solicitar, coordinar, proporcionar y supervisar ayuda comunitaria de forma segura, sencilla y organizada.</w:t>
            </w:r>
          </w:p>
        </w:tc>
      </w:tr>
      <w:tr w:rsidR="008F7581" w:rsidRPr="00645A51" w14:paraId="43805C0A" w14:textId="77777777" w:rsidTr="008F7581">
        <w:tc>
          <w:tcPr>
            <w:tcW w:w="0" w:type="auto"/>
            <w:hideMark/>
          </w:tcPr>
          <w:p w14:paraId="712D2AD9" w14:textId="77777777" w:rsidR="008F7581" w:rsidRPr="00F81DD7" w:rsidRDefault="008F7581" w:rsidP="008F7581">
            <w:pPr>
              <w:jc w:val="both"/>
              <w:rPr>
                <w:rFonts w:ascii="Verdana" w:hAnsi="Verdana"/>
              </w:rPr>
            </w:pPr>
            <w:r w:rsidRPr="00F81DD7">
              <w:rPr>
                <w:rStyle w:val="Fuerte"/>
                <w:rFonts w:ascii="Verdana" w:hAnsi="Verdana"/>
              </w:rPr>
              <w:t>Barrio Solidario es</w:t>
            </w:r>
          </w:p>
        </w:tc>
        <w:tc>
          <w:tcPr>
            <w:tcW w:w="0" w:type="auto"/>
            <w:hideMark/>
          </w:tcPr>
          <w:p w14:paraId="6CD1B101" w14:textId="77777777" w:rsidR="008F7581" w:rsidRPr="00F81DD7" w:rsidRDefault="008F7581" w:rsidP="008F7581">
            <w:pPr>
              <w:jc w:val="both"/>
              <w:rPr>
                <w:rFonts w:ascii="Verdana" w:hAnsi="Verdana"/>
                <w:lang w:val="es-EC"/>
              </w:rPr>
            </w:pPr>
            <w:r w:rsidRPr="00F81DD7">
              <w:rPr>
                <w:rFonts w:ascii="Verdana" w:hAnsi="Verdana"/>
                <w:lang w:val="es-EC"/>
              </w:rPr>
              <w:t>Una plataforma web de asistencia social y voluntariado comunitario.</w:t>
            </w:r>
          </w:p>
        </w:tc>
      </w:tr>
      <w:tr w:rsidR="008F7581" w:rsidRPr="00645A51" w14:paraId="7127CFA7" w14:textId="77777777" w:rsidTr="008F7581">
        <w:tc>
          <w:tcPr>
            <w:tcW w:w="0" w:type="auto"/>
            <w:hideMark/>
          </w:tcPr>
          <w:p w14:paraId="2E57BC08" w14:textId="77777777" w:rsidR="008F7581" w:rsidRPr="00F81DD7" w:rsidRDefault="008F7581" w:rsidP="008F7581">
            <w:pPr>
              <w:jc w:val="both"/>
              <w:rPr>
                <w:rFonts w:ascii="Verdana" w:hAnsi="Verdana"/>
              </w:rPr>
            </w:pPr>
            <w:r w:rsidRPr="00F81DD7">
              <w:rPr>
                <w:rStyle w:val="Fuerte"/>
                <w:rFonts w:ascii="Verdana" w:hAnsi="Verdana"/>
              </w:rPr>
              <w:t>Que permite</w:t>
            </w:r>
          </w:p>
        </w:tc>
        <w:tc>
          <w:tcPr>
            <w:tcW w:w="0" w:type="auto"/>
            <w:hideMark/>
          </w:tcPr>
          <w:p w14:paraId="76D554EC" w14:textId="77777777" w:rsidR="008F7581" w:rsidRPr="00F81DD7" w:rsidRDefault="008F7581" w:rsidP="008F7581">
            <w:pPr>
              <w:jc w:val="both"/>
              <w:rPr>
                <w:rFonts w:ascii="Verdana" w:hAnsi="Verdana"/>
                <w:lang w:val="es-EC"/>
              </w:rPr>
            </w:pPr>
            <w:r w:rsidRPr="00F81DD7">
              <w:rPr>
                <w:rFonts w:ascii="Verdana" w:hAnsi="Verdana"/>
                <w:lang w:val="es-EC"/>
              </w:rPr>
              <w:t>Registrar necesidades, localizar voluntarios, gestionar postulaciones y asignaciones, coordinar jornadas, realizar seguimiento, atender incidencias y evaluar la ayuda proporcionada.</w:t>
            </w:r>
          </w:p>
        </w:tc>
      </w:tr>
      <w:tr w:rsidR="008F7581" w:rsidRPr="00645A51" w14:paraId="76D4FD92" w14:textId="77777777" w:rsidTr="008F7581">
        <w:tc>
          <w:tcPr>
            <w:tcW w:w="0" w:type="auto"/>
            <w:hideMark/>
          </w:tcPr>
          <w:p w14:paraId="1F56257E" w14:textId="77777777" w:rsidR="008F7581" w:rsidRPr="00F81DD7" w:rsidRDefault="008F7581" w:rsidP="008F7581">
            <w:pPr>
              <w:jc w:val="both"/>
              <w:rPr>
                <w:rFonts w:ascii="Verdana" w:hAnsi="Verdana"/>
              </w:rPr>
            </w:pPr>
            <w:r w:rsidRPr="00F81DD7">
              <w:rPr>
                <w:rStyle w:val="Fuerte"/>
                <w:rFonts w:ascii="Verdana" w:hAnsi="Verdana"/>
              </w:rPr>
              <w:t>A diferencia de</w:t>
            </w:r>
          </w:p>
        </w:tc>
        <w:tc>
          <w:tcPr>
            <w:tcW w:w="0" w:type="auto"/>
            <w:hideMark/>
          </w:tcPr>
          <w:p w14:paraId="46E914EF" w14:textId="77777777" w:rsidR="008F7581" w:rsidRPr="00F81DD7" w:rsidRDefault="008F7581" w:rsidP="008F7581">
            <w:pPr>
              <w:jc w:val="both"/>
              <w:rPr>
                <w:rFonts w:ascii="Verdana" w:hAnsi="Verdana"/>
                <w:lang w:val="es-EC"/>
              </w:rPr>
            </w:pPr>
            <w:r w:rsidRPr="00F81DD7">
              <w:rPr>
                <w:rFonts w:ascii="Verdana" w:hAnsi="Verdana"/>
                <w:lang w:val="es-EC"/>
              </w:rPr>
              <w:t>Llamadas telefónicas, WhatsApp, redes sociales, formularios y hojas de cálculo que funcionan de manera aislada y sin trazabilidad integral.</w:t>
            </w:r>
          </w:p>
        </w:tc>
      </w:tr>
      <w:tr w:rsidR="008F7581" w:rsidRPr="00645A51" w14:paraId="413DED24" w14:textId="77777777" w:rsidTr="008F7581">
        <w:tc>
          <w:tcPr>
            <w:tcW w:w="0" w:type="auto"/>
            <w:hideMark/>
          </w:tcPr>
          <w:p w14:paraId="6410C7B1" w14:textId="77777777" w:rsidR="008F7581" w:rsidRPr="00F81DD7" w:rsidRDefault="008F7581" w:rsidP="008F7581">
            <w:pPr>
              <w:jc w:val="both"/>
              <w:rPr>
                <w:rFonts w:ascii="Verdana" w:hAnsi="Verdana"/>
              </w:rPr>
            </w:pPr>
            <w:r w:rsidRPr="00F81DD7">
              <w:rPr>
                <w:rStyle w:val="Fuerte"/>
                <w:rFonts w:ascii="Verdana" w:hAnsi="Verdana"/>
              </w:rPr>
              <w:t>Nuestra solución</w:t>
            </w:r>
          </w:p>
        </w:tc>
        <w:tc>
          <w:tcPr>
            <w:tcW w:w="0" w:type="auto"/>
            <w:hideMark/>
          </w:tcPr>
          <w:p w14:paraId="72C9C2AA" w14:textId="77777777" w:rsidR="008F7581" w:rsidRPr="00F81DD7" w:rsidRDefault="008F7581" w:rsidP="008F7581">
            <w:pPr>
              <w:jc w:val="both"/>
              <w:rPr>
                <w:rFonts w:ascii="Verdana" w:hAnsi="Verdana"/>
                <w:lang w:val="es-EC"/>
              </w:rPr>
            </w:pPr>
            <w:r w:rsidRPr="00F81DD7">
              <w:rPr>
                <w:rFonts w:ascii="Verdana" w:hAnsi="Verdana"/>
                <w:lang w:val="es-EC"/>
              </w:rPr>
              <w:t>Centraliza la información, protege los datos personales, controla el acceso según el rol y conserva evidencia de todo el ciclo de atención.</w:t>
            </w:r>
          </w:p>
        </w:tc>
      </w:tr>
      <w:tr w:rsidR="008F7581" w:rsidRPr="00645A51" w14:paraId="729CAD1A" w14:textId="77777777" w:rsidTr="008F7581">
        <w:tc>
          <w:tcPr>
            <w:tcW w:w="0" w:type="auto"/>
            <w:hideMark/>
          </w:tcPr>
          <w:p w14:paraId="7FBF61CE" w14:textId="77777777" w:rsidR="008F7581" w:rsidRPr="00F81DD7" w:rsidRDefault="008F7581" w:rsidP="008F7581">
            <w:pPr>
              <w:jc w:val="both"/>
              <w:rPr>
                <w:rFonts w:ascii="Verdana" w:hAnsi="Verdana"/>
              </w:rPr>
            </w:pPr>
            <w:r w:rsidRPr="00F81DD7">
              <w:rPr>
                <w:rStyle w:val="Fuerte"/>
                <w:rFonts w:ascii="Verdana" w:hAnsi="Verdana"/>
              </w:rPr>
              <w:t>Valor principal</w:t>
            </w:r>
          </w:p>
        </w:tc>
        <w:tc>
          <w:tcPr>
            <w:tcW w:w="0" w:type="auto"/>
            <w:hideMark/>
          </w:tcPr>
          <w:p w14:paraId="6C1812F8" w14:textId="77777777" w:rsidR="008F7581" w:rsidRPr="00F81DD7" w:rsidRDefault="008F7581" w:rsidP="008F7581">
            <w:pPr>
              <w:jc w:val="both"/>
              <w:rPr>
                <w:rFonts w:ascii="Verdana" w:hAnsi="Verdana"/>
                <w:lang w:val="es-EC"/>
              </w:rPr>
            </w:pPr>
            <w:r w:rsidRPr="00F81DD7">
              <w:rPr>
                <w:rFonts w:ascii="Verdana" w:hAnsi="Verdana"/>
                <w:lang w:val="es-EC"/>
              </w:rPr>
              <w:t>Facilitar apoyo oportuno a los adultos mayores y fortalecer la solidaridad comunitaria mediante un modelo digital confiable, trazable y sostenible.</w:t>
            </w:r>
          </w:p>
        </w:tc>
      </w:tr>
    </w:tbl>
    <w:p w14:paraId="112EDC08" w14:textId="2BD5B219" w:rsidR="00D4517D" w:rsidRPr="00D4517D" w:rsidRDefault="00D4517D" w:rsidP="00D4517D">
      <w:pPr>
        <w:pStyle w:val="Descripcin"/>
        <w:jc w:val="center"/>
        <w:rPr>
          <w:rFonts w:ascii="Verdana" w:hAnsi="Verdana"/>
          <w:b w:val="0"/>
          <w:bCs w:val="0"/>
          <w:color w:val="000000" w:themeColor="text1"/>
          <w:sz w:val="22"/>
          <w:szCs w:val="22"/>
        </w:rPr>
      </w:pPr>
      <w:bookmarkStart w:id="46" w:name="_Toc238461979"/>
      <w:bookmarkStart w:id="47" w:name="_Toc238210777"/>
      <w:bookmarkStart w:id="48" w:name="_Toc238293948"/>
      <w:r w:rsidRPr="00D4517D">
        <w:rPr>
          <w:rFonts w:ascii="Verdana" w:hAnsi="Verdana"/>
          <w:b w:val="0"/>
          <w:bCs w:val="0"/>
          <w:color w:val="000000" w:themeColor="text1"/>
          <w:sz w:val="22"/>
          <w:szCs w:val="22"/>
        </w:rPr>
        <w:t xml:space="preserve">Tabla </w:t>
      </w:r>
      <w:r w:rsidRPr="00D4517D">
        <w:rPr>
          <w:rFonts w:ascii="Verdana" w:hAnsi="Verdana"/>
          <w:b w:val="0"/>
          <w:bCs w:val="0"/>
          <w:color w:val="000000" w:themeColor="text1"/>
          <w:sz w:val="22"/>
          <w:szCs w:val="22"/>
        </w:rPr>
        <w:fldChar w:fldCharType="begin"/>
      </w:r>
      <w:r w:rsidRPr="00D4517D">
        <w:rPr>
          <w:rFonts w:ascii="Verdana" w:hAnsi="Verdana"/>
          <w:b w:val="0"/>
          <w:bCs w:val="0"/>
          <w:color w:val="000000" w:themeColor="text1"/>
          <w:sz w:val="22"/>
          <w:szCs w:val="22"/>
        </w:rPr>
        <w:instrText xml:space="preserve"> SEQ Tabla \* ARABIC </w:instrText>
      </w:r>
      <w:r w:rsidRPr="00D4517D">
        <w:rPr>
          <w:rFonts w:ascii="Verdana" w:hAnsi="Verdana"/>
          <w:b w:val="0"/>
          <w:bCs w:val="0"/>
          <w:color w:val="000000" w:themeColor="text1"/>
          <w:sz w:val="22"/>
          <w:szCs w:val="22"/>
        </w:rPr>
        <w:fldChar w:fldCharType="separate"/>
      </w:r>
      <w:r w:rsidR="004F7215">
        <w:rPr>
          <w:rFonts w:ascii="Verdana" w:hAnsi="Verdana"/>
          <w:b w:val="0"/>
          <w:bCs w:val="0"/>
          <w:noProof/>
          <w:color w:val="000000" w:themeColor="text1"/>
          <w:sz w:val="22"/>
          <w:szCs w:val="22"/>
        </w:rPr>
        <w:t>4</w:t>
      </w:r>
      <w:r w:rsidRPr="00D4517D">
        <w:rPr>
          <w:rFonts w:ascii="Verdana" w:hAnsi="Verdana"/>
          <w:b w:val="0"/>
          <w:bCs w:val="0"/>
          <w:color w:val="000000" w:themeColor="text1"/>
          <w:sz w:val="22"/>
          <w:szCs w:val="22"/>
        </w:rPr>
        <w:fldChar w:fldCharType="end"/>
      </w:r>
      <w:r w:rsidRPr="00D4517D">
        <w:rPr>
          <w:rFonts w:ascii="Verdana" w:hAnsi="Verdana"/>
          <w:b w:val="0"/>
          <w:bCs w:val="0"/>
          <w:color w:val="000000" w:themeColor="text1"/>
          <w:sz w:val="22"/>
          <w:szCs w:val="22"/>
        </w:rPr>
        <w:t xml:space="preserve"> Declaraci</w:t>
      </w:r>
      <w:r>
        <w:rPr>
          <w:rFonts w:ascii="Verdana" w:hAnsi="Verdana"/>
          <w:b w:val="0"/>
          <w:bCs w:val="0"/>
          <w:color w:val="000000" w:themeColor="text1"/>
          <w:sz w:val="22"/>
          <w:szCs w:val="22"/>
        </w:rPr>
        <w:t>ó</w:t>
      </w:r>
      <w:r w:rsidRPr="00D4517D">
        <w:rPr>
          <w:rFonts w:ascii="Verdana" w:hAnsi="Verdana"/>
          <w:b w:val="0"/>
          <w:bCs w:val="0"/>
          <w:color w:val="000000" w:themeColor="text1"/>
          <w:sz w:val="22"/>
          <w:szCs w:val="22"/>
        </w:rPr>
        <w:t>n de Posicionamiento</w:t>
      </w:r>
      <w:bookmarkEnd w:id="46"/>
    </w:p>
    <w:p w14:paraId="47AD6A8F" w14:textId="77777777" w:rsidR="004F7215" w:rsidRDefault="008F7581">
      <w:pPr>
        <w:pStyle w:val="Ttulo2"/>
        <w:numPr>
          <w:ilvl w:val="1"/>
          <w:numId w:val="7"/>
        </w:numPr>
        <w:spacing w:before="120" w:after="120"/>
        <w:ind w:left="1134" w:hanging="1134"/>
        <w:rPr>
          <w:rFonts w:ascii="Verdana" w:hAnsi="Verdana"/>
          <w:color w:val="943634" w:themeColor="accent2" w:themeShade="BF"/>
          <w:sz w:val="28"/>
          <w:szCs w:val="28"/>
          <w:lang w:val="es-EC"/>
        </w:rPr>
      </w:pPr>
      <w:bookmarkStart w:id="49" w:name="_Toc238479079"/>
      <w:r w:rsidRPr="004F7215">
        <w:rPr>
          <w:rFonts w:ascii="Verdana" w:hAnsi="Verdana"/>
          <w:color w:val="943634" w:themeColor="accent2" w:themeShade="BF"/>
          <w:sz w:val="28"/>
          <w:szCs w:val="28"/>
          <w:lang w:val="es-EC"/>
        </w:rPr>
        <w:t>Proyección del producto</w:t>
      </w:r>
      <w:bookmarkEnd w:id="47"/>
      <w:bookmarkEnd w:id="48"/>
      <w:bookmarkEnd w:id="49"/>
    </w:p>
    <w:p w14:paraId="64A9C15A" w14:textId="77777777" w:rsidR="004F7215" w:rsidRDefault="004F7215" w:rsidP="004F7215">
      <w:pPr>
        <w:pStyle w:val="NormalWeb"/>
        <w:jc w:val="both"/>
        <w:rPr>
          <w:rFonts w:ascii="Verdana" w:hAnsi="Verdana"/>
          <w:sz w:val="22"/>
          <w:szCs w:val="22"/>
        </w:rPr>
      </w:pPr>
      <w:r>
        <w:rPr>
          <w:rFonts w:ascii="Verdana" w:hAnsi="Verdana"/>
          <w:sz w:val="22"/>
          <w:szCs w:val="22"/>
        </w:rPr>
        <w:t>E</w:t>
      </w:r>
      <w:r w:rsidRPr="00F81DD7">
        <w:rPr>
          <w:rFonts w:ascii="Verdana" w:hAnsi="Verdana"/>
          <w:sz w:val="22"/>
          <w:szCs w:val="22"/>
        </w:rPr>
        <w:t>n su primera versión, Barrio Solidario funcionará como una plataforma web responsiva para comunidades y organizaciones que administren programas de atención al adulto mayor. Posteriormente, podrá evolucionar hacia aplicaciones móviles, nuevas integraciones, administración multiinstitucional y capacidades avanzadas de análisis, de acuerdo con las necesidades identificadas y los resultados obtenidos durante su operación.</w:t>
      </w:r>
    </w:p>
    <w:p w14:paraId="7FA9A5C5" w14:textId="571320BC" w:rsidR="008F7581" w:rsidRDefault="004F7215">
      <w:pPr>
        <w:pStyle w:val="Ttulo2"/>
        <w:numPr>
          <w:ilvl w:val="1"/>
          <w:numId w:val="7"/>
        </w:numPr>
        <w:spacing w:before="120" w:after="120"/>
        <w:ind w:left="1134" w:hanging="1134"/>
        <w:rPr>
          <w:rFonts w:ascii="Verdana" w:hAnsi="Verdana"/>
          <w:color w:val="943634" w:themeColor="accent2" w:themeShade="BF"/>
          <w:sz w:val="28"/>
          <w:szCs w:val="28"/>
          <w:lang w:val="es-EC"/>
        </w:rPr>
      </w:pPr>
      <w:bookmarkStart w:id="50" w:name="_Toc238479080"/>
      <w:r w:rsidRPr="004F7215">
        <w:rPr>
          <w:rFonts w:ascii="Verdana" w:hAnsi="Verdana"/>
          <w:color w:val="943634" w:themeColor="accent2" w:themeShade="BF"/>
          <w:sz w:val="28"/>
          <w:szCs w:val="28"/>
          <w:lang w:val="es-EC"/>
        </w:rPr>
        <w:t>Características</w:t>
      </w:r>
      <w:r>
        <w:rPr>
          <w:rFonts w:ascii="Verdana" w:hAnsi="Verdana"/>
          <w:color w:val="943634" w:themeColor="accent2" w:themeShade="BF"/>
          <w:sz w:val="28"/>
          <w:szCs w:val="28"/>
          <w:lang w:val="es-EC"/>
        </w:rPr>
        <w:t xml:space="preserve"> generales</w:t>
      </w:r>
      <w:r w:rsidRPr="004F7215">
        <w:rPr>
          <w:rFonts w:ascii="Verdana" w:hAnsi="Verdana"/>
          <w:color w:val="943634" w:themeColor="accent2" w:themeShade="BF"/>
          <w:sz w:val="28"/>
          <w:szCs w:val="28"/>
          <w:lang w:val="es-EC"/>
        </w:rPr>
        <w:t xml:space="preserve"> del pro</w:t>
      </w:r>
      <w:r>
        <w:rPr>
          <w:rFonts w:ascii="Verdana" w:hAnsi="Verdana"/>
          <w:color w:val="943634" w:themeColor="accent2" w:themeShade="BF"/>
          <w:sz w:val="28"/>
          <w:szCs w:val="28"/>
          <w:lang w:val="es-EC"/>
        </w:rPr>
        <w:t>ducto</w:t>
      </w:r>
      <w:bookmarkEnd w:id="50"/>
    </w:p>
    <w:tbl>
      <w:tblPr>
        <w:tblStyle w:val="Tablaconcuadrcula"/>
        <w:tblW w:w="0" w:type="auto"/>
        <w:tblLook w:val="04A0" w:firstRow="1" w:lastRow="0" w:firstColumn="1" w:lastColumn="0" w:noHBand="0" w:noVBand="1"/>
      </w:tblPr>
      <w:tblGrid>
        <w:gridCol w:w="2558"/>
        <w:gridCol w:w="7018"/>
      </w:tblGrid>
      <w:tr w:rsidR="004F7215" w:rsidRPr="004F7215" w14:paraId="33F725DB" w14:textId="77777777" w:rsidTr="004F7215">
        <w:tc>
          <w:tcPr>
            <w:tcW w:w="0" w:type="auto"/>
            <w:shd w:val="clear" w:color="auto" w:fill="943634" w:themeFill="accent2" w:themeFillShade="BF"/>
            <w:hideMark/>
          </w:tcPr>
          <w:p w14:paraId="6C83762F" w14:textId="77777777" w:rsidR="004F7215" w:rsidRPr="004F7215" w:rsidRDefault="004F7215" w:rsidP="004F7215">
            <w:pPr>
              <w:spacing w:line="276" w:lineRule="auto"/>
              <w:jc w:val="center"/>
              <w:rPr>
                <w:rFonts w:ascii="Verdana" w:hAnsi="Verdana"/>
                <w:b/>
                <w:bCs/>
                <w:color w:val="FFFFFF" w:themeColor="background1"/>
                <w:lang w:val="es-EC"/>
              </w:rPr>
            </w:pPr>
            <w:r w:rsidRPr="004F7215">
              <w:rPr>
                <w:rFonts w:ascii="Verdana" w:hAnsi="Verdana"/>
                <w:b/>
                <w:bCs/>
                <w:color w:val="FFFFFF" w:themeColor="background1"/>
                <w:lang w:val="es-EC"/>
              </w:rPr>
              <w:t>Característica general</w:t>
            </w:r>
          </w:p>
        </w:tc>
        <w:tc>
          <w:tcPr>
            <w:tcW w:w="0" w:type="auto"/>
            <w:shd w:val="clear" w:color="auto" w:fill="943634" w:themeFill="accent2" w:themeFillShade="BF"/>
            <w:hideMark/>
          </w:tcPr>
          <w:p w14:paraId="0A59D96F" w14:textId="77777777" w:rsidR="004F7215" w:rsidRPr="004F7215" w:rsidRDefault="004F7215" w:rsidP="004F7215">
            <w:pPr>
              <w:spacing w:line="276" w:lineRule="auto"/>
              <w:jc w:val="center"/>
              <w:rPr>
                <w:rFonts w:ascii="Verdana" w:hAnsi="Verdana"/>
                <w:b/>
                <w:bCs/>
                <w:color w:val="FFFFFF" w:themeColor="background1"/>
                <w:lang w:val="es-EC"/>
              </w:rPr>
            </w:pPr>
            <w:r w:rsidRPr="004F7215">
              <w:rPr>
                <w:rFonts w:ascii="Verdana" w:hAnsi="Verdana"/>
                <w:b/>
                <w:bCs/>
                <w:color w:val="FFFFFF" w:themeColor="background1"/>
                <w:lang w:val="es-EC"/>
              </w:rPr>
              <w:t>Descripción</w:t>
            </w:r>
          </w:p>
        </w:tc>
      </w:tr>
      <w:tr w:rsidR="004F7215" w:rsidRPr="00645A51" w14:paraId="41FF34B5" w14:textId="77777777" w:rsidTr="004F7215">
        <w:tc>
          <w:tcPr>
            <w:tcW w:w="0" w:type="auto"/>
            <w:hideMark/>
          </w:tcPr>
          <w:p w14:paraId="1F4A340D" w14:textId="77777777" w:rsidR="004F7215" w:rsidRPr="004F7215" w:rsidRDefault="004F7215" w:rsidP="004F7215">
            <w:pPr>
              <w:spacing w:line="276" w:lineRule="auto"/>
              <w:rPr>
                <w:rFonts w:ascii="Verdana" w:hAnsi="Verdana"/>
                <w:lang w:val="es-EC"/>
              </w:rPr>
            </w:pPr>
            <w:r w:rsidRPr="004F7215">
              <w:rPr>
                <w:rFonts w:ascii="Verdana" w:hAnsi="Verdana"/>
                <w:lang w:val="es-EC"/>
              </w:rPr>
              <w:t>Información pública</w:t>
            </w:r>
          </w:p>
        </w:tc>
        <w:tc>
          <w:tcPr>
            <w:tcW w:w="0" w:type="auto"/>
            <w:hideMark/>
          </w:tcPr>
          <w:p w14:paraId="7CBB8C38" w14:textId="77777777" w:rsidR="004F7215" w:rsidRPr="004F7215" w:rsidRDefault="004F7215" w:rsidP="004F7215">
            <w:pPr>
              <w:spacing w:line="276" w:lineRule="auto"/>
              <w:rPr>
                <w:rFonts w:ascii="Verdana" w:hAnsi="Verdana"/>
                <w:lang w:val="es-EC"/>
              </w:rPr>
            </w:pPr>
            <w:r w:rsidRPr="004F7215">
              <w:rPr>
                <w:rFonts w:ascii="Verdana" w:hAnsi="Verdana"/>
                <w:lang w:val="es-EC"/>
              </w:rPr>
              <w:t xml:space="preserve">Presentará el propósito, funcionamiento, tipos de ayuda y </w:t>
            </w:r>
            <w:r w:rsidRPr="004F7215">
              <w:rPr>
                <w:rFonts w:ascii="Verdana" w:hAnsi="Verdana"/>
                <w:lang w:val="es-EC"/>
              </w:rPr>
              <w:lastRenderedPageBreak/>
              <w:t>condiciones de participación.</w:t>
            </w:r>
          </w:p>
        </w:tc>
      </w:tr>
      <w:tr w:rsidR="004F7215" w:rsidRPr="00645A51" w14:paraId="1837B8F9" w14:textId="77777777" w:rsidTr="004F7215">
        <w:tc>
          <w:tcPr>
            <w:tcW w:w="0" w:type="auto"/>
            <w:hideMark/>
          </w:tcPr>
          <w:p w14:paraId="6EE71BF0" w14:textId="77777777" w:rsidR="004F7215" w:rsidRPr="004F7215" w:rsidRDefault="004F7215" w:rsidP="004F7215">
            <w:pPr>
              <w:spacing w:line="276" w:lineRule="auto"/>
              <w:rPr>
                <w:rFonts w:ascii="Verdana" w:hAnsi="Verdana"/>
                <w:lang w:val="es-EC"/>
              </w:rPr>
            </w:pPr>
            <w:r w:rsidRPr="004F7215">
              <w:rPr>
                <w:rFonts w:ascii="Verdana" w:hAnsi="Verdana"/>
                <w:lang w:val="es-EC"/>
              </w:rPr>
              <w:t>Gestión de participantes</w:t>
            </w:r>
          </w:p>
        </w:tc>
        <w:tc>
          <w:tcPr>
            <w:tcW w:w="0" w:type="auto"/>
            <w:hideMark/>
          </w:tcPr>
          <w:p w14:paraId="3327C830" w14:textId="77777777" w:rsidR="004F7215" w:rsidRPr="004F7215" w:rsidRDefault="004F7215" w:rsidP="004F7215">
            <w:pPr>
              <w:spacing w:line="276" w:lineRule="auto"/>
              <w:rPr>
                <w:rFonts w:ascii="Verdana" w:hAnsi="Verdana"/>
                <w:lang w:val="es-EC"/>
              </w:rPr>
            </w:pPr>
            <w:r w:rsidRPr="004F7215">
              <w:rPr>
                <w:rFonts w:ascii="Verdana" w:hAnsi="Verdana"/>
                <w:lang w:val="es-EC"/>
              </w:rPr>
              <w:t>Permitirá registrar y validar adultos mayores, cuidadores, voluntarios y usuarios de control.</w:t>
            </w:r>
          </w:p>
        </w:tc>
      </w:tr>
      <w:tr w:rsidR="004F7215" w:rsidRPr="00645A51" w14:paraId="7B0F2CB4" w14:textId="77777777" w:rsidTr="004F7215">
        <w:tc>
          <w:tcPr>
            <w:tcW w:w="0" w:type="auto"/>
            <w:hideMark/>
          </w:tcPr>
          <w:p w14:paraId="5ACC2A4F" w14:textId="77777777" w:rsidR="004F7215" w:rsidRPr="004F7215" w:rsidRDefault="004F7215" w:rsidP="004F7215">
            <w:pPr>
              <w:spacing w:line="276" w:lineRule="auto"/>
              <w:rPr>
                <w:rFonts w:ascii="Verdana" w:hAnsi="Verdana"/>
                <w:lang w:val="es-EC"/>
              </w:rPr>
            </w:pPr>
            <w:r w:rsidRPr="004F7215">
              <w:rPr>
                <w:rFonts w:ascii="Verdana" w:hAnsi="Verdana"/>
                <w:lang w:val="es-EC"/>
              </w:rPr>
              <w:t>Solicitudes de ayuda</w:t>
            </w:r>
          </w:p>
        </w:tc>
        <w:tc>
          <w:tcPr>
            <w:tcW w:w="0" w:type="auto"/>
            <w:hideMark/>
          </w:tcPr>
          <w:p w14:paraId="65800365" w14:textId="77777777" w:rsidR="004F7215" w:rsidRPr="004F7215" w:rsidRDefault="004F7215" w:rsidP="004F7215">
            <w:pPr>
              <w:spacing w:line="276" w:lineRule="auto"/>
              <w:rPr>
                <w:rFonts w:ascii="Verdana" w:hAnsi="Verdana"/>
                <w:lang w:val="es-EC"/>
              </w:rPr>
            </w:pPr>
            <w:r w:rsidRPr="004F7215">
              <w:rPr>
                <w:rFonts w:ascii="Verdana" w:hAnsi="Verdana"/>
                <w:lang w:val="es-EC"/>
              </w:rPr>
              <w:t>Permitirá registrar y consultar necesidades de acompañamiento o apoyo cotidiano.</w:t>
            </w:r>
          </w:p>
        </w:tc>
      </w:tr>
      <w:tr w:rsidR="004F7215" w:rsidRPr="00645A51" w14:paraId="2D26787F" w14:textId="77777777" w:rsidTr="004F7215">
        <w:tc>
          <w:tcPr>
            <w:tcW w:w="0" w:type="auto"/>
            <w:hideMark/>
          </w:tcPr>
          <w:p w14:paraId="0CF94612" w14:textId="77777777" w:rsidR="004F7215" w:rsidRPr="004F7215" w:rsidRDefault="004F7215" w:rsidP="004F7215">
            <w:pPr>
              <w:spacing w:line="276" w:lineRule="auto"/>
              <w:rPr>
                <w:rFonts w:ascii="Verdana" w:hAnsi="Verdana"/>
                <w:lang w:val="es-EC"/>
              </w:rPr>
            </w:pPr>
            <w:r w:rsidRPr="004F7215">
              <w:rPr>
                <w:rFonts w:ascii="Verdana" w:hAnsi="Verdana"/>
                <w:lang w:val="es-EC"/>
              </w:rPr>
              <w:t>Postulación y asignación</w:t>
            </w:r>
          </w:p>
        </w:tc>
        <w:tc>
          <w:tcPr>
            <w:tcW w:w="0" w:type="auto"/>
            <w:hideMark/>
          </w:tcPr>
          <w:p w14:paraId="5201E120" w14:textId="77777777" w:rsidR="004F7215" w:rsidRPr="004F7215" w:rsidRDefault="004F7215" w:rsidP="004F7215">
            <w:pPr>
              <w:spacing w:line="276" w:lineRule="auto"/>
              <w:rPr>
                <w:rFonts w:ascii="Verdana" w:hAnsi="Verdana"/>
                <w:lang w:val="es-EC"/>
              </w:rPr>
            </w:pPr>
            <w:r w:rsidRPr="004F7215">
              <w:rPr>
                <w:rFonts w:ascii="Verdana" w:hAnsi="Verdana"/>
                <w:lang w:val="es-EC"/>
              </w:rPr>
              <w:t>Facilitará la postulación de voluntarios y la selección de una persona para atender la solicitud.</w:t>
            </w:r>
          </w:p>
        </w:tc>
      </w:tr>
      <w:tr w:rsidR="004F7215" w:rsidRPr="00645A51" w14:paraId="3D5FE956" w14:textId="77777777" w:rsidTr="004F7215">
        <w:tc>
          <w:tcPr>
            <w:tcW w:w="0" w:type="auto"/>
            <w:hideMark/>
          </w:tcPr>
          <w:p w14:paraId="0E50532A" w14:textId="77777777" w:rsidR="004F7215" w:rsidRPr="004F7215" w:rsidRDefault="004F7215" w:rsidP="004F7215">
            <w:pPr>
              <w:spacing w:line="276" w:lineRule="auto"/>
              <w:rPr>
                <w:rFonts w:ascii="Verdana" w:hAnsi="Verdana"/>
                <w:lang w:val="es-EC"/>
              </w:rPr>
            </w:pPr>
            <w:r w:rsidRPr="004F7215">
              <w:rPr>
                <w:rFonts w:ascii="Verdana" w:hAnsi="Verdana"/>
                <w:lang w:val="es-EC"/>
              </w:rPr>
              <w:t>Coordinación de jornadas</w:t>
            </w:r>
          </w:p>
        </w:tc>
        <w:tc>
          <w:tcPr>
            <w:tcW w:w="0" w:type="auto"/>
            <w:hideMark/>
          </w:tcPr>
          <w:p w14:paraId="3A933B8A" w14:textId="77777777" w:rsidR="004F7215" w:rsidRPr="004F7215" w:rsidRDefault="004F7215" w:rsidP="004F7215">
            <w:pPr>
              <w:spacing w:line="276" w:lineRule="auto"/>
              <w:rPr>
                <w:rFonts w:ascii="Verdana" w:hAnsi="Verdana"/>
                <w:lang w:val="es-EC"/>
              </w:rPr>
            </w:pPr>
            <w:r w:rsidRPr="004F7215">
              <w:rPr>
                <w:rFonts w:ascii="Verdana" w:hAnsi="Verdana"/>
                <w:lang w:val="es-EC"/>
              </w:rPr>
              <w:t>Permitirá programar, confirmar, reprogramar y dar seguimiento a las jornadas de ayuda.</w:t>
            </w:r>
          </w:p>
        </w:tc>
      </w:tr>
      <w:tr w:rsidR="004F7215" w:rsidRPr="00645A51" w14:paraId="555201D3" w14:textId="77777777" w:rsidTr="004F7215">
        <w:tc>
          <w:tcPr>
            <w:tcW w:w="0" w:type="auto"/>
            <w:hideMark/>
          </w:tcPr>
          <w:p w14:paraId="1A3B0348" w14:textId="77777777" w:rsidR="004F7215" w:rsidRPr="004F7215" w:rsidRDefault="004F7215" w:rsidP="004F7215">
            <w:pPr>
              <w:spacing w:line="276" w:lineRule="auto"/>
              <w:rPr>
                <w:rFonts w:ascii="Verdana" w:hAnsi="Verdana"/>
                <w:lang w:val="es-EC"/>
              </w:rPr>
            </w:pPr>
            <w:r w:rsidRPr="004F7215">
              <w:rPr>
                <w:rFonts w:ascii="Verdana" w:hAnsi="Verdana"/>
                <w:lang w:val="es-EC"/>
              </w:rPr>
              <w:t>Evaluación e incidencias</w:t>
            </w:r>
          </w:p>
        </w:tc>
        <w:tc>
          <w:tcPr>
            <w:tcW w:w="0" w:type="auto"/>
            <w:hideMark/>
          </w:tcPr>
          <w:p w14:paraId="64F9918F" w14:textId="77777777" w:rsidR="004F7215" w:rsidRPr="004F7215" w:rsidRDefault="004F7215" w:rsidP="004F7215">
            <w:pPr>
              <w:spacing w:line="276" w:lineRule="auto"/>
              <w:rPr>
                <w:rFonts w:ascii="Verdana" w:hAnsi="Verdana"/>
                <w:lang w:val="es-EC"/>
              </w:rPr>
            </w:pPr>
            <w:r w:rsidRPr="004F7215">
              <w:rPr>
                <w:rFonts w:ascii="Verdana" w:hAnsi="Verdana"/>
                <w:lang w:val="es-EC"/>
              </w:rPr>
              <w:t>Permitirá calificar la atención y registrar inconvenientes o situaciones de riesgo.</w:t>
            </w:r>
          </w:p>
        </w:tc>
      </w:tr>
      <w:tr w:rsidR="004F7215" w:rsidRPr="00645A51" w14:paraId="314CCFD1" w14:textId="77777777" w:rsidTr="004F7215">
        <w:tc>
          <w:tcPr>
            <w:tcW w:w="0" w:type="auto"/>
            <w:hideMark/>
          </w:tcPr>
          <w:p w14:paraId="5D78DA73" w14:textId="77777777" w:rsidR="004F7215" w:rsidRPr="004F7215" w:rsidRDefault="004F7215" w:rsidP="004F7215">
            <w:pPr>
              <w:spacing w:line="276" w:lineRule="auto"/>
              <w:rPr>
                <w:rFonts w:ascii="Verdana" w:hAnsi="Verdana"/>
                <w:lang w:val="es-EC"/>
              </w:rPr>
            </w:pPr>
            <w:r w:rsidRPr="004F7215">
              <w:rPr>
                <w:rFonts w:ascii="Verdana" w:hAnsi="Verdana"/>
                <w:lang w:val="es-EC"/>
              </w:rPr>
              <w:t>Notificaciones</w:t>
            </w:r>
          </w:p>
        </w:tc>
        <w:tc>
          <w:tcPr>
            <w:tcW w:w="0" w:type="auto"/>
            <w:hideMark/>
          </w:tcPr>
          <w:p w14:paraId="006156D5" w14:textId="77777777" w:rsidR="004F7215" w:rsidRPr="004F7215" w:rsidRDefault="004F7215" w:rsidP="004F7215">
            <w:pPr>
              <w:spacing w:line="276" w:lineRule="auto"/>
              <w:rPr>
                <w:rFonts w:ascii="Verdana" w:hAnsi="Verdana"/>
                <w:lang w:val="es-EC"/>
              </w:rPr>
            </w:pPr>
            <w:r w:rsidRPr="004F7215">
              <w:rPr>
                <w:rFonts w:ascii="Verdana" w:hAnsi="Verdana"/>
                <w:lang w:val="es-EC"/>
              </w:rPr>
              <w:t>Informará a los participantes sobre eventos y cambios relevantes.</w:t>
            </w:r>
          </w:p>
        </w:tc>
      </w:tr>
      <w:tr w:rsidR="004F7215" w:rsidRPr="00645A51" w14:paraId="1150A32B" w14:textId="77777777" w:rsidTr="004F7215">
        <w:tc>
          <w:tcPr>
            <w:tcW w:w="0" w:type="auto"/>
            <w:hideMark/>
          </w:tcPr>
          <w:p w14:paraId="64C4B93B" w14:textId="77777777" w:rsidR="004F7215" w:rsidRPr="004F7215" w:rsidRDefault="004F7215" w:rsidP="004F7215">
            <w:pPr>
              <w:spacing w:line="276" w:lineRule="auto"/>
              <w:rPr>
                <w:rFonts w:ascii="Verdana" w:hAnsi="Verdana"/>
                <w:lang w:val="es-EC"/>
              </w:rPr>
            </w:pPr>
            <w:r w:rsidRPr="004F7215">
              <w:rPr>
                <w:rFonts w:ascii="Verdana" w:hAnsi="Verdana"/>
                <w:lang w:val="es-EC"/>
              </w:rPr>
              <w:t>Administración y auditoría</w:t>
            </w:r>
          </w:p>
        </w:tc>
        <w:tc>
          <w:tcPr>
            <w:tcW w:w="0" w:type="auto"/>
            <w:hideMark/>
          </w:tcPr>
          <w:p w14:paraId="6A0307D7" w14:textId="77777777" w:rsidR="004F7215" w:rsidRPr="004F7215" w:rsidRDefault="004F7215" w:rsidP="004F7215">
            <w:pPr>
              <w:spacing w:line="276" w:lineRule="auto"/>
              <w:rPr>
                <w:rFonts w:ascii="Verdana" w:hAnsi="Verdana"/>
                <w:lang w:val="es-EC"/>
              </w:rPr>
            </w:pPr>
            <w:r w:rsidRPr="004F7215">
              <w:rPr>
                <w:rFonts w:ascii="Verdana" w:hAnsi="Verdana"/>
                <w:lang w:val="es-EC"/>
              </w:rPr>
              <w:t>Permitirá administrar parámetros, consultar reportes y conservar la trazabilidad de las operaciones.</w:t>
            </w:r>
          </w:p>
        </w:tc>
      </w:tr>
    </w:tbl>
    <w:p w14:paraId="22872D82" w14:textId="77777777" w:rsidR="004F7215" w:rsidRPr="004F7215" w:rsidRDefault="004F7215" w:rsidP="004F7215">
      <w:pPr>
        <w:rPr>
          <w:lang w:val="es-EC"/>
        </w:rPr>
      </w:pPr>
    </w:p>
    <w:p w14:paraId="6AFAAAB5" w14:textId="70004062" w:rsidR="00B477F0" w:rsidRPr="00B477F0" w:rsidRDefault="00B477F0" w:rsidP="005837AC">
      <w:pPr>
        <w:pStyle w:val="Ttulo1"/>
        <w:numPr>
          <w:ilvl w:val="0"/>
          <w:numId w:val="7"/>
        </w:numPr>
        <w:spacing w:before="120" w:after="120"/>
        <w:ind w:left="1134" w:hanging="1134"/>
        <w:rPr>
          <w:rFonts w:ascii="Verdana" w:hAnsi="Verdana"/>
          <w:color w:val="943634" w:themeColor="accent2" w:themeShade="BF"/>
          <w:sz w:val="32"/>
          <w:szCs w:val="32"/>
          <w:lang w:val="es-EC"/>
        </w:rPr>
      </w:pPr>
      <w:bookmarkStart w:id="51" w:name="_Toc238210778"/>
      <w:bookmarkStart w:id="52" w:name="_Toc238293949"/>
      <w:bookmarkStart w:id="53" w:name="_Toc238479081"/>
      <w:r w:rsidRPr="00B477F0">
        <w:rPr>
          <w:rFonts w:ascii="Verdana" w:hAnsi="Verdana"/>
          <w:color w:val="943634" w:themeColor="accent2" w:themeShade="BF"/>
          <w:sz w:val="32"/>
          <w:szCs w:val="32"/>
          <w:lang w:val="es-EC"/>
        </w:rPr>
        <w:t>Objetivos</w:t>
      </w:r>
      <w:bookmarkEnd w:id="51"/>
      <w:bookmarkEnd w:id="52"/>
      <w:bookmarkEnd w:id="53"/>
    </w:p>
    <w:p w14:paraId="20B718C7" w14:textId="684CF25C" w:rsidR="00B477F0" w:rsidRDefault="00B477F0">
      <w:pPr>
        <w:pStyle w:val="Ttulo2"/>
        <w:numPr>
          <w:ilvl w:val="1"/>
          <w:numId w:val="7"/>
        </w:numPr>
        <w:spacing w:before="120" w:after="120"/>
        <w:ind w:left="1134" w:hanging="1134"/>
        <w:rPr>
          <w:rFonts w:ascii="Verdana" w:hAnsi="Verdana"/>
          <w:color w:val="943634" w:themeColor="accent2" w:themeShade="BF"/>
          <w:sz w:val="28"/>
          <w:szCs w:val="28"/>
          <w:lang w:val="es-EC"/>
        </w:rPr>
      </w:pPr>
      <w:bookmarkStart w:id="54" w:name="_Toc238210779"/>
      <w:bookmarkStart w:id="55" w:name="_Toc238293950"/>
      <w:bookmarkStart w:id="56" w:name="_Toc238479082"/>
      <w:r>
        <w:rPr>
          <w:rFonts w:ascii="Verdana" w:hAnsi="Verdana"/>
          <w:color w:val="943634" w:themeColor="accent2" w:themeShade="BF"/>
          <w:sz w:val="28"/>
          <w:szCs w:val="28"/>
          <w:lang w:val="es-EC"/>
        </w:rPr>
        <w:t>Objetivo General</w:t>
      </w:r>
      <w:bookmarkEnd w:id="54"/>
      <w:bookmarkEnd w:id="55"/>
      <w:bookmarkEnd w:id="56"/>
    </w:p>
    <w:p w14:paraId="2B3E5CDE" w14:textId="77777777" w:rsidR="00B477F0" w:rsidRPr="00F81DD7" w:rsidRDefault="00B477F0" w:rsidP="00F81DD7">
      <w:pPr>
        <w:ind w:firstLine="720"/>
        <w:jc w:val="both"/>
        <w:rPr>
          <w:rFonts w:ascii="Verdana" w:hAnsi="Verdana"/>
          <w:lang w:val="es-EC"/>
        </w:rPr>
      </w:pPr>
      <w:r w:rsidRPr="00F81DD7">
        <w:rPr>
          <w:rFonts w:ascii="Verdana" w:hAnsi="Verdana"/>
          <w:color w:val="111111"/>
          <w:lang w:val="es-EC"/>
        </w:rPr>
        <w:t>Analizar, diseñar y documentar una plataforma web accesible y escalable para gestionar solicitudes de ayuda dirigidas a adultos mayores y coordinarlas con voluntarios, garantizando seguridad, privacidad, control, seguimiento y capacidad de evaluación del impacto social.</w:t>
      </w:r>
    </w:p>
    <w:p w14:paraId="14A63A35" w14:textId="69C7CD3F" w:rsidR="00B477F0" w:rsidRDefault="00B477F0">
      <w:pPr>
        <w:pStyle w:val="Ttulo2"/>
        <w:numPr>
          <w:ilvl w:val="1"/>
          <w:numId w:val="7"/>
        </w:numPr>
        <w:spacing w:before="120" w:after="120"/>
        <w:ind w:left="1134" w:hanging="1134"/>
        <w:rPr>
          <w:rFonts w:ascii="Verdana" w:hAnsi="Verdana"/>
          <w:color w:val="943634" w:themeColor="accent2" w:themeShade="BF"/>
          <w:sz w:val="28"/>
          <w:szCs w:val="28"/>
          <w:lang w:val="es-EC"/>
        </w:rPr>
      </w:pPr>
      <w:bookmarkStart w:id="57" w:name="_Toc238210780"/>
      <w:bookmarkStart w:id="58" w:name="_Toc238293951"/>
      <w:bookmarkStart w:id="59" w:name="_Toc238479083"/>
      <w:r>
        <w:rPr>
          <w:rFonts w:ascii="Verdana" w:hAnsi="Verdana"/>
          <w:color w:val="943634" w:themeColor="accent2" w:themeShade="BF"/>
          <w:sz w:val="28"/>
          <w:szCs w:val="28"/>
          <w:lang w:val="es-EC"/>
        </w:rPr>
        <w:t>Objetivo</w:t>
      </w:r>
      <w:r w:rsidR="000476F3">
        <w:rPr>
          <w:rFonts w:ascii="Verdana" w:hAnsi="Verdana"/>
          <w:color w:val="943634" w:themeColor="accent2" w:themeShade="BF"/>
          <w:sz w:val="28"/>
          <w:szCs w:val="28"/>
          <w:lang w:val="es-EC"/>
        </w:rPr>
        <w:t>s</w:t>
      </w:r>
      <w:r>
        <w:rPr>
          <w:rFonts w:ascii="Verdana" w:hAnsi="Verdana"/>
          <w:color w:val="943634" w:themeColor="accent2" w:themeShade="BF"/>
          <w:sz w:val="28"/>
          <w:szCs w:val="28"/>
          <w:lang w:val="es-EC"/>
        </w:rPr>
        <w:t xml:space="preserve"> Especifico</w:t>
      </w:r>
      <w:r w:rsidR="000476F3">
        <w:rPr>
          <w:rFonts w:ascii="Verdana" w:hAnsi="Verdana"/>
          <w:color w:val="943634" w:themeColor="accent2" w:themeShade="BF"/>
          <w:sz w:val="28"/>
          <w:szCs w:val="28"/>
          <w:lang w:val="es-EC"/>
        </w:rPr>
        <w:t>s</w:t>
      </w:r>
      <w:bookmarkEnd w:id="57"/>
      <w:bookmarkEnd w:id="58"/>
      <w:bookmarkEnd w:id="59"/>
    </w:p>
    <w:p w14:paraId="4813C09F" w14:textId="77777777" w:rsidR="00B477F0" w:rsidRPr="00F81DD7" w:rsidRDefault="00B477F0">
      <w:pPr>
        <w:pStyle w:val="Listaconvietas"/>
        <w:numPr>
          <w:ilvl w:val="0"/>
          <w:numId w:val="9"/>
        </w:numPr>
        <w:spacing w:after="80"/>
        <w:jc w:val="both"/>
        <w:rPr>
          <w:rFonts w:ascii="Verdana" w:hAnsi="Verdana"/>
          <w:lang w:val="es-EC"/>
        </w:rPr>
      </w:pPr>
      <w:r w:rsidRPr="00F81DD7">
        <w:rPr>
          <w:rFonts w:ascii="Verdana" w:hAnsi="Verdana"/>
          <w:color w:val="111111"/>
          <w:lang w:val="es-EC"/>
        </w:rPr>
        <w:t>Analizar la problemática social y las necesidades susceptibles de atención mediante tecnología.</w:t>
      </w:r>
    </w:p>
    <w:p w14:paraId="38D16489" w14:textId="77777777" w:rsidR="00B477F0" w:rsidRPr="00F81DD7" w:rsidRDefault="00B477F0">
      <w:pPr>
        <w:pStyle w:val="Listaconvietas"/>
        <w:numPr>
          <w:ilvl w:val="0"/>
          <w:numId w:val="9"/>
        </w:numPr>
        <w:spacing w:after="80"/>
        <w:jc w:val="both"/>
        <w:rPr>
          <w:rFonts w:ascii="Verdana" w:hAnsi="Verdana"/>
          <w:lang w:val="es-EC"/>
        </w:rPr>
      </w:pPr>
      <w:r w:rsidRPr="00F81DD7">
        <w:rPr>
          <w:rFonts w:ascii="Verdana" w:hAnsi="Verdana"/>
          <w:color w:val="111111"/>
          <w:lang w:val="es-EC"/>
        </w:rPr>
        <w:t>Delimitar el MVP y diferenciarlo de las capacidades previstas para futuras versiones.</w:t>
      </w:r>
    </w:p>
    <w:p w14:paraId="540AAE44" w14:textId="77777777" w:rsidR="00B477F0" w:rsidRPr="00F81DD7" w:rsidRDefault="00B477F0">
      <w:pPr>
        <w:pStyle w:val="Listaconvietas"/>
        <w:numPr>
          <w:ilvl w:val="0"/>
          <w:numId w:val="9"/>
        </w:numPr>
        <w:spacing w:after="80"/>
        <w:jc w:val="both"/>
        <w:rPr>
          <w:rFonts w:ascii="Verdana" w:hAnsi="Verdana"/>
          <w:lang w:val="es-EC"/>
        </w:rPr>
      </w:pPr>
      <w:r w:rsidRPr="00F81DD7">
        <w:rPr>
          <w:rFonts w:ascii="Verdana" w:hAnsi="Verdana"/>
          <w:color w:val="111111"/>
          <w:lang w:val="es-EC"/>
        </w:rPr>
        <w:t>Documentar requisitos funcionales y no funcionales verificables.</w:t>
      </w:r>
    </w:p>
    <w:p w14:paraId="38CC4005" w14:textId="77777777" w:rsidR="00B477F0" w:rsidRPr="00F81DD7" w:rsidRDefault="00B477F0">
      <w:pPr>
        <w:pStyle w:val="Listaconvietas"/>
        <w:numPr>
          <w:ilvl w:val="0"/>
          <w:numId w:val="9"/>
        </w:numPr>
        <w:spacing w:after="80"/>
        <w:jc w:val="both"/>
        <w:rPr>
          <w:rFonts w:ascii="Verdana" w:hAnsi="Verdana"/>
          <w:lang w:val="es-EC"/>
        </w:rPr>
      </w:pPr>
      <w:r w:rsidRPr="00F81DD7">
        <w:rPr>
          <w:rFonts w:ascii="Verdana" w:hAnsi="Verdana"/>
          <w:color w:val="111111"/>
          <w:lang w:val="es-EC"/>
        </w:rPr>
        <w:t>Definir módulos, flujos, entidades, roles y permisos del sistema.</w:t>
      </w:r>
    </w:p>
    <w:p w14:paraId="0EC0C714" w14:textId="77777777" w:rsidR="00B477F0" w:rsidRPr="00F81DD7" w:rsidRDefault="00B477F0">
      <w:pPr>
        <w:pStyle w:val="Listaconvietas"/>
        <w:numPr>
          <w:ilvl w:val="0"/>
          <w:numId w:val="9"/>
        </w:numPr>
        <w:spacing w:after="80"/>
        <w:jc w:val="both"/>
        <w:rPr>
          <w:rFonts w:ascii="Verdana" w:hAnsi="Verdana"/>
          <w:lang w:val="es-EC"/>
        </w:rPr>
      </w:pPr>
      <w:r w:rsidRPr="00F81DD7">
        <w:rPr>
          <w:rFonts w:ascii="Verdana" w:hAnsi="Verdana"/>
          <w:color w:val="111111"/>
          <w:lang w:val="es-EC"/>
        </w:rPr>
        <w:t>Gestionar de extremo a extremo solicitudes, postulaciones, asignaciones, jornadas, cierres y evaluaciones.</w:t>
      </w:r>
    </w:p>
    <w:p w14:paraId="14A1F3C7" w14:textId="77777777" w:rsidR="00B477F0" w:rsidRPr="00F81DD7" w:rsidRDefault="00B477F0">
      <w:pPr>
        <w:pStyle w:val="Listaconvietas"/>
        <w:numPr>
          <w:ilvl w:val="0"/>
          <w:numId w:val="9"/>
        </w:numPr>
        <w:spacing w:after="80"/>
        <w:jc w:val="both"/>
        <w:rPr>
          <w:rFonts w:ascii="Verdana" w:hAnsi="Verdana"/>
          <w:lang w:val="es-EC"/>
        </w:rPr>
      </w:pPr>
      <w:r w:rsidRPr="00F81DD7">
        <w:rPr>
          <w:rFonts w:ascii="Verdana" w:hAnsi="Verdana"/>
          <w:color w:val="111111"/>
          <w:lang w:val="es-EC"/>
        </w:rPr>
        <w:t>Aplicar criterios de cercanía, disponibilidad y tipo de ayuda en la asignación de voluntarios.</w:t>
      </w:r>
    </w:p>
    <w:p w14:paraId="2411E4E6" w14:textId="77777777" w:rsidR="00B477F0" w:rsidRPr="00F81DD7" w:rsidRDefault="00B477F0">
      <w:pPr>
        <w:pStyle w:val="Listaconvietas"/>
        <w:numPr>
          <w:ilvl w:val="0"/>
          <w:numId w:val="9"/>
        </w:numPr>
        <w:spacing w:after="80"/>
        <w:jc w:val="both"/>
        <w:rPr>
          <w:rFonts w:ascii="Verdana" w:hAnsi="Verdana"/>
          <w:lang w:val="es-EC"/>
        </w:rPr>
      </w:pPr>
      <w:r w:rsidRPr="00F81DD7">
        <w:rPr>
          <w:rFonts w:ascii="Verdana" w:hAnsi="Verdana"/>
          <w:color w:val="111111"/>
          <w:lang w:val="es-EC"/>
        </w:rPr>
        <w:t>Proteger datos personales, prevenir usos indebidos y gestionar incidentes y moderación.</w:t>
      </w:r>
    </w:p>
    <w:p w14:paraId="5D870998" w14:textId="77777777" w:rsidR="00B477F0" w:rsidRPr="00F81DD7" w:rsidRDefault="00B477F0">
      <w:pPr>
        <w:pStyle w:val="Listaconvietas"/>
        <w:numPr>
          <w:ilvl w:val="0"/>
          <w:numId w:val="9"/>
        </w:numPr>
        <w:spacing w:after="80"/>
        <w:jc w:val="both"/>
        <w:rPr>
          <w:rFonts w:ascii="Verdana" w:hAnsi="Verdana"/>
          <w:lang w:val="es-EC"/>
        </w:rPr>
      </w:pPr>
      <w:r w:rsidRPr="00F81DD7">
        <w:rPr>
          <w:rFonts w:ascii="Verdana" w:hAnsi="Verdana"/>
          <w:color w:val="111111"/>
          <w:lang w:val="es-EC"/>
        </w:rPr>
        <w:t>Ofrecer una experiencia accesible y comprensible para adultos mayores y cuidadores.</w:t>
      </w:r>
    </w:p>
    <w:p w14:paraId="2087F558" w14:textId="77777777" w:rsidR="00B477F0" w:rsidRPr="00F81DD7" w:rsidRDefault="00B477F0">
      <w:pPr>
        <w:pStyle w:val="Listaconvietas"/>
        <w:numPr>
          <w:ilvl w:val="0"/>
          <w:numId w:val="9"/>
        </w:numPr>
        <w:spacing w:after="80"/>
        <w:jc w:val="both"/>
        <w:rPr>
          <w:rFonts w:ascii="Verdana" w:hAnsi="Verdana"/>
          <w:lang w:val="es-EC"/>
        </w:rPr>
      </w:pPr>
      <w:r w:rsidRPr="00F81DD7">
        <w:rPr>
          <w:rFonts w:ascii="Verdana" w:hAnsi="Verdana"/>
          <w:color w:val="111111"/>
          <w:lang w:val="es-EC"/>
        </w:rPr>
        <w:lastRenderedPageBreak/>
        <w:t>Generar reportes, estadísticas y evidencia de auditoría para control e impacto social.</w:t>
      </w:r>
    </w:p>
    <w:p w14:paraId="1ADC04BE" w14:textId="77777777" w:rsidR="00B477F0" w:rsidRPr="00F81DD7" w:rsidRDefault="00B477F0">
      <w:pPr>
        <w:pStyle w:val="Listaconvietas"/>
        <w:numPr>
          <w:ilvl w:val="0"/>
          <w:numId w:val="9"/>
        </w:numPr>
        <w:spacing w:after="80"/>
        <w:jc w:val="both"/>
        <w:rPr>
          <w:rFonts w:ascii="Verdana" w:hAnsi="Verdana"/>
          <w:lang w:val="es-EC"/>
        </w:rPr>
      </w:pPr>
      <w:r w:rsidRPr="00F81DD7">
        <w:rPr>
          <w:rFonts w:ascii="Verdana" w:hAnsi="Verdana"/>
          <w:color w:val="111111"/>
          <w:lang w:val="es-EC"/>
        </w:rPr>
        <w:t>Aplicar buenas prácticas de ingeniería de software, calidad, seguridad y documentación.</w:t>
      </w:r>
    </w:p>
    <w:p w14:paraId="41046109" w14:textId="77777777" w:rsidR="001F479F" w:rsidRDefault="001F479F" w:rsidP="005837AC">
      <w:pPr>
        <w:pStyle w:val="Ttulo1"/>
        <w:numPr>
          <w:ilvl w:val="0"/>
          <w:numId w:val="7"/>
        </w:numPr>
        <w:spacing w:before="120" w:after="120"/>
        <w:ind w:left="1134" w:hanging="1134"/>
        <w:rPr>
          <w:rFonts w:ascii="Verdana" w:hAnsi="Verdana"/>
          <w:color w:val="943634" w:themeColor="accent2" w:themeShade="BF"/>
          <w:sz w:val="32"/>
          <w:szCs w:val="32"/>
          <w:lang w:val="es-EC"/>
        </w:rPr>
      </w:pPr>
      <w:bookmarkStart w:id="60" w:name="_Toc238210781"/>
      <w:bookmarkStart w:id="61" w:name="_Toc238293952"/>
      <w:bookmarkStart w:id="62" w:name="_Toc238479084"/>
      <w:r w:rsidRPr="00AB33BC">
        <w:rPr>
          <w:rFonts w:ascii="Verdana" w:hAnsi="Verdana"/>
          <w:color w:val="943634" w:themeColor="accent2" w:themeShade="BF"/>
          <w:sz w:val="32"/>
          <w:szCs w:val="32"/>
          <w:lang w:val="es-EC"/>
        </w:rPr>
        <w:t>Alcance</w:t>
      </w:r>
      <w:bookmarkEnd w:id="60"/>
      <w:bookmarkEnd w:id="61"/>
      <w:bookmarkEnd w:id="62"/>
    </w:p>
    <w:p w14:paraId="36740DDA" w14:textId="77777777" w:rsidR="00216D6B" w:rsidRPr="00F81DD7" w:rsidRDefault="00216D6B" w:rsidP="00F81DD7">
      <w:pPr>
        <w:ind w:firstLine="720"/>
        <w:jc w:val="both"/>
        <w:rPr>
          <w:rFonts w:ascii="Verdana" w:hAnsi="Verdana"/>
          <w:lang w:val="es-EC"/>
        </w:rPr>
      </w:pPr>
      <w:r w:rsidRPr="00F81DD7">
        <w:rPr>
          <w:rFonts w:ascii="Verdana" w:hAnsi="Verdana"/>
          <w:lang w:val="es-EC"/>
        </w:rPr>
        <w:t>El alcance de Barrio Solidario comprende el análisis, diseño, desarrollo e implementación de una plataforma web responsiva para coordinar, de manera centralizada, segura y trazable, la asistencia comunitaria dirigida a adultos mayores. La solución permitirá la participación de beneficiarios, familiares o cuidadores, voluntarios, moderadores, responsables de seguridad, administradores y auditores, de acuerdo con las funciones y permisos asignados a cada rol.</w:t>
      </w:r>
    </w:p>
    <w:p w14:paraId="1D443F89" w14:textId="77777777" w:rsidR="00216D6B" w:rsidRPr="00F81DD7" w:rsidRDefault="00216D6B" w:rsidP="00216D6B">
      <w:pPr>
        <w:jc w:val="both"/>
        <w:rPr>
          <w:rFonts w:ascii="Verdana" w:hAnsi="Verdana"/>
          <w:lang w:val="es-EC"/>
        </w:rPr>
      </w:pPr>
      <w:r w:rsidRPr="00F81DD7">
        <w:rPr>
          <w:rFonts w:ascii="Verdana" w:hAnsi="Verdana"/>
          <w:lang w:val="es-EC"/>
        </w:rPr>
        <w:t>La plataforma cubrirá el ciclo completo de atención, desde el registro de los participantes y la publicación de una necesidad hasta la asignación del voluntario, coordinación de la jornada, seguimiento, cierre, evaluación y gestión de posibles incidencias. Cada etapa conservará la información necesaria para verificar las actuaciones realizadas y proteger a los participantes.</w:t>
      </w:r>
    </w:p>
    <w:p w14:paraId="5E462E5A" w14:textId="5E5D9919" w:rsidR="00216D6B" w:rsidRPr="00216D6B" w:rsidRDefault="00216D6B">
      <w:pPr>
        <w:pStyle w:val="Ttulo2"/>
        <w:numPr>
          <w:ilvl w:val="1"/>
          <w:numId w:val="7"/>
        </w:numPr>
        <w:spacing w:before="120" w:after="120"/>
        <w:ind w:left="1134" w:hanging="1134"/>
        <w:rPr>
          <w:rFonts w:ascii="Verdana" w:hAnsi="Verdana"/>
          <w:color w:val="943634" w:themeColor="accent2" w:themeShade="BF"/>
          <w:sz w:val="28"/>
          <w:szCs w:val="28"/>
          <w:lang w:val="es-EC"/>
        </w:rPr>
      </w:pPr>
      <w:bookmarkStart w:id="63" w:name="_Toc238210782"/>
      <w:bookmarkStart w:id="64" w:name="_Toc238293953"/>
      <w:bookmarkStart w:id="65" w:name="_Toc238479085"/>
      <w:r w:rsidRPr="00216D6B">
        <w:rPr>
          <w:rFonts w:ascii="Verdana" w:hAnsi="Verdana"/>
          <w:color w:val="943634" w:themeColor="accent2" w:themeShade="BF"/>
          <w:sz w:val="28"/>
          <w:szCs w:val="28"/>
          <w:lang w:val="es-EC"/>
        </w:rPr>
        <w:t>Alcance funcional</w:t>
      </w:r>
      <w:bookmarkEnd w:id="63"/>
      <w:bookmarkEnd w:id="64"/>
      <w:bookmarkEnd w:id="65"/>
    </w:p>
    <w:p w14:paraId="456D2CC1" w14:textId="77777777" w:rsidR="00216D6B" w:rsidRPr="00F81DD7" w:rsidRDefault="00216D6B" w:rsidP="00216D6B">
      <w:pPr>
        <w:jc w:val="both"/>
        <w:rPr>
          <w:rFonts w:ascii="Verdana" w:hAnsi="Verdana"/>
          <w:lang w:val="es-EC"/>
        </w:rPr>
      </w:pPr>
      <w:r w:rsidRPr="00F81DD7">
        <w:rPr>
          <w:rFonts w:ascii="Verdana" w:hAnsi="Verdana"/>
          <w:lang w:val="es-EC"/>
        </w:rPr>
        <w:t>La primera versión de Barrio Solidario incluirá las siguientes capacidades:</w:t>
      </w:r>
    </w:p>
    <w:tbl>
      <w:tblPr>
        <w:tblStyle w:val="Tablaconcuadrcula"/>
        <w:tblW w:w="0" w:type="auto"/>
        <w:tblLook w:val="04A0" w:firstRow="1" w:lastRow="0" w:firstColumn="1" w:lastColumn="0" w:noHBand="0" w:noVBand="1"/>
      </w:tblPr>
      <w:tblGrid>
        <w:gridCol w:w="2380"/>
        <w:gridCol w:w="7196"/>
      </w:tblGrid>
      <w:tr w:rsidR="00216D6B" w:rsidRPr="00F81DD7" w14:paraId="2E333978" w14:textId="77777777" w:rsidTr="00216D6B">
        <w:tc>
          <w:tcPr>
            <w:tcW w:w="0" w:type="auto"/>
            <w:shd w:val="clear" w:color="auto" w:fill="943634" w:themeFill="accent2" w:themeFillShade="BF"/>
            <w:hideMark/>
          </w:tcPr>
          <w:p w14:paraId="085ABDD6" w14:textId="77777777" w:rsidR="00216D6B" w:rsidRPr="00F81DD7" w:rsidRDefault="00216D6B" w:rsidP="00216D6B">
            <w:pPr>
              <w:spacing w:line="276" w:lineRule="auto"/>
              <w:jc w:val="both"/>
              <w:rPr>
                <w:rFonts w:ascii="Verdana" w:hAnsi="Verdana"/>
                <w:b/>
                <w:bCs/>
                <w:color w:val="FFFFFF" w:themeColor="background1"/>
                <w:lang w:val="es-EC"/>
              </w:rPr>
            </w:pPr>
            <w:r w:rsidRPr="00F81DD7">
              <w:rPr>
                <w:rFonts w:ascii="Verdana" w:hAnsi="Verdana"/>
                <w:b/>
                <w:bCs/>
                <w:color w:val="FFFFFF" w:themeColor="background1"/>
                <w:lang w:val="es-EC"/>
              </w:rPr>
              <w:t>Componente</w:t>
            </w:r>
          </w:p>
        </w:tc>
        <w:tc>
          <w:tcPr>
            <w:tcW w:w="0" w:type="auto"/>
            <w:shd w:val="clear" w:color="auto" w:fill="943634" w:themeFill="accent2" w:themeFillShade="BF"/>
            <w:hideMark/>
          </w:tcPr>
          <w:p w14:paraId="1C31666E" w14:textId="77777777" w:rsidR="00216D6B" w:rsidRPr="00F81DD7" w:rsidRDefault="00216D6B" w:rsidP="00216D6B">
            <w:pPr>
              <w:spacing w:line="276" w:lineRule="auto"/>
              <w:jc w:val="both"/>
              <w:rPr>
                <w:rFonts w:ascii="Verdana" w:hAnsi="Verdana"/>
                <w:b/>
                <w:bCs/>
                <w:color w:val="FFFFFF" w:themeColor="background1"/>
                <w:lang w:val="es-EC"/>
              </w:rPr>
            </w:pPr>
            <w:r w:rsidRPr="00F81DD7">
              <w:rPr>
                <w:rFonts w:ascii="Verdana" w:hAnsi="Verdana"/>
                <w:b/>
                <w:bCs/>
                <w:color w:val="FFFFFF" w:themeColor="background1"/>
                <w:lang w:val="es-EC"/>
              </w:rPr>
              <w:t>Alcance</w:t>
            </w:r>
          </w:p>
        </w:tc>
      </w:tr>
      <w:tr w:rsidR="00216D6B" w:rsidRPr="00645A51" w14:paraId="79B0540A" w14:textId="77777777" w:rsidTr="00216D6B">
        <w:tc>
          <w:tcPr>
            <w:tcW w:w="0" w:type="auto"/>
            <w:hideMark/>
          </w:tcPr>
          <w:p w14:paraId="7E306A36"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Portal público</w:t>
            </w:r>
          </w:p>
        </w:tc>
        <w:tc>
          <w:tcPr>
            <w:tcW w:w="0" w:type="auto"/>
            <w:hideMark/>
          </w:tcPr>
          <w:p w14:paraId="22678D9C"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Presentar el propósito, funcionamiento, tipos de ayuda, condiciones de participación, información institucional y medios de contacto.</w:t>
            </w:r>
          </w:p>
        </w:tc>
      </w:tr>
      <w:tr w:rsidR="00216D6B" w:rsidRPr="00645A51" w14:paraId="00A8FFD1" w14:textId="77777777" w:rsidTr="00216D6B">
        <w:tc>
          <w:tcPr>
            <w:tcW w:w="0" w:type="auto"/>
            <w:hideMark/>
          </w:tcPr>
          <w:p w14:paraId="7C94F093"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Registro y acceso</w:t>
            </w:r>
          </w:p>
        </w:tc>
        <w:tc>
          <w:tcPr>
            <w:tcW w:w="0" w:type="auto"/>
            <w:hideMark/>
          </w:tcPr>
          <w:p w14:paraId="78DE3BCC"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Registrar usuarios, autenticar cuentas, recuperar credenciales y aceptar políticas y condiciones de uso.</w:t>
            </w:r>
          </w:p>
        </w:tc>
      </w:tr>
      <w:tr w:rsidR="00216D6B" w:rsidRPr="00645A51" w14:paraId="63C0F389" w14:textId="77777777" w:rsidTr="00216D6B">
        <w:tc>
          <w:tcPr>
            <w:tcW w:w="0" w:type="auto"/>
            <w:hideMark/>
          </w:tcPr>
          <w:p w14:paraId="6E6AAE65"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Gestión de perfiles</w:t>
            </w:r>
          </w:p>
        </w:tc>
        <w:tc>
          <w:tcPr>
            <w:tcW w:w="0" w:type="auto"/>
            <w:hideMark/>
          </w:tcPr>
          <w:p w14:paraId="0DB13EC0"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Administrar información de adultos mayores, familiares, cuidadores, voluntarios y usuarios de control.</w:t>
            </w:r>
          </w:p>
        </w:tc>
      </w:tr>
      <w:tr w:rsidR="00216D6B" w:rsidRPr="00645A51" w14:paraId="22A4A82E" w14:textId="77777777" w:rsidTr="00216D6B">
        <w:tc>
          <w:tcPr>
            <w:tcW w:w="0" w:type="auto"/>
            <w:hideMark/>
          </w:tcPr>
          <w:p w14:paraId="7C4BB9EA"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Validación de participantes</w:t>
            </w:r>
          </w:p>
        </w:tc>
        <w:tc>
          <w:tcPr>
            <w:tcW w:w="0" w:type="auto"/>
            <w:hideMark/>
          </w:tcPr>
          <w:p w14:paraId="00283C79"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Revisar, aprobar, suspender o bloquear cuentas según el perfil, la documentación presentada y las políticas establecidas.</w:t>
            </w:r>
          </w:p>
        </w:tc>
      </w:tr>
      <w:tr w:rsidR="00216D6B" w:rsidRPr="00645A51" w14:paraId="0EFC3431" w14:textId="77777777" w:rsidTr="00216D6B">
        <w:tc>
          <w:tcPr>
            <w:tcW w:w="0" w:type="auto"/>
            <w:hideMark/>
          </w:tcPr>
          <w:p w14:paraId="21D4A55C"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Gestión de solicitudes</w:t>
            </w:r>
          </w:p>
        </w:tc>
        <w:tc>
          <w:tcPr>
            <w:tcW w:w="0" w:type="auto"/>
            <w:hideMark/>
          </w:tcPr>
          <w:p w14:paraId="75D88892"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Crear, consultar, actualizar o cancelar solicitudes indicando el tipo de ayuda, fecha, horario, descripción y ubicación aproximada.</w:t>
            </w:r>
          </w:p>
        </w:tc>
      </w:tr>
      <w:tr w:rsidR="00216D6B" w:rsidRPr="00645A51" w14:paraId="3E35E4C4" w14:textId="77777777" w:rsidTr="00216D6B">
        <w:tc>
          <w:tcPr>
            <w:tcW w:w="0" w:type="auto"/>
            <w:hideMark/>
          </w:tcPr>
          <w:p w14:paraId="7C6AE5AF"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Postulación y asignación</w:t>
            </w:r>
          </w:p>
        </w:tc>
        <w:tc>
          <w:tcPr>
            <w:tcW w:w="0" w:type="auto"/>
            <w:hideMark/>
          </w:tcPr>
          <w:p w14:paraId="2BFA5905"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Permitir que los voluntarios consulten oportunidades compatibles, se postulen y sean seleccionados para una solicitud.</w:t>
            </w:r>
          </w:p>
        </w:tc>
      </w:tr>
      <w:tr w:rsidR="00216D6B" w:rsidRPr="00645A51" w14:paraId="10CCCA1F" w14:textId="77777777" w:rsidTr="00216D6B">
        <w:tc>
          <w:tcPr>
            <w:tcW w:w="0" w:type="auto"/>
            <w:hideMark/>
          </w:tcPr>
          <w:p w14:paraId="349605C6"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Coordinación de jornadas</w:t>
            </w:r>
          </w:p>
        </w:tc>
        <w:tc>
          <w:tcPr>
            <w:tcW w:w="0" w:type="auto"/>
            <w:hideMark/>
          </w:tcPr>
          <w:p w14:paraId="7A685D36"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Confirmar, reprogramar o cancelar la atención y facilitar la comunicación entre participantes autorizados.</w:t>
            </w:r>
          </w:p>
        </w:tc>
      </w:tr>
      <w:tr w:rsidR="00216D6B" w:rsidRPr="00645A51" w14:paraId="7794C243" w14:textId="77777777" w:rsidTr="00216D6B">
        <w:tc>
          <w:tcPr>
            <w:tcW w:w="0" w:type="auto"/>
            <w:hideMark/>
          </w:tcPr>
          <w:p w14:paraId="1B72B126"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lastRenderedPageBreak/>
              <w:t>Seguimiento y cierre</w:t>
            </w:r>
          </w:p>
        </w:tc>
        <w:tc>
          <w:tcPr>
            <w:tcW w:w="0" w:type="auto"/>
            <w:hideMark/>
          </w:tcPr>
          <w:p w14:paraId="1A02C6E3"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Registrar el inicio, desarrollo, finalización y conformidad de la ayuda proporcionada.</w:t>
            </w:r>
          </w:p>
        </w:tc>
      </w:tr>
      <w:tr w:rsidR="00216D6B" w:rsidRPr="00645A51" w14:paraId="3E0A2DF4" w14:textId="77777777" w:rsidTr="00216D6B">
        <w:tc>
          <w:tcPr>
            <w:tcW w:w="0" w:type="auto"/>
            <w:hideMark/>
          </w:tcPr>
          <w:p w14:paraId="20ED6F57"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Evaluaciones</w:t>
            </w:r>
          </w:p>
        </w:tc>
        <w:tc>
          <w:tcPr>
            <w:tcW w:w="0" w:type="auto"/>
            <w:hideMark/>
          </w:tcPr>
          <w:p w14:paraId="4FD51EC4"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Permitir que solicitantes y voluntarios califiquen la experiencia y registren observaciones.</w:t>
            </w:r>
          </w:p>
        </w:tc>
      </w:tr>
      <w:tr w:rsidR="00216D6B" w:rsidRPr="00645A51" w14:paraId="1F03C72B" w14:textId="77777777" w:rsidTr="00216D6B">
        <w:tc>
          <w:tcPr>
            <w:tcW w:w="0" w:type="auto"/>
            <w:hideMark/>
          </w:tcPr>
          <w:p w14:paraId="2791C0EF"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Incidencias y moderación</w:t>
            </w:r>
          </w:p>
        </w:tc>
        <w:tc>
          <w:tcPr>
            <w:tcW w:w="0" w:type="auto"/>
            <w:hideMark/>
          </w:tcPr>
          <w:p w14:paraId="1DA35BC1"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Reportar, revisar, escalar y resolver inasistencias, inconvenientes, comportamientos inadecuados o situaciones de riesgo.</w:t>
            </w:r>
          </w:p>
        </w:tc>
      </w:tr>
      <w:tr w:rsidR="00216D6B" w:rsidRPr="00645A51" w14:paraId="05E15F23" w14:textId="77777777" w:rsidTr="00216D6B">
        <w:tc>
          <w:tcPr>
            <w:tcW w:w="0" w:type="auto"/>
            <w:hideMark/>
          </w:tcPr>
          <w:p w14:paraId="6EFC7E1B"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Administración</w:t>
            </w:r>
          </w:p>
        </w:tc>
        <w:tc>
          <w:tcPr>
            <w:tcW w:w="0" w:type="auto"/>
            <w:hideMark/>
          </w:tcPr>
          <w:p w14:paraId="677EC891"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Gestionar usuarios, roles, permisos, catálogos, zonas, parámetros y configuraciones generales.</w:t>
            </w:r>
          </w:p>
        </w:tc>
      </w:tr>
      <w:tr w:rsidR="00216D6B" w:rsidRPr="00645A51" w14:paraId="6F5F47DB" w14:textId="77777777" w:rsidTr="00216D6B">
        <w:tc>
          <w:tcPr>
            <w:tcW w:w="0" w:type="auto"/>
            <w:hideMark/>
          </w:tcPr>
          <w:p w14:paraId="320B69E1"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Reportes y auditoría</w:t>
            </w:r>
          </w:p>
        </w:tc>
        <w:tc>
          <w:tcPr>
            <w:tcW w:w="0" w:type="auto"/>
            <w:hideMark/>
          </w:tcPr>
          <w:p w14:paraId="7AE99DFF"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Consultar indicadores operativos y conservar evidencia de las acciones relevantes realizadas en la plataforma.</w:t>
            </w:r>
          </w:p>
        </w:tc>
      </w:tr>
      <w:tr w:rsidR="00216D6B" w:rsidRPr="00645A51" w14:paraId="5C93AC25" w14:textId="77777777" w:rsidTr="00216D6B">
        <w:tc>
          <w:tcPr>
            <w:tcW w:w="0" w:type="auto"/>
            <w:hideMark/>
          </w:tcPr>
          <w:p w14:paraId="35547F17"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Notificaciones</w:t>
            </w:r>
          </w:p>
        </w:tc>
        <w:tc>
          <w:tcPr>
            <w:tcW w:w="0" w:type="auto"/>
            <w:hideMark/>
          </w:tcPr>
          <w:p w14:paraId="059C69CE" w14:textId="77777777" w:rsidR="00216D6B" w:rsidRPr="00F81DD7" w:rsidRDefault="00216D6B" w:rsidP="00216D6B">
            <w:pPr>
              <w:spacing w:line="276" w:lineRule="auto"/>
              <w:jc w:val="both"/>
              <w:rPr>
                <w:rFonts w:ascii="Verdana" w:hAnsi="Verdana"/>
                <w:lang w:val="es-EC"/>
              </w:rPr>
            </w:pPr>
            <w:r w:rsidRPr="00F81DD7">
              <w:rPr>
                <w:rFonts w:ascii="Verdana" w:hAnsi="Verdana"/>
                <w:lang w:val="es-EC"/>
              </w:rPr>
              <w:t>Informar a los usuarios sobre aprobaciones, postulaciones, asignaciones, cambios de jornada, incidencias y cierres.</w:t>
            </w:r>
          </w:p>
        </w:tc>
      </w:tr>
    </w:tbl>
    <w:p w14:paraId="27C4F6BC" w14:textId="75C80342" w:rsidR="00D4517D" w:rsidRPr="00D4517D" w:rsidRDefault="00D4517D" w:rsidP="00D4517D">
      <w:pPr>
        <w:pStyle w:val="Descripcin"/>
        <w:jc w:val="center"/>
        <w:rPr>
          <w:rFonts w:ascii="Verdana" w:hAnsi="Verdana"/>
          <w:b w:val="0"/>
          <w:bCs w:val="0"/>
          <w:color w:val="000000" w:themeColor="text1"/>
          <w:sz w:val="22"/>
          <w:szCs w:val="22"/>
          <w:lang w:val="es-EC"/>
        </w:rPr>
      </w:pPr>
      <w:bookmarkStart w:id="66" w:name="_Toc238461980"/>
      <w:r w:rsidRPr="00D4517D">
        <w:rPr>
          <w:rFonts w:ascii="Verdana" w:hAnsi="Verdana"/>
          <w:b w:val="0"/>
          <w:bCs w:val="0"/>
          <w:color w:val="000000" w:themeColor="text1"/>
          <w:sz w:val="22"/>
          <w:szCs w:val="22"/>
          <w:lang w:val="es-EC"/>
        </w:rPr>
        <w:t xml:space="preserve">Tabla </w:t>
      </w:r>
      <w:r w:rsidRPr="00D4517D">
        <w:rPr>
          <w:rFonts w:ascii="Verdana" w:hAnsi="Verdana"/>
          <w:b w:val="0"/>
          <w:bCs w:val="0"/>
          <w:color w:val="000000" w:themeColor="text1"/>
          <w:sz w:val="22"/>
          <w:szCs w:val="22"/>
        </w:rPr>
        <w:fldChar w:fldCharType="begin"/>
      </w:r>
      <w:r w:rsidRPr="00D4517D">
        <w:rPr>
          <w:rFonts w:ascii="Verdana" w:hAnsi="Verdana"/>
          <w:b w:val="0"/>
          <w:bCs w:val="0"/>
          <w:color w:val="000000" w:themeColor="text1"/>
          <w:sz w:val="22"/>
          <w:szCs w:val="22"/>
          <w:lang w:val="es-EC"/>
        </w:rPr>
        <w:instrText xml:space="preserve"> SEQ Tabla \* ARABIC </w:instrText>
      </w:r>
      <w:r w:rsidRPr="00D4517D">
        <w:rPr>
          <w:rFonts w:ascii="Verdana" w:hAnsi="Verdana"/>
          <w:b w:val="0"/>
          <w:bCs w:val="0"/>
          <w:color w:val="000000" w:themeColor="text1"/>
          <w:sz w:val="22"/>
          <w:szCs w:val="22"/>
        </w:rPr>
        <w:fldChar w:fldCharType="separate"/>
      </w:r>
      <w:r w:rsidR="004F7215">
        <w:rPr>
          <w:rFonts w:ascii="Verdana" w:hAnsi="Verdana"/>
          <w:b w:val="0"/>
          <w:bCs w:val="0"/>
          <w:noProof/>
          <w:color w:val="000000" w:themeColor="text1"/>
          <w:sz w:val="22"/>
          <w:szCs w:val="22"/>
          <w:lang w:val="es-EC"/>
        </w:rPr>
        <w:t>5</w:t>
      </w:r>
      <w:r w:rsidRPr="00D4517D">
        <w:rPr>
          <w:rFonts w:ascii="Verdana" w:hAnsi="Verdana"/>
          <w:b w:val="0"/>
          <w:bCs w:val="0"/>
          <w:color w:val="000000" w:themeColor="text1"/>
          <w:sz w:val="22"/>
          <w:szCs w:val="22"/>
        </w:rPr>
        <w:fldChar w:fldCharType="end"/>
      </w:r>
      <w:r w:rsidRPr="00D4517D">
        <w:rPr>
          <w:rFonts w:ascii="Verdana" w:hAnsi="Verdana"/>
          <w:b w:val="0"/>
          <w:bCs w:val="0"/>
          <w:color w:val="000000" w:themeColor="text1"/>
          <w:sz w:val="22"/>
          <w:szCs w:val="22"/>
          <w:lang w:val="es-EC"/>
        </w:rPr>
        <w:t xml:space="preserve"> Alcance Funcional</w:t>
      </w:r>
      <w:bookmarkEnd w:id="66"/>
    </w:p>
    <w:p w14:paraId="283FFD01" w14:textId="53C42B7B" w:rsidR="00216D6B" w:rsidRPr="00F81DD7" w:rsidRDefault="00216D6B" w:rsidP="00F81DD7">
      <w:pPr>
        <w:spacing w:before="120" w:after="120"/>
        <w:ind w:firstLine="720"/>
        <w:jc w:val="both"/>
        <w:rPr>
          <w:rFonts w:ascii="Verdana" w:hAnsi="Verdana"/>
          <w:lang w:val="es-EC"/>
        </w:rPr>
      </w:pPr>
      <w:r w:rsidRPr="00F81DD7">
        <w:rPr>
          <w:rFonts w:ascii="Verdana" w:hAnsi="Verdana"/>
          <w:lang w:val="es-EC"/>
        </w:rPr>
        <w:t>La plataforma aplicará reglas de negocio para controlar los estados y transiciones de solicitudes, postulaciones, asignaciones, jornadas e incidencias. Las reglas, validaciones, campos y escenarios detallados se especificarán en la ERS y en los documentos de diseño correspondientes.</w:t>
      </w:r>
    </w:p>
    <w:p w14:paraId="39D9E8FA" w14:textId="621581C3" w:rsidR="00216D6B" w:rsidRPr="00216D6B" w:rsidRDefault="00216D6B">
      <w:pPr>
        <w:pStyle w:val="Ttulo2"/>
        <w:numPr>
          <w:ilvl w:val="1"/>
          <w:numId w:val="7"/>
        </w:numPr>
        <w:spacing w:before="120" w:after="120"/>
        <w:ind w:left="1134" w:hanging="1134"/>
        <w:rPr>
          <w:rFonts w:ascii="Verdana" w:hAnsi="Verdana"/>
          <w:color w:val="943634" w:themeColor="accent2" w:themeShade="BF"/>
          <w:sz w:val="28"/>
          <w:szCs w:val="28"/>
          <w:lang w:val="es-EC"/>
        </w:rPr>
      </w:pPr>
      <w:bookmarkStart w:id="67" w:name="_Toc238210783"/>
      <w:bookmarkStart w:id="68" w:name="_Toc238293954"/>
      <w:bookmarkStart w:id="69" w:name="_Toc238479086"/>
      <w:r w:rsidRPr="00216D6B">
        <w:rPr>
          <w:rFonts w:ascii="Verdana" w:hAnsi="Verdana"/>
          <w:color w:val="943634" w:themeColor="accent2" w:themeShade="BF"/>
          <w:sz w:val="28"/>
          <w:szCs w:val="28"/>
          <w:lang w:val="es-EC"/>
        </w:rPr>
        <w:t>Alcance de información y seguridad</w:t>
      </w:r>
      <w:bookmarkEnd w:id="67"/>
      <w:bookmarkEnd w:id="68"/>
      <w:bookmarkEnd w:id="69"/>
    </w:p>
    <w:p w14:paraId="77CBA1F3" w14:textId="77777777" w:rsidR="00216D6B" w:rsidRPr="00F81DD7" w:rsidRDefault="00216D6B" w:rsidP="00F81DD7">
      <w:pPr>
        <w:ind w:firstLine="720"/>
        <w:jc w:val="both"/>
        <w:rPr>
          <w:rFonts w:ascii="Verdana" w:hAnsi="Verdana"/>
          <w:lang w:val="es-EC"/>
        </w:rPr>
      </w:pPr>
      <w:r w:rsidRPr="00F81DD7">
        <w:rPr>
          <w:rFonts w:ascii="Verdana" w:hAnsi="Verdana"/>
          <w:lang w:val="es-EC"/>
        </w:rPr>
        <w:t>Barrio Solidario administrará la información necesaria para identificar a los participantes, gestionar solicitudes, coordinar jornadas, registrar incidencias, generar evaluaciones y mantener la trazabilidad de las operaciones. El tratamiento de estos datos se realizará bajo criterios de finalidad, minimización, exactitud, confidencialidad y acceso restringido.</w:t>
      </w:r>
    </w:p>
    <w:p w14:paraId="5A10CD07" w14:textId="77777777" w:rsidR="00216D6B" w:rsidRPr="00F81DD7" w:rsidRDefault="00216D6B" w:rsidP="00F81DD7">
      <w:pPr>
        <w:ind w:firstLine="720"/>
        <w:jc w:val="both"/>
        <w:rPr>
          <w:rFonts w:ascii="Verdana" w:hAnsi="Verdana"/>
          <w:lang w:val="es-EC"/>
        </w:rPr>
      </w:pPr>
      <w:r w:rsidRPr="00F81DD7">
        <w:rPr>
          <w:rFonts w:ascii="Verdana" w:hAnsi="Verdana"/>
          <w:lang w:val="es-EC"/>
        </w:rPr>
        <w:t>La plataforma incorporará autenticación segura, control de acceso basado en roles, protección de sesiones, cifrado de comunicaciones, registro de auditoría y medidas para prevenir accesos o modificaciones no autorizadas. La ubicación exacta y otros datos sensibles del adulto mayor solo podrán compartirse con usuarios autorizados y cuando el estado del proceso lo justifique.</w:t>
      </w:r>
    </w:p>
    <w:p w14:paraId="51967928" w14:textId="6B625E91" w:rsidR="00216D6B" w:rsidRPr="00216D6B" w:rsidRDefault="00216D6B">
      <w:pPr>
        <w:pStyle w:val="Ttulo2"/>
        <w:numPr>
          <w:ilvl w:val="1"/>
          <w:numId w:val="7"/>
        </w:numPr>
        <w:spacing w:before="120" w:after="120"/>
        <w:ind w:left="1134" w:hanging="1134"/>
        <w:rPr>
          <w:rFonts w:ascii="Verdana" w:hAnsi="Verdana"/>
          <w:color w:val="943634" w:themeColor="accent2" w:themeShade="BF"/>
          <w:sz w:val="28"/>
          <w:szCs w:val="28"/>
          <w:lang w:val="es-EC"/>
        </w:rPr>
      </w:pPr>
      <w:bookmarkStart w:id="70" w:name="_Toc238210784"/>
      <w:bookmarkStart w:id="71" w:name="_Toc238293955"/>
      <w:bookmarkStart w:id="72" w:name="_Toc238479087"/>
      <w:r w:rsidRPr="00216D6B">
        <w:rPr>
          <w:rFonts w:ascii="Verdana" w:hAnsi="Verdana"/>
          <w:color w:val="943634" w:themeColor="accent2" w:themeShade="BF"/>
          <w:sz w:val="28"/>
          <w:szCs w:val="28"/>
          <w:lang w:val="es-EC"/>
        </w:rPr>
        <w:t>Alcance de usabilidad y accesibilidad</w:t>
      </w:r>
      <w:bookmarkEnd w:id="70"/>
      <w:bookmarkEnd w:id="71"/>
      <w:bookmarkEnd w:id="72"/>
    </w:p>
    <w:p w14:paraId="14B2D7CA" w14:textId="77777777" w:rsidR="00216D6B" w:rsidRPr="00F81DD7" w:rsidRDefault="00216D6B" w:rsidP="00F81DD7">
      <w:pPr>
        <w:ind w:firstLine="720"/>
        <w:jc w:val="both"/>
        <w:rPr>
          <w:rFonts w:ascii="Verdana" w:hAnsi="Verdana"/>
          <w:lang w:val="es-EC"/>
        </w:rPr>
      </w:pPr>
      <w:r w:rsidRPr="00F81DD7">
        <w:rPr>
          <w:rFonts w:ascii="Verdana" w:hAnsi="Verdana"/>
          <w:lang w:val="es-EC"/>
        </w:rPr>
        <w:t>La interfaz estará diseñada para ser sencilla, comprensible y adaptable a computadoras, tabletas y teléfonos móviles. Se considerarán las necesidades de adultos mayores y personas con distintos niveles de experiencia tecnológica mediante textos legibles, navegación consistente, controles claramente identificados, mensajes comprensibles y reducción de pasos innecesarios.</w:t>
      </w:r>
    </w:p>
    <w:p w14:paraId="2C0D1535" w14:textId="77777777" w:rsidR="00216D6B" w:rsidRPr="00F81DD7" w:rsidRDefault="00216D6B" w:rsidP="00F81DD7">
      <w:pPr>
        <w:ind w:firstLine="720"/>
        <w:jc w:val="both"/>
        <w:rPr>
          <w:rFonts w:ascii="Verdana" w:hAnsi="Verdana"/>
          <w:lang w:val="es-EC"/>
        </w:rPr>
      </w:pPr>
      <w:r w:rsidRPr="00F81DD7">
        <w:rPr>
          <w:rFonts w:ascii="Verdana" w:hAnsi="Verdana"/>
          <w:lang w:val="es-EC"/>
        </w:rPr>
        <w:t xml:space="preserve">La solución tomará como referencia criterios reconocidos de accesibilidad web, procurando compatibilidad con tecnologías de asistencia y facilitando que </w:t>
      </w:r>
      <w:r w:rsidRPr="00F81DD7">
        <w:rPr>
          <w:rFonts w:ascii="Verdana" w:hAnsi="Verdana"/>
          <w:lang w:val="es-EC"/>
        </w:rPr>
        <w:lastRenderedPageBreak/>
        <w:t>familiares o cuidadores autorizados puedan gestionar solicitudes cuando el adulto mayor no pueda hacerlo directamente.</w:t>
      </w:r>
    </w:p>
    <w:p w14:paraId="0CF36E45" w14:textId="39DC1579" w:rsidR="00216D6B" w:rsidRPr="00216D6B" w:rsidRDefault="00216D6B">
      <w:pPr>
        <w:pStyle w:val="Ttulo2"/>
        <w:numPr>
          <w:ilvl w:val="1"/>
          <w:numId w:val="7"/>
        </w:numPr>
        <w:spacing w:before="120" w:after="120"/>
        <w:ind w:left="1134" w:hanging="1134"/>
        <w:rPr>
          <w:rFonts w:ascii="Verdana" w:hAnsi="Verdana"/>
          <w:color w:val="943634" w:themeColor="accent2" w:themeShade="BF"/>
          <w:sz w:val="28"/>
          <w:szCs w:val="28"/>
          <w:lang w:val="es-EC"/>
        </w:rPr>
      </w:pPr>
      <w:bookmarkStart w:id="73" w:name="_Toc238210785"/>
      <w:bookmarkStart w:id="74" w:name="_Toc238293956"/>
      <w:bookmarkStart w:id="75" w:name="_Toc238479088"/>
      <w:r w:rsidRPr="00216D6B">
        <w:rPr>
          <w:rFonts w:ascii="Verdana" w:hAnsi="Verdana"/>
          <w:color w:val="943634" w:themeColor="accent2" w:themeShade="BF"/>
          <w:sz w:val="28"/>
          <w:szCs w:val="28"/>
          <w:lang w:val="es-EC"/>
        </w:rPr>
        <w:t>Alcance tecnológico y de despliegue</w:t>
      </w:r>
      <w:bookmarkEnd w:id="73"/>
      <w:bookmarkEnd w:id="74"/>
      <w:bookmarkEnd w:id="75"/>
    </w:p>
    <w:p w14:paraId="71DA02A3" w14:textId="77777777" w:rsidR="00216D6B" w:rsidRPr="00F81DD7" w:rsidRDefault="00216D6B" w:rsidP="00F81DD7">
      <w:pPr>
        <w:ind w:firstLine="720"/>
        <w:jc w:val="both"/>
        <w:rPr>
          <w:rFonts w:ascii="Verdana" w:hAnsi="Verdana"/>
          <w:lang w:val="es-EC"/>
        </w:rPr>
      </w:pPr>
      <w:r w:rsidRPr="00F81DD7">
        <w:rPr>
          <w:rFonts w:ascii="Verdana" w:hAnsi="Verdana"/>
          <w:lang w:val="es-EC"/>
        </w:rPr>
        <w:t>La primera versión se implementará como una aplicación web responsiva basada en Python, Django, arquitectura por capas y una base de datos MySQL. Será accesible mediante navegadores modernos y podrá desplegarse en infraestructura local o en la nube, según las condiciones de la organización responsable.</w:t>
      </w:r>
    </w:p>
    <w:p w14:paraId="53A4228C" w14:textId="77777777" w:rsidR="00216D6B" w:rsidRPr="00F81DD7" w:rsidRDefault="00216D6B" w:rsidP="00F81DD7">
      <w:pPr>
        <w:ind w:firstLine="720"/>
        <w:jc w:val="both"/>
        <w:rPr>
          <w:rFonts w:ascii="Verdana" w:hAnsi="Verdana"/>
          <w:lang w:val="es-EC"/>
        </w:rPr>
      </w:pPr>
      <w:r w:rsidRPr="00F81DD7">
        <w:rPr>
          <w:rFonts w:ascii="Verdana" w:hAnsi="Verdana"/>
          <w:lang w:val="es-EC"/>
        </w:rPr>
        <w:t>El despliegue contemplará los ambientes necesarios para desarrollo, pruebas y producción, así como configuración segura, copias de respaldo, monitoreo básico y documentación para instalación, operación y mantenimiento.</w:t>
      </w:r>
    </w:p>
    <w:p w14:paraId="5ACE2E19" w14:textId="77777777" w:rsidR="00216D6B" w:rsidRPr="00F81DD7" w:rsidRDefault="00216D6B" w:rsidP="00F81DD7">
      <w:pPr>
        <w:ind w:firstLine="720"/>
        <w:jc w:val="both"/>
        <w:rPr>
          <w:rFonts w:ascii="Verdana" w:hAnsi="Verdana"/>
          <w:lang w:val="es-EC"/>
        </w:rPr>
      </w:pPr>
      <w:r w:rsidRPr="00F81DD7">
        <w:rPr>
          <w:rFonts w:ascii="Verdana" w:hAnsi="Verdana"/>
          <w:lang w:val="es-EC"/>
        </w:rPr>
        <w:t>Las integraciones con correo electrónico, mapas, autenticación externa o servicios de notificación se implementarán cuando sean necesarias para el funcionamiento del MVP y exista disponibilidad técnica y contractual de los proveedores correspondientes.</w:t>
      </w:r>
    </w:p>
    <w:p w14:paraId="32CB5BBC" w14:textId="3AB94AE9" w:rsidR="00216D6B" w:rsidRPr="00216D6B" w:rsidRDefault="00216D6B">
      <w:pPr>
        <w:pStyle w:val="Ttulo2"/>
        <w:numPr>
          <w:ilvl w:val="1"/>
          <w:numId w:val="7"/>
        </w:numPr>
        <w:spacing w:before="120" w:after="120"/>
        <w:ind w:left="1134" w:hanging="1134"/>
        <w:rPr>
          <w:rFonts w:ascii="Verdana" w:hAnsi="Verdana"/>
          <w:color w:val="943634" w:themeColor="accent2" w:themeShade="BF"/>
          <w:sz w:val="28"/>
          <w:szCs w:val="28"/>
          <w:lang w:val="es-EC"/>
        </w:rPr>
      </w:pPr>
      <w:bookmarkStart w:id="76" w:name="_Toc238210786"/>
      <w:bookmarkStart w:id="77" w:name="_Toc238293957"/>
      <w:bookmarkStart w:id="78" w:name="_Toc238479089"/>
      <w:r w:rsidRPr="00216D6B">
        <w:rPr>
          <w:rFonts w:ascii="Verdana" w:hAnsi="Verdana"/>
          <w:color w:val="943634" w:themeColor="accent2" w:themeShade="BF"/>
          <w:sz w:val="28"/>
          <w:szCs w:val="28"/>
          <w:lang w:val="es-EC"/>
        </w:rPr>
        <w:t>Alcance organizacional y geográfico</w:t>
      </w:r>
      <w:bookmarkEnd w:id="76"/>
      <w:bookmarkEnd w:id="77"/>
      <w:bookmarkEnd w:id="78"/>
    </w:p>
    <w:p w14:paraId="3E8B0F4B" w14:textId="77777777" w:rsidR="00216D6B" w:rsidRPr="00F81DD7" w:rsidRDefault="00216D6B" w:rsidP="00F81DD7">
      <w:pPr>
        <w:ind w:firstLine="720"/>
        <w:jc w:val="both"/>
        <w:rPr>
          <w:rFonts w:ascii="Verdana" w:hAnsi="Verdana"/>
          <w:lang w:val="es-EC"/>
        </w:rPr>
      </w:pPr>
      <w:r w:rsidRPr="00F81DD7">
        <w:rPr>
          <w:rFonts w:ascii="Verdana" w:hAnsi="Verdana"/>
          <w:lang w:val="es-EC"/>
        </w:rPr>
        <w:t>Barrio Solidario podrá utilizarse inicialmente en una comunidad, fundación, organización social, centro comunitario o gobierno local que gestione programas de atención al adulto mayor y voluntariado. La cobertura geográfica del piloto se establecerá de acuerdo con la organización responsable, la disponibilidad de voluntarios y las condiciones operativas de cada zona.</w:t>
      </w:r>
    </w:p>
    <w:p w14:paraId="77D67B79" w14:textId="77777777" w:rsidR="00216D6B" w:rsidRPr="00F81DD7" w:rsidRDefault="00216D6B" w:rsidP="00F81DD7">
      <w:pPr>
        <w:ind w:firstLine="720"/>
        <w:jc w:val="both"/>
        <w:rPr>
          <w:rFonts w:ascii="Verdana" w:hAnsi="Verdana"/>
          <w:lang w:val="es-EC"/>
        </w:rPr>
      </w:pPr>
      <w:r w:rsidRPr="00F81DD7">
        <w:rPr>
          <w:rFonts w:ascii="Verdana" w:hAnsi="Verdana"/>
          <w:lang w:val="es-EC"/>
        </w:rPr>
        <w:t>La plataforma apoyará la coordinación de ayuda comunitaria, pero no reemplazará los procesos internos, responsabilidades legales ni protocolos de seguridad de las organizaciones participantes.</w:t>
      </w:r>
    </w:p>
    <w:p w14:paraId="7A4BB8E1" w14:textId="33977884" w:rsidR="00216D6B" w:rsidRPr="00216D6B" w:rsidRDefault="00216D6B">
      <w:pPr>
        <w:pStyle w:val="Ttulo2"/>
        <w:numPr>
          <w:ilvl w:val="1"/>
          <w:numId w:val="7"/>
        </w:numPr>
        <w:spacing w:before="120" w:after="120"/>
        <w:ind w:left="1134" w:hanging="1134"/>
        <w:rPr>
          <w:rFonts w:ascii="Verdana" w:hAnsi="Verdana"/>
          <w:color w:val="943634" w:themeColor="accent2" w:themeShade="BF"/>
          <w:sz w:val="28"/>
          <w:szCs w:val="28"/>
          <w:lang w:val="es-EC"/>
        </w:rPr>
      </w:pPr>
      <w:bookmarkStart w:id="79" w:name="_Toc238210787"/>
      <w:bookmarkStart w:id="80" w:name="_Toc238293958"/>
      <w:bookmarkStart w:id="81" w:name="_Toc238479090"/>
      <w:r w:rsidRPr="00216D6B">
        <w:rPr>
          <w:rFonts w:ascii="Verdana" w:hAnsi="Verdana"/>
          <w:color w:val="943634" w:themeColor="accent2" w:themeShade="BF"/>
          <w:sz w:val="28"/>
          <w:szCs w:val="28"/>
          <w:lang w:val="es-EC"/>
        </w:rPr>
        <w:t>Supuestos y dependencias</w:t>
      </w:r>
      <w:bookmarkEnd w:id="79"/>
      <w:bookmarkEnd w:id="80"/>
      <w:bookmarkEnd w:id="81"/>
    </w:p>
    <w:p w14:paraId="46008D8B" w14:textId="77777777" w:rsidR="00216D6B" w:rsidRPr="00F81DD7" w:rsidRDefault="00216D6B" w:rsidP="00216D6B">
      <w:pPr>
        <w:jc w:val="both"/>
        <w:rPr>
          <w:rFonts w:ascii="Verdana" w:hAnsi="Verdana"/>
          <w:lang w:val="es-EC"/>
        </w:rPr>
      </w:pPr>
      <w:r w:rsidRPr="00F81DD7">
        <w:rPr>
          <w:rFonts w:ascii="Verdana" w:hAnsi="Verdana"/>
          <w:lang w:val="es-EC"/>
        </w:rPr>
        <w:t>El alcance considera los siguientes supuestos y dependencias:</w:t>
      </w:r>
    </w:p>
    <w:p w14:paraId="1E42E670" w14:textId="77777777" w:rsidR="00216D6B" w:rsidRPr="00F81DD7" w:rsidRDefault="00216D6B">
      <w:pPr>
        <w:numPr>
          <w:ilvl w:val="0"/>
          <w:numId w:val="10"/>
        </w:numPr>
        <w:spacing w:after="0"/>
        <w:ind w:left="714" w:hanging="357"/>
        <w:jc w:val="both"/>
        <w:rPr>
          <w:rFonts w:ascii="Verdana" w:hAnsi="Verdana"/>
          <w:lang w:val="es-EC"/>
        </w:rPr>
      </w:pPr>
      <w:r w:rsidRPr="00F81DD7">
        <w:rPr>
          <w:rFonts w:ascii="Verdana" w:hAnsi="Verdana"/>
          <w:lang w:val="es-EC"/>
        </w:rPr>
        <w:t xml:space="preserve">Los participantes dispondrán de acceso básico a internet o contarán con el apoyo de un familiar, cuidador u organización. </w:t>
      </w:r>
    </w:p>
    <w:p w14:paraId="078F2178" w14:textId="77777777" w:rsidR="00216D6B" w:rsidRPr="00F81DD7" w:rsidRDefault="00216D6B">
      <w:pPr>
        <w:numPr>
          <w:ilvl w:val="0"/>
          <w:numId w:val="10"/>
        </w:numPr>
        <w:spacing w:after="0"/>
        <w:ind w:left="714" w:hanging="357"/>
        <w:jc w:val="both"/>
        <w:rPr>
          <w:rFonts w:ascii="Verdana" w:hAnsi="Verdana"/>
          <w:lang w:val="es-EC"/>
        </w:rPr>
      </w:pPr>
      <w:r w:rsidRPr="00F81DD7">
        <w:rPr>
          <w:rFonts w:ascii="Verdana" w:hAnsi="Verdana"/>
          <w:lang w:val="es-EC"/>
        </w:rPr>
        <w:t xml:space="preserve">Las organizaciones responsables definirán políticas de validación, moderación, seguridad y atención de incidencias. </w:t>
      </w:r>
    </w:p>
    <w:p w14:paraId="1903B6B6" w14:textId="77777777" w:rsidR="00216D6B" w:rsidRPr="00F81DD7" w:rsidRDefault="00216D6B">
      <w:pPr>
        <w:numPr>
          <w:ilvl w:val="0"/>
          <w:numId w:val="10"/>
        </w:numPr>
        <w:spacing w:after="0"/>
        <w:ind w:left="714" w:hanging="357"/>
        <w:jc w:val="both"/>
        <w:rPr>
          <w:rFonts w:ascii="Verdana" w:hAnsi="Verdana"/>
          <w:lang w:val="es-EC"/>
        </w:rPr>
      </w:pPr>
      <w:r w:rsidRPr="00F81DD7">
        <w:rPr>
          <w:rFonts w:ascii="Verdana" w:hAnsi="Verdana"/>
          <w:lang w:val="es-EC"/>
        </w:rPr>
        <w:t xml:space="preserve">La información proporcionada por los usuarios deberá ser veraz y mantenerse actualizada. </w:t>
      </w:r>
    </w:p>
    <w:p w14:paraId="3E852DD9" w14:textId="77777777" w:rsidR="00216D6B" w:rsidRPr="00F81DD7" w:rsidRDefault="00216D6B">
      <w:pPr>
        <w:numPr>
          <w:ilvl w:val="0"/>
          <w:numId w:val="10"/>
        </w:numPr>
        <w:spacing w:after="0"/>
        <w:ind w:left="714" w:hanging="357"/>
        <w:jc w:val="both"/>
        <w:rPr>
          <w:rFonts w:ascii="Verdana" w:hAnsi="Verdana"/>
          <w:lang w:val="es-EC"/>
        </w:rPr>
      </w:pPr>
      <w:r w:rsidRPr="00F81DD7">
        <w:rPr>
          <w:rFonts w:ascii="Verdana" w:hAnsi="Verdana"/>
          <w:lang w:val="es-EC"/>
        </w:rPr>
        <w:t xml:space="preserve">Los servicios de correo, mapas, alojamiento y notificaciones dependerán de proveedores externos. </w:t>
      </w:r>
    </w:p>
    <w:p w14:paraId="163CAD7C" w14:textId="77777777" w:rsidR="00216D6B" w:rsidRPr="00F81DD7" w:rsidRDefault="00216D6B">
      <w:pPr>
        <w:numPr>
          <w:ilvl w:val="0"/>
          <w:numId w:val="10"/>
        </w:numPr>
        <w:spacing w:after="0"/>
        <w:ind w:left="714" w:hanging="357"/>
        <w:jc w:val="both"/>
        <w:rPr>
          <w:rFonts w:ascii="Verdana" w:hAnsi="Verdana"/>
          <w:lang w:val="es-EC"/>
        </w:rPr>
      </w:pPr>
      <w:r w:rsidRPr="00F81DD7">
        <w:rPr>
          <w:rFonts w:ascii="Verdana" w:hAnsi="Verdana"/>
          <w:lang w:val="es-EC"/>
        </w:rPr>
        <w:lastRenderedPageBreak/>
        <w:t xml:space="preserve">La disponibilidad de voluntarios estará sujeta a cada zona, horario y tipo de ayuda. </w:t>
      </w:r>
    </w:p>
    <w:p w14:paraId="30D824BF" w14:textId="77777777" w:rsidR="00216D6B" w:rsidRPr="00F81DD7" w:rsidRDefault="00216D6B">
      <w:pPr>
        <w:numPr>
          <w:ilvl w:val="0"/>
          <w:numId w:val="10"/>
        </w:numPr>
        <w:spacing w:after="0"/>
        <w:ind w:left="714" w:hanging="357"/>
        <w:jc w:val="both"/>
        <w:rPr>
          <w:rFonts w:ascii="Verdana" w:hAnsi="Verdana"/>
          <w:lang w:val="es-EC"/>
        </w:rPr>
      </w:pPr>
      <w:r w:rsidRPr="00F81DD7">
        <w:rPr>
          <w:rFonts w:ascii="Verdana" w:hAnsi="Verdana"/>
          <w:lang w:val="es-EC"/>
        </w:rPr>
        <w:t xml:space="preserve">El funcionamiento seguro requerirá infraestructura, certificados, respaldos y mantenimiento adecuados. </w:t>
      </w:r>
    </w:p>
    <w:p w14:paraId="6F067DCA" w14:textId="77777777" w:rsidR="00216D6B" w:rsidRPr="00F81DD7" w:rsidRDefault="00216D6B">
      <w:pPr>
        <w:numPr>
          <w:ilvl w:val="0"/>
          <w:numId w:val="10"/>
        </w:numPr>
        <w:spacing w:after="0"/>
        <w:ind w:left="714" w:hanging="357"/>
        <w:jc w:val="both"/>
        <w:rPr>
          <w:rFonts w:ascii="Verdana" w:hAnsi="Verdana"/>
          <w:lang w:val="es-EC"/>
        </w:rPr>
      </w:pPr>
      <w:r w:rsidRPr="00F81DD7">
        <w:rPr>
          <w:rFonts w:ascii="Verdana" w:hAnsi="Verdana"/>
          <w:lang w:val="es-EC"/>
        </w:rPr>
        <w:t xml:space="preserve">Cualquier tratamiento de datos personales deberá realizarse conforme con la normativa aplicable y las autorizaciones correspondientes. </w:t>
      </w:r>
    </w:p>
    <w:p w14:paraId="67149662" w14:textId="70DF5B49" w:rsidR="00216D6B" w:rsidRPr="00216D6B" w:rsidRDefault="00216D6B">
      <w:pPr>
        <w:pStyle w:val="Ttulo2"/>
        <w:numPr>
          <w:ilvl w:val="1"/>
          <w:numId w:val="7"/>
        </w:numPr>
        <w:spacing w:before="120" w:after="120"/>
        <w:ind w:left="1134" w:hanging="1134"/>
        <w:rPr>
          <w:rFonts w:ascii="Verdana" w:hAnsi="Verdana"/>
          <w:color w:val="943634" w:themeColor="accent2" w:themeShade="BF"/>
          <w:sz w:val="28"/>
          <w:szCs w:val="28"/>
          <w:lang w:val="es-EC"/>
        </w:rPr>
      </w:pPr>
      <w:bookmarkStart w:id="82" w:name="_Toc238210788"/>
      <w:bookmarkStart w:id="83" w:name="_Toc238293959"/>
      <w:bookmarkStart w:id="84" w:name="_Toc238479091"/>
      <w:r w:rsidRPr="00216D6B">
        <w:rPr>
          <w:rFonts w:ascii="Verdana" w:hAnsi="Verdana"/>
          <w:color w:val="943634" w:themeColor="accent2" w:themeShade="BF"/>
          <w:sz w:val="28"/>
          <w:szCs w:val="28"/>
          <w:lang w:val="es-EC"/>
        </w:rPr>
        <w:t>Exclusiones</w:t>
      </w:r>
      <w:bookmarkEnd w:id="82"/>
      <w:bookmarkEnd w:id="83"/>
      <w:bookmarkEnd w:id="84"/>
    </w:p>
    <w:p w14:paraId="1BDA0BF0" w14:textId="77777777" w:rsidR="00216D6B" w:rsidRPr="00F81DD7" w:rsidRDefault="00216D6B" w:rsidP="00216D6B">
      <w:pPr>
        <w:jc w:val="both"/>
        <w:rPr>
          <w:rFonts w:ascii="Verdana" w:hAnsi="Verdana"/>
          <w:lang w:val="es-EC"/>
        </w:rPr>
      </w:pPr>
      <w:r w:rsidRPr="00F81DD7">
        <w:rPr>
          <w:rFonts w:ascii="Verdana" w:hAnsi="Verdana"/>
          <w:lang w:val="es-EC"/>
        </w:rPr>
        <w:t>La primera versión de Barrio Solidario no contempla:</w:t>
      </w:r>
    </w:p>
    <w:p w14:paraId="1708C3F7" w14:textId="77777777" w:rsidR="00216D6B" w:rsidRPr="00F81DD7" w:rsidRDefault="00216D6B">
      <w:pPr>
        <w:numPr>
          <w:ilvl w:val="0"/>
          <w:numId w:val="11"/>
        </w:numPr>
        <w:spacing w:after="0"/>
        <w:ind w:left="714" w:hanging="357"/>
        <w:jc w:val="both"/>
        <w:rPr>
          <w:rFonts w:ascii="Verdana" w:hAnsi="Verdana"/>
          <w:lang w:val="es-EC"/>
        </w:rPr>
      </w:pPr>
      <w:r w:rsidRPr="00F81DD7">
        <w:rPr>
          <w:rFonts w:ascii="Verdana" w:hAnsi="Verdana"/>
          <w:lang w:val="es-EC"/>
        </w:rPr>
        <w:t xml:space="preserve">Aplicaciones móviles nativas para Android o iOS. </w:t>
      </w:r>
    </w:p>
    <w:p w14:paraId="4652A309" w14:textId="77777777" w:rsidR="00216D6B" w:rsidRPr="00F81DD7" w:rsidRDefault="00216D6B">
      <w:pPr>
        <w:numPr>
          <w:ilvl w:val="0"/>
          <w:numId w:val="11"/>
        </w:numPr>
        <w:spacing w:after="0"/>
        <w:ind w:left="714" w:hanging="357"/>
        <w:jc w:val="both"/>
        <w:rPr>
          <w:rFonts w:ascii="Verdana" w:hAnsi="Verdana"/>
          <w:lang w:val="es-EC"/>
        </w:rPr>
      </w:pPr>
      <w:r w:rsidRPr="00F81DD7">
        <w:rPr>
          <w:rFonts w:ascii="Verdana" w:hAnsi="Verdana"/>
          <w:lang w:val="es-EC"/>
        </w:rPr>
        <w:t xml:space="preserve">Atención médica, diagnóstico, enfermería o administración de medicamentos. </w:t>
      </w:r>
    </w:p>
    <w:p w14:paraId="6B4574F9" w14:textId="77777777" w:rsidR="00216D6B" w:rsidRPr="00F81DD7" w:rsidRDefault="00216D6B">
      <w:pPr>
        <w:numPr>
          <w:ilvl w:val="0"/>
          <w:numId w:val="11"/>
        </w:numPr>
        <w:spacing w:after="0"/>
        <w:ind w:left="714" w:hanging="357"/>
        <w:jc w:val="both"/>
        <w:rPr>
          <w:rFonts w:ascii="Verdana" w:hAnsi="Verdana"/>
          <w:lang w:val="es-EC"/>
        </w:rPr>
      </w:pPr>
      <w:r w:rsidRPr="00F81DD7">
        <w:rPr>
          <w:rFonts w:ascii="Verdana" w:hAnsi="Verdana"/>
          <w:lang w:val="es-EC"/>
        </w:rPr>
        <w:t xml:space="preserve">Servicios de emergencia o respuesta inmediata. </w:t>
      </w:r>
    </w:p>
    <w:p w14:paraId="62A55317" w14:textId="77777777" w:rsidR="00216D6B" w:rsidRPr="00F81DD7" w:rsidRDefault="00216D6B">
      <w:pPr>
        <w:numPr>
          <w:ilvl w:val="0"/>
          <w:numId w:val="11"/>
        </w:numPr>
        <w:spacing w:after="0"/>
        <w:ind w:left="714" w:hanging="357"/>
        <w:jc w:val="both"/>
        <w:rPr>
          <w:rFonts w:ascii="Verdana" w:hAnsi="Verdana"/>
          <w:lang w:val="es-EC"/>
        </w:rPr>
      </w:pPr>
      <w:r w:rsidRPr="00F81DD7">
        <w:rPr>
          <w:rFonts w:ascii="Verdana" w:hAnsi="Verdana"/>
          <w:lang w:val="es-EC"/>
        </w:rPr>
        <w:t xml:space="preserve">Transporte especializado de pacientes o personas con movilidad crítica. </w:t>
      </w:r>
    </w:p>
    <w:p w14:paraId="7B718313" w14:textId="77777777" w:rsidR="00216D6B" w:rsidRPr="00F81DD7" w:rsidRDefault="00216D6B">
      <w:pPr>
        <w:numPr>
          <w:ilvl w:val="0"/>
          <w:numId w:val="11"/>
        </w:numPr>
        <w:spacing w:after="0"/>
        <w:ind w:left="714" w:hanging="357"/>
        <w:jc w:val="both"/>
        <w:rPr>
          <w:rFonts w:ascii="Verdana" w:hAnsi="Verdana"/>
          <w:lang w:val="es-EC"/>
        </w:rPr>
      </w:pPr>
      <w:r w:rsidRPr="00F81DD7">
        <w:rPr>
          <w:rFonts w:ascii="Verdana" w:hAnsi="Verdana"/>
          <w:lang w:val="es-EC"/>
        </w:rPr>
        <w:t xml:space="preserve">Manejo directo de dinero, donaciones o pagos entre participantes. </w:t>
      </w:r>
    </w:p>
    <w:p w14:paraId="4CBE7B6B" w14:textId="77777777" w:rsidR="00216D6B" w:rsidRPr="00F81DD7" w:rsidRDefault="00216D6B">
      <w:pPr>
        <w:numPr>
          <w:ilvl w:val="0"/>
          <w:numId w:val="11"/>
        </w:numPr>
        <w:spacing w:after="0"/>
        <w:ind w:left="714" w:hanging="357"/>
        <w:jc w:val="both"/>
        <w:rPr>
          <w:rFonts w:ascii="Verdana" w:hAnsi="Verdana"/>
          <w:lang w:val="es-EC"/>
        </w:rPr>
      </w:pPr>
      <w:r w:rsidRPr="00F81DD7">
        <w:rPr>
          <w:rFonts w:ascii="Verdana" w:hAnsi="Verdana"/>
          <w:lang w:val="es-EC"/>
        </w:rPr>
        <w:t xml:space="preserve">Validación automática de identidad mediante bases gubernamentales. </w:t>
      </w:r>
    </w:p>
    <w:p w14:paraId="42919A1A" w14:textId="77777777" w:rsidR="00216D6B" w:rsidRPr="00F81DD7" w:rsidRDefault="00216D6B">
      <w:pPr>
        <w:numPr>
          <w:ilvl w:val="0"/>
          <w:numId w:val="11"/>
        </w:numPr>
        <w:spacing w:after="0"/>
        <w:ind w:left="714" w:hanging="357"/>
        <w:jc w:val="both"/>
        <w:rPr>
          <w:rFonts w:ascii="Verdana" w:hAnsi="Verdana"/>
          <w:lang w:val="es-EC"/>
        </w:rPr>
      </w:pPr>
      <w:r w:rsidRPr="00F81DD7">
        <w:rPr>
          <w:rFonts w:ascii="Verdana" w:hAnsi="Verdana"/>
          <w:lang w:val="es-EC"/>
        </w:rPr>
        <w:t xml:space="preserve">Seguimiento permanente por GPS o geolocalización en tiempo real. </w:t>
      </w:r>
    </w:p>
    <w:p w14:paraId="66D1B64D" w14:textId="77777777" w:rsidR="00216D6B" w:rsidRPr="00F81DD7" w:rsidRDefault="00216D6B">
      <w:pPr>
        <w:numPr>
          <w:ilvl w:val="0"/>
          <w:numId w:val="11"/>
        </w:numPr>
        <w:spacing w:after="0"/>
        <w:ind w:left="714" w:hanging="357"/>
        <w:jc w:val="both"/>
        <w:rPr>
          <w:rFonts w:ascii="Verdana" w:hAnsi="Verdana"/>
          <w:lang w:val="es-EC"/>
        </w:rPr>
      </w:pPr>
      <w:r w:rsidRPr="00F81DD7">
        <w:rPr>
          <w:rFonts w:ascii="Verdana" w:hAnsi="Verdana"/>
          <w:lang w:val="es-EC"/>
        </w:rPr>
        <w:t xml:space="preserve">Inteligencia artificial para seleccionar o asignar voluntarios. </w:t>
      </w:r>
    </w:p>
    <w:p w14:paraId="164BA688" w14:textId="77777777" w:rsidR="00216D6B" w:rsidRPr="00F81DD7" w:rsidRDefault="00216D6B">
      <w:pPr>
        <w:numPr>
          <w:ilvl w:val="0"/>
          <w:numId w:val="11"/>
        </w:numPr>
        <w:spacing w:after="0"/>
        <w:ind w:left="714" w:hanging="357"/>
        <w:jc w:val="both"/>
        <w:rPr>
          <w:rFonts w:ascii="Verdana" w:hAnsi="Verdana"/>
          <w:lang w:val="es-EC"/>
        </w:rPr>
      </w:pPr>
      <w:r w:rsidRPr="00F81DD7">
        <w:rPr>
          <w:rFonts w:ascii="Verdana" w:hAnsi="Verdana"/>
          <w:lang w:val="es-EC"/>
        </w:rPr>
        <w:t xml:space="preserve">Integraciones avanzadas con instituciones de salud o sistemas gubernamentales. </w:t>
      </w:r>
    </w:p>
    <w:p w14:paraId="6F405ADD" w14:textId="77777777" w:rsidR="00216D6B" w:rsidRPr="00F81DD7" w:rsidRDefault="00216D6B">
      <w:pPr>
        <w:numPr>
          <w:ilvl w:val="0"/>
          <w:numId w:val="11"/>
        </w:numPr>
        <w:spacing w:after="0"/>
        <w:ind w:left="714" w:hanging="357"/>
        <w:jc w:val="both"/>
        <w:rPr>
          <w:rFonts w:ascii="Verdana" w:hAnsi="Verdana"/>
          <w:lang w:val="es-EC"/>
        </w:rPr>
      </w:pPr>
      <w:r w:rsidRPr="00F81DD7">
        <w:rPr>
          <w:rFonts w:ascii="Verdana" w:hAnsi="Verdana"/>
          <w:lang w:val="es-EC"/>
        </w:rPr>
        <w:t xml:space="preserve">Operación multiinstitucional avanzada, analítica predictiva o alta disponibilidad empresarial. </w:t>
      </w:r>
    </w:p>
    <w:p w14:paraId="12EAB79D" w14:textId="77777777" w:rsidR="00216D6B" w:rsidRPr="00F81DD7" w:rsidRDefault="00216D6B" w:rsidP="00216D6B">
      <w:pPr>
        <w:jc w:val="both"/>
        <w:rPr>
          <w:rFonts w:ascii="Verdana" w:hAnsi="Verdana"/>
          <w:lang w:val="es-EC"/>
        </w:rPr>
      </w:pPr>
      <w:r w:rsidRPr="00F81DD7">
        <w:rPr>
          <w:rFonts w:ascii="Verdana" w:hAnsi="Verdana"/>
          <w:lang w:val="es-EC"/>
        </w:rPr>
        <w:t>Estas capacidades podrán evaluarse para versiones posteriores mediante el proceso formal de gestión de cambios.</w:t>
      </w:r>
    </w:p>
    <w:p w14:paraId="5192C818" w14:textId="15D5717F" w:rsidR="00216D6B" w:rsidRPr="00216D6B" w:rsidRDefault="00216D6B">
      <w:pPr>
        <w:pStyle w:val="Ttulo2"/>
        <w:numPr>
          <w:ilvl w:val="1"/>
          <w:numId w:val="7"/>
        </w:numPr>
        <w:spacing w:before="120" w:after="120"/>
        <w:ind w:left="1134" w:hanging="1134"/>
        <w:rPr>
          <w:rFonts w:ascii="Verdana" w:hAnsi="Verdana"/>
          <w:color w:val="943634" w:themeColor="accent2" w:themeShade="BF"/>
          <w:sz w:val="28"/>
          <w:szCs w:val="28"/>
          <w:lang w:val="es-EC"/>
        </w:rPr>
      </w:pPr>
      <w:bookmarkStart w:id="85" w:name="_Toc238210789"/>
      <w:bookmarkStart w:id="86" w:name="_Toc238293960"/>
      <w:bookmarkStart w:id="87" w:name="_Toc238479092"/>
      <w:r w:rsidRPr="00216D6B">
        <w:rPr>
          <w:rFonts w:ascii="Verdana" w:hAnsi="Verdana"/>
          <w:color w:val="943634" w:themeColor="accent2" w:themeShade="BF"/>
          <w:sz w:val="28"/>
          <w:szCs w:val="28"/>
          <w:lang w:val="es-EC"/>
        </w:rPr>
        <w:t>Límites de responsabilidad</w:t>
      </w:r>
      <w:bookmarkEnd w:id="85"/>
      <w:bookmarkEnd w:id="86"/>
      <w:bookmarkEnd w:id="87"/>
    </w:p>
    <w:p w14:paraId="07131431" w14:textId="77777777" w:rsidR="00216D6B" w:rsidRPr="00F81DD7" w:rsidRDefault="00216D6B" w:rsidP="00F81DD7">
      <w:pPr>
        <w:ind w:firstLine="720"/>
        <w:jc w:val="both"/>
        <w:rPr>
          <w:rFonts w:ascii="Verdana" w:hAnsi="Verdana"/>
          <w:lang w:val="es-EC"/>
        </w:rPr>
      </w:pPr>
      <w:r w:rsidRPr="00F81DD7">
        <w:rPr>
          <w:rFonts w:ascii="Verdana" w:hAnsi="Verdana"/>
          <w:lang w:val="es-EC"/>
        </w:rPr>
        <w:t>Barrio Solidario actuará como medio tecnológico para registrar, coordinar y dar seguimiento a la ayuda comunitaria. La plataforma no garantiza la disponibilidad inmediata de voluntarios ni sustituye la responsabilidad de familiares, cuidadores, instituciones de salud, servicios de emergencia u organismos públicos.</w:t>
      </w:r>
    </w:p>
    <w:p w14:paraId="01FA5C9E" w14:textId="77777777" w:rsidR="00216D6B" w:rsidRPr="00F81DD7" w:rsidRDefault="00216D6B" w:rsidP="00F81DD7">
      <w:pPr>
        <w:ind w:firstLine="720"/>
        <w:jc w:val="both"/>
        <w:rPr>
          <w:rFonts w:ascii="Verdana" w:hAnsi="Verdana"/>
          <w:lang w:val="es-EC"/>
        </w:rPr>
      </w:pPr>
      <w:r w:rsidRPr="00F81DD7">
        <w:rPr>
          <w:rFonts w:ascii="Verdana" w:hAnsi="Verdana"/>
          <w:lang w:val="es-EC"/>
        </w:rPr>
        <w:t>Las organizaciones responsables deberán establecer procedimientos para validar participantes, atender incidentes y aplicar medidas de protección. Ante una emergencia médica, amenaza o situación de riesgo, los usuarios deberán acudir a los servicios oficiales correspondientes.</w:t>
      </w:r>
    </w:p>
    <w:p w14:paraId="7CBFD171" w14:textId="0BE615BC" w:rsidR="00216D6B" w:rsidRPr="00216D6B" w:rsidRDefault="00216D6B">
      <w:pPr>
        <w:pStyle w:val="Ttulo2"/>
        <w:numPr>
          <w:ilvl w:val="1"/>
          <w:numId w:val="7"/>
        </w:numPr>
        <w:spacing w:before="120" w:after="120"/>
        <w:ind w:left="1134" w:hanging="1134"/>
        <w:rPr>
          <w:rFonts w:ascii="Verdana" w:hAnsi="Verdana"/>
          <w:color w:val="943634" w:themeColor="accent2" w:themeShade="BF"/>
          <w:sz w:val="28"/>
          <w:szCs w:val="28"/>
          <w:lang w:val="es-EC"/>
        </w:rPr>
      </w:pPr>
      <w:bookmarkStart w:id="88" w:name="_Toc238210790"/>
      <w:bookmarkStart w:id="89" w:name="_Toc238293961"/>
      <w:bookmarkStart w:id="90" w:name="_Toc238479093"/>
      <w:r w:rsidRPr="00216D6B">
        <w:rPr>
          <w:rFonts w:ascii="Verdana" w:hAnsi="Verdana"/>
          <w:color w:val="943634" w:themeColor="accent2" w:themeShade="BF"/>
          <w:sz w:val="28"/>
          <w:szCs w:val="28"/>
          <w:lang w:val="es-EC"/>
        </w:rPr>
        <w:t>Criterios generales de aceptación</w:t>
      </w:r>
      <w:bookmarkEnd w:id="88"/>
      <w:bookmarkEnd w:id="89"/>
      <w:bookmarkEnd w:id="90"/>
    </w:p>
    <w:p w14:paraId="65D2D729" w14:textId="77777777" w:rsidR="00216D6B" w:rsidRPr="00F81DD7" w:rsidRDefault="00216D6B" w:rsidP="00216D6B">
      <w:pPr>
        <w:jc w:val="both"/>
        <w:rPr>
          <w:rFonts w:ascii="Verdana" w:hAnsi="Verdana"/>
          <w:lang w:val="es-EC"/>
        </w:rPr>
      </w:pPr>
      <w:r w:rsidRPr="00F81DD7">
        <w:rPr>
          <w:rFonts w:ascii="Verdana" w:hAnsi="Verdana"/>
          <w:lang w:val="es-EC"/>
        </w:rPr>
        <w:t>El alcance se considerará cumplido cuando:</w:t>
      </w:r>
    </w:p>
    <w:p w14:paraId="64951B15" w14:textId="77777777" w:rsidR="00216D6B" w:rsidRPr="00F81DD7" w:rsidRDefault="00216D6B">
      <w:pPr>
        <w:numPr>
          <w:ilvl w:val="0"/>
          <w:numId w:val="12"/>
        </w:numPr>
        <w:spacing w:after="0"/>
        <w:ind w:left="714" w:hanging="357"/>
        <w:jc w:val="both"/>
        <w:rPr>
          <w:rFonts w:ascii="Verdana" w:hAnsi="Verdana"/>
          <w:lang w:val="es-EC"/>
        </w:rPr>
      </w:pPr>
      <w:r w:rsidRPr="00F81DD7">
        <w:rPr>
          <w:rFonts w:ascii="Verdana" w:hAnsi="Verdana"/>
          <w:lang w:val="es-EC"/>
        </w:rPr>
        <w:t xml:space="preserve">Los perfiles definidos puedan registrarse, validarse y autenticarse. </w:t>
      </w:r>
    </w:p>
    <w:p w14:paraId="473CD0A4" w14:textId="77777777" w:rsidR="00216D6B" w:rsidRPr="00F81DD7" w:rsidRDefault="00216D6B">
      <w:pPr>
        <w:numPr>
          <w:ilvl w:val="0"/>
          <w:numId w:val="12"/>
        </w:numPr>
        <w:spacing w:after="0"/>
        <w:ind w:left="714" w:hanging="357"/>
        <w:jc w:val="both"/>
        <w:rPr>
          <w:rFonts w:ascii="Verdana" w:hAnsi="Verdana"/>
          <w:lang w:val="es-EC"/>
        </w:rPr>
      </w:pPr>
      <w:r w:rsidRPr="00F81DD7">
        <w:rPr>
          <w:rFonts w:ascii="Verdana" w:hAnsi="Verdana"/>
          <w:lang w:val="es-EC"/>
        </w:rPr>
        <w:t xml:space="preserve">Cada usuario acceda únicamente a la información y funciones autorizadas. </w:t>
      </w:r>
    </w:p>
    <w:p w14:paraId="031CFF85" w14:textId="77777777" w:rsidR="00216D6B" w:rsidRPr="00F81DD7" w:rsidRDefault="00216D6B">
      <w:pPr>
        <w:numPr>
          <w:ilvl w:val="0"/>
          <w:numId w:val="12"/>
        </w:numPr>
        <w:spacing w:after="0"/>
        <w:ind w:left="714" w:hanging="357"/>
        <w:jc w:val="both"/>
        <w:rPr>
          <w:rFonts w:ascii="Verdana" w:hAnsi="Verdana"/>
          <w:lang w:val="es-EC"/>
        </w:rPr>
      </w:pPr>
      <w:r w:rsidRPr="00F81DD7">
        <w:rPr>
          <w:rFonts w:ascii="Verdana" w:hAnsi="Verdana"/>
          <w:lang w:val="es-EC"/>
        </w:rPr>
        <w:lastRenderedPageBreak/>
        <w:t xml:space="preserve">Los solicitantes puedan registrar y consultar necesidades de ayuda. </w:t>
      </w:r>
    </w:p>
    <w:p w14:paraId="0A833FED" w14:textId="77777777" w:rsidR="00216D6B" w:rsidRPr="00F81DD7" w:rsidRDefault="00216D6B">
      <w:pPr>
        <w:numPr>
          <w:ilvl w:val="0"/>
          <w:numId w:val="12"/>
        </w:numPr>
        <w:spacing w:after="0"/>
        <w:ind w:left="714" w:hanging="357"/>
        <w:jc w:val="both"/>
        <w:rPr>
          <w:rFonts w:ascii="Verdana" w:hAnsi="Verdana"/>
          <w:lang w:val="es-EC"/>
        </w:rPr>
      </w:pPr>
      <w:r w:rsidRPr="00F81DD7">
        <w:rPr>
          <w:rFonts w:ascii="Verdana" w:hAnsi="Verdana"/>
          <w:lang w:val="es-EC"/>
        </w:rPr>
        <w:t xml:space="preserve">Los voluntarios puedan localizar solicitudes compatibles y postularse. </w:t>
      </w:r>
    </w:p>
    <w:p w14:paraId="683819D3" w14:textId="77777777" w:rsidR="00216D6B" w:rsidRPr="00F81DD7" w:rsidRDefault="00216D6B">
      <w:pPr>
        <w:numPr>
          <w:ilvl w:val="0"/>
          <w:numId w:val="12"/>
        </w:numPr>
        <w:spacing w:after="0"/>
        <w:ind w:left="714" w:hanging="357"/>
        <w:jc w:val="both"/>
        <w:rPr>
          <w:rFonts w:ascii="Verdana" w:hAnsi="Verdana"/>
          <w:lang w:val="es-EC"/>
        </w:rPr>
      </w:pPr>
      <w:r w:rsidRPr="00F81DD7">
        <w:rPr>
          <w:rFonts w:ascii="Verdana" w:hAnsi="Verdana"/>
          <w:lang w:val="es-EC"/>
        </w:rPr>
        <w:t xml:space="preserve">Una postulación pueda convertirse en una asignación confirmada. </w:t>
      </w:r>
    </w:p>
    <w:p w14:paraId="4B43A35C" w14:textId="77777777" w:rsidR="00216D6B" w:rsidRPr="00F81DD7" w:rsidRDefault="00216D6B">
      <w:pPr>
        <w:numPr>
          <w:ilvl w:val="0"/>
          <w:numId w:val="12"/>
        </w:numPr>
        <w:spacing w:after="0"/>
        <w:ind w:left="714" w:hanging="357"/>
        <w:jc w:val="both"/>
        <w:rPr>
          <w:rFonts w:ascii="Verdana" w:hAnsi="Verdana"/>
          <w:lang w:val="es-EC"/>
        </w:rPr>
      </w:pPr>
      <w:r w:rsidRPr="00F81DD7">
        <w:rPr>
          <w:rFonts w:ascii="Verdana" w:hAnsi="Verdana"/>
          <w:lang w:val="es-EC"/>
        </w:rPr>
        <w:t xml:space="preserve">Los participantes puedan coordinar, ejecutar y cerrar una jornada. </w:t>
      </w:r>
    </w:p>
    <w:p w14:paraId="7CDEEAAB" w14:textId="77777777" w:rsidR="00216D6B" w:rsidRPr="00F81DD7" w:rsidRDefault="00216D6B">
      <w:pPr>
        <w:numPr>
          <w:ilvl w:val="0"/>
          <w:numId w:val="12"/>
        </w:numPr>
        <w:spacing w:after="0"/>
        <w:ind w:left="714" w:hanging="357"/>
        <w:jc w:val="both"/>
        <w:rPr>
          <w:rFonts w:ascii="Verdana" w:hAnsi="Verdana"/>
          <w:lang w:val="es-EC"/>
        </w:rPr>
      </w:pPr>
      <w:r w:rsidRPr="00F81DD7">
        <w:rPr>
          <w:rFonts w:ascii="Verdana" w:hAnsi="Verdana"/>
          <w:lang w:val="es-EC"/>
        </w:rPr>
        <w:t xml:space="preserve">Se puedan registrar evaluaciones e incidencias. </w:t>
      </w:r>
    </w:p>
    <w:p w14:paraId="0EDD91B1" w14:textId="77777777" w:rsidR="00216D6B" w:rsidRPr="00F81DD7" w:rsidRDefault="00216D6B">
      <w:pPr>
        <w:numPr>
          <w:ilvl w:val="0"/>
          <w:numId w:val="12"/>
        </w:numPr>
        <w:spacing w:after="0"/>
        <w:ind w:left="714" w:hanging="357"/>
        <w:jc w:val="both"/>
        <w:rPr>
          <w:rFonts w:ascii="Verdana" w:hAnsi="Verdana"/>
          <w:lang w:val="es-EC"/>
        </w:rPr>
      </w:pPr>
      <w:r w:rsidRPr="00F81DD7">
        <w:rPr>
          <w:rFonts w:ascii="Verdana" w:hAnsi="Verdana"/>
          <w:lang w:val="es-EC"/>
        </w:rPr>
        <w:t xml:space="preserve">Los responsables puedan administrar la plataforma y consultar reportes. </w:t>
      </w:r>
    </w:p>
    <w:p w14:paraId="652AF89C" w14:textId="77777777" w:rsidR="00216D6B" w:rsidRPr="00F81DD7" w:rsidRDefault="00216D6B">
      <w:pPr>
        <w:numPr>
          <w:ilvl w:val="0"/>
          <w:numId w:val="12"/>
        </w:numPr>
        <w:spacing w:after="0"/>
        <w:ind w:left="714" w:hanging="357"/>
        <w:jc w:val="both"/>
        <w:rPr>
          <w:rFonts w:ascii="Verdana" w:hAnsi="Verdana"/>
          <w:lang w:val="es-EC"/>
        </w:rPr>
      </w:pPr>
      <w:r w:rsidRPr="00F81DD7">
        <w:rPr>
          <w:rFonts w:ascii="Verdana" w:hAnsi="Verdana"/>
          <w:lang w:val="es-EC"/>
        </w:rPr>
        <w:t xml:space="preserve">Las acciones relevantes conserven trazabilidad. </w:t>
      </w:r>
    </w:p>
    <w:p w14:paraId="3C905330" w14:textId="77777777" w:rsidR="00216D6B" w:rsidRPr="00F81DD7" w:rsidRDefault="00216D6B">
      <w:pPr>
        <w:numPr>
          <w:ilvl w:val="0"/>
          <w:numId w:val="12"/>
        </w:numPr>
        <w:spacing w:after="0"/>
        <w:ind w:left="714" w:hanging="357"/>
        <w:jc w:val="both"/>
        <w:rPr>
          <w:rFonts w:ascii="Verdana" w:hAnsi="Verdana"/>
          <w:lang w:val="es-EC"/>
        </w:rPr>
      </w:pPr>
      <w:r w:rsidRPr="00F81DD7">
        <w:rPr>
          <w:rFonts w:ascii="Verdana" w:hAnsi="Verdana"/>
          <w:lang w:val="es-EC"/>
        </w:rPr>
        <w:t xml:space="preserve">La información sensible permanezca protegida según el rol y el estado del proceso. </w:t>
      </w:r>
    </w:p>
    <w:p w14:paraId="07D41C1A" w14:textId="77777777" w:rsidR="00216D6B" w:rsidRPr="00F81DD7" w:rsidRDefault="00216D6B">
      <w:pPr>
        <w:numPr>
          <w:ilvl w:val="0"/>
          <w:numId w:val="12"/>
        </w:numPr>
        <w:spacing w:after="0"/>
        <w:ind w:left="714" w:hanging="357"/>
        <w:jc w:val="both"/>
        <w:rPr>
          <w:rFonts w:ascii="Verdana" w:hAnsi="Verdana"/>
          <w:lang w:val="es-EC"/>
        </w:rPr>
      </w:pPr>
      <w:r w:rsidRPr="00F81DD7">
        <w:rPr>
          <w:rFonts w:ascii="Verdana" w:hAnsi="Verdana"/>
          <w:lang w:val="es-EC"/>
        </w:rPr>
        <w:t xml:space="preserve">La plataforma funcione correctamente en los navegadores y dispositivos definidos. </w:t>
      </w:r>
    </w:p>
    <w:p w14:paraId="6F46C5BE" w14:textId="77777777" w:rsidR="00216D6B" w:rsidRPr="00F81DD7" w:rsidRDefault="00216D6B">
      <w:pPr>
        <w:numPr>
          <w:ilvl w:val="0"/>
          <w:numId w:val="12"/>
        </w:numPr>
        <w:spacing w:after="0"/>
        <w:ind w:left="714" w:hanging="357"/>
        <w:jc w:val="both"/>
        <w:rPr>
          <w:rFonts w:ascii="Verdana" w:hAnsi="Verdana"/>
          <w:lang w:val="es-EC"/>
        </w:rPr>
      </w:pPr>
      <w:r w:rsidRPr="00F81DD7">
        <w:rPr>
          <w:rFonts w:ascii="Verdana" w:hAnsi="Verdana"/>
          <w:lang w:val="es-EC"/>
        </w:rPr>
        <w:t xml:space="preserve">Las pruebas funcionales, de seguridad, accesibilidad y aceptación obtengan resultados satisfactorios. </w:t>
      </w:r>
    </w:p>
    <w:p w14:paraId="091D01FD" w14:textId="77777777" w:rsidR="00216D6B" w:rsidRPr="00F81DD7" w:rsidRDefault="00216D6B" w:rsidP="00216D6B">
      <w:pPr>
        <w:jc w:val="both"/>
        <w:rPr>
          <w:rFonts w:ascii="Verdana" w:hAnsi="Verdana"/>
          <w:lang w:val="es-EC"/>
        </w:rPr>
      </w:pPr>
      <w:r w:rsidRPr="00F81DD7">
        <w:rPr>
          <w:rFonts w:ascii="Verdana" w:hAnsi="Verdana"/>
          <w:lang w:val="es-EC"/>
        </w:rPr>
        <w:t>Este alcance delimita las capacidades de la primera versión de Barrio Solidario. Cualquier funcionalidad adicional deberá analizarse considerando su impacto funcional, técnico, operativo, legal y de planificación.</w:t>
      </w:r>
    </w:p>
    <w:p w14:paraId="4CA297AE" w14:textId="2520978F" w:rsidR="00141A45" w:rsidRPr="00F62F46" w:rsidRDefault="000476F3" w:rsidP="005837AC">
      <w:pPr>
        <w:pStyle w:val="Ttulo1"/>
        <w:numPr>
          <w:ilvl w:val="0"/>
          <w:numId w:val="7"/>
        </w:numPr>
        <w:spacing w:before="120" w:after="120"/>
        <w:ind w:left="1134" w:hanging="1134"/>
        <w:rPr>
          <w:rFonts w:ascii="Verdana" w:hAnsi="Verdana"/>
          <w:color w:val="943634" w:themeColor="accent2" w:themeShade="BF"/>
          <w:sz w:val="32"/>
          <w:szCs w:val="32"/>
          <w:lang w:val="es-EC"/>
        </w:rPr>
      </w:pPr>
      <w:bookmarkStart w:id="91" w:name="_Toc238210791"/>
      <w:bookmarkStart w:id="92" w:name="_Toc238293962"/>
      <w:bookmarkStart w:id="93" w:name="_Toc238479094"/>
      <w:r>
        <w:rPr>
          <w:rFonts w:ascii="Verdana" w:hAnsi="Verdana"/>
          <w:color w:val="943634" w:themeColor="accent2" w:themeShade="BF"/>
          <w:sz w:val="32"/>
          <w:szCs w:val="32"/>
          <w:lang w:val="es-EC"/>
        </w:rPr>
        <w:t xml:space="preserve">Matriz de </w:t>
      </w:r>
      <w:r>
        <w:rPr>
          <w:rFonts w:ascii="Verdana" w:hAnsi="Verdana"/>
          <w:color w:val="943634" w:themeColor="accent2" w:themeShade="BF"/>
          <w:sz w:val="32"/>
          <w:szCs w:val="32"/>
          <w:u w:val="single"/>
          <w:lang w:val="es-EC"/>
        </w:rPr>
        <w:t>i</w:t>
      </w:r>
      <w:r w:rsidRPr="000476F3">
        <w:rPr>
          <w:rFonts w:ascii="Verdana" w:hAnsi="Verdana"/>
          <w:color w:val="943634" w:themeColor="accent2" w:themeShade="BF"/>
          <w:sz w:val="32"/>
          <w:szCs w:val="32"/>
          <w:u w:val="single"/>
          <w:lang w:val="es-EC"/>
        </w:rPr>
        <w:t>nteresados</w:t>
      </w:r>
      <w:bookmarkEnd w:id="91"/>
      <w:bookmarkEnd w:id="92"/>
      <w:bookmarkEnd w:id="93"/>
    </w:p>
    <w:p w14:paraId="5B2CFC0E" w14:textId="727829D7" w:rsidR="00303C35" w:rsidRPr="00F81DD7" w:rsidRDefault="00141A45" w:rsidP="00F81DD7">
      <w:pPr>
        <w:ind w:firstLine="720"/>
        <w:jc w:val="both"/>
        <w:rPr>
          <w:rFonts w:ascii="Verdana" w:hAnsi="Verdana"/>
          <w:color w:val="111111"/>
          <w:lang w:val="es-EC"/>
        </w:rPr>
      </w:pPr>
      <w:r w:rsidRPr="00F81DD7">
        <w:rPr>
          <w:rFonts w:ascii="Verdana" w:hAnsi="Verdana"/>
          <w:color w:val="111111"/>
          <w:lang w:val="es-EC"/>
        </w:rPr>
        <w:t>Los actores se clasifican en usuarios operativos, usuarios de control y partes interesadas institucionales. Una misma persona puede representar más de un rol únicamente cuando las políticas de segregación de funciones lo permitan; las autorizaciones se administran mediante RBAC.</w:t>
      </w:r>
    </w:p>
    <w:tbl>
      <w:tblPr>
        <w:tblStyle w:val="Tablaconcuadrcula"/>
        <w:tblW w:w="9360" w:type="dxa"/>
        <w:tblLayout w:type="fixed"/>
        <w:tblLook w:val="04A0" w:firstRow="1" w:lastRow="0" w:firstColumn="1" w:lastColumn="0" w:noHBand="0" w:noVBand="1"/>
      </w:tblPr>
      <w:tblGrid>
        <w:gridCol w:w="2200"/>
        <w:gridCol w:w="2000"/>
        <w:gridCol w:w="5160"/>
      </w:tblGrid>
      <w:tr w:rsidR="00141A45" w:rsidRPr="00F81DD7" w14:paraId="4AB76726" w14:textId="77777777" w:rsidTr="00141A45">
        <w:tc>
          <w:tcPr>
            <w:tcW w:w="2200" w:type="dxa"/>
            <w:shd w:val="clear" w:color="auto" w:fill="943634" w:themeFill="accent2" w:themeFillShade="BF"/>
          </w:tcPr>
          <w:p w14:paraId="1F75B606" w14:textId="77777777" w:rsidR="00141A45" w:rsidRPr="00F81DD7" w:rsidRDefault="00141A45" w:rsidP="00141A45">
            <w:pPr>
              <w:jc w:val="center"/>
              <w:rPr>
                <w:rFonts w:ascii="Verdana" w:hAnsi="Verdana"/>
              </w:rPr>
            </w:pPr>
            <w:r w:rsidRPr="00F81DD7">
              <w:rPr>
                <w:rFonts w:ascii="Verdana" w:hAnsi="Verdana"/>
                <w:b/>
                <w:color w:val="FFFFFF"/>
              </w:rPr>
              <w:t>Actor / interesado</w:t>
            </w:r>
          </w:p>
        </w:tc>
        <w:tc>
          <w:tcPr>
            <w:tcW w:w="2000" w:type="dxa"/>
            <w:shd w:val="clear" w:color="auto" w:fill="943634" w:themeFill="accent2" w:themeFillShade="BF"/>
          </w:tcPr>
          <w:p w14:paraId="01D4C72B" w14:textId="77777777" w:rsidR="00141A45" w:rsidRPr="00F81DD7" w:rsidRDefault="00141A45" w:rsidP="00141A45">
            <w:pPr>
              <w:jc w:val="center"/>
              <w:rPr>
                <w:rFonts w:ascii="Verdana" w:hAnsi="Verdana"/>
              </w:rPr>
            </w:pPr>
            <w:r w:rsidRPr="00F81DD7">
              <w:rPr>
                <w:rFonts w:ascii="Verdana" w:hAnsi="Verdana"/>
                <w:b/>
                <w:color w:val="FFFFFF"/>
              </w:rPr>
              <w:t>Rol</w:t>
            </w:r>
          </w:p>
        </w:tc>
        <w:tc>
          <w:tcPr>
            <w:tcW w:w="5160" w:type="dxa"/>
            <w:shd w:val="clear" w:color="auto" w:fill="943634" w:themeFill="accent2" w:themeFillShade="BF"/>
          </w:tcPr>
          <w:p w14:paraId="5AE97EEE" w14:textId="77777777" w:rsidR="00141A45" w:rsidRPr="00F81DD7" w:rsidRDefault="00141A45" w:rsidP="00141A45">
            <w:pPr>
              <w:jc w:val="center"/>
              <w:rPr>
                <w:rFonts w:ascii="Verdana" w:hAnsi="Verdana"/>
              </w:rPr>
            </w:pPr>
            <w:r w:rsidRPr="00F81DD7">
              <w:rPr>
                <w:rFonts w:ascii="Verdana" w:hAnsi="Verdana"/>
                <w:b/>
                <w:color w:val="FFFFFF"/>
              </w:rPr>
              <w:t>Responsabilidad o interacción principal</w:t>
            </w:r>
          </w:p>
        </w:tc>
      </w:tr>
      <w:tr w:rsidR="00141A45" w:rsidRPr="00645A51" w14:paraId="7367E5BE" w14:textId="77777777" w:rsidTr="00141A45">
        <w:tc>
          <w:tcPr>
            <w:tcW w:w="2200" w:type="dxa"/>
          </w:tcPr>
          <w:p w14:paraId="78FD02DB" w14:textId="77777777" w:rsidR="00141A45" w:rsidRPr="00F81DD7" w:rsidRDefault="00141A45" w:rsidP="00141A45">
            <w:pPr>
              <w:rPr>
                <w:rFonts w:ascii="Verdana" w:hAnsi="Verdana"/>
              </w:rPr>
            </w:pPr>
            <w:r w:rsidRPr="00F81DD7">
              <w:rPr>
                <w:rFonts w:ascii="Verdana" w:hAnsi="Verdana"/>
                <w:color w:val="111111"/>
              </w:rPr>
              <w:t>Adulto mayor</w:t>
            </w:r>
          </w:p>
        </w:tc>
        <w:tc>
          <w:tcPr>
            <w:tcW w:w="2000" w:type="dxa"/>
          </w:tcPr>
          <w:p w14:paraId="1D637489" w14:textId="77777777" w:rsidR="00141A45" w:rsidRPr="00F81DD7" w:rsidRDefault="00141A45" w:rsidP="00141A45">
            <w:pPr>
              <w:rPr>
                <w:rFonts w:ascii="Verdana" w:hAnsi="Verdana"/>
              </w:rPr>
            </w:pPr>
            <w:r w:rsidRPr="00F81DD7">
              <w:rPr>
                <w:rFonts w:ascii="Verdana" w:hAnsi="Verdana"/>
                <w:color w:val="111111"/>
              </w:rPr>
              <w:t>Beneficiario / solicitante</w:t>
            </w:r>
          </w:p>
        </w:tc>
        <w:tc>
          <w:tcPr>
            <w:tcW w:w="5160" w:type="dxa"/>
          </w:tcPr>
          <w:p w14:paraId="0B7A71AE" w14:textId="77777777" w:rsidR="00141A45" w:rsidRPr="00F81DD7" w:rsidRDefault="00141A45" w:rsidP="00141A45">
            <w:pPr>
              <w:rPr>
                <w:rFonts w:ascii="Verdana" w:hAnsi="Verdana"/>
                <w:lang w:val="es-EC"/>
              </w:rPr>
            </w:pPr>
            <w:r w:rsidRPr="00F81DD7">
              <w:rPr>
                <w:rFonts w:ascii="Verdana" w:hAnsi="Verdana"/>
                <w:color w:val="111111"/>
                <w:lang w:val="es-EC"/>
              </w:rPr>
              <w:t>Recibe apoyo; puede registrar o consultar solicitudes directamente cuando sus capacidades y acceso lo permitan.</w:t>
            </w:r>
          </w:p>
        </w:tc>
      </w:tr>
      <w:tr w:rsidR="00141A45" w:rsidRPr="00645A51" w14:paraId="17F7FB14" w14:textId="77777777" w:rsidTr="00141A45">
        <w:tc>
          <w:tcPr>
            <w:tcW w:w="2200" w:type="dxa"/>
          </w:tcPr>
          <w:p w14:paraId="73E59970" w14:textId="77777777" w:rsidR="00141A45" w:rsidRPr="00F81DD7" w:rsidRDefault="00141A45" w:rsidP="00141A45">
            <w:pPr>
              <w:rPr>
                <w:rFonts w:ascii="Verdana" w:hAnsi="Verdana"/>
              </w:rPr>
            </w:pPr>
            <w:r w:rsidRPr="00F81DD7">
              <w:rPr>
                <w:rFonts w:ascii="Verdana" w:hAnsi="Verdana"/>
                <w:color w:val="111111"/>
              </w:rPr>
              <w:t>Familiar o cuidador</w:t>
            </w:r>
          </w:p>
        </w:tc>
        <w:tc>
          <w:tcPr>
            <w:tcW w:w="2000" w:type="dxa"/>
          </w:tcPr>
          <w:p w14:paraId="4A3C61C9" w14:textId="77777777" w:rsidR="00141A45" w:rsidRPr="00F81DD7" w:rsidRDefault="00141A45" w:rsidP="00141A45">
            <w:pPr>
              <w:rPr>
                <w:rFonts w:ascii="Verdana" w:hAnsi="Verdana"/>
              </w:rPr>
            </w:pPr>
            <w:r w:rsidRPr="00F81DD7">
              <w:rPr>
                <w:rFonts w:ascii="Verdana" w:hAnsi="Verdana"/>
                <w:color w:val="111111"/>
              </w:rPr>
              <w:t>Representante del beneficiario</w:t>
            </w:r>
          </w:p>
        </w:tc>
        <w:tc>
          <w:tcPr>
            <w:tcW w:w="5160" w:type="dxa"/>
          </w:tcPr>
          <w:p w14:paraId="09803EDB" w14:textId="77777777" w:rsidR="00141A45" w:rsidRPr="00F81DD7" w:rsidRDefault="00141A45" w:rsidP="00141A45">
            <w:pPr>
              <w:rPr>
                <w:rFonts w:ascii="Verdana" w:hAnsi="Verdana"/>
                <w:lang w:val="es-EC"/>
              </w:rPr>
            </w:pPr>
            <w:r w:rsidRPr="00F81DD7">
              <w:rPr>
                <w:rFonts w:ascii="Verdana" w:hAnsi="Verdana"/>
                <w:color w:val="111111"/>
                <w:lang w:val="es-EC"/>
              </w:rPr>
              <w:t>Registra solicitudes en nombre del adulto mayor, coordina horarios, da seguimiento y participa en el cierre.</w:t>
            </w:r>
          </w:p>
        </w:tc>
      </w:tr>
      <w:tr w:rsidR="00141A45" w:rsidRPr="00645A51" w14:paraId="3812BE86" w14:textId="77777777" w:rsidTr="00141A45">
        <w:tc>
          <w:tcPr>
            <w:tcW w:w="2200" w:type="dxa"/>
          </w:tcPr>
          <w:p w14:paraId="1F67E57D" w14:textId="77777777" w:rsidR="00141A45" w:rsidRPr="00F81DD7" w:rsidRDefault="00141A45" w:rsidP="00141A45">
            <w:pPr>
              <w:rPr>
                <w:rFonts w:ascii="Verdana" w:hAnsi="Verdana"/>
              </w:rPr>
            </w:pPr>
            <w:r w:rsidRPr="00F81DD7">
              <w:rPr>
                <w:rFonts w:ascii="Verdana" w:hAnsi="Verdana"/>
                <w:color w:val="111111"/>
              </w:rPr>
              <w:t>Voluntario</w:t>
            </w:r>
          </w:p>
        </w:tc>
        <w:tc>
          <w:tcPr>
            <w:tcW w:w="2000" w:type="dxa"/>
          </w:tcPr>
          <w:p w14:paraId="6FDBC13A" w14:textId="77777777" w:rsidR="00141A45" w:rsidRPr="00F81DD7" w:rsidRDefault="00141A45" w:rsidP="00141A45">
            <w:pPr>
              <w:rPr>
                <w:rFonts w:ascii="Verdana" w:hAnsi="Verdana"/>
              </w:rPr>
            </w:pPr>
            <w:r w:rsidRPr="00F81DD7">
              <w:rPr>
                <w:rFonts w:ascii="Verdana" w:hAnsi="Verdana"/>
                <w:color w:val="111111"/>
              </w:rPr>
              <w:t>Proveedor de asistencia</w:t>
            </w:r>
          </w:p>
        </w:tc>
        <w:tc>
          <w:tcPr>
            <w:tcW w:w="5160" w:type="dxa"/>
          </w:tcPr>
          <w:p w14:paraId="5C90BF96" w14:textId="77777777" w:rsidR="00141A45" w:rsidRPr="00F81DD7" w:rsidRDefault="00141A45" w:rsidP="00141A45">
            <w:pPr>
              <w:rPr>
                <w:rFonts w:ascii="Verdana" w:hAnsi="Verdana"/>
                <w:lang w:val="es-EC"/>
              </w:rPr>
            </w:pPr>
            <w:r w:rsidRPr="00F81DD7">
              <w:rPr>
                <w:rFonts w:ascii="Verdana" w:hAnsi="Verdana"/>
                <w:color w:val="111111"/>
                <w:lang w:val="es-EC"/>
              </w:rPr>
              <w:t>Consulta solicitudes disponibles, se postula, acepta coordinación, ejecuta la jornada y registra su finalización.</w:t>
            </w:r>
          </w:p>
        </w:tc>
      </w:tr>
      <w:tr w:rsidR="00141A45" w:rsidRPr="00645A51" w14:paraId="78CFF183" w14:textId="77777777" w:rsidTr="00141A45">
        <w:tc>
          <w:tcPr>
            <w:tcW w:w="2200" w:type="dxa"/>
          </w:tcPr>
          <w:p w14:paraId="4223FD23" w14:textId="77777777" w:rsidR="00141A45" w:rsidRPr="00F81DD7" w:rsidRDefault="00141A45" w:rsidP="00141A45">
            <w:pPr>
              <w:rPr>
                <w:rFonts w:ascii="Verdana" w:hAnsi="Verdana"/>
              </w:rPr>
            </w:pPr>
            <w:r w:rsidRPr="00F81DD7">
              <w:rPr>
                <w:rFonts w:ascii="Verdana" w:hAnsi="Verdana"/>
                <w:color w:val="111111"/>
              </w:rPr>
              <w:t>Moderador</w:t>
            </w:r>
          </w:p>
        </w:tc>
        <w:tc>
          <w:tcPr>
            <w:tcW w:w="2000" w:type="dxa"/>
          </w:tcPr>
          <w:p w14:paraId="79B2F51D" w14:textId="77777777" w:rsidR="00141A45" w:rsidRPr="00F81DD7" w:rsidRDefault="00141A45" w:rsidP="00141A45">
            <w:pPr>
              <w:rPr>
                <w:rFonts w:ascii="Verdana" w:hAnsi="Verdana"/>
              </w:rPr>
            </w:pPr>
            <w:r w:rsidRPr="00F81DD7">
              <w:rPr>
                <w:rFonts w:ascii="Verdana" w:hAnsi="Verdana"/>
                <w:color w:val="111111"/>
              </w:rPr>
              <w:t>Control de comunidad</w:t>
            </w:r>
          </w:p>
        </w:tc>
        <w:tc>
          <w:tcPr>
            <w:tcW w:w="5160" w:type="dxa"/>
          </w:tcPr>
          <w:p w14:paraId="61724BB9" w14:textId="77777777" w:rsidR="00141A45" w:rsidRPr="00F81DD7" w:rsidRDefault="00141A45" w:rsidP="00141A45">
            <w:pPr>
              <w:rPr>
                <w:rFonts w:ascii="Verdana" w:hAnsi="Verdana"/>
                <w:lang w:val="es-EC"/>
              </w:rPr>
            </w:pPr>
            <w:r w:rsidRPr="00F81DD7">
              <w:rPr>
                <w:rFonts w:ascii="Verdana" w:hAnsi="Verdana"/>
                <w:color w:val="111111"/>
                <w:lang w:val="es-EC"/>
              </w:rPr>
              <w:t>Supervisa solicitudes, mensajes, comentarios, calificaciones y reportes; interviene ante comportamientos indebidos.</w:t>
            </w:r>
          </w:p>
        </w:tc>
      </w:tr>
      <w:tr w:rsidR="00141A45" w:rsidRPr="00645A51" w14:paraId="036FC968" w14:textId="77777777" w:rsidTr="00141A45">
        <w:tc>
          <w:tcPr>
            <w:tcW w:w="2200" w:type="dxa"/>
          </w:tcPr>
          <w:p w14:paraId="5C7131B7" w14:textId="77777777" w:rsidR="00141A45" w:rsidRPr="00F81DD7" w:rsidRDefault="00141A45" w:rsidP="00141A45">
            <w:pPr>
              <w:rPr>
                <w:rFonts w:ascii="Verdana" w:hAnsi="Verdana"/>
              </w:rPr>
            </w:pPr>
            <w:r w:rsidRPr="00F81DD7">
              <w:rPr>
                <w:rFonts w:ascii="Verdana" w:hAnsi="Verdana"/>
                <w:color w:val="111111"/>
              </w:rPr>
              <w:t>Encargado de seguridad</w:t>
            </w:r>
          </w:p>
        </w:tc>
        <w:tc>
          <w:tcPr>
            <w:tcW w:w="2000" w:type="dxa"/>
          </w:tcPr>
          <w:p w14:paraId="7D8D0E85" w14:textId="77777777" w:rsidR="00141A45" w:rsidRPr="00F81DD7" w:rsidRDefault="00141A45" w:rsidP="00141A45">
            <w:pPr>
              <w:rPr>
                <w:rFonts w:ascii="Verdana" w:hAnsi="Verdana"/>
              </w:rPr>
            </w:pPr>
            <w:r w:rsidRPr="00F81DD7">
              <w:rPr>
                <w:rFonts w:ascii="Verdana" w:hAnsi="Verdana"/>
                <w:color w:val="111111"/>
              </w:rPr>
              <w:t>Control de seguridad</w:t>
            </w:r>
          </w:p>
        </w:tc>
        <w:tc>
          <w:tcPr>
            <w:tcW w:w="5160" w:type="dxa"/>
          </w:tcPr>
          <w:p w14:paraId="27730ABD" w14:textId="77777777" w:rsidR="00141A45" w:rsidRPr="00F81DD7" w:rsidRDefault="00141A45" w:rsidP="00141A45">
            <w:pPr>
              <w:rPr>
                <w:rFonts w:ascii="Verdana" w:hAnsi="Verdana"/>
                <w:lang w:val="es-EC"/>
              </w:rPr>
            </w:pPr>
            <w:r w:rsidRPr="00F81DD7">
              <w:rPr>
                <w:rFonts w:ascii="Verdana" w:hAnsi="Verdana"/>
                <w:color w:val="111111"/>
                <w:lang w:val="es-EC"/>
              </w:rPr>
              <w:t>Valida cuentas, controla accesos, analiza incidentes y aplica bloqueos o medidas de protección.</w:t>
            </w:r>
          </w:p>
        </w:tc>
      </w:tr>
      <w:tr w:rsidR="00141A45" w:rsidRPr="00645A51" w14:paraId="37FB0FFA" w14:textId="77777777" w:rsidTr="00141A45">
        <w:tc>
          <w:tcPr>
            <w:tcW w:w="2200" w:type="dxa"/>
          </w:tcPr>
          <w:p w14:paraId="728E5EF7" w14:textId="77777777" w:rsidR="00141A45" w:rsidRPr="00F81DD7" w:rsidRDefault="00141A45" w:rsidP="00141A45">
            <w:pPr>
              <w:rPr>
                <w:rFonts w:ascii="Verdana" w:hAnsi="Verdana"/>
              </w:rPr>
            </w:pPr>
            <w:r w:rsidRPr="00F81DD7">
              <w:rPr>
                <w:rFonts w:ascii="Verdana" w:hAnsi="Verdana"/>
                <w:color w:val="111111"/>
              </w:rPr>
              <w:t>Administrador del sistema</w:t>
            </w:r>
          </w:p>
        </w:tc>
        <w:tc>
          <w:tcPr>
            <w:tcW w:w="2000" w:type="dxa"/>
          </w:tcPr>
          <w:p w14:paraId="5ADE0ECF" w14:textId="77777777" w:rsidR="00141A45" w:rsidRPr="00F81DD7" w:rsidRDefault="00141A45" w:rsidP="00141A45">
            <w:pPr>
              <w:rPr>
                <w:rFonts w:ascii="Verdana" w:hAnsi="Verdana"/>
              </w:rPr>
            </w:pPr>
            <w:r w:rsidRPr="00F81DD7">
              <w:rPr>
                <w:rFonts w:ascii="Verdana" w:hAnsi="Verdana"/>
                <w:color w:val="111111"/>
              </w:rPr>
              <w:t>Operación y configuración</w:t>
            </w:r>
          </w:p>
        </w:tc>
        <w:tc>
          <w:tcPr>
            <w:tcW w:w="5160" w:type="dxa"/>
          </w:tcPr>
          <w:p w14:paraId="13EAF664" w14:textId="77777777" w:rsidR="00141A45" w:rsidRPr="00F81DD7" w:rsidRDefault="00141A45" w:rsidP="00141A45">
            <w:pPr>
              <w:rPr>
                <w:rFonts w:ascii="Verdana" w:hAnsi="Verdana"/>
                <w:lang w:val="es-EC"/>
              </w:rPr>
            </w:pPr>
            <w:r w:rsidRPr="00F81DD7">
              <w:rPr>
                <w:rFonts w:ascii="Verdana" w:hAnsi="Verdana"/>
                <w:color w:val="111111"/>
                <w:lang w:val="es-EC"/>
              </w:rPr>
              <w:t>Gestiona usuarios, roles, catálogos, módulos, configuraciones, reportes y mantenimiento general.</w:t>
            </w:r>
          </w:p>
        </w:tc>
      </w:tr>
      <w:tr w:rsidR="00141A45" w:rsidRPr="00645A51" w14:paraId="07D0DBA8" w14:textId="77777777" w:rsidTr="00141A45">
        <w:tc>
          <w:tcPr>
            <w:tcW w:w="2200" w:type="dxa"/>
          </w:tcPr>
          <w:p w14:paraId="35A0C5C2" w14:textId="77777777" w:rsidR="00141A45" w:rsidRPr="00F81DD7" w:rsidRDefault="00141A45" w:rsidP="00141A45">
            <w:pPr>
              <w:rPr>
                <w:rFonts w:ascii="Verdana" w:hAnsi="Verdana"/>
              </w:rPr>
            </w:pPr>
            <w:r w:rsidRPr="00F81DD7">
              <w:rPr>
                <w:rFonts w:ascii="Verdana" w:hAnsi="Verdana"/>
                <w:color w:val="111111"/>
              </w:rPr>
              <w:lastRenderedPageBreak/>
              <w:t>Auditor / Supervisor</w:t>
            </w:r>
          </w:p>
        </w:tc>
        <w:tc>
          <w:tcPr>
            <w:tcW w:w="2000" w:type="dxa"/>
          </w:tcPr>
          <w:p w14:paraId="73CF7871" w14:textId="77777777" w:rsidR="00141A45" w:rsidRPr="00F81DD7" w:rsidRDefault="00141A45" w:rsidP="00141A45">
            <w:pPr>
              <w:rPr>
                <w:rFonts w:ascii="Verdana" w:hAnsi="Verdana"/>
              </w:rPr>
            </w:pPr>
            <w:r w:rsidRPr="00F81DD7">
              <w:rPr>
                <w:rFonts w:ascii="Verdana" w:hAnsi="Verdana"/>
                <w:color w:val="111111"/>
              </w:rPr>
              <w:t>Control y evaluación</w:t>
            </w:r>
          </w:p>
        </w:tc>
        <w:tc>
          <w:tcPr>
            <w:tcW w:w="5160" w:type="dxa"/>
          </w:tcPr>
          <w:p w14:paraId="794C8680" w14:textId="77777777" w:rsidR="00141A45" w:rsidRPr="00F81DD7" w:rsidRDefault="00141A45" w:rsidP="00141A45">
            <w:pPr>
              <w:rPr>
                <w:rFonts w:ascii="Verdana" w:hAnsi="Verdana"/>
                <w:lang w:val="es-EC"/>
              </w:rPr>
            </w:pPr>
            <w:r w:rsidRPr="00F81DD7">
              <w:rPr>
                <w:rFonts w:ascii="Verdana" w:hAnsi="Verdana"/>
                <w:color w:val="111111"/>
                <w:lang w:val="es-EC"/>
              </w:rPr>
              <w:t>Consulta información consolidada, evidencia y trazabilidad sin intervenir en la operación cotidiana.</w:t>
            </w:r>
          </w:p>
        </w:tc>
      </w:tr>
      <w:tr w:rsidR="00141A45" w:rsidRPr="00645A51" w14:paraId="01A572B1" w14:textId="77777777" w:rsidTr="00141A45">
        <w:tc>
          <w:tcPr>
            <w:tcW w:w="2200" w:type="dxa"/>
          </w:tcPr>
          <w:p w14:paraId="728778F2" w14:textId="03A24606" w:rsidR="00141A45" w:rsidRPr="00F81DD7" w:rsidRDefault="00141A45" w:rsidP="00141A45">
            <w:pPr>
              <w:rPr>
                <w:rFonts w:ascii="Verdana" w:hAnsi="Verdana"/>
              </w:rPr>
            </w:pPr>
            <w:r w:rsidRPr="00F81DD7">
              <w:rPr>
                <w:rFonts w:ascii="Verdana" w:hAnsi="Verdana"/>
                <w:color w:val="111111"/>
              </w:rPr>
              <w:t>Grupo de desarrollo - Grupo 4</w:t>
            </w:r>
          </w:p>
        </w:tc>
        <w:tc>
          <w:tcPr>
            <w:tcW w:w="2000" w:type="dxa"/>
          </w:tcPr>
          <w:p w14:paraId="5237CF9A" w14:textId="77777777" w:rsidR="00141A45" w:rsidRPr="00F81DD7" w:rsidRDefault="00141A45" w:rsidP="00141A45">
            <w:pPr>
              <w:rPr>
                <w:rFonts w:ascii="Verdana" w:hAnsi="Verdana"/>
              </w:rPr>
            </w:pPr>
            <w:r w:rsidRPr="00F81DD7">
              <w:rPr>
                <w:rFonts w:ascii="Verdana" w:hAnsi="Verdana"/>
                <w:color w:val="111111"/>
              </w:rPr>
              <w:t>Construcción y mantenimiento</w:t>
            </w:r>
          </w:p>
        </w:tc>
        <w:tc>
          <w:tcPr>
            <w:tcW w:w="5160" w:type="dxa"/>
          </w:tcPr>
          <w:p w14:paraId="4224322B" w14:textId="77777777" w:rsidR="00141A45" w:rsidRPr="00F81DD7" w:rsidRDefault="00141A45" w:rsidP="00141A45">
            <w:pPr>
              <w:rPr>
                <w:rFonts w:ascii="Verdana" w:hAnsi="Verdana"/>
                <w:lang w:val="es-EC"/>
              </w:rPr>
            </w:pPr>
            <w:r w:rsidRPr="00F81DD7">
              <w:rPr>
                <w:rFonts w:ascii="Verdana" w:hAnsi="Verdana"/>
                <w:color w:val="111111"/>
                <w:lang w:val="es-EC"/>
              </w:rPr>
              <w:t>Analiza, diseña, documenta, implementa, prueba y mantiene la solución.</w:t>
            </w:r>
          </w:p>
        </w:tc>
      </w:tr>
      <w:tr w:rsidR="00141A45" w:rsidRPr="00645A51" w14:paraId="10E45999" w14:textId="77777777" w:rsidTr="00141A45">
        <w:tc>
          <w:tcPr>
            <w:tcW w:w="2200" w:type="dxa"/>
          </w:tcPr>
          <w:p w14:paraId="432DA653" w14:textId="77777777" w:rsidR="00141A45" w:rsidRPr="00F81DD7" w:rsidRDefault="00141A45" w:rsidP="00141A45">
            <w:pPr>
              <w:rPr>
                <w:rFonts w:ascii="Verdana" w:hAnsi="Verdana"/>
              </w:rPr>
            </w:pPr>
            <w:r w:rsidRPr="00F81DD7">
              <w:rPr>
                <w:rFonts w:ascii="Verdana" w:hAnsi="Verdana"/>
                <w:color w:val="111111"/>
              </w:rPr>
              <w:t>Docente de la asignatura</w:t>
            </w:r>
          </w:p>
        </w:tc>
        <w:tc>
          <w:tcPr>
            <w:tcW w:w="2000" w:type="dxa"/>
          </w:tcPr>
          <w:p w14:paraId="49529692" w14:textId="77777777" w:rsidR="00141A45" w:rsidRPr="00F81DD7" w:rsidRDefault="00141A45" w:rsidP="00141A45">
            <w:pPr>
              <w:rPr>
                <w:rFonts w:ascii="Verdana" w:hAnsi="Verdana"/>
              </w:rPr>
            </w:pPr>
            <w:r w:rsidRPr="00F81DD7">
              <w:rPr>
                <w:rFonts w:ascii="Verdana" w:hAnsi="Verdana"/>
                <w:color w:val="111111"/>
              </w:rPr>
              <w:t>Supervisión académica</w:t>
            </w:r>
          </w:p>
        </w:tc>
        <w:tc>
          <w:tcPr>
            <w:tcW w:w="5160" w:type="dxa"/>
          </w:tcPr>
          <w:p w14:paraId="00672ADF" w14:textId="77777777" w:rsidR="00141A45" w:rsidRPr="00F81DD7" w:rsidRDefault="00141A45" w:rsidP="00141A45">
            <w:pPr>
              <w:rPr>
                <w:rFonts w:ascii="Verdana" w:hAnsi="Verdana"/>
                <w:lang w:val="es-EC"/>
              </w:rPr>
            </w:pPr>
            <w:r w:rsidRPr="00F81DD7">
              <w:rPr>
                <w:rFonts w:ascii="Verdana" w:hAnsi="Verdana"/>
                <w:color w:val="111111"/>
                <w:lang w:val="es-EC"/>
              </w:rPr>
              <w:t>Orienta y evalúa el proyecto dentro de Ingeniería de Software I.</w:t>
            </w:r>
          </w:p>
        </w:tc>
      </w:tr>
      <w:tr w:rsidR="00141A45" w:rsidRPr="00645A51" w14:paraId="0B2A824F" w14:textId="77777777" w:rsidTr="00141A45">
        <w:tc>
          <w:tcPr>
            <w:tcW w:w="2200" w:type="dxa"/>
          </w:tcPr>
          <w:p w14:paraId="234DF8FC" w14:textId="77777777" w:rsidR="00141A45" w:rsidRPr="00F81DD7" w:rsidRDefault="00141A45" w:rsidP="00141A45">
            <w:pPr>
              <w:rPr>
                <w:rFonts w:ascii="Verdana" w:hAnsi="Verdana"/>
                <w:lang w:val="es-EC"/>
              </w:rPr>
            </w:pPr>
            <w:r w:rsidRPr="00F81DD7">
              <w:rPr>
                <w:rFonts w:ascii="Verdana" w:hAnsi="Verdana"/>
                <w:color w:val="111111"/>
                <w:lang w:val="es-EC"/>
              </w:rPr>
              <w:t>GAD municipales y gobiernos seccionales</w:t>
            </w:r>
          </w:p>
        </w:tc>
        <w:tc>
          <w:tcPr>
            <w:tcW w:w="2000" w:type="dxa"/>
          </w:tcPr>
          <w:p w14:paraId="01559873" w14:textId="77777777" w:rsidR="00141A45" w:rsidRPr="00F81DD7" w:rsidRDefault="00141A45" w:rsidP="00141A45">
            <w:pPr>
              <w:rPr>
                <w:rFonts w:ascii="Verdana" w:hAnsi="Verdana"/>
              </w:rPr>
            </w:pPr>
            <w:r w:rsidRPr="00F81DD7">
              <w:rPr>
                <w:rFonts w:ascii="Verdana" w:hAnsi="Verdana"/>
                <w:color w:val="111111"/>
              </w:rPr>
              <w:t>Patrocinio / adopción institucional</w:t>
            </w:r>
          </w:p>
        </w:tc>
        <w:tc>
          <w:tcPr>
            <w:tcW w:w="5160" w:type="dxa"/>
          </w:tcPr>
          <w:p w14:paraId="4BC6229B" w14:textId="77777777" w:rsidR="00141A45" w:rsidRPr="00F81DD7" w:rsidRDefault="00141A45" w:rsidP="00141A45">
            <w:pPr>
              <w:rPr>
                <w:rFonts w:ascii="Verdana" w:hAnsi="Verdana"/>
                <w:lang w:val="es-EC"/>
              </w:rPr>
            </w:pPr>
            <w:r w:rsidRPr="00F81DD7">
              <w:rPr>
                <w:rFonts w:ascii="Verdana" w:hAnsi="Verdana"/>
                <w:color w:val="111111"/>
                <w:lang w:val="es-EC"/>
              </w:rPr>
              <w:t>Pueden desplegar y supervisar programas territoriales de atención y voluntariado.</w:t>
            </w:r>
          </w:p>
        </w:tc>
      </w:tr>
      <w:tr w:rsidR="00141A45" w:rsidRPr="00645A51" w14:paraId="27AAA2E0" w14:textId="77777777" w:rsidTr="00141A45">
        <w:tc>
          <w:tcPr>
            <w:tcW w:w="2200" w:type="dxa"/>
          </w:tcPr>
          <w:p w14:paraId="78D5C226" w14:textId="77777777" w:rsidR="00141A45" w:rsidRPr="00F81DD7" w:rsidRDefault="00141A45" w:rsidP="00141A45">
            <w:pPr>
              <w:rPr>
                <w:rFonts w:ascii="Verdana" w:hAnsi="Verdana"/>
              </w:rPr>
            </w:pPr>
            <w:r w:rsidRPr="00F81DD7">
              <w:rPr>
                <w:rFonts w:ascii="Verdana" w:hAnsi="Verdana"/>
                <w:color w:val="111111"/>
              </w:rPr>
              <w:t>ONG y fundaciones</w:t>
            </w:r>
          </w:p>
        </w:tc>
        <w:tc>
          <w:tcPr>
            <w:tcW w:w="2000" w:type="dxa"/>
          </w:tcPr>
          <w:p w14:paraId="3B862783" w14:textId="77777777" w:rsidR="00141A45" w:rsidRPr="00F81DD7" w:rsidRDefault="00141A45" w:rsidP="00141A45">
            <w:pPr>
              <w:rPr>
                <w:rFonts w:ascii="Verdana" w:hAnsi="Verdana"/>
              </w:rPr>
            </w:pPr>
            <w:r w:rsidRPr="00F81DD7">
              <w:rPr>
                <w:rFonts w:ascii="Verdana" w:hAnsi="Verdana"/>
                <w:color w:val="111111"/>
              </w:rPr>
              <w:t>Gestión de programas sociales</w:t>
            </w:r>
          </w:p>
        </w:tc>
        <w:tc>
          <w:tcPr>
            <w:tcW w:w="5160" w:type="dxa"/>
          </w:tcPr>
          <w:p w14:paraId="24A6A23C" w14:textId="77777777" w:rsidR="00141A45" w:rsidRPr="00F81DD7" w:rsidRDefault="00141A45" w:rsidP="00141A45">
            <w:pPr>
              <w:rPr>
                <w:rFonts w:ascii="Verdana" w:hAnsi="Verdana"/>
                <w:lang w:val="es-EC"/>
              </w:rPr>
            </w:pPr>
            <w:r w:rsidRPr="00F81DD7">
              <w:rPr>
                <w:rFonts w:ascii="Verdana" w:hAnsi="Verdana"/>
                <w:color w:val="111111"/>
                <w:lang w:val="es-EC"/>
              </w:rPr>
              <w:t>Pueden administrar voluntariado, casos de apoyo e indicadores de impacto.</w:t>
            </w:r>
          </w:p>
        </w:tc>
      </w:tr>
      <w:tr w:rsidR="00141A45" w:rsidRPr="00645A51" w14:paraId="64422E14" w14:textId="77777777" w:rsidTr="00141A45">
        <w:tc>
          <w:tcPr>
            <w:tcW w:w="2200" w:type="dxa"/>
          </w:tcPr>
          <w:p w14:paraId="5837455D" w14:textId="77777777" w:rsidR="00141A45" w:rsidRPr="00F81DD7" w:rsidRDefault="00141A45" w:rsidP="00141A45">
            <w:pPr>
              <w:rPr>
                <w:rFonts w:ascii="Verdana" w:hAnsi="Verdana"/>
              </w:rPr>
            </w:pPr>
            <w:r w:rsidRPr="00F81DD7">
              <w:rPr>
                <w:rFonts w:ascii="Verdana" w:hAnsi="Verdana"/>
                <w:color w:val="111111"/>
              </w:rPr>
              <w:t>Centros comunitarios</w:t>
            </w:r>
          </w:p>
        </w:tc>
        <w:tc>
          <w:tcPr>
            <w:tcW w:w="2000" w:type="dxa"/>
          </w:tcPr>
          <w:p w14:paraId="5B6CE064" w14:textId="77777777" w:rsidR="00141A45" w:rsidRPr="00F81DD7" w:rsidRDefault="00141A45" w:rsidP="00141A45">
            <w:pPr>
              <w:rPr>
                <w:rFonts w:ascii="Verdana" w:hAnsi="Verdana"/>
              </w:rPr>
            </w:pPr>
            <w:r w:rsidRPr="00F81DD7">
              <w:rPr>
                <w:rFonts w:ascii="Verdana" w:hAnsi="Verdana"/>
                <w:color w:val="111111"/>
              </w:rPr>
              <w:t>Coordinación local</w:t>
            </w:r>
          </w:p>
        </w:tc>
        <w:tc>
          <w:tcPr>
            <w:tcW w:w="5160" w:type="dxa"/>
          </w:tcPr>
          <w:p w14:paraId="7AE953D6" w14:textId="77777777" w:rsidR="00141A45" w:rsidRPr="00F81DD7" w:rsidRDefault="00141A45" w:rsidP="00141A45">
            <w:pPr>
              <w:rPr>
                <w:rFonts w:ascii="Verdana" w:hAnsi="Verdana"/>
                <w:lang w:val="es-EC"/>
              </w:rPr>
            </w:pPr>
            <w:r w:rsidRPr="00F81DD7">
              <w:rPr>
                <w:rFonts w:ascii="Verdana" w:hAnsi="Verdana"/>
                <w:color w:val="111111"/>
                <w:lang w:val="es-EC"/>
              </w:rPr>
              <w:t>Actúan como puntos de difusión, apoyo y coordinación territorial.</w:t>
            </w:r>
          </w:p>
        </w:tc>
      </w:tr>
      <w:tr w:rsidR="00141A45" w:rsidRPr="00645A51" w14:paraId="2C0CCE2C" w14:textId="77777777" w:rsidTr="00141A45">
        <w:tc>
          <w:tcPr>
            <w:tcW w:w="2200" w:type="dxa"/>
          </w:tcPr>
          <w:p w14:paraId="59EEA07D" w14:textId="77777777" w:rsidR="00141A45" w:rsidRPr="00F81DD7" w:rsidRDefault="00141A45" w:rsidP="00141A45">
            <w:pPr>
              <w:rPr>
                <w:rFonts w:ascii="Verdana" w:hAnsi="Verdana"/>
              </w:rPr>
            </w:pPr>
            <w:r w:rsidRPr="00F81DD7">
              <w:rPr>
                <w:rFonts w:ascii="Verdana" w:hAnsi="Verdana"/>
                <w:color w:val="111111"/>
              </w:rPr>
              <w:t>Instituciones de salud</w:t>
            </w:r>
          </w:p>
        </w:tc>
        <w:tc>
          <w:tcPr>
            <w:tcW w:w="2000" w:type="dxa"/>
          </w:tcPr>
          <w:p w14:paraId="328FB27A" w14:textId="77777777" w:rsidR="00141A45" w:rsidRPr="00F81DD7" w:rsidRDefault="00141A45" w:rsidP="00141A45">
            <w:pPr>
              <w:rPr>
                <w:rFonts w:ascii="Verdana" w:hAnsi="Verdana"/>
              </w:rPr>
            </w:pPr>
            <w:r w:rsidRPr="00F81DD7">
              <w:rPr>
                <w:rFonts w:ascii="Verdana" w:hAnsi="Verdana"/>
                <w:color w:val="111111"/>
              </w:rPr>
              <w:t>Interesado indirecto</w:t>
            </w:r>
          </w:p>
        </w:tc>
        <w:tc>
          <w:tcPr>
            <w:tcW w:w="5160" w:type="dxa"/>
          </w:tcPr>
          <w:p w14:paraId="4DBECEB5" w14:textId="77777777" w:rsidR="00141A45" w:rsidRPr="00F81DD7" w:rsidRDefault="00141A45" w:rsidP="00141A45">
            <w:pPr>
              <w:rPr>
                <w:rFonts w:ascii="Verdana" w:hAnsi="Verdana"/>
                <w:lang w:val="es-EC"/>
              </w:rPr>
            </w:pPr>
            <w:r w:rsidRPr="00F81DD7">
              <w:rPr>
                <w:rFonts w:ascii="Verdana" w:hAnsi="Verdana"/>
                <w:color w:val="111111"/>
                <w:lang w:val="es-EC"/>
              </w:rPr>
              <w:t>Pueden coordinar acompañamiento social en procesos médicos o preventivos.</w:t>
            </w:r>
          </w:p>
        </w:tc>
      </w:tr>
      <w:tr w:rsidR="00141A45" w:rsidRPr="00645A51" w14:paraId="3F600CC6" w14:textId="77777777" w:rsidTr="00141A45">
        <w:tc>
          <w:tcPr>
            <w:tcW w:w="2200" w:type="dxa"/>
          </w:tcPr>
          <w:p w14:paraId="024E2E5A" w14:textId="77777777" w:rsidR="00141A45" w:rsidRPr="00F81DD7" w:rsidRDefault="00141A45" w:rsidP="00141A45">
            <w:pPr>
              <w:rPr>
                <w:rFonts w:ascii="Verdana" w:hAnsi="Verdana"/>
              </w:rPr>
            </w:pPr>
            <w:r w:rsidRPr="00F81DD7">
              <w:rPr>
                <w:rFonts w:ascii="Verdana" w:hAnsi="Verdana"/>
                <w:color w:val="111111"/>
              </w:rPr>
              <w:t>Comunidad en general</w:t>
            </w:r>
          </w:p>
        </w:tc>
        <w:tc>
          <w:tcPr>
            <w:tcW w:w="2000" w:type="dxa"/>
          </w:tcPr>
          <w:p w14:paraId="0C54E74C" w14:textId="77777777" w:rsidR="00141A45" w:rsidRPr="00F81DD7" w:rsidRDefault="00141A45" w:rsidP="00141A45">
            <w:pPr>
              <w:rPr>
                <w:rFonts w:ascii="Verdana" w:hAnsi="Verdana"/>
              </w:rPr>
            </w:pPr>
            <w:r w:rsidRPr="00F81DD7">
              <w:rPr>
                <w:rFonts w:ascii="Verdana" w:hAnsi="Verdana"/>
                <w:color w:val="111111"/>
              </w:rPr>
              <w:t>Beneficiario indirecto</w:t>
            </w:r>
          </w:p>
        </w:tc>
        <w:tc>
          <w:tcPr>
            <w:tcW w:w="5160" w:type="dxa"/>
          </w:tcPr>
          <w:p w14:paraId="303A15B8" w14:textId="77777777" w:rsidR="00141A45" w:rsidRPr="00F81DD7" w:rsidRDefault="00141A45" w:rsidP="00141A45">
            <w:pPr>
              <w:rPr>
                <w:rFonts w:ascii="Verdana" w:hAnsi="Verdana"/>
                <w:lang w:val="es-EC"/>
              </w:rPr>
            </w:pPr>
            <w:r w:rsidRPr="00F81DD7">
              <w:rPr>
                <w:rFonts w:ascii="Verdana" w:hAnsi="Verdana"/>
                <w:color w:val="111111"/>
                <w:lang w:val="es-EC"/>
              </w:rPr>
              <w:t>Se beneficia del fortalecimiento de la solidaridad, cohesión social y atención comunitaria.</w:t>
            </w:r>
          </w:p>
        </w:tc>
      </w:tr>
      <w:tr w:rsidR="00141A45" w:rsidRPr="00645A51" w14:paraId="4FCF6F31" w14:textId="77777777" w:rsidTr="00141A45">
        <w:tc>
          <w:tcPr>
            <w:tcW w:w="2200" w:type="dxa"/>
          </w:tcPr>
          <w:p w14:paraId="62D6E9D2" w14:textId="77777777" w:rsidR="00141A45" w:rsidRPr="00F81DD7" w:rsidRDefault="00141A45" w:rsidP="00141A45">
            <w:pPr>
              <w:rPr>
                <w:rFonts w:ascii="Verdana" w:hAnsi="Verdana"/>
              </w:rPr>
            </w:pPr>
            <w:r w:rsidRPr="00F81DD7">
              <w:rPr>
                <w:rFonts w:ascii="Verdana" w:hAnsi="Verdana"/>
                <w:color w:val="111111"/>
              </w:rPr>
              <w:t>Proveedores tecnológicos</w:t>
            </w:r>
          </w:p>
        </w:tc>
        <w:tc>
          <w:tcPr>
            <w:tcW w:w="2000" w:type="dxa"/>
          </w:tcPr>
          <w:p w14:paraId="69D5165F" w14:textId="77777777" w:rsidR="00141A45" w:rsidRPr="00F81DD7" w:rsidRDefault="00141A45" w:rsidP="00141A45">
            <w:pPr>
              <w:rPr>
                <w:rFonts w:ascii="Verdana" w:hAnsi="Verdana"/>
              </w:rPr>
            </w:pPr>
            <w:r w:rsidRPr="00F81DD7">
              <w:rPr>
                <w:rFonts w:ascii="Verdana" w:hAnsi="Verdana"/>
                <w:color w:val="111111"/>
              </w:rPr>
              <w:t>Suministro de servicios</w:t>
            </w:r>
          </w:p>
        </w:tc>
        <w:tc>
          <w:tcPr>
            <w:tcW w:w="5160" w:type="dxa"/>
          </w:tcPr>
          <w:p w14:paraId="2EC828BC" w14:textId="77777777" w:rsidR="00141A45" w:rsidRPr="00F81DD7" w:rsidRDefault="00141A45" w:rsidP="00141A45">
            <w:pPr>
              <w:rPr>
                <w:rFonts w:ascii="Verdana" w:hAnsi="Verdana"/>
                <w:lang w:val="es-EC"/>
              </w:rPr>
            </w:pPr>
            <w:r w:rsidRPr="00F81DD7">
              <w:rPr>
                <w:rFonts w:ascii="Verdana" w:hAnsi="Verdana"/>
                <w:color w:val="111111"/>
                <w:lang w:val="es-EC"/>
              </w:rPr>
              <w:t>Proveen hosting, certificados, correo, mapas, identidad u otros componentes complementarios.</w:t>
            </w:r>
          </w:p>
        </w:tc>
      </w:tr>
    </w:tbl>
    <w:p w14:paraId="3287044C" w14:textId="3F7A709B" w:rsidR="00D4517D" w:rsidRPr="00D4517D" w:rsidRDefault="00D4517D" w:rsidP="00D4517D">
      <w:pPr>
        <w:pStyle w:val="Descripcin"/>
        <w:jc w:val="center"/>
        <w:rPr>
          <w:rFonts w:ascii="Verdana" w:hAnsi="Verdana"/>
          <w:b w:val="0"/>
          <w:bCs w:val="0"/>
          <w:color w:val="000000" w:themeColor="text1"/>
          <w:sz w:val="22"/>
          <w:szCs w:val="22"/>
          <w:lang w:val="es-EC"/>
        </w:rPr>
      </w:pPr>
      <w:bookmarkStart w:id="94" w:name="_Toc238461981"/>
      <w:bookmarkStart w:id="95" w:name="_Toc238210792"/>
      <w:bookmarkStart w:id="96" w:name="_Toc238293963"/>
      <w:r w:rsidRPr="00D4517D">
        <w:rPr>
          <w:rFonts w:ascii="Verdana" w:hAnsi="Verdana"/>
          <w:b w:val="0"/>
          <w:bCs w:val="0"/>
          <w:color w:val="000000" w:themeColor="text1"/>
          <w:sz w:val="22"/>
          <w:szCs w:val="22"/>
        </w:rPr>
        <w:t xml:space="preserve">Tabla </w:t>
      </w:r>
      <w:r w:rsidRPr="00D4517D">
        <w:rPr>
          <w:rFonts w:ascii="Verdana" w:hAnsi="Verdana"/>
          <w:b w:val="0"/>
          <w:bCs w:val="0"/>
          <w:color w:val="000000" w:themeColor="text1"/>
          <w:sz w:val="22"/>
          <w:szCs w:val="22"/>
        </w:rPr>
        <w:fldChar w:fldCharType="begin"/>
      </w:r>
      <w:r w:rsidRPr="00D4517D">
        <w:rPr>
          <w:rFonts w:ascii="Verdana" w:hAnsi="Verdana"/>
          <w:b w:val="0"/>
          <w:bCs w:val="0"/>
          <w:color w:val="000000" w:themeColor="text1"/>
          <w:sz w:val="22"/>
          <w:szCs w:val="22"/>
        </w:rPr>
        <w:instrText xml:space="preserve"> SEQ Tabla \* ARABIC </w:instrText>
      </w:r>
      <w:r w:rsidRPr="00D4517D">
        <w:rPr>
          <w:rFonts w:ascii="Verdana" w:hAnsi="Verdana"/>
          <w:b w:val="0"/>
          <w:bCs w:val="0"/>
          <w:color w:val="000000" w:themeColor="text1"/>
          <w:sz w:val="22"/>
          <w:szCs w:val="22"/>
        </w:rPr>
        <w:fldChar w:fldCharType="separate"/>
      </w:r>
      <w:r w:rsidR="004F7215">
        <w:rPr>
          <w:rFonts w:ascii="Verdana" w:hAnsi="Verdana"/>
          <w:b w:val="0"/>
          <w:bCs w:val="0"/>
          <w:noProof/>
          <w:color w:val="000000" w:themeColor="text1"/>
          <w:sz w:val="22"/>
          <w:szCs w:val="22"/>
        </w:rPr>
        <w:t>6</w:t>
      </w:r>
      <w:r w:rsidRPr="00D4517D">
        <w:rPr>
          <w:rFonts w:ascii="Verdana" w:hAnsi="Verdana"/>
          <w:b w:val="0"/>
          <w:bCs w:val="0"/>
          <w:color w:val="000000" w:themeColor="text1"/>
          <w:sz w:val="22"/>
          <w:szCs w:val="22"/>
        </w:rPr>
        <w:fldChar w:fldCharType="end"/>
      </w:r>
      <w:r w:rsidRPr="00D4517D">
        <w:rPr>
          <w:rFonts w:ascii="Verdana" w:hAnsi="Verdana"/>
          <w:b w:val="0"/>
          <w:bCs w:val="0"/>
          <w:color w:val="000000" w:themeColor="text1"/>
          <w:sz w:val="22"/>
          <w:szCs w:val="22"/>
        </w:rPr>
        <w:t xml:space="preserve"> Gestión de interesados</w:t>
      </w:r>
      <w:bookmarkEnd w:id="94"/>
    </w:p>
    <w:p w14:paraId="3871A0A7" w14:textId="7D68A4CB" w:rsidR="00AD7D5E" w:rsidRPr="00AD7D5E" w:rsidRDefault="00AD7D5E">
      <w:pPr>
        <w:pStyle w:val="Ttulo2"/>
        <w:numPr>
          <w:ilvl w:val="1"/>
          <w:numId w:val="7"/>
        </w:numPr>
        <w:spacing w:before="120" w:after="120"/>
        <w:ind w:left="1134" w:hanging="1134"/>
        <w:rPr>
          <w:rFonts w:ascii="Verdana" w:hAnsi="Verdana"/>
          <w:color w:val="943634" w:themeColor="accent2" w:themeShade="BF"/>
          <w:sz w:val="28"/>
          <w:szCs w:val="28"/>
          <w:lang w:val="es-EC"/>
        </w:rPr>
      </w:pPr>
      <w:bookmarkStart w:id="97" w:name="_Toc238479095"/>
      <w:r w:rsidRPr="00AD7D5E">
        <w:rPr>
          <w:rFonts w:ascii="Verdana" w:hAnsi="Verdana"/>
          <w:color w:val="943634" w:themeColor="accent2" w:themeShade="BF"/>
          <w:sz w:val="28"/>
          <w:szCs w:val="28"/>
          <w:lang w:val="es-EC"/>
        </w:rPr>
        <w:t>Participantes y roles del equipo</w:t>
      </w:r>
      <w:bookmarkEnd w:id="95"/>
      <w:bookmarkEnd w:id="96"/>
      <w:bookmarkEnd w:id="97"/>
    </w:p>
    <w:p w14:paraId="7A2CF2A4" w14:textId="77777777" w:rsidR="00AD7D5E" w:rsidRPr="00F81DD7" w:rsidRDefault="00AD7D5E" w:rsidP="00F81DD7">
      <w:pPr>
        <w:ind w:firstLine="720"/>
        <w:jc w:val="both"/>
        <w:rPr>
          <w:rFonts w:ascii="Verdana" w:hAnsi="Verdana"/>
          <w:lang w:val="es-EC"/>
        </w:rPr>
      </w:pPr>
      <w:r w:rsidRPr="00F81DD7">
        <w:rPr>
          <w:rFonts w:ascii="Verdana" w:hAnsi="Verdana"/>
          <w:lang w:val="es-EC"/>
        </w:rPr>
        <w:t>El proyecto Barrio Solidario será ejecutado por un equipo multidisciplinario organizado mediante Scrum. Cada integrante tendrá un rol principal y responsabilidades específicas relacionadas con la gestión, análisis, diseño, desarrollo, pruebas y documentación de las historias de usuario.</w:t>
      </w:r>
    </w:p>
    <w:p w14:paraId="296584D3" w14:textId="77777777" w:rsidR="00AD7D5E" w:rsidRPr="00AD7D5E" w:rsidRDefault="00AD7D5E" w:rsidP="00AD7D5E">
      <w:pPr>
        <w:jc w:val="both"/>
        <w:rPr>
          <w:rFonts w:ascii="Verdana" w:hAnsi="Verdana"/>
          <w:sz w:val="18"/>
          <w:szCs w:val="18"/>
          <w:lang w:val="es-EC"/>
        </w:rPr>
      </w:pPr>
      <w:r w:rsidRPr="00F81DD7">
        <w:rPr>
          <w:rFonts w:ascii="Verdana" w:hAnsi="Verdana"/>
          <w:lang w:val="es-EC"/>
        </w:rPr>
        <w:t>La asignación de una épica a un integrante representa su responsabilidad principal de coordinación técnica o funcional, pero no impide la colaboración del resto del equipo durante los Sprints.</w:t>
      </w:r>
    </w:p>
    <w:tbl>
      <w:tblPr>
        <w:tblStyle w:val="Tablaconcuadrcula"/>
        <w:tblW w:w="0" w:type="auto"/>
        <w:tblLook w:val="04A0" w:firstRow="1" w:lastRow="0" w:firstColumn="1" w:lastColumn="0" w:noHBand="0" w:noVBand="1"/>
      </w:tblPr>
      <w:tblGrid>
        <w:gridCol w:w="1870"/>
        <w:gridCol w:w="2134"/>
        <w:gridCol w:w="5572"/>
      </w:tblGrid>
      <w:tr w:rsidR="00AD7D5E" w:rsidRPr="00F81DD7" w14:paraId="1126DBDF" w14:textId="77777777" w:rsidTr="00AD7D5E">
        <w:tc>
          <w:tcPr>
            <w:tcW w:w="0" w:type="auto"/>
            <w:shd w:val="clear" w:color="auto" w:fill="943634" w:themeFill="accent2" w:themeFillShade="BF"/>
            <w:hideMark/>
          </w:tcPr>
          <w:p w14:paraId="36A5673F" w14:textId="77777777" w:rsidR="00AD7D5E" w:rsidRPr="00F81DD7" w:rsidRDefault="00AD7D5E" w:rsidP="00AD7D5E">
            <w:pPr>
              <w:jc w:val="center"/>
              <w:rPr>
                <w:rFonts w:ascii="Verdana" w:hAnsi="Verdana"/>
                <w:b/>
                <w:bCs/>
                <w:color w:val="FFFFFF" w:themeColor="background1"/>
                <w:lang w:val="es-EC"/>
              </w:rPr>
            </w:pPr>
            <w:r w:rsidRPr="00F81DD7">
              <w:rPr>
                <w:rFonts w:ascii="Verdana" w:hAnsi="Verdana"/>
                <w:b/>
                <w:bCs/>
                <w:color w:val="FFFFFF" w:themeColor="background1"/>
                <w:lang w:val="es-EC"/>
              </w:rPr>
              <w:t>Participante</w:t>
            </w:r>
          </w:p>
        </w:tc>
        <w:tc>
          <w:tcPr>
            <w:tcW w:w="0" w:type="auto"/>
            <w:shd w:val="clear" w:color="auto" w:fill="943634" w:themeFill="accent2" w:themeFillShade="BF"/>
            <w:hideMark/>
          </w:tcPr>
          <w:p w14:paraId="0276B881" w14:textId="77777777" w:rsidR="00AD7D5E" w:rsidRPr="00F81DD7" w:rsidRDefault="00AD7D5E" w:rsidP="00AD7D5E">
            <w:pPr>
              <w:jc w:val="center"/>
              <w:rPr>
                <w:rFonts w:ascii="Verdana" w:hAnsi="Verdana"/>
                <w:b/>
                <w:bCs/>
                <w:color w:val="FFFFFF" w:themeColor="background1"/>
                <w:lang w:val="es-EC"/>
              </w:rPr>
            </w:pPr>
            <w:r w:rsidRPr="00F81DD7">
              <w:rPr>
                <w:rFonts w:ascii="Verdana" w:hAnsi="Verdana"/>
                <w:b/>
                <w:bCs/>
                <w:color w:val="FFFFFF" w:themeColor="background1"/>
                <w:lang w:val="es-EC"/>
              </w:rPr>
              <w:t>Rol principal</w:t>
            </w:r>
          </w:p>
        </w:tc>
        <w:tc>
          <w:tcPr>
            <w:tcW w:w="0" w:type="auto"/>
            <w:shd w:val="clear" w:color="auto" w:fill="943634" w:themeFill="accent2" w:themeFillShade="BF"/>
            <w:hideMark/>
          </w:tcPr>
          <w:p w14:paraId="1F90CD76" w14:textId="77777777" w:rsidR="00AD7D5E" w:rsidRPr="00F81DD7" w:rsidRDefault="00AD7D5E" w:rsidP="00AD7D5E">
            <w:pPr>
              <w:jc w:val="center"/>
              <w:rPr>
                <w:rFonts w:ascii="Verdana" w:hAnsi="Verdana"/>
                <w:b/>
                <w:bCs/>
                <w:color w:val="FFFFFF" w:themeColor="background1"/>
                <w:lang w:val="es-EC"/>
              </w:rPr>
            </w:pPr>
            <w:r w:rsidRPr="00F81DD7">
              <w:rPr>
                <w:rFonts w:ascii="Verdana" w:hAnsi="Verdana"/>
                <w:b/>
                <w:bCs/>
                <w:color w:val="FFFFFF" w:themeColor="background1"/>
                <w:lang w:val="es-EC"/>
              </w:rPr>
              <w:t>Responsabilidades dentro del proyecto</w:t>
            </w:r>
          </w:p>
        </w:tc>
      </w:tr>
      <w:tr w:rsidR="00AD7D5E" w:rsidRPr="00645A51" w14:paraId="3D37DB60" w14:textId="77777777" w:rsidTr="00AD7D5E">
        <w:tc>
          <w:tcPr>
            <w:tcW w:w="0" w:type="auto"/>
            <w:hideMark/>
          </w:tcPr>
          <w:p w14:paraId="1ACDC6BE" w14:textId="77777777" w:rsidR="00AD7D5E" w:rsidRPr="00F81DD7" w:rsidRDefault="00AD7D5E" w:rsidP="00AD7D5E">
            <w:pPr>
              <w:rPr>
                <w:rFonts w:ascii="Verdana" w:hAnsi="Verdana"/>
                <w:lang w:val="es-EC"/>
              </w:rPr>
            </w:pPr>
            <w:r w:rsidRPr="00F81DD7">
              <w:rPr>
                <w:rFonts w:ascii="Verdana" w:hAnsi="Verdana"/>
                <w:lang w:val="es-EC"/>
              </w:rPr>
              <w:t>Alex Mendoza Morante</w:t>
            </w:r>
          </w:p>
        </w:tc>
        <w:tc>
          <w:tcPr>
            <w:tcW w:w="0" w:type="auto"/>
            <w:hideMark/>
          </w:tcPr>
          <w:p w14:paraId="634E1A7F" w14:textId="77777777" w:rsidR="00AD7D5E" w:rsidRPr="00F81DD7" w:rsidRDefault="00AD7D5E" w:rsidP="00AD7D5E">
            <w:pPr>
              <w:rPr>
                <w:rFonts w:ascii="Verdana" w:hAnsi="Verdana"/>
                <w:lang w:val="es-EC"/>
              </w:rPr>
            </w:pPr>
            <w:r w:rsidRPr="00F81DD7">
              <w:rPr>
                <w:rFonts w:ascii="Verdana" w:hAnsi="Verdana"/>
                <w:lang w:val="es-EC"/>
              </w:rPr>
              <w:t>Scrum Master y coordinador del proyecto</w:t>
            </w:r>
          </w:p>
        </w:tc>
        <w:tc>
          <w:tcPr>
            <w:tcW w:w="0" w:type="auto"/>
            <w:hideMark/>
          </w:tcPr>
          <w:p w14:paraId="465B722C" w14:textId="77777777" w:rsidR="00AD7D5E" w:rsidRPr="00F81DD7" w:rsidRDefault="00AD7D5E" w:rsidP="00AD7D5E">
            <w:pPr>
              <w:rPr>
                <w:rFonts w:ascii="Verdana" w:hAnsi="Verdana"/>
                <w:lang w:val="es-EC"/>
              </w:rPr>
            </w:pPr>
            <w:r w:rsidRPr="00F81DD7">
              <w:rPr>
                <w:rFonts w:ascii="Verdana" w:hAnsi="Verdana"/>
                <w:lang w:val="es-EC"/>
              </w:rPr>
              <w:t>Facilitar las ceremonias de Scrum, organizar el trabajo del equipo, dar seguimiento al Product Backlog, gestionar impedimentos, controlar el avance de los Sprints y coordinar la entrega de los incrementos.</w:t>
            </w:r>
          </w:p>
        </w:tc>
      </w:tr>
      <w:tr w:rsidR="00AD7D5E" w:rsidRPr="00645A51" w14:paraId="187B9EC0" w14:textId="77777777" w:rsidTr="00AD7D5E">
        <w:tc>
          <w:tcPr>
            <w:tcW w:w="0" w:type="auto"/>
            <w:hideMark/>
          </w:tcPr>
          <w:p w14:paraId="22E7C01A" w14:textId="77777777" w:rsidR="00AD7D5E" w:rsidRPr="00F81DD7" w:rsidRDefault="00AD7D5E" w:rsidP="00AD7D5E">
            <w:pPr>
              <w:rPr>
                <w:rFonts w:ascii="Verdana" w:hAnsi="Verdana"/>
                <w:lang w:val="es-EC"/>
              </w:rPr>
            </w:pPr>
            <w:r w:rsidRPr="00F81DD7">
              <w:rPr>
                <w:rFonts w:ascii="Verdana" w:hAnsi="Verdana"/>
                <w:lang w:val="es-EC"/>
              </w:rPr>
              <w:t>Victor Tello Bravo</w:t>
            </w:r>
          </w:p>
        </w:tc>
        <w:tc>
          <w:tcPr>
            <w:tcW w:w="0" w:type="auto"/>
            <w:hideMark/>
          </w:tcPr>
          <w:p w14:paraId="2FC17133" w14:textId="77777777" w:rsidR="00AD7D5E" w:rsidRPr="00F81DD7" w:rsidRDefault="00AD7D5E" w:rsidP="00AD7D5E">
            <w:pPr>
              <w:rPr>
                <w:rFonts w:ascii="Verdana" w:hAnsi="Verdana"/>
                <w:lang w:val="es-EC"/>
              </w:rPr>
            </w:pPr>
            <w:r w:rsidRPr="00F81DD7">
              <w:rPr>
                <w:rFonts w:ascii="Verdana" w:hAnsi="Verdana"/>
                <w:lang w:val="es-EC"/>
              </w:rPr>
              <w:t>Product Owner y analista funcional</w:t>
            </w:r>
          </w:p>
        </w:tc>
        <w:tc>
          <w:tcPr>
            <w:tcW w:w="0" w:type="auto"/>
            <w:hideMark/>
          </w:tcPr>
          <w:p w14:paraId="2B207D82" w14:textId="77777777" w:rsidR="00AD7D5E" w:rsidRPr="00F81DD7" w:rsidRDefault="00AD7D5E" w:rsidP="00AD7D5E">
            <w:pPr>
              <w:rPr>
                <w:rFonts w:ascii="Verdana" w:hAnsi="Verdana"/>
                <w:lang w:val="es-EC"/>
              </w:rPr>
            </w:pPr>
            <w:r w:rsidRPr="00F81DD7">
              <w:rPr>
                <w:rFonts w:ascii="Verdana" w:hAnsi="Verdana"/>
                <w:lang w:val="es-EC"/>
              </w:rPr>
              <w:t xml:space="preserve">Administrar y priorizar el Product Backlog, aclarar las historias de usuario, validar criterios de aceptación, representar las necesidades de </w:t>
            </w:r>
            <w:r w:rsidRPr="00F81DD7">
              <w:rPr>
                <w:rFonts w:ascii="Verdana" w:hAnsi="Verdana"/>
                <w:lang w:val="es-EC"/>
              </w:rPr>
              <w:lastRenderedPageBreak/>
              <w:t>los usuarios y aceptar o rechazar los resultados funcionales.</w:t>
            </w:r>
          </w:p>
        </w:tc>
      </w:tr>
      <w:tr w:rsidR="00AD7D5E" w:rsidRPr="00645A51" w14:paraId="76D3A97C" w14:textId="77777777" w:rsidTr="00AD7D5E">
        <w:tc>
          <w:tcPr>
            <w:tcW w:w="0" w:type="auto"/>
            <w:hideMark/>
          </w:tcPr>
          <w:p w14:paraId="5985D9E8" w14:textId="77777777" w:rsidR="00AD7D5E" w:rsidRPr="00F81DD7" w:rsidRDefault="00AD7D5E" w:rsidP="00AD7D5E">
            <w:pPr>
              <w:rPr>
                <w:rFonts w:ascii="Verdana" w:hAnsi="Verdana"/>
                <w:lang w:val="es-EC"/>
              </w:rPr>
            </w:pPr>
            <w:r w:rsidRPr="00F81DD7">
              <w:rPr>
                <w:rFonts w:ascii="Verdana" w:hAnsi="Verdana"/>
                <w:lang w:val="es-EC"/>
              </w:rPr>
              <w:t>Kevin Carriel Bonoso</w:t>
            </w:r>
          </w:p>
        </w:tc>
        <w:tc>
          <w:tcPr>
            <w:tcW w:w="0" w:type="auto"/>
            <w:hideMark/>
          </w:tcPr>
          <w:p w14:paraId="7F056EEC" w14:textId="77777777" w:rsidR="00AD7D5E" w:rsidRPr="00F81DD7" w:rsidRDefault="00AD7D5E" w:rsidP="00AD7D5E">
            <w:pPr>
              <w:rPr>
                <w:rFonts w:ascii="Verdana" w:hAnsi="Verdana"/>
                <w:lang w:val="es-EC"/>
              </w:rPr>
            </w:pPr>
            <w:r w:rsidRPr="00F81DD7">
              <w:rPr>
                <w:rFonts w:ascii="Verdana" w:hAnsi="Verdana"/>
                <w:lang w:val="es-EC"/>
              </w:rPr>
              <w:t>Arquitecto de software e ingeniero DevOps</w:t>
            </w:r>
          </w:p>
        </w:tc>
        <w:tc>
          <w:tcPr>
            <w:tcW w:w="0" w:type="auto"/>
            <w:hideMark/>
          </w:tcPr>
          <w:p w14:paraId="0E7D452E" w14:textId="77777777" w:rsidR="00AD7D5E" w:rsidRPr="00F81DD7" w:rsidRDefault="00AD7D5E" w:rsidP="00AD7D5E">
            <w:pPr>
              <w:rPr>
                <w:rFonts w:ascii="Verdana" w:hAnsi="Verdana"/>
                <w:lang w:val="es-EC"/>
              </w:rPr>
            </w:pPr>
            <w:r w:rsidRPr="00F81DD7">
              <w:rPr>
                <w:rFonts w:ascii="Verdana" w:hAnsi="Verdana"/>
                <w:lang w:val="es-EC"/>
              </w:rPr>
              <w:t>Definir la arquitectura, componentes, integraciones, seguridad técnica, ambientes y despliegue; apoyar las historias relacionadas con autenticación, notificaciones, administración y auditoría.</w:t>
            </w:r>
          </w:p>
        </w:tc>
      </w:tr>
      <w:tr w:rsidR="00AD7D5E" w:rsidRPr="00645A51" w14:paraId="0143F026" w14:textId="77777777" w:rsidTr="00AD7D5E">
        <w:tc>
          <w:tcPr>
            <w:tcW w:w="0" w:type="auto"/>
            <w:hideMark/>
          </w:tcPr>
          <w:p w14:paraId="3119E798" w14:textId="77777777" w:rsidR="00AD7D5E" w:rsidRPr="00F81DD7" w:rsidRDefault="00AD7D5E" w:rsidP="00AD7D5E">
            <w:pPr>
              <w:rPr>
                <w:rFonts w:ascii="Verdana" w:hAnsi="Verdana"/>
                <w:lang w:val="es-EC"/>
              </w:rPr>
            </w:pPr>
            <w:r w:rsidRPr="00F81DD7">
              <w:rPr>
                <w:rFonts w:ascii="Verdana" w:hAnsi="Verdana"/>
                <w:lang w:val="es-EC"/>
              </w:rPr>
              <w:t>Mario Luzardo Fierro</w:t>
            </w:r>
          </w:p>
        </w:tc>
        <w:tc>
          <w:tcPr>
            <w:tcW w:w="0" w:type="auto"/>
            <w:hideMark/>
          </w:tcPr>
          <w:p w14:paraId="49D67B46" w14:textId="77777777" w:rsidR="00AD7D5E" w:rsidRPr="00F81DD7" w:rsidRDefault="00AD7D5E" w:rsidP="00AD7D5E">
            <w:pPr>
              <w:rPr>
                <w:rFonts w:ascii="Verdana" w:hAnsi="Verdana"/>
                <w:lang w:val="es-EC"/>
              </w:rPr>
            </w:pPr>
            <w:r w:rsidRPr="00F81DD7">
              <w:rPr>
                <w:rFonts w:ascii="Verdana" w:hAnsi="Verdana"/>
                <w:lang w:val="es-EC"/>
              </w:rPr>
              <w:t>Ingeniero de backend y datos</w:t>
            </w:r>
          </w:p>
        </w:tc>
        <w:tc>
          <w:tcPr>
            <w:tcW w:w="0" w:type="auto"/>
            <w:hideMark/>
          </w:tcPr>
          <w:p w14:paraId="44440A17" w14:textId="77777777" w:rsidR="00AD7D5E" w:rsidRPr="00F81DD7" w:rsidRDefault="00AD7D5E" w:rsidP="00AD7D5E">
            <w:pPr>
              <w:rPr>
                <w:rFonts w:ascii="Verdana" w:hAnsi="Verdana"/>
                <w:lang w:val="es-EC"/>
              </w:rPr>
            </w:pPr>
            <w:r w:rsidRPr="00F81DD7">
              <w:rPr>
                <w:rFonts w:ascii="Verdana" w:hAnsi="Verdana"/>
                <w:lang w:val="es-EC"/>
              </w:rPr>
              <w:t>Implementar la lógica de negocio, servicios, reglas, estados, autenticación, autorización, persistencia y modelo de datos; liderar las historias relacionadas con solicitudes, postulaciones y asignaciones.</w:t>
            </w:r>
          </w:p>
        </w:tc>
      </w:tr>
      <w:tr w:rsidR="00AD7D5E" w:rsidRPr="00645A51" w14:paraId="3AEEFF39" w14:textId="77777777" w:rsidTr="00AD7D5E">
        <w:tc>
          <w:tcPr>
            <w:tcW w:w="0" w:type="auto"/>
            <w:hideMark/>
          </w:tcPr>
          <w:p w14:paraId="2660827A" w14:textId="77777777" w:rsidR="00AD7D5E" w:rsidRPr="00F81DD7" w:rsidRDefault="00AD7D5E" w:rsidP="00AD7D5E">
            <w:pPr>
              <w:rPr>
                <w:rFonts w:ascii="Verdana" w:hAnsi="Verdana"/>
                <w:lang w:val="es-EC"/>
              </w:rPr>
            </w:pPr>
            <w:r w:rsidRPr="00F81DD7">
              <w:rPr>
                <w:rFonts w:ascii="Verdana" w:hAnsi="Verdana"/>
                <w:lang w:val="es-EC"/>
              </w:rPr>
              <w:t>Luis Ramírez Conejo</w:t>
            </w:r>
          </w:p>
        </w:tc>
        <w:tc>
          <w:tcPr>
            <w:tcW w:w="0" w:type="auto"/>
            <w:hideMark/>
          </w:tcPr>
          <w:p w14:paraId="5F7A3D4A" w14:textId="77777777" w:rsidR="00AD7D5E" w:rsidRPr="00F81DD7" w:rsidRDefault="00AD7D5E" w:rsidP="00AD7D5E">
            <w:pPr>
              <w:rPr>
                <w:rFonts w:ascii="Verdana" w:hAnsi="Verdana"/>
                <w:lang w:val="es-EC"/>
              </w:rPr>
            </w:pPr>
            <w:r w:rsidRPr="00F81DD7">
              <w:rPr>
                <w:rFonts w:ascii="Verdana" w:hAnsi="Verdana"/>
                <w:lang w:val="es-EC"/>
              </w:rPr>
              <w:t>Ingeniero de frontend, UI/UX y accesibilidad</w:t>
            </w:r>
          </w:p>
        </w:tc>
        <w:tc>
          <w:tcPr>
            <w:tcW w:w="0" w:type="auto"/>
            <w:hideMark/>
          </w:tcPr>
          <w:p w14:paraId="6F8E2359" w14:textId="77777777" w:rsidR="00AD7D5E" w:rsidRPr="00F81DD7" w:rsidRDefault="00AD7D5E" w:rsidP="00AD7D5E">
            <w:pPr>
              <w:rPr>
                <w:rFonts w:ascii="Verdana" w:hAnsi="Verdana"/>
                <w:lang w:val="es-EC"/>
              </w:rPr>
            </w:pPr>
            <w:r w:rsidRPr="00F81DD7">
              <w:rPr>
                <w:rFonts w:ascii="Verdana" w:hAnsi="Verdana"/>
                <w:lang w:val="es-EC"/>
              </w:rPr>
              <w:t>Diseñar y desarrollar la interfaz web responsiva, integrar los servicios del backend y aplicar criterios de usabilidad y accesibilidad; liderar las historias relacionadas con interacción y experiencia de usuario.</w:t>
            </w:r>
          </w:p>
        </w:tc>
      </w:tr>
      <w:tr w:rsidR="00AD7D5E" w:rsidRPr="00645A51" w14:paraId="47958ACF" w14:textId="77777777" w:rsidTr="00AD7D5E">
        <w:tc>
          <w:tcPr>
            <w:tcW w:w="0" w:type="auto"/>
            <w:hideMark/>
          </w:tcPr>
          <w:p w14:paraId="7DC20B24" w14:textId="77777777" w:rsidR="00AD7D5E" w:rsidRPr="00F81DD7" w:rsidRDefault="00AD7D5E" w:rsidP="00AD7D5E">
            <w:pPr>
              <w:rPr>
                <w:rFonts w:ascii="Verdana" w:hAnsi="Verdana"/>
                <w:lang w:val="es-EC"/>
              </w:rPr>
            </w:pPr>
            <w:r w:rsidRPr="00F81DD7">
              <w:rPr>
                <w:rFonts w:ascii="Verdana" w:hAnsi="Verdana"/>
                <w:lang w:val="es-EC"/>
              </w:rPr>
              <w:t>Luis Rodríguez Barrera</w:t>
            </w:r>
          </w:p>
        </w:tc>
        <w:tc>
          <w:tcPr>
            <w:tcW w:w="0" w:type="auto"/>
            <w:hideMark/>
          </w:tcPr>
          <w:p w14:paraId="18325154" w14:textId="77777777" w:rsidR="00AD7D5E" w:rsidRPr="00F81DD7" w:rsidRDefault="00AD7D5E" w:rsidP="00AD7D5E">
            <w:pPr>
              <w:rPr>
                <w:rFonts w:ascii="Verdana" w:hAnsi="Verdana"/>
                <w:lang w:val="es-EC"/>
              </w:rPr>
            </w:pPr>
            <w:r w:rsidRPr="00F81DD7">
              <w:rPr>
                <w:rFonts w:ascii="Verdana" w:hAnsi="Verdana"/>
                <w:lang w:val="es-EC"/>
              </w:rPr>
              <w:t>Ingeniero de calidad, pruebas y seguridad</w:t>
            </w:r>
          </w:p>
        </w:tc>
        <w:tc>
          <w:tcPr>
            <w:tcW w:w="0" w:type="auto"/>
            <w:hideMark/>
          </w:tcPr>
          <w:p w14:paraId="5D66B0B2" w14:textId="77777777" w:rsidR="00AD7D5E" w:rsidRPr="00F81DD7" w:rsidRDefault="00AD7D5E" w:rsidP="00AD7D5E">
            <w:pPr>
              <w:rPr>
                <w:rFonts w:ascii="Verdana" w:hAnsi="Verdana"/>
                <w:lang w:val="es-EC"/>
              </w:rPr>
            </w:pPr>
            <w:r w:rsidRPr="00F81DD7">
              <w:rPr>
                <w:rFonts w:ascii="Verdana" w:hAnsi="Verdana"/>
                <w:lang w:val="es-EC"/>
              </w:rPr>
              <w:t>Definir criterios de prueba, validar las historias de usuario, registrar defectos y verificar seguridad, privacidad, accesibilidad y cumplimiento de la Definition of Done.</w:t>
            </w:r>
          </w:p>
        </w:tc>
      </w:tr>
    </w:tbl>
    <w:p w14:paraId="5408BB14" w14:textId="602E6E7B" w:rsidR="00D4517D" w:rsidRPr="00D4517D" w:rsidRDefault="00D4517D" w:rsidP="00D4517D">
      <w:pPr>
        <w:pStyle w:val="Descripcin"/>
        <w:jc w:val="center"/>
        <w:rPr>
          <w:rFonts w:ascii="Verdana" w:hAnsi="Verdana"/>
          <w:b w:val="0"/>
          <w:bCs w:val="0"/>
          <w:color w:val="000000" w:themeColor="text1"/>
          <w:sz w:val="22"/>
          <w:szCs w:val="22"/>
          <w:lang w:val="es-EC"/>
        </w:rPr>
      </w:pPr>
      <w:bookmarkStart w:id="98" w:name="_Toc238461982"/>
      <w:bookmarkStart w:id="99" w:name="_Toc238210793"/>
      <w:bookmarkStart w:id="100" w:name="_Toc238293964"/>
      <w:r w:rsidRPr="00D4517D">
        <w:rPr>
          <w:rFonts w:ascii="Verdana" w:hAnsi="Verdana"/>
          <w:b w:val="0"/>
          <w:bCs w:val="0"/>
          <w:color w:val="000000" w:themeColor="text1"/>
          <w:sz w:val="22"/>
          <w:szCs w:val="22"/>
        </w:rPr>
        <w:t xml:space="preserve">Tabla </w:t>
      </w:r>
      <w:r w:rsidRPr="00D4517D">
        <w:rPr>
          <w:rFonts w:ascii="Verdana" w:hAnsi="Verdana"/>
          <w:b w:val="0"/>
          <w:bCs w:val="0"/>
          <w:color w:val="000000" w:themeColor="text1"/>
          <w:sz w:val="22"/>
          <w:szCs w:val="22"/>
        </w:rPr>
        <w:fldChar w:fldCharType="begin"/>
      </w:r>
      <w:r w:rsidRPr="00D4517D">
        <w:rPr>
          <w:rFonts w:ascii="Verdana" w:hAnsi="Verdana"/>
          <w:b w:val="0"/>
          <w:bCs w:val="0"/>
          <w:color w:val="000000" w:themeColor="text1"/>
          <w:sz w:val="22"/>
          <w:szCs w:val="22"/>
        </w:rPr>
        <w:instrText xml:space="preserve"> SEQ Tabla \* ARABIC </w:instrText>
      </w:r>
      <w:r w:rsidRPr="00D4517D">
        <w:rPr>
          <w:rFonts w:ascii="Verdana" w:hAnsi="Verdana"/>
          <w:b w:val="0"/>
          <w:bCs w:val="0"/>
          <w:color w:val="000000" w:themeColor="text1"/>
          <w:sz w:val="22"/>
          <w:szCs w:val="22"/>
        </w:rPr>
        <w:fldChar w:fldCharType="separate"/>
      </w:r>
      <w:r w:rsidR="004F7215">
        <w:rPr>
          <w:rFonts w:ascii="Verdana" w:hAnsi="Verdana"/>
          <w:b w:val="0"/>
          <w:bCs w:val="0"/>
          <w:noProof/>
          <w:color w:val="000000" w:themeColor="text1"/>
          <w:sz w:val="22"/>
          <w:szCs w:val="22"/>
        </w:rPr>
        <w:t>7</w:t>
      </w:r>
      <w:r w:rsidRPr="00D4517D">
        <w:rPr>
          <w:rFonts w:ascii="Verdana" w:hAnsi="Verdana"/>
          <w:b w:val="0"/>
          <w:bCs w:val="0"/>
          <w:color w:val="000000" w:themeColor="text1"/>
          <w:sz w:val="22"/>
          <w:szCs w:val="22"/>
        </w:rPr>
        <w:fldChar w:fldCharType="end"/>
      </w:r>
      <w:r w:rsidRPr="00D4517D">
        <w:rPr>
          <w:rFonts w:ascii="Verdana" w:hAnsi="Verdana"/>
          <w:b w:val="0"/>
          <w:bCs w:val="0"/>
          <w:color w:val="000000" w:themeColor="text1"/>
          <w:sz w:val="22"/>
          <w:szCs w:val="22"/>
        </w:rPr>
        <w:t xml:space="preserve"> Roles y participantes</w:t>
      </w:r>
      <w:bookmarkEnd w:id="98"/>
    </w:p>
    <w:p w14:paraId="2955E7C0" w14:textId="77777777" w:rsidR="004F7215" w:rsidRDefault="00AD7D5E" w:rsidP="004F7215">
      <w:pPr>
        <w:pStyle w:val="Ttulo2"/>
        <w:numPr>
          <w:ilvl w:val="1"/>
          <w:numId w:val="7"/>
        </w:numPr>
        <w:spacing w:before="120" w:after="120"/>
        <w:ind w:left="1134" w:hanging="1134"/>
        <w:rPr>
          <w:rFonts w:ascii="Verdana" w:hAnsi="Verdana"/>
          <w:color w:val="943634" w:themeColor="accent2" w:themeShade="BF"/>
          <w:sz w:val="28"/>
          <w:szCs w:val="28"/>
          <w:lang w:val="es-EC"/>
        </w:rPr>
      </w:pPr>
      <w:bookmarkStart w:id="101" w:name="_Toc238479096"/>
      <w:r w:rsidRPr="00AD7D5E">
        <w:rPr>
          <w:rFonts w:ascii="Verdana" w:hAnsi="Verdana"/>
          <w:color w:val="943634" w:themeColor="accent2" w:themeShade="BF"/>
          <w:sz w:val="28"/>
          <w:szCs w:val="28"/>
          <w:lang w:val="es-EC"/>
        </w:rPr>
        <w:t>Patrocinadora y principal interesada</w:t>
      </w:r>
      <w:bookmarkEnd w:id="99"/>
      <w:bookmarkEnd w:id="100"/>
      <w:bookmarkEnd w:id="101"/>
      <w:r w:rsidR="004F7215">
        <w:rPr>
          <w:rFonts w:ascii="Verdana" w:hAnsi="Verdana"/>
          <w:color w:val="943634" w:themeColor="accent2" w:themeShade="BF"/>
          <w:sz w:val="28"/>
          <w:szCs w:val="28"/>
          <w:lang w:val="es-EC"/>
        </w:rPr>
        <w:t xml:space="preserve"> </w:t>
      </w:r>
    </w:p>
    <w:tbl>
      <w:tblPr>
        <w:tblStyle w:val="Tablaconcuadrcula"/>
        <w:tblW w:w="0" w:type="auto"/>
        <w:tblLook w:val="04A0" w:firstRow="1" w:lastRow="0" w:firstColumn="1" w:lastColumn="0" w:noHBand="0" w:noVBand="1"/>
      </w:tblPr>
      <w:tblGrid>
        <w:gridCol w:w="2269"/>
        <w:gridCol w:w="2510"/>
        <w:gridCol w:w="4797"/>
      </w:tblGrid>
      <w:tr w:rsidR="004F7215" w:rsidRPr="00F81DD7" w14:paraId="497DC454" w14:textId="77777777" w:rsidTr="00B6552E">
        <w:tc>
          <w:tcPr>
            <w:tcW w:w="0" w:type="auto"/>
            <w:shd w:val="clear" w:color="auto" w:fill="943634" w:themeFill="accent2" w:themeFillShade="BF"/>
            <w:hideMark/>
          </w:tcPr>
          <w:p w14:paraId="377B2E95" w14:textId="77777777" w:rsidR="004F7215" w:rsidRPr="004F7215" w:rsidRDefault="004F7215" w:rsidP="004F7215">
            <w:pPr>
              <w:pStyle w:val="Prrafodelista"/>
              <w:ind w:left="360"/>
              <w:rPr>
                <w:rFonts w:ascii="Verdana" w:hAnsi="Verdana"/>
                <w:b/>
                <w:bCs/>
                <w:color w:val="FFFFFF" w:themeColor="background1"/>
                <w:lang w:val="es-EC"/>
              </w:rPr>
            </w:pPr>
            <w:r w:rsidRPr="004F7215">
              <w:rPr>
                <w:rFonts w:ascii="Verdana" w:hAnsi="Verdana"/>
                <w:b/>
                <w:bCs/>
                <w:color w:val="FFFFFF" w:themeColor="background1"/>
                <w:lang w:val="es-EC"/>
              </w:rPr>
              <w:t>Interesada</w:t>
            </w:r>
          </w:p>
        </w:tc>
        <w:tc>
          <w:tcPr>
            <w:tcW w:w="0" w:type="auto"/>
            <w:shd w:val="clear" w:color="auto" w:fill="943634" w:themeFill="accent2" w:themeFillShade="BF"/>
            <w:hideMark/>
          </w:tcPr>
          <w:p w14:paraId="0BB6E6E5" w14:textId="77777777" w:rsidR="004F7215" w:rsidRPr="00F81DD7" w:rsidRDefault="004F7215" w:rsidP="00B6552E">
            <w:pPr>
              <w:jc w:val="center"/>
              <w:rPr>
                <w:rFonts w:ascii="Verdana" w:hAnsi="Verdana"/>
                <w:b/>
                <w:bCs/>
                <w:color w:val="FFFFFF" w:themeColor="background1"/>
                <w:lang w:val="es-EC"/>
              </w:rPr>
            </w:pPr>
            <w:r w:rsidRPr="00F81DD7">
              <w:rPr>
                <w:rFonts w:ascii="Verdana" w:hAnsi="Verdana"/>
                <w:b/>
                <w:bCs/>
                <w:color w:val="FFFFFF" w:themeColor="background1"/>
                <w:lang w:val="es-EC"/>
              </w:rPr>
              <w:t>Rol</w:t>
            </w:r>
          </w:p>
        </w:tc>
        <w:tc>
          <w:tcPr>
            <w:tcW w:w="0" w:type="auto"/>
            <w:shd w:val="clear" w:color="auto" w:fill="943634" w:themeFill="accent2" w:themeFillShade="BF"/>
            <w:hideMark/>
          </w:tcPr>
          <w:p w14:paraId="02C48DBA" w14:textId="77777777" w:rsidR="004F7215" w:rsidRPr="00F81DD7" w:rsidRDefault="004F7215" w:rsidP="00B6552E">
            <w:pPr>
              <w:jc w:val="center"/>
              <w:rPr>
                <w:rFonts w:ascii="Verdana" w:hAnsi="Verdana"/>
                <w:b/>
                <w:bCs/>
                <w:color w:val="FFFFFF" w:themeColor="background1"/>
                <w:lang w:val="es-EC"/>
              </w:rPr>
            </w:pPr>
            <w:r w:rsidRPr="00F81DD7">
              <w:rPr>
                <w:rFonts w:ascii="Verdana" w:hAnsi="Verdana"/>
                <w:b/>
                <w:bCs/>
                <w:color w:val="FFFFFF" w:themeColor="background1"/>
                <w:lang w:val="es-EC"/>
              </w:rPr>
              <w:t>Participación</w:t>
            </w:r>
          </w:p>
        </w:tc>
      </w:tr>
      <w:tr w:rsidR="004F7215" w:rsidRPr="00645A51" w14:paraId="785DEDCA" w14:textId="77777777" w:rsidTr="00B6552E">
        <w:tc>
          <w:tcPr>
            <w:tcW w:w="0" w:type="auto"/>
            <w:hideMark/>
          </w:tcPr>
          <w:p w14:paraId="78E1A75A" w14:textId="77777777" w:rsidR="004F7215" w:rsidRPr="00F81DD7" w:rsidRDefault="004F7215" w:rsidP="00B6552E">
            <w:pPr>
              <w:rPr>
                <w:rFonts w:ascii="Verdana" w:hAnsi="Verdana"/>
                <w:lang w:val="es-EC"/>
              </w:rPr>
            </w:pPr>
            <w:r w:rsidRPr="00F81DD7">
              <w:rPr>
                <w:rFonts w:ascii="Verdana" w:hAnsi="Verdana"/>
                <w:lang w:val="es-EC"/>
              </w:rPr>
              <w:t>Ing. Victoria García Velásquez</w:t>
            </w:r>
          </w:p>
        </w:tc>
        <w:tc>
          <w:tcPr>
            <w:tcW w:w="0" w:type="auto"/>
            <w:hideMark/>
          </w:tcPr>
          <w:p w14:paraId="03DE1A90" w14:textId="77777777" w:rsidR="004F7215" w:rsidRPr="00F81DD7" w:rsidRDefault="004F7215" w:rsidP="00B6552E">
            <w:pPr>
              <w:rPr>
                <w:rFonts w:ascii="Verdana" w:hAnsi="Verdana"/>
                <w:lang w:val="es-EC"/>
              </w:rPr>
            </w:pPr>
            <w:r w:rsidRPr="00F81DD7">
              <w:rPr>
                <w:rFonts w:ascii="Verdana" w:hAnsi="Verdana"/>
                <w:lang w:val="es-EC"/>
              </w:rPr>
              <w:t>Patrocinadora académica y principal interesada</w:t>
            </w:r>
          </w:p>
        </w:tc>
        <w:tc>
          <w:tcPr>
            <w:tcW w:w="0" w:type="auto"/>
            <w:hideMark/>
          </w:tcPr>
          <w:p w14:paraId="7AADCB51" w14:textId="77777777" w:rsidR="004F7215" w:rsidRPr="00F81DD7" w:rsidRDefault="004F7215" w:rsidP="00B6552E">
            <w:pPr>
              <w:rPr>
                <w:rFonts w:ascii="Verdana" w:hAnsi="Verdana"/>
                <w:lang w:val="es-EC"/>
              </w:rPr>
            </w:pPr>
            <w:r w:rsidRPr="00F81DD7">
              <w:rPr>
                <w:rFonts w:ascii="Verdana" w:hAnsi="Verdana"/>
                <w:lang w:val="es-EC"/>
              </w:rPr>
              <w:t>Orientar el proyecto, revisar los entregables, proporcionar retroalimentación y validar el cumplimiento de los objetivos académicos.</w:t>
            </w:r>
          </w:p>
        </w:tc>
      </w:tr>
    </w:tbl>
    <w:p w14:paraId="467858E4" w14:textId="12671050" w:rsidR="004F7215" w:rsidRDefault="004F7215" w:rsidP="004F7215">
      <w:pPr>
        <w:pStyle w:val="Descripcin"/>
        <w:jc w:val="center"/>
        <w:rPr>
          <w:rFonts w:ascii="Verdana" w:hAnsi="Verdana"/>
          <w:b w:val="0"/>
          <w:bCs w:val="0"/>
          <w:color w:val="000000" w:themeColor="text1"/>
          <w:sz w:val="22"/>
          <w:szCs w:val="22"/>
        </w:rPr>
      </w:pPr>
      <w:bookmarkStart w:id="102" w:name="_Toc238461983"/>
      <w:r w:rsidRPr="00D4517D">
        <w:rPr>
          <w:rFonts w:ascii="Verdana" w:hAnsi="Verdana"/>
          <w:b w:val="0"/>
          <w:bCs w:val="0"/>
          <w:color w:val="000000" w:themeColor="text1"/>
          <w:sz w:val="22"/>
          <w:szCs w:val="22"/>
        </w:rPr>
        <w:t xml:space="preserve">Tabla </w:t>
      </w:r>
      <w:r w:rsidRPr="00D4517D">
        <w:rPr>
          <w:rFonts w:ascii="Verdana" w:hAnsi="Verdana"/>
          <w:b w:val="0"/>
          <w:bCs w:val="0"/>
          <w:color w:val="000000" w:themeColor="text1"/>
          <w:sz w:val="22"/>
          <w:szCs w:val="22"/>
        </w:rPr>
        <w:fldChar w:fldCharType="begin"/>
      </w:r>
      <w:r w:rsidRPr="00D4517D">
        <w:rPr>
          <w:rFonts w:ascii="Verdana" w:hAnsi="Verdana"/>
          <w:b w:val="0"/>
          <w:bCs w:val="0"/>
          <w:color w:val="000000" w:themeColor="text1"/>
          <w:sz w:val="22"/>
          <w:szCs w:val="22"/>
        </w:rPr>
        <w:instrText xml:space="preserve"> SEQ Tabla \* ARABIC </w:instrText>
      </w:r>
      <w:r w:rsidRPr="00D4517D">
        <w:rPr>
          <w:rFonts w:ascii="Verdana" w:hAnsi="Verdana"/>
          <w:b w:val="0"/>
          <w:bCs w:val="0"/>
          <w:color w:val="000000" w:themeColor="text1"/>
          <w:sz w:val="22"/>
          <w:szCs w:val="22"/>
        </w:rPr>
        <w:fldChar w:fldCharType="separate"/>
      </w:r>
      <w:r>
        <w:rPr>
          <w:rFonts w:ascii="Verdana" w:hAnsi="Verdana"/>
          <w:b w:val="0"/>
          <w:bCs w:val="0"/>
          <w:noProof/>
          <w:color w:val="000000" w:themeColor="text1"/>
          <w:sz w:val="22"/>
          <w:szCs w:val="22"/>
        </w:rPr>
        <w:t>8</w:t>
      </w:r>
      <w:r w:rsidRPr="00D4517D">
        <w:rPr>
          <w:rFonts w:ascii="Verdana" w:hAnsi="Verdana"/>
          <w:b w:val="0"/>
          <w:bCs w:val="0"/>
          <w:color w:val="000000" w:themeColor="text1"/>
          <w:sz w:val="22"/>
          <w:szCs w:val="22"/>
        </w:rPr>
        <w:fldChar w:fldCharType="end"/>
      </w:r>
      <w:r w:rsidRPr="00D4517D">
        <w:rPr>
          <w:rFonts w:ascii="Verdana" w:hAnsi="Verdana"/>
          <w:b w:val="0"/>
          <w:bCs w:val="0"/>
          <w:color w:val="000000" w:themeColor="text1"/>
          <w:sz w:val="22"/>
          <w:szCs w:val="22"/>
        </w:rPr>
        <w:t xml:space="preserve"> Patrocinadores</w:t>
      </w:r>
      <w:bookmarkEnd w:id="102"/>
    </w:p>
    <w:p w14:paraId="67791360" w14:textId="77777777" w:rsidR="004F7215" w:rsidRPr="004F7215" w:rsidRDefault="004F7215" w:rsidP="004F7215">
      <w:pPr>
        <w:pStyle w:val="Prrafodelista"/>
        <w:keepNext/>
        <w:keepLines/>
        <w:numPr>
          <w:ilvl w:val="0"/>
          <w:numId w:val="41"/>
        </w:numPr>
        <w:spacing w:before="480" w:after="0"/>
        <w:contextualSpacing w:val="0"/>
        <w:outlineLvl w:val="0"/>
        <w:rPr>
          <w:rFonts w:asciiTheme="majorHAnsi" w:eastAsiaTheme="majorEastAsia" w:hAnsiTheme="majorHAnsi" w:cstheme="majorBidi"/>
          <w:b/>
          <w:bCs/>
          <w:vanish/>
          <w:color w:val="365F91" w:themeColor="accent1" w:themeShade="BF"/>
          <w:sz w:val="28"/>
          <w:szCs w:val="28"/>
          <w:lang w:val="es-EC"/>
        </w:rPr>
      </w:pPr>
      <w:bookmarkStart w:id="103" w:name="_Toc238461957"/>
      <w:bookmarkStart w:id="104" w:name="_Toc238479097"/>
      <w:bookmarkEnd w:id="103"/>
      <w:bookmarkEnd w:id="104"/>
    </w:p>
    <w:p w14:paraId="5072EDF7" w14:textId="77777777" w:rsidR="004F7215" w:rsidRPr="004F7215" w:rsidRDefault="004F7215" w:rsidP="004F7215">
      <w:pPr>
        <w:pStyle w:val="Prrafodelista"/>
        <w:keepNext/>
        <w:keepLines/>
        <w:numPr>
          <w:ilvl w:val="0"/>
          <w:numId w:val="41"/>
        </w:numPr>
        <w:spacing w:before="480" w:after="0"/>
        <w:contextualSpacing w:val="0"/>
        <w:outlineLvl w:val="0"/>
        <w:rPr>
          <w:rFonts w:asciiTheme="majorHAnsi" w:eastAsiaTheme="majorEastAsia" w:hAnsiTheme="majorHAnsi" w:cstheme="majorBidi"/>
          <w:b/>
          <w:bCs/>
          <w:vanish/>
          <w:color w:val="365F91" w:themeColor="accent1" w:themeShade="BF"/>
          <w:sz w:val="28"/>
          <w:szCs w:val="28"/>
          <w:lang w:val="es-EC"/>
        </w:rPr>
      </w:pPr>
      <w:bookmarkStart w:id="105" w:name="_Toc238461958"/>
      <w:bookmarkStart w:id="106" w:name="_Toc238479098"/>
      <w:bookmarkEnd w:id="105"/>
      <w:bookmarkEnd w:id="106"/>
    </w:p>
    <w:p w14:paraId="3BC9D39D" w14:textId="77777777" w:rsidR="004F7215" w:rsidRPr="004F7215" w:rsidRDefault="004F7215" w:rsidP="004F7215">
      <w:pPr>
        <w:pStyle w:val="Prrafodelista"/>
        <w:keepNext/>
        <w:keepLines/>
        <w:numPr>
          <w:ilvl w:val="0"/>
          <w:numId w:val="41"/>
        </w:numPr>
        <w:spacing w:before="480" w:after="0"/>
        <w:contextualSpacing w:val="0"/>
        <w:outlineLvl w:val="0"/>
        <w:rPr>
          <w:rFonts w:asciiTheme="majorHAnsi" w:eastAsiaTheme="majorEastAsia" w:hAnsiTheme="majorHAnsi" w:cstheme="majorBidi"/>
          <w:b/>
          <w:bCs/>
          <w:vanish/>
          <w:color w:val="365F91" w:themeColor="accent1" w:themeShade="BF"/>
          <w:sz w:val="28"/>
          <w:szCs w:val="28"/>
          <w:lang w:val="es-EC"/>
        </w:rPr>
      </w:pPr>
      <w:bookmarkStart w:id="107" w:name="_Toc238461959"/>
      <w:bookmarkStart w:id="108" w:name="_Toc238479099"/>
      <w:bookmarkEnd w:id="107"/>
      <w:bookmarkEnd w:id="108"/>
    </w:p>
    <w:p w14:paraId="3BD79A13" w14:textId="77777777" w:rsidR="004F7215" w:rsidRPr="004F7215" w:rsidRDefault="004F7215" w:rsidP="004F7215">
      <w:pPr>
        <w:pStyle w:val="Prrafodelista"/>
        <w:keepNext/>
        <w:keepLines/>
        <w:numPr>
          <w:ilvl w:val="0"/>
          <w:numId w:val="41"/>
        </w:numPr>
        <w:spacing w:before="480" w:after="0"/>
        <w:contextualSpacing w:val="0"/>
        <w:outlineLvl w:val="0"/>
        <w:rPr>
          <w:rFonts w:asciiTheme="majorHAnsi" w:eastAsiaTheme="majorEastAsia" w:hAnsiTheme="majorHAnsi" w:cstheme="majorBidi"/>
          <w:b/>
          <w:bCs/>
          <w:vanish/>
          <w:color w:val="365F91" w:themeColor="accent1" w:themeShade="BF"/>
          <w:sz w:val="28"/>
          <w:szCs w:val="28"/>
          <w:lang w:val="es-EC"/>
        </w:rPr>
      </w:pPr>
      <w:bookmarkStart w:id="109" w:name="_Toc238461960"/>
      <w:bookmarkStart w:id="110" w:name="_Toc238479100"/>
      <w:bookmarkEnd w:id="109"/>
      <w:bookmarkEnd w:id="110"/>
    </w:p>
    <w:p w14:paraId="5323401E" w14:textId="77777777" w:rsidR="004F7215" w:rsidRPr="004F7215" w:rsidRDefault="004F7215" w:rsidP="004F7215">
      <w:pPr>
        <w:pStyle w:val="Prrafodelista"/>
        <w:keepNext/>
        <w:keepLines/>
        <w:numPr>
          <w:ilvl w:val="0"/>
          <w:numId w:val="41"/>
        </w:numPr>
        <w:spacing w:before="480" w:after="0"/>
        <w:contextualSpacing w:val="0"/>
        <w:outlineLvl w:val="0"/>
        <w:rPr>
          <w:rFonts w:asciiTheme="majorHAnsi" w:eastAsiaTheme="majorEastAsia" w:hAnsiTheme="majorHAnsi" w:cstheme="majorBidi"/>
          <w:b/>
          <w:bCs/>
          <w:vanish/>
          <w:color w:val="365F91" w:themeColor="accent1" w:themeShade="BF"/>
          <w:sz w:val="28"/>
          <w:szCs w:val="28"/>
          <w:lang w:val="es-EC"/>
        </w:rPr>
      </w:pPr>
      <w:bookmarkStart w:id="111" w:name="_Toc238461961"/>
      <w:bookmarkStart w:id="112" w:name="_Toc238479101"/>
      <w:bookmarkEnd w:id="111"/>
      <w:bookmarkEnd w:id="112"/>
    </w:p>
    <w:p w14:paraId="116D7115" w14:textId="77777777" w:rsidR="004F7215" w:rsidRPr="004F7215" w:rsidRDefault="004F7215" w:rsidP="004F7215">
      <w:pPr>
        <w:pStyle w:val="Prrafodelista"/>
        <w:keepNext/>
        <w:keepLines/>
        <w:numPr>
          <w:ilvl w:val="0"/>
          <w:numId w:val="41"/>
        </w:numPr>
        <w:spacing w:before="480" w:after="0"/>
        <w:contextualSpacing w:val="0"/>
        <w:outlineLvl w:val="0"/>
        <w:rPr>
          <w:rFonts w:asciiTheme="majorHAnsi" w:eastAsiaTheme="majorEastAsia" w:hAnsiTheme="majorHAnsi" w:cstheme="majorBidi"/>
          <w:b/>
          <w:bCs/>
          <w:vanish/>
          <w:color w:val="365F91" w:themeColor="accent1" w:themeShade="BF"/>
          <w:sz w:val="28"/>
          <w:szCs w:val="28"/>
          <w:lang w:val="es-EC"/>
        </w:rPr>
      </w:pPr>
      <w:bookmarkStart w:id="113" w:name="_Toc238461962"/>
      <w:bookmarkStart w:id="114" w:name="_Toc238479102"/>
      <w:bookmarkEnd w:id="113"/>
      <w:bookmarkEnd w:id="114"/>
    </w:p>
    <w:p w14:paraId="181520EF" w14:textId="77777777" w:rsidR="004F7215" w:rsidRPr="004F7215" w:rsidRDefault="004F7215" w:rsidP="004F7215">
      <w:pPr>
        <w:pStyle w:val="Prrafodelista"/>
        <w:keepNext/>
        <w:keepLines/>
        <w:numPr>
          <w:ilvl w:val="0"/>
          <w:numId w:val="41"/>
        </w:numPr>
        <w:spacing w:before="480" w:after="0"/>
        <w:contextualSpacing w:val="0"/>
        <w:outlineLvl w:val="0"/>
        <w:rPr>
          <w:rFonts w:asciiTheme="majorHAnsi" w:eastAsiaTheme="majorEastAsia" w:hAnsiTheme="majorHAnsi" w:cstheme="majorBidi"/>
          <w:b/>
          <w:bCs/>
          <w:vanish/>
          <w:color w:val="365F91" w:themeColor="accent1" w:themeShade="BF"/>
          <w:sz w:val="28"/>
          <w:szCs w:val="28"/>
          <w:lang w:val="es-EC"/>
        </w:rPr>
      </w:pPr>
      <w:bookmarkStart w:id="115" w:name="_Toc238461963"/>
      <w:bookmarkStart w:id="116" w:name="_Toc238479103"/>
      <w:bookmarkEnd w:id="115"/>
      <w:bookmarkEnd w:id="116"/>
    </w:p>
    <w:p w14:paraId="360FAD34" w14:textId="2E97FEC2" w:rsidR="004F7215" w:rsidRPr="004F7215" w:rsidRDefault="004F7215" w:rsidP="004F7215">
      <w:pPr>
        <w:pStyle w:val="Ttulo1"/>
        <w:numPr>
          <w:ilvl w:val="0"/>
          <w:numId w:val="41"/>
        </w:numPr>
        <w:spacing w:before="120" w:after="120"/>
        <w:ind w:left="357" w:hanging="357"/>
        <w:rPr>
          <w:rFonts w:ascii="Verdana" w:hAnsi="Verdana"/>
          <w:color w:val="943634" w:themeColor="accent2" w:themeShade="BF"/>
          <w:sz w:val="32"/>
          <w:szCs w:val="32"/>
          <w:lang w:val="es-EC"/>
        </w:rPr>
      </w:pPr>
      <w:bookmarkStart w:id="117" w:name="_Toc238479104"/>
      <w:r w:rsidRPr="004F7215">
        <w:rPr>
          <w:rFonts w:ascii="Verdana" w:hAnsi="Verdana"/>
          <w:color w:val="943634" w:themeColor="accent2" w:themeShade="BF"/>
          <w:sz w:val="32"/>
          <w:szCs w:val="32"/>
          <w:lang w:val="es-EC"/>
        </w:rPr>
        <w:t>Glosario de Términos</w:t>
      </w:r>
      <w:bookmarkEnd w:id="117"/>
    </w:p>
    <w:tbl>
      <w:tblPr>
        <w:tblStyle w:val="Tablaconcuadrcula"/>
        <w:tblW w:w="0" w:type="auto"/>
        <w:tblLook w:val="04A0" w:firstRow="1" w:lastRow="0" w:firstColumn="1" w:lastColumn="0" w:noHBand="0" w:noVBand="1"/>
      </w:tblPr>
      <w:tblGrid>
        <w:gridCol w:w="2026"/>
        <w:gridCol w:w="7550"/>
      </w:tblGrid>
      <w:tr w:rsidR="004F7215" w:rsidRPr="004F7215" w14:paraId="3E8FBFE3" w14:textId="77777777" w:rsidTr="004F7215">
        <w:tc>
          <w:tcPr>
            <w:tcW w:w="0" w:type="auto"/>
            <w:shd w:val="clear" w:color="auto" w:fill="943634" w:themeFill="accent2" w:themeFillShade="BF"/>
            <w:hideMark/>
          </w:tcPr>
          <w:p w14:paraId="3AD0172A" w14:textId="77777777" w:rsidR="004F7215" w:rsidRPr="004F7215" w:rsidRDefault="004F7215" w:rsidP="004F7215">
            <w:pPr>
              <w:spacing w:line="276" w:lineRule="auto"/>
              <w:jc w:val="center"/>
              <w:rPr>
                <w:rFonts w:ascii="Verdana" w:hAnsi="Verdana"/>
                <w:b/>
                <w:bCs/>
                <w:color w:val="FFFFFF" w:themeColor="background1"/>
                <w:lang w:val="es-EC"/>
              </w:rPr>
            </w:pPr>
            <w:r w:rsidRPr="004F7215">
              <w:rPr>
                <w:rFonts w:ascii="Verdana" w:hAnsi="Verdana"/>
                <w:b/>
                <w:bCs/>
                <w:color w:val="FFFFFF" w:themeColor="background1"/>
                <w:lang w:val="es-EC"/>
              </w:rPr>
              <w:t>Término</w:t>
            </w:r>
          </w:p>
        </w:tc>
        <w:tc>
          <w:tcPr>
            <w:tcW w:w="0" w:type="auto"/>
            <w:shd w:val="clear" w:color="auto" w:fill="943634" w:themeFill="accent2" w:themeFillShade="BF"/>
            <w:hideMark/>
          </w:tcPr>
          <w:p w14:paraId="5C157754" w14:textId="77777777" w:rsidR="004F7215" w:rsidRPr="004F7215" w:rsidRDefault="004F7215" w:rsidP="004F7215">
            <w:pPr>
              <w:spacing w:line="276" w:lineRule="auto"/>
              <w:jc w:val="center"/>
              <w:rPr>
                <w:rFonts w:ascii="Verdana" w:hAnsi="Verdana"/>
                <w:b/>
                <w:bCs/>
                <w:color w:val="FFFFFF" w:themeColor="background1"/>
                <w:lang w:val="es-EC"/>
              </w:rPr>
            </w:pPr>
            <w:r w:rsidRPr="004F7215">
              <w:rPr>
                <w:rFonts w:ascii="Verdana" w:hAnsi="Verdana"/>
                <w:b/>
                <w:bCs/>
                <w:color w:val="FFFFFF" w:themeColor="background1"/>
                <w:lang w:val="es-EC"/>
              </w:rPr>
              <w:t>Definición</w:t>
            </w:r>
          </w:p>
        </w:tc>
      </w:tr>
      <w:tr w:rsidR="004F7215" w:rsidRPr="00645A51" w14:paraId="548983EF" w14:textId="77777777" w:rsidTr="004F7215">
        <w:tc>
          <w:tcPr>
            <w:tcW w:w="0" w:type="auto"/>
            <w:hideMark/>
          </w:tcPr>
          <w:p w14:paraId="2BC1304C" w14:textId="77777777" w:rsidR="004F7215" w:rsidRPr="004F7215" w:rsidRDefault="004F7215" w:rsidP="004F7215">
            <w:pPr>
              <w:spacing w:line="276" w:lineRule="auto"/>
              <w:rPr>
                <w:rFonts w:ascii="Verdana" w:hAnsi="Verdana"/>
                <w:lang w:val="es-EC"/>
              </w:rPr>
            </w:pPr>
            <w:r w:rsidRPr="004F7215">
              <w:rPr>
                <w:rFonts w:ascii="Verdana" w:hAnsi="Verdana"/>
                <w:lang w:val="es-EC"/>
              </w:rPr>
              <w:t>Adulto mayor</w:t>
            </w:r>
          </w:p>
        </w:tc>
        <w:tc>
          <w:tcPr>
            <w:tcW w:w="0" w:type="auto"/>
            <w:hideMark/>
          </w:tcPr>
          <w:p w14:paraId="2D669C5E" w14:textId="77777777" w:rsidR="004F7215" w:rsidRPr="004F7215" w:rsidRDefault="004F7215" w:rsidP="004F7215">
            <w:pPr>
              <w:spacing w:line="276" w:lineRule="auto"/>
              <w:rPr>
                <w:rFonts w:ascii="Verdana" w:hAnsi="Verdana"/>
                <w:lang w:val="es-EC"/>
              </w:rPr>
            </w:pPr>
            <w:r w:rsidRPr="004F7215">
              <w:rPr>
                <w:rFonts w:ascii="Verdana" w:hAnsi="Verdana"/>
                <w:lang w:val="es-EC"/>
              </w:rPr>
              <w:t>Persona beneficiaria que requiere acompañamiento o ayuda para una actividad cotidiana.</w:t>
            </w:r>
          </w:p>
        </w:tc>
      </w:tr>
      <w:tr w:rsidR="004F7215" w:rsidRPr="00645A51" w14:paraId="49915E74" w14:textId="77777777" w:rsidTr="004F7215">
        <w:tc>
          <w:tcPr>
            <w:tcW w:w="0" w:type="auto"/>
            <w:hideMark/>
          </w:tcPr>
          <w:p w14:paraId="3A975419" w14:textId="77777777" w:rsidR="004F7215" w:rsidRPr="004F7215" w:rsidRDefault="004F7215" w:rsidP="004F7215">
            <w:pPr>
              <w:spacing w:line="276" w:lineRule="auto"/>
              <w:rPr>
                <w:rFonts w:ascii="Verdana" w:hAnsi="Verdana"/>
                <w:lang w:val="es-EC"/>
              </w:rPr>
            </w:pPr>
            <w:r w:rsidRPr="004F7215">
              <w:rPr>
                <w:rFonts w:ascii="Verdana" w:hAnsi="Verdana"/>
                <w:lang w:val="es-EC"/>
              </w:rPr>
              <w:t>Cuidador</w:t>
            </w:r>
          </w:p>
        </w:tc>
        <w:tc>
          <w:tcPr>
            <w:tcW w:w="0" w:type="auto"/>
            <w:hideMark/>
          </w:tcPr>
          <w:p w14:paraId="5A82089D" w14:textId="77777777" w:rsidR="004F7215" w:rsidRPr="004F7215" w:rsidRDefault="004F7215" w:rsidP="004F7215">
            <w:pPr>
              <w:spacing w:line="276" w:lineRule="auto"/>
              <w:rPr>
                <w:rFonts w:ascii="Verdana" w:hAnsi="Verdana"/>
                <w:lang w:val="es-EC"/>
              </w:rPr>
            </w:pPr>
            <w:r w:rsidRPr="004F7215">
              <w:rPr>
                <w:rFonts w:ascii="Verdana" w:hAnsi="Verdana"/>
                <w:lang w:val="es-EC"/>
              </w:rPr>
              <w:t>Persona autorizada para apoyar o representar a un adulto mayor.</w:t>
            </w:r>
          </w:p>
        </w:tc>
      </w:tr>
      <w:tr w:rsidR="004F7215" w:rsidRPr="00645A51" w14:paraId="0D6CE260" w14:textId="77777777" w:rsidTr="004F7215">
        <w:tc>
          <w:tcPr>
            <w:tcW w:w="0" w:type="auto"/>
            <w:hideMark/>
          </w:tcPr>
          <w:p w14:paraId="68E165CC" w14:textId="77777777" w:rsidR="004F7215" w:rsidRPr="004F7215" w:rsidRDefault="004F7215" w:rsidP="004F7215">
            <w:pPr>
              <w:spacing w:line="276" w:lineRule="auto"/>
              <w:rPr>
                <w:rFonts w:ascii="Verdana" w:hAnsi="Verdana"/>
                <w:lang w:val="es-EC"/>
              </w:rPr>
            </w:pPr>
            <w:r w:rsidRPr="004F7215">
              <w:rPr>
                <w:rFonts w:ascii="Verdana" w:hAnsi="Verdana"/>
                <w:lang w:val="es-EC"/>
              </w:rPr>
              <w:t>Voluntario</w:t>
            </w:r>
          </w:p>
        </w:tc>
        <w:tc>
          <w:tcPr>
            <w:tcW w:w="0" w:type="auto"/>
            <w:hideMark/>
          </w:tcPr>
          <w:p w14:paraId="2A0B4543" w14:textId="77777777" w:rsidR="004F7215" w:rsidRPr="004F7215" w:rsidRDefault="004F7215" w:rsidP="004F7215">
            <w:pPr>
              <w:spacing w:line="276" w:lineRule="auto"/>
              <w:rPr>
                <w:rFonts w:ascii="Verdana" w:hAnsi="Verdana"/>
                <w:lang w:val="es-EC"/>
              </w:rPr>
            </w:pPr>
            <w:r w:rsidRPr="004F7215">
              <w:rPr>
                <w:rFonts w:ascii="Verdana" w:hAnsi="Verdana"/>
                <w:lang w:val="es-EC"/>
              </w:rPr>
              <w:t>Persona que ofrece su colaboración para atender solicitudes compatibles.</w:t>
            </w:r>
          </w:p>
        </w:tc>
      </w:tr>
      <w:tr w:rsidR="004F7215" w:rsidRPr="00645A51" w14:paraId="39F1529B" w14:textId="77777777" w:rsidTr="004F7215">
        <w:tc>
          <w:tcPr>
            <w:tcW w:w="0" w:type="auto"/>
            <w:hideMark/>
          </w:tcPr>
          <w:p w14:paraId="253537D8" w14:textId="77777777" w:rsidR="004F7215" w:rsidRPr="004F7215" w:rsidRDefault="004F7215" w:rsidP="004F7215">
            <w:pPr>
              <w:spacing w:line="276" w:lineRule="auto"/>
              <w:rPr>
                <w:rFonts w:ascii="Verdana" w:hAnsi="Verdana"/>
                <w:lang w:val="es-EC"/>
              </w:rPr>
            </w:pPr>
            <w:r w:rsidRPr="004F7215">
              <w:rPr>
                <w:rFonts w:ascii="Verdana" w:hAnsi="Verdana"/>
                <w:lang w:val="es-EC"/>
              </w:rPr>
              <w:t>Solicitud de ayuda</w:t>
            </w:r>
          </w:p>
        </w:tc>
        <w:tc>
          <w:tcPr>
            <w:tcW w:w="0" w:type="auto"/>
            <w:hideMark/>
          </w:tcPr>
          <w:p w14:paraId="05AC3170" w14:textId="77777777" w:rsidR="004F7215" w:rsidRPr="004F7215" w:rsidRDefault="004F7215" w:rsidP="004F7215">
            <w:pPr>
              <w:spacing w:line="276" w:lineRule="auto"/>
              <w:rPr>
                <w:rFonts w:ascii="Verdana" w:hAnsi="Verdana"/>
                <w:lang w:val="es-EC"/>
              </w:rPr>
            </w:pPr>
            <w:r w:rsidRPr="004F7215">
              <w:rPr>
                <w:rFonts w:ascii="Verdana" w:hAnsi="Verdana"/>
                <w:lang w:val="es-EC"/>
              </w:rPr>
              <w:t>Registro de una necesidad de acompañamiento o asistencia.</w:t>
            </w:r>
          </w:p>
        </w:tc>
      </w:tr>
      <w:tr w:rsidR="004F7215" w:rsidRPr="00645A51" w14:paraId="5E39F30B" w14:textId="77777777" w:rsidTr="004F7215">
        <w:tc>
          <w:tcPr>
            <w:tcW w:w="0" w:type="auto"/>
            <w:hideMark/>
          </w:tcPr>
          <w:p w14:paraId="79FAD1A2" w14:textId="77777777" w:rsidR="004F7215" w:rsidRPr="004F7215" w:rsidRDefault="004F7215" w:rsidP="004F7215">
            <w:pPr>
              <w:spacing w:line="276" w:lineRule="auto"/>
              <w:rPr>
                <w:rFonts w:ascii="Verdana" w:hAnsi="Verdana"/>
                <w:lang w:val="es-EC"/>
              </w:rPr>
            </w:pPr>
            <w:r w:rsidRPr="004F7215">
              <w:rPr>
                <w:rFonts w:ascii="Verdana" w:hAnsi="Verdana"/>
                <w:lang w:val="es-EC"/>
              </w:rPr>
              <w:t>Postulación</w:t>
            </w:r>
          </w:p>
        </w:tc>
        <w:tc>
          <w:tcPr>
            <w:tcW w:w="0" w:type="auto"/>
            <w:hideMark/>
          </w:tcPr>
          <w:p w14:paraId="26491F13" w14:textId="77777777" w:rsidR="004F7215" w:rsidRPr="004F7215" w:rsidRDefault="004F7215" w:rsidP="004F7215">
            <w:pPr>
              <w:spacing w:line="276" w:lineRule="auto"/>
              <w:rPr>
                <w:rFonts w:ascii="Verdana" w:hAnsi="Verdana"/>
                <w:lang w:val="es-EC"/>
              </w:rPr>
            </w:pPr>
            <w:r w:rsidRPr="004F7215">
              <w:rPr>
                <w:rFonts w:ascii="Verdana" w:hAnsi="Verdana"/>
                <w:lang w:val="es-EC"/>
              </w:rPr>
              <w:t>Manifestación de interés de un voluntario para atender una solicitud.</w:t>
            </w:r>
          </w:p>
        </w:tc>
      </w:tr>
      <w:tr w:rsidR="004F7215" w:rsidRPr="00645A51" w14:paraId="722A3115" w14:textId="77777777" w:rsidTr="004F7215">
        <w:tc>
          <w:tcPr>
            <w:tcW w:w="0" w:type="auto"/>
            <w:hideMark/>
          </w:tcPr>
          <w:p w14:paraId="702DD059" w14:textId="77777777" w:rsidR="004F7215" w:rsidRPr="004F7215" w:rsidRDefault="004F7215" w:rsidP="004F7215">
            <w:pPr>
              <w:spacing w:line="276" w:lineRule="auto"/>
              <w:rPr>
                <w:rFonts w:ascii="Verdana" w:hAnsi="Verdana"/>
                <w:lang w:val="es-EC"/>
              </w:rPr>
            </w:pPr>
            <w:r w:rsidRPr="004F7215">
              <w:rPr>
                <w:rFonts w:ascii="Verdana" w:hAnsi="Verdana"/>
                <w:lang w:val="es-EC"/>
              </w:rPr>
              <w:lastRenderedPageBreak/>
              <w:t>Asignación</w:t>
            </w:r>
          </w:p>
        </w:tc>
        <w:tc>
          <w:tcPr>
            <w:tcW w:w="0" w:type="auto"/>
            <w:hideMark/>
          </w:tcPr>
          <w:p w14:paraId="289EE0FE" w14:textId="77777777" w:rsidR="004F7215" w:rsidRPr="004F7215" w:rsidRDefault="004F7215" w:rsidP="004F7215">
            <w:pPr>
              <w:spacing w:line="276" w:lineRule="auto"/>
              <w:rPr>
                <w:rFonts w:ascii="Verdana" w:hAnsi="Verdana"/>
                <w:lang w:val="es-EC"/>
              </w:rPr>
            </w:pPr>
            <w:r w:rsidRPr="004F7215">
              <w:rPr>
                <w:rFonts w:ascii="Verdana" w:hAnsi="Verdana"/>
                <w:lang w:val="es-EC"/>
              </w:rPr>
              <w:t>Selección formal del voluntario que atenderá la solicitud.</w:t>
            </w:r>
          </w:p>
        </w:tc>
      </w:tr>
      <w:tr w:rsidR="004F7215" w:rsidRPr="00645A51" w14:paraId="3F3DB271" w14:textId="77777777" w:rsidTr="004F7215">
        <w:tc>
          <w:tcPr>
            <w:tcW w:w="0" w:type="auto"/>
            <w:hideMark/>
          </w:tcPr>
          <w:p w14:paraId="57A9F767" w14:textId="77777777" w:rsidR="004F7215" w:rsidRPr="004F7215" w:rsidRDefault="004F7215" w:rsidP="004F7215">
            <w:pPr>
              <w:spacing w:line="276" w:lineRule="auto"/>
              <w:rPr>
                <w:rFonts w:ascii="Verdana" w:hAnsi="Verdana"/>
                <w:lang w:val="es-EC"/>
              </w:rPr>
            </w:pPr>
            <w:r w:rsidRPr="004F7215">
              <w:rPr>
                <w:rFonts w:ascii="Verdana" w:hAnsi="Verdana"/>
                <w:lang w:val="es-EC"/>
              </w:rPr>
              <w:t>Jornada</w:t>
            </w:r>
          </w:p>
        </w:tc>
        <w:tc>
          <w:tcPr>
            <w:tcW w:w="0" w:type="auto"/>
            <w:hideMark/>
          </w:tcPr>
          <w:p w14:paraId="2E84FF2A" w14:textId="77777777" w:rsidR="004F7215" w:rsidRPr="004F7215" w:rsidRDefault="004F7215" w:rsidP="004F7215">
            <w:pPr>
              <w:spacing w:line="276" w:lineRule="auto"/>
              <w:rPr>
                <w:rFonts w:ascii="Verdana" w:hAnsi="Verdana"/>
                <w:lang w:val="es-EC"/>
              </w:rPr>
            </w:pPr>
            <w:r w:rsidRPr="004F7215">
              <w:rPr>
                <w:rFonts w:ascii="Verdana" w:hAnsi="Verdana"/>
                <w:lang w:val="es-EC"/>
              </w:rPr>
              <w:t>Programación y ejecución de la ayuda acordada.</w:t>
            </w:r>
          </w:p>
        </w:tc>
      </w:tr>
      <w:tr w:rsidR="004F7215" w:rsidRPr="00645A51" w14:paraId="362A217D" w14:textId="77777777" w:rsidTr="004F7215">
        <w:tc>
          <w:tcPr>
            <w:tcW w:w="0" w:type="auto"/>
            <w:hideMark/>
          </w:tcPr>
          <w:p w14:paraId="3CF37E21" w14:textId="77777777" w:rsidR="004F7215" w:rsidRPr="004F7215" w:rsidRDefault="004F7215" w:rsidP="004F7215">
            <w:pPr>
              <w:spacing w:line="276" w:lineRule="auto"/>
              <w:rPr>
                <w:rFonts w:ascii="Verdana" w:hAnsi="Verdana"/>
                <w:lang w:val="es-EC"/>
              </w:rPr>
            </w:pPr>
            <w:r w:rsidRPr="004F7215">
              <w:rPr>
                <w:rFonts w:ascii="Verdana" w:hAnsi="Verdana"/>
                <w:lang w:val="es-EC"/>
              </w:rPr>
              <w:t>Incidencia</w:t>
            </w:r>
          </w:p>
        </w:tc>
        <w:tc>
          <w:tcPr>
            <w:tcW w:w="0" w:type="auto"/>
            <w:hideMark/>
          </w:tcPr>
          <w:p w14:paraId="643A9319" w14:textId="77777777" w:rsidR="004F7215" w:rsidRPr="004F7215" w:rsidRDefault="004F7215" w:rsidP="004F7215">
            <w:pPr>
              <w:spacing w:line="276" w:lineRule="auto"/>
              <w:rPr>
                <w:rFonts w:ascii="Verdana" w:hAnsi="Verdana"/>
                <w:lang w:val="es-EC"/>
              </w:rPr>
            </w:pPr>
            <w:r w:rsidRPr="004F7215">
              <w:rPr>
                <w:rFonts w:ascii="Verdana" w:hAnsi="Verdana"/>
                <w:lang w:val="es-EC"/>
              </w:rPr>
              <w:t>Situación, inconveniente o riesgo reportado durante el proceso.</w:t>
            </w:r>
          </w:p>
        </w:tc>
      </w:tr>
      <w:tr w:rsidR="004F7215" w:rsidRPr="00645A51" w14:paraId="79FFF60C" w14:textId="77777777" w:rsidTr="004F7215">
        <w:tc>
          <w:tcPr>
            <w:tcW w:w="0" w:type="auto"/>
            <w:hideMark/>
          </w:tcPr>
          <w:p w14:paraId="09539879" w14:textId="77777777" w:rsidR="004F7215" w:rsidRPr="004F7215" w:rsidRDefault="004F7215" w:rsidP="004F7215">
            <w:pPr>
              <w:spacing w:line="276" w:lineRule="auto"/>
              <w:rPr>
                <w:rFonts w:ascii="Verdana" w:hAnsi="Verdana"/>
                <w:lang w:val="es-EC"/>
              </w:rPr>
            </w:pPr>
            <w:r w:rsidRPr="004F7215">
              <w:rPr>
                <w:rFonts w:ascii="Verdana" w:hAnsi="Verdana"/>
                <w:lang w:val="es-EC"/>
              </w:rPr>
              <w:t>ERS</w:t>
            </w:r>
          </w:p>
        </w:tc>
        <w:tc>
          <w:tcPr>
            <w:tcW w:w="0" w:type="auto"/>
            <w:hideMark/>
          </w:tcPr>
          <w:p w14:paraId="670D0830" w14:textId="77777777" w:rsidR="004F7215" w:rsidRPr="004F7215" w:rsidRDefault="004F7215" w:rsidP="004F7215">
            <w:pPr>
              <w:spacing w:line="276" w:lineRule="auto"/>
              <w:rPr>
                <w:rFonts w:ascii="Verdana" w:hAnsi="Verdana"/>
                <w:lang w:val="es-EC"/>
              </w:rPr>
            </w:pPr>
            <w:r w:rsidRPr="004F7215">
              <w:rPr>
                <w:rFonts w:ascii="Verdana" w:hAnsi="Verdana"/>
                <w:lang w:val="es-EC"/>
              </w:rPr>
              <w:t>Especificación de Requisitos de Software.</w:t>
            </w:r>
          </w:p>
        </w:tc>
      </w:tr>
      <w:tr w:rsidR="004F7215" w:rsidRPr="00645A51" w14:paraId="7FCBEB6E" w14:textId="77777777" w:rsidTr="004F7215">
        <w:tc>
          <w:tcPr>
            <w:tcW w:w="0" w:type="auto"/>
            <w:hideMark/>
          </w:tcPr>
          <w:p w14:paraId="6B8F17AD" w14:textId="77777777" w:rsidR="004F7215" w:rsidRPr="004F7215" w:rsidRDefault="004F7215" w:rsidP="004F7215">
            <w:pPr>
              <w:spacing w:line="276" w:lineRule="auto"/>
              <w:rPr>
                <w:rFonts w:ascii="Verdana" w:hAnsi="Verdana"/>
                <w:lang w:val="es-EC"/>
              </w:rPr>
            </w:pPr>
            <w:r w:rsidRPr="004F7215">
              <w:rPr>
                <w:rFonts w:ascii="Verdana" w:hAnsi="Verdana"/>
                <w:lang w:val="es-EC"/>
              </w:rPr>
              <w:t>Product Backlog</w:t>
            </w:r>
          </w:p>
        </w:tc>
        <w:tc>
          <w:tcPr>
            <w:tcW w:w="0" w:type="auto"/>
            <w:hideMark/>
          </w:tcPr>
          <w:p w14:paraId="6B8C48A6" w14:textId="77777777" w:rsidR="004F7215" w:rsidRPr="004F7215" w:rsidRDefault="004F7215" w:rsidP="004F7215">
            <w:pPr>
              <w:spacing w:line="276" w:lineRule="auto"/>
              <w:rPr>
                <w:rFonts w:ascii="Verdana" w:hAnsi="Verdana"/>
                <w:lang w:val="es-EC"/>
              </w:rPr>
            </w:pPr>
            <w:r w:rsidRPr="004F7215">
              <w:rPr>
                <w:rFonts w:ascii="Verdana" w:hAnsi="Verdana"/>
                <w:lang w:val="es-EC"/>
              </w:rPr>
              <w:t>Lista priorizada de épicas, historias de usuario y necesidades del producto.</w:t>
            </w:r>
          </w:p>
        </w:tc>
      </w:tr>
      <w:tr w:rsidR="004F7215" w:rsidRPr="00645A51" w14:paraId="4594B13A" w14:textId="77777777" w:rsidTr="004F7215">
        <w:tc>
          <w:tcPr>
            <w:tcW w:w="0" w:type="auto"/>
            <w:hideMark/>
          </w:tcPr>
          <w:p w14:paraId="4D13E727" w14:textId="77777777" w:rsidR="004F7215" w:rsidRPr="004F7215" w:rsidRDefault="004F7215" w:rsidP="004F7215">
            <w:pPr>
              <w:spacing w:line="276" w:lineRule="auto"/>
              <w:rPr>
                <w:rFonts w:ascii="Verdana" w:hAnsi="Verdana"/>
                <w:lang w:val="es-EC"/>
              </w:rPr>
            </w:pPr>
            <w:r w:rsidRPr="004F7215">
              <w:rPr>
                <w:rFonts w:ascii="Verdana" w:hAnsi="Verdana"/>
                <w:lang w:val="es-EC"/>
              </w:rPr>
              <w:t>Sprint</w:t>
            </w:r>
          </w:p>
        </w:tc>
        <w:tc>
          <w:tcPr>
            <w:tcW w:w="0" w:type="auto"/>
            <w:hideMark/>
          </w:tcPr>
          <w:p w14:paraId="0F979751" w14:textId="77777777" w:rsidR="004F7215" w:rsidRPr="004F7215" w:rsidRDefault="004F7215" w:rsidP="004F7215">
            <w:pPr>
              <w:spacing w:line="276" w:lineRule="auto"/>
              <w:rPr>
                <w:rFonts w:ascii="Verdana" w:hAnsi="Verdana"/>
                <w:lang w:val="es-EC"/>
              </w:rPr>
            </w:pPr>
            <w:r w:rsidRPr="004F7215">
              <w:rPr>
                <w:rFonts w:ascii="Verdana" w:hAnsi="Verdana"/>
                <w:lang w:val="es-EC"/>
              </w:rPr>
              <w:t>Periodo de trabajo en el que se ejecuta un conjunto definido de actividades.</w:t>
            </w:r>
          </w:p>
        </w:tc>
      </w:tr>
      <w:tr w:rsidR="004F7215" w:rsidRPr="00645A51" w14:paraId="34C75B4A" w14:textId="77777777" w:rsidTr="004F7215">
        <w:tc>
          <w:tcPr>
            <w:tcW w:w="0" w:type="auto"/>
            <w:hideMark/>
          </w:tcPr>
          <w:p w14:paraId="745FDDC0" w14:textId="77777777" w:rsidR="004F7215" w:rsidRPr="004F7215" w:rsidRDefault="004F7215" w:rsidP="004F7215">
            <w:pPr>
              <w:spacing w:line="276" w:lineRule="auto"/>
              <w:rPr>
                <w:rFonts w:ascii="Verdana" w:hAnsi="Verdana"/>
                <w:lang w:val="es-EC"/>
              </w:rPr>
            </w:pPr>
            <w:r w:rsidRPr="004F7215">
              <w:rPr>
                <w:rFonts w:ascii="Verdana" w:hAnsi="Verdana"/>
                <w:lang w:val="es-EC"/>
              </w:rPr>
              <w:t>Trazabilidad</w:t>
            </w:r>
          </w:p>
        </w:tc>
        <w:tc>
          <w:tcPr>
            <w:tcW w:w="0" w:type="auto"/>
            <w:hideMark/>
          </w:tcPr>
          <w:p w14:paraId="1CCB0D3B" w14:textId="77777777" w:rsidR="004F7215" w:rsidRPr="004F7215" w:rsidRDefault="004F7215" w:rsidP="004F7215">
            <w:pPr>
              <w:spacing w:line="276" w:lineRule="auto"/>
              <w:rPr>
                <w:rFonts w:ascii="Verdana" w:hAnsi="Verdana"/>
                <w:lang w:val="es-EC"/>
              </w:rPr>
            </w:pPr>
            <w:r w:rsidRPr="004F7215">
              <w:rPr>
                <w:rFonts w:ascii="Verdana" w:hAnsi="Verdana"/>
                <w:lang w:val="es-EC"/>
              </w:rPr>
              <w:t>Capacidad para relacionar objetivos, requisitos, historias, actividades y evidencias.</w:t>
            </w:r>
          </w:p>
        </w:tc>
      </w:tr>
    </w:tbl>
    <w:p w14:paraId="19FDC8EB" w14:textId="18C2ED23" w:rsidR="004F7215" w:rsidRPr="004F7215" w:rsidRDefault="004F7215" w:rsidP="004F7215">
      <w:pPr>
        <w:pStyle w:val="Descripcin"/>
        <w:jc w:val="center"/>
        <w:rPr>
          <w:rFonts w:ascii="Verdana" w:hAnsi="Verdana"/>
          <w:b w:val="0"/>
          <w:bCs w:val="0"/>
          <w:sz w:val="22"/>
          <w:szCs w:val="22"/>
          <w:lang w:val="es-EC"/>
        </w:rPr>
      </w:pPr>
      <w:bookmarkStart w:id="118" w:name="_Toc238461984"/>
      <w:r w:rsidRPr="004F7215">
        <w:rPr>
          <w:rFonts w:ascii="Verdana" w:hAnsi="Verdana"/>
          <w:b w:val="0"/>
          <w:bCs w:val="0"/>
          <w:color w:val="000000" w:themeColor="text1"/>
          <w:sz w:val="22"/>
          <w:szCs w:val="22"/>
        </w:rPr>
        <w:t xml:space="preserve">Tabla </w:t>
      </w:r>
      <w:r w:rsidRPr="004F7215">
        <w:rPr>
          <w:rFonts w:ascii="Verdana" w:hAnsi="Verdana"/>
          <w:b w:val="0"/>
          <w:bCs w:val="0"/>
          <w:color w:val="000000" w:themeColor="text1"/>
          <w:sz w:val="22"/>
          <w:szCs w:val="22"/>
        </w:rPr>
        <w:fldChar w:fldCharType="begin"/>
      </w:r>
      <w:r w:rsidRPr="004F7215">
        <w:rPr>
          <w:rFonts w:ascii="Verdana" w:hAnsi="Verdana"/>
          <w:b w:val="0"/>
          <w:bCs w:val="0"/>
          <w:color w:val="000000" w:themeColor="text1"/>
          <w:sz w:val="22"/>
          <w:szCs w:val="22"/>
        </w:rPr>
        <w:instrText xml:space="preserve"> SEQ Tabla \* ARABIC </w:instrText>
      </w:r>
      <w:r w:rsidRPr="004F7215">
        <w:rPr>
          <w:rFonts w:ascii="Verdana" w:hAnsi="Verdana"/>
          <w:b w:val="0"/>
          <w:bCs w:val="0"/>
          <w:color w:val="000000" w:themeColor="text1"/>
          <w:sz w:val="22"/>
          <w:szCs w:val="22"/>
        </w:rPr>
        <w:fldChar w:fldCharType="separate"/>
      </w:r>
      <w:r w:rsidRPr="004F7215">
        <w:rPr>
          <w:rFonts w:ascii="Verdana" w:hAnsi="Verdana"/>
          <w:b w:val="0"/>
          <w:bCs w:val="0"/>
          <w:noProof/>
          <w:color w:val="000000" w:themeColor="text1"/>
          <w:sz w:val="22"/>
          <w:szCs w:val="22"/>
        </w:rPr>
        <w:t>9</w:t>
      </w:r>
      <w:r w:rsidRPr="004F7215">
        <w:rPr>
          <w:rFonts w:ascii="Verdana" w:hAnsi="Verdana"/>
          <w:b w:val="0"/>
          <w:bCs w:val="0"/>
          <w:color w:val="000000" w:themeColor="text1"/>
          <w:sz w:val="22"/>
          <w:szCs w:val="22"/>
        </w:rPr>
        <w:fldChar w:fldCharType="end"/>
      </w:r>
      <w:r w:rsidRPr="004F7215">
        <w:rPr>
          <w:rFonts w:ascii="Verdana" w:hAnsi="Verdana"/>
          <w:b w:val="0"/>
          <w:bCs w:val="0"/>
          <w:color w:val="000000" w:themeColor="text1"/>
          <w:sz w:val="22"/>
          <w:szCs w:val="22"/>
        </w:rPr>
        <w:t xml:space="preserve"> Glosario</w:t>
      </w:r>
      <w:bookmarkEnd w:id="118"/>
    </w:p>
    <w:sectPr w:rsidR="004F7215" w:rsidRPr="004F7215" w:rsidSect="00691DF5">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507EF" w14:textId="77777777" w:rsidR="00AE2D83" w:rsidRDefault="00AE2D83" w:rsidP="00322806">
      <w:pPr>
        <w:spacing w:after="0" w:line="240" w:lineRule="auto"/>
      </w:pPr>
      <w:r>
        <w:separator/>
      </w:r>
    </w:p>
  </w:endnote>
  <w:endnote w:type="continuationSeparator" w:id="0">
    <w:p w14:paraId="7373D91A" w14:textId="77777777" w:rsidR="00AE2D83" w:rsidRDefault="00AE2D83" w:rsidP="00322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F80C8" w14:textId="77777777" w:rsidR="00AE2D83" w:rsidRDefault="00AE2D83" w:rsidP="00322806">
      <w:pPr>
        <w:spacing w:after="0" w:line="240" w:lineRule="auto"/>
      </w:pPr>
      <w:r>
        <w:separator/>
      </w:r>
    </w:p>
  </w:footnote>
  <w:footnote w:type="continuationSeparator" w:id="0">
    <w:p w14:paraId="376C7D6A" w14:textId="77777777" w:rsidR="00AE2D83" w:rsidRDefault="00AE2D83" w:rsidP="003228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6"/>
      <w:gridCol w:w="7292"/>
    </w:tblGrid>
    <w:tr w:rsidR="00322806" w14:paraId="5819180F" w14:textId="77777777" w:rsidTr="00322806">
      <w:trPr>
        <w:trHeight w:val="423"/>
      </w:trPr>
      <w:tc>
        <w:tcPr>
          <w:tcW w:w="1488" w:type="dxa"/>
        </w:tcPr>
        <w:p w14:paraId="73FA4E99" w14:textId="40D25511" w:rsidR="00322806" w:rsidRDefault="00322806">
          <w:pPr>
            <w:pStyle w:val="Encabezado"/>
          </w:pPr>
          <w:r w:rsidRPr="0023427F">
            <w:rPr>
              <w:rFonts w:ascii="Verdana" w:hAnsi="Verdana"/>
              <w:b/>
              <w:bCs/>
              <w:noProof/>
              <w:sz w:val="32"/>
              <w:szCs w:val="32"/>
            </w:rPr>
            <w:drawing>
              <wp:inline distT="0" distB="0" distL="0" distR="0" wp14:anchorId="60164032" wp14:editId="50A9A1E5">
                <wp:extent cx="906780" cy="445770"/>
                <wp:effectExtent l="0" t="0" r="7620" b="0"/>
                <wp:docPr id="1530924946" name="Picture 4" descr="Student review [2955] for Universidad Espíritu Sa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udent review [2955] for Universidad Espíritu Santo"/>
                        <pic:cNvPicPr>
                          <a:picLocks noChangeAspect="1" noChangeArrowheads="1"/>
                        </pic:cNvPicPr>
                      </pic:nvPicPr>
                      <pic:blipFill rotWithShape="1">
                        <a:blip r:embed="rId1">
                          <a:extLst>
                            <a:ext uri="{28A0092B-C50C-407E-A947-70E740481C1C}">
                              <a14:useLocalDpi xmlns:a14="http://schemas.microsoft.com/office/drawing/2010/main" val="0"/>
                            </a:ext>
                          </a:extLst>
                        </a:blip>
                        <a:srcRect l="8696" t="18662" r="8925" b="19014"/>
                        <a:stretch/>
                      </pic:blipFill>
                      <pic:spPr bwMode="auto">
                        <a:xfrm>
                          <a:off x="0" y="0"/>
                          <a:ext cx="906780" cy="44577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292" w:type="dxa"/>
          <w:vAlign w:val="center"/>
        </w:tcPr>
        <w:p w14:paraId="64A63A57" w14:textId="44F5B9A4" w:rsidR="00322806" w:rsidRPr="00EA1144" w:rsidRDefault="00322806" w:rsidP="00757586">
          <w:pPr>
            <w:pStyle w:val="Encabezado"/>
            <w:jc w:val="center"/>
            <w:rPr>
              <w:rFonts w:ascii="Verdana" w:hAnsi="Verdana"/>
              <w:sz w:val="36"/>
              <w:szCs w:val="36"/>
            </w:rPr>
          </w:pPr>
          <w:r w:rsidRPr="00EA1144">
            <w:rPr>
              <w:rFonts w:ascii="Verdana" w:hAnsi="Verdana"/>
              <w:color w:val="943634" w:themeColor="accent2" w:themeShade="BF"/>
              <w:sz w:val="36"/>
              <w:szCs w:val="36"/>
            </w:rPr>
            <w:t>Ingenieria de Software II</w:t>
          </w:r>
        </w:p>
      </w:tc>
    </w:tr>
  </w:tbl>
  <w:p w14:paraId="53350EAE" w14:textId="13414FFE" w:rsidR="00322806" w:rsidRDefault="0032280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1A7059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5D56AF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849771E"/>
    <w:multiLevelType w:val="hybridMultilevel"/>
    <w:tmpl w:val="FE06F5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09820339"/>
    <w:multiLevelType w:val="multilevel"/>
    <w:tmpl w:val="9596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D4102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B7A7C2B"/>
    <w:multiLevelType w:val="multilevel"/>
    <w:tmpl w:val="A160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767C71"/>
    <w:multiLevelType w:val="multilevel"/>
    <w:tmpl w:val="9E92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0F4BF7"/>
    <w:multiLevelType w:val="multilevel"/>
    <w:tmpl w:val="1354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622969"/>
    <w:multiLevelType w:val="multilevel"/>
    <w:tmpl w:val="C874990C"/>
    <w:lvl w:ilvl="0">
      <w:start w:val="1"/>
      <w:numFmt w:val="decimal"/>
      <w:lvlText w:val="%1."/>
      <w:lvlJc w:val="left"/>
      <w:pPr>
        <w:ind w:left="360" w:hanging="360"/>
      </w:pPr>
      <w:rPr>
        <w:color w:val="943634" w:themeColor="accent2" w:themeShade="BF"/>
        <w:sz w:val="32"/>
        <w:szCs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2815C6E"/>
    <w:multiLevelType w:val="hybridMultilevel"/>
    <w:tmpl w:val="3578B15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2BF87CB8"/>
    <w:multiLevelType w:val="hybridMultilevel"/>
    <w:tmpl w:val="F7D8C4FC"/>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7" w15:restartNumberingAfterBreak="0">
    <w:nsid w:val="2C696E8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2923F9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7296072"/>
    <w:multiLevelType w:val="multilevel"/>
    <w:tmpl w:val="30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3C7D3D3E"/>
    <w:multiLevelType w:val="multilevel"/>
    <w:tmpl w:val="848C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642B0E"/>
    <w:multiLevelType w:val="multilevel"/>
    <w:tmpl w:val="C6F4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E51A8D"/>
    <w:multiLevelType w:val="hybridMultilevel"/>
    <w:tmpl w:val="A874EB3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3" w15:restartNumberingAfterBreak="0">
    <w:nsid w:val="433D3131"/>
    <w:multiLevelType w:val="multilevel"/>
    <w:tmpl w:val="B74C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62376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6B54587"/>
    <w:multiLevelType w:val="hybridMultilevel"/>
    <w:tmpl w:val="2324A54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485C38A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94A5766"/>
    <w:multiLevelType w:val="multilevel"/>
    <w:tmpl w:val="30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517B2D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88A7FDB"/>
    <w:multiLevelType w:val="multilevel"/>
    <w:tmpl w:val="7A72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2219FF"/>
    <w:multiLevelType w:val="multilevel"/>
    <w:tmpl w:val="1EDC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484607"/>
    <w:multiLevelType w:val="multilevel"/>
    <w:tmpl w:val="8026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1548F9"/>
    <w:multiLevelType w:val="multilevel"/>
    <w:tmpl w:val="6840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6543B8"/>
    <w:multiLevelType w:val="multilevel"/>
    <w:tmpl w:val="5120AA4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732B7A7F"/>
    <w:multiLevelType w:val="multilevel"/>
    <w:tmpl w:val="5B76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C179C9"/>
    <w:multiLevelType w:val="multilevel"/>
    <w:tmpl w:val="AC189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8E1149"/>
    <w:multiLevelType w:val="hybridMultilevel"/>
    <w:tmpl w:val="A40270F6"/>
    <w:lvl w:ilvl="0" w:tplc="300A000F">
      <w:start w:val="1"/>
      <w:numFmt w:val="decimal"/>
      <w:lvlText w:val="%1."/>
      <w:lvlJc w:val="left"/>
      <w:pPr>
        <w:ind w:left="1429" w:hanging="360"/>
      </w:pPr>
    </w:lvl>
    <w:lvl w:ilvl="1" w:tplc="300A0019" w:tentative="1">
      <w:start w:val="1"/>
      <w:numFmt w:val="lowerLetter"/>
      <w:lvlText w:val="%2."/>
      <w:lvlJc w:val="left"/>
      <w:pPr>
        <w:ind w:left="2149" w:hanging="360"/>
      </w:pPr>
    </w:lvl>
    <w:lvl w:ilvl="2" w:tplc="300A001B" w:tentative="1">
      <w:start w:val="1"/>
      <w:numFmt w:val="lowerRoman"/>
      <w:lvlText w:val="%3."/>
      <w:lvlJc w:val="right"/>
      <w:pPr>
        <w:ind w:left="2869" w:hanging="180"/>
      </w:pPr>
    </w:lvl>
    <w:lvl w:ilvl="3" w:tplc="300A000F" w:tentative="1">
      <w:start w:val="1"/>
      <w:numFmt w:val="decimal"/>
      <w:lvlText w:val="%4."/>
      <w:lvlJc w:val="left"/>
      <w:pPr>
        <w:ind w:left="3589" w:hanging="360"/>
      </w:pPr>
    </w:lvl>
    <w:lvl w:ilvl="4" w:tplc="300A0019" w:tentative="1">
      <w:start w:val="1"/>
      <w:numFmt w:val="lowerLetter"/>
      <w:lvlText w:val="%5."/>
      <w:lvlJc w:val="left"/>
      <w:pPr>
        <w:ind w:left="4309" w:hanging="360"/>
      </w:pPr>
    </w:lvl>
    <w:lvl w:ilvl="5" w:tplc="300A001B" w:tentative="1">
      <w:start w:val="1"/>
      <w:numFmt w:val="lowerRoman"/>
      <w:lvlText w:val="%6."/>
      <w:lvlJc w:val="right"/>
      <w:pPr>
        <w:ind w:left="5029" w:hanging="180"/>
      </w:pPr>
    </w:lvl>
    <w:lvl w:ilvl="6" w:tplc="300A000F" w:tentative="1">
      <w:start w:val="1"/>
      <w:numFmt w:val="decimal"/>
      <w:lvlText w:val="%7."/>
      <w:lvlJc w:val="left"/>
      <w:pPr>
        <w:ind w:left="5749" w:hanging="360"/>
      </w:pPr>
    </w:lvl>
    <w:lvl w:ilvl="7" w:tplc="300A0019" w:tentative="1">
      <w:start w:val="1"/>
      <w:numFmt w:val="lowerLetter"/>
      <w:lvlText w:val="%8."/>
      <w:lvlJc w:val="left"/>
      <w:pPr>
        <w:ind w:left="6469" w:hanging="360"/>
      </w:pPr>
    </w:lvl>
    <w:lvl w:ilvl="8" w:tplc="300A001B" w:tentative="1">
      <w:start w:val="1"/>
      <w:numFmt w:val="lowerRoman"/>
      <w:lvlText w:val="%9."/>
      <w:lvlJc w:val="right"/>
      <w:pPr>
        <w:ind w:left="7189" w:hanging="180"/>
      </w:pPr>
    </w:lvl>
  </w:abstractNum>
  <w:abstractNum w:abstractNumId="37" w15:restartNumberingAfterBreak="0">
    <w:nsid w:val="76741AD6"/>
    <w:multiLevelType w:val="multilevel"/>
    <w:tmpl w:val="6988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A85E14"/>
    <w:multiLevelType w:val="hybridMultilevel"/>
    <w:tmpl w:val="FDC4FD4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9" w15:restartNumberingAfterBreak="0">
    <w:nsid w:val="76D21B62"/>
    <w:multiLevelType w:val="hybridMultilevel"/>
    <w:tmpl w:val="6C4C147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0" w15:restartNumberingAfterBreak="0">
    <w:nsid w:val="78396827"/>
    <w:multiLevelType w:val="multilevel"/>
    <w:tmpl w:val="CAAA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5935842">
    <w:abstractNumId w:val="5"/>
  </w:num>
  <w:num w:numId="2" w16cid:durableId="1373382739">
    <w:abstractNumId w:val="3"/>
  </w:num>
  <w:num w:numId="3" w16cid:durableId="422997793">
    <w:abstractNumId w:val="2"/>
  </w:num>
  <w:num w:numId="4" w16cid:durableId="832331040">
    <w:abstractNumId w:val="4"/>
  </w:num>
  <w:num w:numId="5" w16cid:durableId="638808627">
    <w:abstractNumId w:val="1"/>
  </w:num>
  <w:num w:numId="6" w16cid:durableId="406928058">
    <w:abstractNumId w:val="0"/>
  </w:num>
  <w:num w:numId="7" w16cid:durableId="2108575963">
    <w:abstractNumId w:val="14"/>
  </w:num>
  <w:num w:numId="8" w16cid:durableId="1989818918">
    <w:abstractNumId w:val="13"/>
  </w:num>
  <w:num w:numId="9" w16cid:durableId="742798510">
    <w:abstractNumId w:val="25"/>
  </w:num>
  <w:num w:numId="10" w16cid:durableId="493841407">
    <w:abstractNumId w:val="40"/>
  </w:num>
  <w:num w:numId="11" w16cid:durableId="1375690916">
    <w:abstractNumId w:val="29"/>
  </w:num>
  <w:num w:numId="12" w16cid:durableId="1556353896">
    <w:abstractNumId w:val="20"/>
  </w:num>
  <w:num w:numId="13" w16cid:durableId="1564870232">
    <w:abstractNumId w:val="37"/>
  </w:num>
  <w:num w:numId="14" w16cid:durableId="368069983">
    <w:abstractNumId w:val="32"/>
  </w:num>
  <w:num w:numId="15" w16cid:durableId="1039083472">
    <w:abstractNumId w:val="8"/>
  </w:num>
  <w:num w:numId="16" w16cid:durableId="1935481250">
    <w:abstractNumId w:val="15"/>
  </w:num>
  <w:num w:numId="17" w16cid:durableId="2126845722">
    <w:abstractNumId w:val="30"/>
  </w:num>
  <w:num w:numId="18" w16cid:durableId="456335426">
    <w:abstractNumId w:val="34"/>
  </w:num>
  <w:num w:numId="19" w16cid:durableId="1350793484">
    <w:abstractNumId w:val="21"/>
  </w:num>
  <w:num w:numId="20" w16cid:durableId="787894609">
    <w:abstractNumId w:val="12"/>
  </w:num>
  <w:num w:numId="21" w16cid:durableId="1291015683">
    <w:abstractNumId w:val="17"/>
  </w:num>
  <w:num w:numId="22" w16cid:durableId="229655176">
    <w:abstractNumId w:val="23"/>
  </w:num>
  <w:num w:numId="23" w16cid:durableId="725182288">
    <w:abstractNumId w:val="24"/>
  </w:num>
  <w:num w:numId="24" w16cid:durableId="1380204734">
    <w:abstractNumId w:val="39"/>
  </w:num>
  <w:num w:numId="25" w16cid:durableId="1129130470">
    <w:abstractNumId w:val="7"/>
  </w:num>
  <w:num w:numId="26" w16cid:durableId="534347342">
    <w:abstractNumId w:val="26"/>
  </w:num>
  <w:num w:numId="27" w16cid:durableId="866528997">
    <w:abstractNumId w:val="28"/>
  </w:num>
  <w:num w:numId="28" w16cid:durableId="278806317">
    <w:abstractNumId w:val="33"/>
  </w:num>
  <w:num w:numId="29" w16cid:durableId="626012912">
    <w:abstractNumId w:val="27"/>
  </w:num>
  <w:num w:numId="30" w16cid:durableId="576597976">
    <w:abstractNumId w:val="19"/>
  </w:num>
  <w:num w:numId="31" w16cid:durableId="1382366618">
    <w:abstractNumId w:val="38"/>
  </w:num>
  <w:num w:numId="32" w16cid:durableId="1076636752">
    <w:abstractNumId w:val="22"/>
  </w:num>
  <w:num w:numId="33" w16cid:durableId="1607271774">
    <w:abstractNumId w:val="11"/>
  </w:num>
  <w:num w:numId="34" w16cid:durableId="1062948747">
    <w:abstractNumId w:val="35"/>
  </w:num>
  <w:num w:numId="35" w16cid:durableId="1513839876">
    <w:abstractNumId w:val="31"/>
  </w:num>
  <w:num w:numId="36" w16cid:durableId="1955940226">
    <w:abstractNumId w:val="9"/>
  </w:num>
  <w:num w:numId="37" w16cid:durableId="1939874148">
    <w:abstractNumId w:val="16"/>
  </w:num>
  <w:num w:numId="38" w16cid:durableId="9114264">
    <w:abstractNumId w:val="36"/>
  </w:num>
  <w:num w:numId="39" w16cid:durableId="950429313">
    <w:abstractNumId w:val="18"/>
  </w:num>
  <w:num w:numId="40" w16cid:durableId="1830243886">
    <w:abstractNumId w:val="6"/>
  </w:num>
  <w:num w:numId="41" w16cid:durableId="985939198">
    <w:abstractNumId w:val="1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D8A"/>
    <w:rsid w:val="0002502D"/>
    <w:rsid w:val="00034616"/>
    <w:rsid w:val="000476F3"/>
    <w:rsid w:val="0006063C"/>
    <w:rsid w:val="00097283"/>
    <w:rsid w:val="000A234F"/>
    <w:rsid w:val="000C2DEE"/>
    <w:rsid w:val="000E2181"/>
    <w:rsid w:val="000F71BE"/>
    <w:rsid w:val="00141A45"/>
    <w:rsid w:val="0015074B"/>
    <w:rsid w:val="001F470B"/>
    <w:rsid w:val="001F479F"/>
    <w:rsid w:val="00216D6B"/>
    <w:rsid w:val="00223CD7"/>
    <w:rsid w:val="002702A6"/>
    <w:rsid w:val="00287BAC"/>
    <w:rsid w:val="00292948"/>
    <w:rsid w:val="0029639D"/>
    <w:rsid w:val="002C0329"/>
    <w:rsid w:val="002C3E41"/>
    <w:rsid w:val="002C464F"/>
    <w:rsid w:val="002F71DA"/>
    <w:rsid w:val="00303C35"/>
    <w:rsid w:val="0031522A"/>
    <w:rsid w:val="00322806"/>
    <w:rsid w:val="00326F90"/>
    <w:rsid w:val="00340175"/>
    <w:rsid w:val="00352BE6"/>
    <w:rsid w:val="00354605"/>
    <w:rsid w:val="00373A74"/>
    <w:rsid w:val="0037640D"/>
    <w:rsid w:val="0038341B"/>
    <w:rsid w:val="00385CBF"/>
    <w:rsid w:val="003975FB"/>
    <w:rsid w:val="003E2133"/>
    <w:rsid w:val="00403633"/>
    <w:rsid w:val="00411EC5"/>
    <w:rsid w:val="00445597"/>
    <w:rsid w:val="00451F6F"/>
    <w:rsid w:val="0048536D"/>
    <w:rsid w:val="004C5C64"/>
    <w:rsid w:val="004F2F2F"/>
    <w:rsid w:val="004F7215"/>
    <w:rsid w:val="005837AC"/>
    <w:rsid w:val="005A0356"/>
    <w:rsid w:val="005B39CE"/>
    <w:rsid w:val="005B405C"/>
    <w:rsid w:val="005C0762"/>
    <w:rsid w:val="0064263C"/>
    <w:rsid w:val="0064324B"/>
    <w:rsid w:val="00645A51"/>
    <w:rsid w:val="00691DF5"/>
    <w:rsid w:val="006E2A92"/>
    <w:rsid w:val="00714F0B"/>
    <w:rsid w:val="00724FE5"/>
    <w:rsid w:val="00725319"/>
    <w:rsid w:val="007372D2"/>
    <w:rsid w:val="007479F9"/>
    <w:rsid w:val="00757586"/>
    <w:rsid w:val="0079377B"/>
    <w:rsid w:val="007B6956"/>
    <w:rsid w:val="007D52B0"/>
    <w:rsid w:val="00803580"/>
    <w:rsid w:val="00831EB3"/>
    <w:rsid w:val="0085223E"/>
    <w:rsid w:val="00852C84"/>
    <w:rsid w:val="00873E66"/>
    <w:rsid w:val="008847DC"/>
    <w:rsid w:val="00890111"/>
    <w:rsid w:val="00896BE4"/>
    <w:rsid w:val="008B64EF"/>
    <w:rsid w:val="008E604E"/>
    <w:rsid w:val="008F3927"/>
    <w:rsid w:val="008F7581"/>
    <w:rsid w:val="00927E10"/>
    <w:rsid w:val="009310F6"/>
    <w:rsid w:val="0093623F"/>
    <w:rsid w:val="00955B6F"/>
    <w:rsid w:val="0096269F"/>
    <w:rsid w:val="009800C4"/>
    <w:rsid w:val="00996A8A"/>
    <w:rsid w:val="009A5CEE"/>
    <w:rsid w:val="009A63E9"/>
    <w:rsid w:val="009F292D"/>
    <w:rsid w:val="009F591D"/>
    <w:rsid w:val="00A14D4B"/>
    <w:rsid w:val="00A450DF"/>
    <w:rsid w:val="00A50715"/>
    <w:rsid w:val="00A619CD"/>
    <w:rsid w:val="00A80D55"/>
    <w:rsid w:val="00AA1D8D"/>
    <w:rsid w:val="00AA20C1"/>
    <w:rsid w:val="00AA51B3"/>
    <w:rsid w:val="00AB33BC"/>
    <w:rsid w:val="00AB7645"/>
    <w:rsid w:val="00AC40C7"/>
    <w:rsid w:val="00AD7D5E"/>
    <w:rsid w:val="00AE2D83"/>
    <w:rsid w:val="00AF38CB"/>
    <w:rsid w:val="00B134EA"/>
    <w:rsid w:val="00B47730"/>
    <w:rsid w:val="00B477F0"/>
    <w:rsid w:val="00BC730D"/>
    <w:rsid w:val="00BD3B81"/>
    <w:rsid w:val="00BD4014"/>
    <w:rsid w:val="00BD4077"/>
    <w:rsid w:val="00C506BC"/>
    <w:rsid w:val="00C87B76"/>
    <w:rsid w:val="00C932D6"/>
    <w:rsid w:val="00CA7497"/>
    <w:rsid w:val="00CB0664"/>
    <w:rsid w:val="00CC1F03"/>
    <w:rsid w:val="00D01A1A"/>
    <w:rsid w:val="00D17102"/>
    <w:rsid w:val="00D4517D"/>
    <w:rsid w:val="00D76E93"/>
    <w:rsid w:val="00DA6C54"/>
    <w:rsid w:val="00DB09BE"/>
    <w:rsid w:val="00DB6756"/>
    <w:rsid w:val="00DF1FCF"/>
    <w:rsid w:val="00E3127C"/>
    <w:rsid w:val="00E35EC8"/>
    <w:rsid w:val="00E659B8"/>
    <w:rsid w:val="00EA1144"/>
    <w:rsid w:val="00ED7195"/>
    <w:rsid w:val="00F24039"/>
    <w:rsid w:val="00F24A33"/>
    <w:rsid w:val="00F24BC3"/>
    <w:rsid w:val="00F54448"/>
    <w:rsid w:val="00F55119"/>
    <w:rsid w:val="00F62F46"/>
    <w:rsid w:val="00F81DD7"/>
    <w:rsid w:val="00FB0C86"/>
    <w:rsid w:val="00FC693F"/>
    <w:rsid w:val="00FD0BD2"/>
    <w:rsid w:val="00FD55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886529"/>
  <w14:defaultImageDpi w14:val="300"/>
  <w15:docId w15:val="{3420764A-7A58-4208-A77A-7D83A3B7B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numPr>
        <w:ilvl w:val="2"/>
        <w:numId w:val="28"/>
      </w:numPr>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F55119"/>
    <w:rPr>
      <w:sz w:val="16"/>
      <w:szCs w:val="16"/>
    </w:rPr>
  </w:style>
  <w:style w:type="paragraph" w:styleId="Textocomentario">
    <w:name w:val="annotation text"/>
    <w:basedOn w:val="Normal"/>
    <w:link w:val="TextocomentarioCar"/>
    <w:uiPriority w:val="99"/>
    <w:semiHidden/>
    <w:unhideWhenUsed/>
    <w:rsid w:val="00F5511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55119"/>
    <w:rPr>
      <w:sz w:val="20"/>
      <w:szCs w:val="20"/>
    </w:rPr>
  </w:style>
  <w:style w:type="paragraph" w:styleId="Asuntodelcomentario">
    <w:name w:val="annotation subject"/>
    <w:basedOn w:val="Textocomentario"/>
    <w:next w:val="Textocomentario"/>
    <w:link w:val="AsuntodelcomentarioCar"/>
    <w:uiPriority w:val="99"/>
    <w:semiHidden/>
    <w:unhideWhenUsed/>
    <w:rsid w:val="00F55119"/>
    <w:rPr>
      <w:b/>
      <w:bCs/>
    </w:rPr>
  </w:style>
  <w:style w:type="character" w:customStyle="1" w:styleId="AsuntodelcomentarioCar">
    <w:name w:val="Asunto del comentario Car"/>
    <w:basedOn w:val="TextocomentarioCar"/>
    <w:link w:val="Asuntodelcomentario"/>
    <w:uiPriority w:val="99"/>
    <w:semiHidden/>
    <w:rsid w:val="00F55119"/>
    <w:rPr>
      <w:b/>
      <w:bCs/>
      <w:sz w:val="20"/>
      <w:szCs w:val="20"/>
    </w:rPr>
  </w:style>
  <w:style w:type="paragraph" w:styleId="Textodeglobo">
    <w:name w:val="Balloon Text"/>
    <w:basedOn w:val="Normal"/>
    <w:link w:val="TextodegloboCar"/>
    <w:uiPriority w:val="99"/>
    <w:semiHidden/>
    <w:unhideWhenUsed/>
    <w:rsid w:val="00F5511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55119"/>
    <w:rPr>
      <w:rFonts w:ascii="Segoe UI" w:hAnsi="Segoe UI" w:cs="Segoe UI"/>
      <w:sz w:val="18"/>
      <w:szCs w:val="18"/>
    </w:rPr>
  </w:style>
  <w:style w:type="paragraph" w:styleId="TDC1">
    <w:name w:val="toc 1"/>
    <w:basedOn w:val="Normal"/>
    <w:next w:val="Normal"/>
    <w:autoRedefine/>
    <w:uiPriority w:val="39"/>
    <w:unhideWhenUsed/>
    <w:rsid w:val="00C87B76"/>
    <w:pPr>
      <w:spacing w:before="360" w:after="0"/>
    </w:pPr>
    <w:rPr>
      <w:rFonts w:asciiTheme="majorHAnsi" w:hAnsiTheme="majorHAnsi" w:cstheme="majorHAnsi"/>
      <w:b/>
      <w:bCs/>
      <w:caps/>
      <w:sz w:val="24"/>
      <w:szCs w:val="24"/>
    </w:rPr>
  </w:style>
  <w:style w:type="paragraph" w:styleId="TDC2">
    <w:name w:val="toc 2"/>
    <w:basedOn w:val="Normal"/>
    <w:next w:val="Normal"/>
    <w:autoRedefine/>
    <w:uiPriority w:val="39"/>
    <w:unhideWhenUsed/>
    <w:rsid w:val="007D52B0"/>
    <w:pPr>
      <w:spacing w:before="240" w:after="0"/>
    </w:pPr>
    <w:rPr>
      <w:b/>
      <w:bCs/>
      <w:sz w:val="20"/>
      <w:szCs w:val="20"/>
    </w:rPr>
  </w:style>
  <w:style w:type="paragraph" w:styleId="TDC3">
    <w:name w:val="toc 3"/>
    <w:basedOn w:val="Normal"/>
    <w:next w:val="Normal"/>
    <w:autoRedefine/>
    <w:uiPriority w:val="39"/>
    <w:unhideWhenUsed/>
    <w:rsid w:val="007D52B0"/>
    <w:pPr>
      <w:spacing w:after="0"/>
      <w:ind w:left="220"/>
    </w:pPr>
    <w:rPr>
      <w:sz w:val="20"/>
      <w:szCs w:val="20"/>
    </w:rPr>
  </w:style>
  <w:style w:type="character" w:styleId="Hipervnculo">
    <w:name w:val="Hyperlink"/>
    <w:basedOn w:val="Fuentedeprrafopredeter"/>
    <w:uiPriority w:val="99"/>
    <w:unhideWhenUsed/>
    <w:rsid w:val="007D52B0"/>
    <w:rPr>
      <w:color w:val="0000FF" w:themeColor="hyperlink"/>
      <w:u w:val="single"/>
    </w:rPr>
  </w:style>
  <w:style w:type="table" w:styleId="Tablaconcuadrculaclara">
    <w:name w:val="Grid Table Light"/>
    <w:basedOn w:val="Tablanormal"/>
    <w:uiPriority w:val="99"/>
    <w:rsid w:val="00831EB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2">
    <w:name w:val="Plain Table 2"/>
    <w:basedOn w:val="Tablanormal"/>
    <w:uiPriority w:val="99"/>
    <w:rsid w:val="00831EB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99"/>
    <w:rsid w:val="00E3127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99"/>
    <w:rsid w:val="00E3127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99"/>
    <w:rsid w:val="00A5071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7479F9"/>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paragraph" w:customStyle="1" w:styleId="pdq2pgselectionanchorcontainer">
    <w:name w:val="pdq2pg_selectionanchorcontainer"/>
    <w:basedOn w:val="Normal"/>
    <w:rsid w:val="004C5C64"/>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paragraph" w:styleId="Tabladeilustraciones">
    <w:name w:val="table of figures"/>
    <w:basedOn w:val="Normal"/>
    <w:next w:val="Normal"/>
    <w:uiPriority w:val="99"/>
    <w:unhideWhenUsed/>
    <w:rsid w:val="00403633"/>
    <w:pPr>
      <w:spacing w:after="0"/>
    </w:pPr>
    <w:rPr>
      <w:rFonts w:ascii="Arial" w:eastAsia="Arial" w:hAnsi="Arial" w:cs="Arial"/>
      <w:lang w:val="es" w:eastAsia="es-419"/>
    </w:rPr>
  </w:style>
  <w:style w:type="paragraph" w:styleId="TDC4">
    <w:name w:val="toc 4"/>
    <w:basedOn w:val="Normal"/>
    <w:next w:val="Normal"/>
    <w:autoRedefine/>
    <w:uiPriority w:val="39"/>
    <w:unhideWhenUsed/>
    <w:rsid w:val="00354605"/>
    <w:pPr>
      <w:spacing w:after="0"/>
      <w:ind w:left="440"/>
    </w:pPr>
    <w:rPr>
      <w:sz w:val="20"/>
      <w:szCs w:val="20"/>
    </w:rPr>
  </w:style>
  <w:style w:type="paragraph" w:styleId="TDC5">
    <w:name w:val="toc 5"/>
    <w:basedOn w:val="Normal"/>
    <w:next w:val="Normal"/>
    <w:autoRedefine/>
    <w:uiPriority w:val="39"/>
    <w:unhideWhenUsed/>
    <w:rsid w:val="00354605"/>
    <w:pPr>
      <w:spacing w:after="0"/>
      <w:ind w:left="660"/>
    </w:pPr>
    <w:rPr>
      <w:sz w:val="20"/>
      <w:szCs w:val="20"/>
    </w:rPr>
  </w:style>
  <w:style w:type="paragraph" w:styleId="TDC6">
    <w:name w:val="toc 6"/>
    <w:basedOn w:val="Normal"/>
    <w:next w:val="Normal"/>
    <w:autoRedefine/>
    <w:uiPriority w:val="39"/>
    <w:unhideWhenUsed/>
    <w:rsid w:val="00354605"/>
    <w:pPr>
      <w:spacing w:after="0"/>
      <w:ind w:left="880"/>
    </w:pPr>
    <w:rPr>
      <w:sz w:val="20"/>
      <w:szCs w:val="20"/>
    </w:rPr>
  </w:style>
  <w:style w:type="paragraph" w:styleId="TDC7">
    <w:name w:val="toc 7"/>
    <w:basedOn w:val="Normal"/>
    <w:next w:val="Normal"/>
    <w:autoRedefine/>
    <w:uiPriority w:val="39"/>
    <w:unhideWhenUsed/>
    <w:rsid w:val="00354605"/>
    <w:pPr>
      <w:spacing w:after="0"/>
      <w:ind w:left="1100"/>
    </w:pPr>
    <w:rPr>
      <w:sz w:val="20"/>
      <w:szCs w:val="20"/>
    </w:rPr>
  </w:style>
  <w:style w:type="paragraph" w:styleId="TDC8">
    <w:name w:val="toc 8"/>
    <w:basedOn w:val="Normal"/>
    <w:next w:val="Normal"/>
    <w:autoRedefine/>
    <w:uiPriority w:val="39"/>
    <w:unhideWhenUsed/>
    <w:rsid w:val="00354605"/>
    <w:pPr>
      <w:spacing w:after="0"/>
      <w:ind w:left="1320"/>
    </w:pPr>
    <w:rPr>
      <w:sz w:val="20"/>
      <w:szCs w:val="20"/>
    </w:rPr>
  </w:style>
  <w:style w:type="paragraph" w:styleId="TDC9">
    <w:name w:val="toc 9"/>
    <w:basedOn w:val="Normal"/>
    <w:next w:val="Normal"/>
    <w:autoRedefine/>
    <w:uiPriority w:val="39"/>
    <w:unhideWhenUsed/>
    <w:rsid w:val="00354605"/>
    <w:pPr>
      <w:spacing w:after="0"/>
      <w:ind w:left="1540"/>
    </w:pPr>
    <w:rPr>
      <w:sz w:val="20"/>
      <w:szCs w:val="20"/>
    </w:rPr>
  </w:style>
  <w:style w:type="character" w:styleId="Mencinsinresolver">
    <w:name w:val="Unresolved Mention"/>
    <w:basedOn w:val="Fuentedeprrafopredeter"/>
    <w:uiPriority w:val="99"/>
    <w:semiHidden/>
    <w:unhideWhenUsed/>
    <w:rsid w:val="003546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74656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9CD518-FC0A-4521-A7BD-3810856343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1858</TotalTime>
  <Pages>23</Pages>
  <Words>7189</Words>
  <Characters>39542</Characters>
  <Application>Microsoft Office Word</Application>
  <DocSecurity>0</DocSecurity>
  <Lines>329</Lines>
  <Paragraphs>93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46638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 Mendoza</cp:lastModifiedBy>
  <cp:revision>78</cp:revision>
  <cp:lastPrinted>2026-08-22T17:31:00Z</cp:lastPrinted>
  <dcterms:created xsi:type="dcterms:W3CDTF">2026-08-17T21:10:00Z</dcterms:created>
  <dcterms:modified xsi:type="dcterms:W3CDTF">2026-08-24T20:51:00Z</dcterms:modified>
  <cp:category/>
</cp:coreProperties>
</file>