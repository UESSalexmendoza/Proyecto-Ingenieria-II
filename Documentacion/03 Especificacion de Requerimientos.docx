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B3C" w14:textId="049A9A27" w:rsidR="00322806" w:rsidRDefault="00322806" w:rsidP="00322806">
      <w:pPr>
        <w:jc w:val="center"/>
        <w:rPr>
          <w:rFonts w:ascii="Verdana" w:eastAsiaTheme="majorEastAsia" w:hAnsi="Verdana" w:cstheme="majorBidi"/>
          <w:b/>
          <w:bCs/>
          <w:lang w:val="es-EC"/>
        </w:rPr>
      </w:pPr>
      <w:r w:rsidRPr="007D52B0">
        <w:rPr>
          <w:rFonts w:ascii="Verdana" w:hAnsi="Verdana" w:cs="Times New Roman"/>
          <w:noProof/>
        </w:rPr>
        <w:drawing>
          <wp:inline distT="0" distB="0" distL="0" distR="0" wp14:anchorId="3A188822" wp14:editId="5A2B6282">
            <wp:extent cx="3001645" cy="1211580"/>
            <wp:effectExtent l="0" t="0" r="8255" b="7620"/>
            <wp:docPr id="2060774131" name="Picture 2" descr="Comunicado Oficial - UEES -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unicado Oficial - UEES - Universidad Espíritu Sant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612" b="20156"/>
                    <a:stretch/>
                  </pic:blipFill>
                  <pic:spPr bwMode="auto">
                    <a:xfrm>
                      <a:off x="0" y="0"/>
                      <a:ext cx="3013683" cy="1216439"/>
                    </a:xfrm>
                    <a:prstGeom prst="rect">
                      <a:avLst/>
                    </a:prstGeom>
                    <a:noFill/>
                    <a:ln>
                      <a:noFill/>
                    </a:ln>
                    <a:extLst>
                      <a:ext uri="{53640926-AAD7-44D8-BBD7-CCE9431645EC}">
                        <a14:shadowObscured xmlns:a14="http://schemas.microsoft.com/office/drawing/2010/main"/>
                      </a:ext>
                    </a:extLst>
                  </pic:spPr>
                </pic:pic>
              </a:graphicData>
            </a:graphic>
          </wp:inline>
        </w:drawing>
      </w:r>
    </w:p>
    <w:p w14:paraId="4375B32F" w14:textId="77777777" w:rsidR="007D52B0" w:rsidRPr="007D52B0" w:rsidRDefault="007D52B0" w:rsidP="00322806">
      <w:pPr>
        <w:jc w:val="center"/>
        <w:rPr>
          <w:rFonts w:ascii="Verdana" w:eastAsiaTheme="majorEastAsia" w:hAnsi="Verdana" w:cstheme="majorBidi"/>
          <w:b/>
          <w:bCs/>
          <w:lang w:val="es-EC"/>
        </w:rPr>
      </w:pPr>
    </w:p>
    <w:p w14:paraId="752D3C07"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Universidad Espíritu Santo</w:t>
      </w:r>
    </w:p>
    <w:p w14:paraId="6364D5F9" w14:textId="77777777" w:rsidR="00322806" w:rsidRPr="007D52B0" w:rsidRDefault="00322806" w:rsidP="00322806">
      <w:pPr>
        <w:spacing w:after="440" w:line="240" w:lineRule="auto"/>
        <w:jc w:val="center"/>
        <w:rPr>
          <w:rFonts w:ascii="Verdana" w:hAnsi="Verdana" w:cs="Times New Roman"/>
          <w:b/>
          <w:bCs/>
          <w:sz w:val="44"/>
          <w:szCs w:val="44"/>
          <w:lang w:val="es-EC"/>
        </w:rPr>
      </w:pPr>
      <w:r w:rsidRPr="007D52B0">
        <w:rPr>
          <w:rFonts w:ascii="Verdana" w:hAnsi="Verdana" w:cs="Times New Roman"/>
          <w:b/>
          <w:bCs/>
          <w:sz w:val="44"/>
          <w:szCs w:val="44"/>
          <w:lang w:val="es-EC"/>
        </w:rPr>
        <w:t>Modalidad en Línea</w:t>
      </w:r>
    </w:p>
    <w:p w14:paraId="2E718DFF" w14:textId="77777777" w:rsidR="00322806" w:rsidRPr="007D52B0" w:rsidRDefault="00322806" w:rsidP="00322806">
      <w:pPr>
        <w:spacing w:after="520" w:line="240" w:lineRule="auto"/>
        <w:jc w:val="center"/>
        <w:rPr>
          <w:rFonts w:ascii="Verdana" w:hAnsi="Verdana" w:cs="Times New Roman"/>
          <w:sz w:val="44"/>
          <w:szCs w:val="44"/>
          <w:lang w:val="es-EC"/>
        </w:rPr>
      </w:pPr>
      <w:r w:rsidRPr="007D52B0">
        <w:rPr>
          <w:rFonts w:ascii="Verdana" w:hAnsi="Verdana" w:cs="Times New Roman"/>
          <w:sz w:val="44"/>
          <w:szCs w:val="44"/>
          <w:lang w:val="es-EC"/>
        </w:rPr>
        <w:t>Ingeniería en Ciencias de la Computación</w:t>
      </w:r>
    </w:p>
    <w:p w14:paraId="55612FA0" w14:textId="71CB40A8"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 xml:space="preserve"> Plataforma de Atención de Necesidades  </w:t>
      </w:r>
    </w:p>
    <w:p w14:paraId="46ABA8D2" w14:textId="01ABD49D" w:rsidR="00322806" w:rsidRPr="007D52B0" w:rsidRDefault="00322806" w:rsidP="00322806">
      <w:pPr>
        <w:spacing w:after="120" w:line="240" w:lineRule="auto"/>
        <w:jc w:val="center"/>
        <w:rPr>
          <w:rFonts w:ascii="Verdana" w:hAnsi="Verdana" w:cs="Times New Roman"/>
          <w:b/>
          <w:bCs/>
          <w:sz w:val="36"/>
          <w:szCs w:val="36"/>
          <w:lang w:val="es-EC"/>
        </w:rPr>
      </w:pPr>
      <w:r w:rsidRPr="007D52B0">
        <w:rPr>
          <w:rFonts w:ascii="Verdana" w:hAnsi="Verdana" w:cs="Times New Roman"/>
          <w:b/>
          <w:bCs/>
          <w:sz w:val="36"/>
          <w:szCs w:val="36"/>
          <w:lang w:val="es-EC"/>
        </w:rPr>
        <w:t>Barrio Solidario</w:t>
      </w:r>
    </w:p>
    <w:p w14:paraId="737202F3" w14:textId="71618BAD" w:rsidR="00322806" w:rsidRPr="007D52B0" w:rsidRDefault="007D52B0" w:rsidP="00322806">
      <w:pPr>
        <w:spacing w:after="120" w:line="240" w:lineRule="auto"/>
        <w:jc w:val="center"/>
        <w:rPr>
          <w:rFonts w:ascii="Verdana" w:hAnsi="Verdana" w:cs="Times New Roman"/>
          <w:i/>
          <w:color w:val="943634" w:themeColor="accent2" w:themeShade="BF"/>
          <w:sz w:val="24"/>
          <w:szCs w:val="24"/>
          <w:lang w:val="es-EC"/>
        </w:rPr>
      </w:pPr>
      <w:r w:rsidRPr="007D52B0">
        <w:rPr>
          <w:rFonts w:ascii="Verdana" w:hAnsi="Verdana" w:cs="Times New Roman"/>
          <w:i/>
          <w:color w:val="943634" w:themeColor="accent2" w:themeShade="BF"/>
          <w:sz w:val="24"/>
          <w:szCs w:val="24"/>
          <w:lang w:val="es-EC"/>
        </w:rPr>
        <w:t>Plataforma web para coordinar asistencia comunitaria segura, trazable y accesible para adultos mayores.</w:t>
      </w:r>
    </w:p>
    <w:p w14:paraId="50F4691B" w14:textId="77777777" w:rsidR="007D52B0" w:rsidRPr="007D52B0" w:rsidRDefault="007D52B0" w:rsidP="00322806">
      <w:pPr>
        <w:spacing w:after="120" w:line="240" w:lineRule="auto"/>
        <w:jc w:val="center"/>
        <w:rPr>
          <w:rFonts w:ascii="Verdana" w:hAnsi="Verdana" w:cs="Times New Roman"/>
          <w:b/>
          <w:bCs/>
          <w:sz w:val="36"/>
          <w:szCs w:val="36"/>
          <w:lang w:val="es-EC"/>
        </w:rPr>
      </w:pPr>
    </w:p>
    <w:tbl>
      <w:tblPr>
        <w:tblStyle w:val="Tablaconcuadrcula"/>
        <w:tblW w:w="9426" w:type="dxa"/>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4"/>
        <w:gridCol w:w="6662"/>
      </w:tblGrid>
      <w:tr w:rsidR="00322806" w:rsidRPr="007D52B0" w14:paraId="652DC76B" w14:textId="77777777" w:rsidTr="007D52B0">
        <w:tc>
          <w:tcPr>
            <w:tcW w:w="2764" w:type="dxa"/>
          </w:tcPr>
          <w:p w14:paraId="54255FF5" w14:textId="1FE8BC68"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Asignatura</w:t>
            </w:r>
          </w:p>
        </w:tc>
        <w:tc>
          <w:tcPr>
            <w:tcW w:w="6662" w:type="dxa"/>
          </w:tcPr>
          <w:p w14:paraId="38DF2F7E" w14:textId="306433CD" w:rsidR="00322806" w:rsidRPr="007D52B0" w:rsidRDefault="007D52B0" w:rsidP="00322806">
            <w:pPr>
              <w:rPr>
                <w:rFonts w:ascii="Verdana" w:hAnsi="Verdana" w:cs="Times New Roman"/>
                <w:b/>
                <w:bCs/>
                <w:sz w:val="28"/>
                <w:szCs w:val="28"/>
                <w:lang w:val="es-EC"/>
              </w:rPr>
            </w:pPr>
            <w:r w:rsidRPr="007D52B0">
              <w:rPr>
                <w:rFonts w:ascii="Verdana" w:hAnsi="Verdana" w:cs="Times New Roman"/>
                <w:sz w:val="28"/>
                <w:szCs w:val="28"/>
                <w:lang w:val="es-EC"/>
              </w:rPr>
              <w:t>Ingeniería</w:t>
            </w:r>
            <w:r w:rsidR="00322806" w:rsidRPr="007D52B0">
              <w:rPr>
                <w:rFonts w:ascii="Verdana" w:hAnsi="Verdana" w:cs="Times New Roman"/>
                <w:sz w:val="28"/>
                <w:szCs w:val="28"/>
                <w:lang w:val="es-EC"/>
              </w:rPr>
              <w:t xml:space="preserve"> de Software II</w:t>
            </w:r>
          </w:p>
        </w:tc>
      </w:tr>
      <w:tr w:rsidR="00322806" w:rsidRPr="00BB0156" w14:paraId="0445D934" w14:textId="77777777" w:rsidTr="007D52B0">
        <w:tc>
          <w:tcPr>
            <w:tcW w:w="2764" w:type="dxa"/>
          </w:tcPr>
          <w:p w14:paraId="28483B20" w14:textId="3334B5F7"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Docente</w:t>
            </w:r>
          </w:p>
        </w:tc>
        <w:tc>
          <w:tcPr>
            <w:tcW w:w="6662" w:type="dxa"/>
          </w:tcPr>
          <w:p w14:paraId="7610F9A3" w14:textId="60653A2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 xml:space="preserve">Ing. Victoria </w:t>
            </w:r>
            <w:r w:rsidR="007D52B0" w:rsidRPr="007D52B0">
              <w:rPr>
                <w:rFonts w:ascii="Verdana" w:hAnsi="Verdana" w:cs="Times New Roman"/>
                <w:sz w:val="28"/>
                <w:szCs w:val="28"/>
                <w:lang w:val="es-EC"/>
              </w:rPr>
              <w:t>García</w:t>
            </w:r>
            <w:r w:rsidRPr="007D52B0">
              <w:rPr>
                <w:rFonts w:ascii="Verdana" w:hAnsi="Verdana" w:cs="Times New Roman"/>
                <w:sz w:val="28"/>
                <w:szCs w:val="28"/>
                <w:lang w:val="es-EC"/>
              </w:rPr>
              <w:t xml:space="preserve"> Vel</w:t>
            </w:r>
            <w:r w:rsidR="007D52B0" w:rsidRPr="007D52B0">
              <w:rPr>
                <w:rFonts w:ascii="Verdana" w:hAnsi="Verdana" w:cs="Times New Roman"/>
                <w:sz w:val="28"/>
                <w:szCs w:val="28"/>
                <w:lang w:val="es-EC"/>
              </w:rPr>
              <w:t>á</w:t>
            </w:r>
            <w:r w:rsidRPr="007D52B0">
              <w:rPr>
                <w:rFonts w:ascii="Verdana" w:hAnsi="Verdana" w:cs="Times New Roman"/>
                <w:sz w:val="28"/>
                <w:szCs w:val="28"/>
                <w:lang w:val="es-EC"/>
              </w:rPr>
              <w:t>squez, Mgtr.,</w:t>
            </w:r>
            <w:proofErr w:type="spellStart"/>
            <w:r w:rsidRPr="007D52B0">
              <w:rPr>
                <w:rFonts w:ascii="Verdana" w:hAnsi="Verdana" w:cs="Times New Roman"/>
                <w:sz w:val="28"/>
                <w:szCs w:val="28"/>
                <w:lang w:val="es-EC"/>
              </w:rPr>
              <w:t>Ph.D</w:t>
            </w:r>
            <w:proofErr w:type="spellEnd"/>
            <w:r w:rsidRPr="007D52B0">
              <w:rPr>
                <w:rFonts w:ascii="Verdana" w:hAnsi="Verdana" w:cs="Times New Roman"/>
                <w:sz w:val="28"/>
                <w:szCs w:val="28"/>
                <w:lang w:val="es-EC"/>
              </w:rPr>
              <w:t>.(c)</w:t>
            </w:r>
          </w:p>
        </w:tc>
      </w:tr>
      <w:tr w:rsidR="00322806" w:rsidRPr="007D52B0" w14:paraId="10F4B6C1" w14:textId="77777777" w:rsidTr="007D52B0">
        <w:tc>
          <w:tcPr>
            <w:tcW w:w="2764" w:type="dxa"/>
          </w:tcPr>
          <w:p w14:paraId="06AA6474" w14:textId="3560B7A9"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Estudiantes</w:t>
            </w:r>
          </w:p>
        </w:tc>
        <w:tc>
          <w:tcPr>
            <w:tcW w:w="6662" w:type="dxa"/>
          </w:tcPr>
          <w:p w14:paraId="51DC7155" w14:textId="2F267512"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Alex Mendoza Morante</w:t>
            </w:r>
          </w:p>
        </w:tc>
      </w:tr>
      <w:tr w:rsidR="00322806" w:rsidRPr="007D52B0" w14:paraId="213BC1B3" w14:textId="77777777" w:rsidTr="007D52B0">
        <w:tc>
          <w:tcPr>
            <w:tcW w:w="2764" w:type="dxa"/>
          </w:tcPr>
          <w:p w14:paraId="1713BAAB" w14:textId="77777777" w:rsidR="00322806" w:rsidRPr="007D52B0" w:rsidRDefault="00322806" w:rsidP="00322806">
            <w:pPr>
              <w:jc w:val="center"/>
              <w:rPr>
                <w:rFonts w:ascii="Verdana" w:hAnsi="Verdana" w:cs="Times New Roman"/>
                <w:sz w:val="28"/>
                <w:szCs w:val="28"/>
                <w:lang w:val="es-EC"/>
              </w:rPr>
            </w:pPr>
          </w:p>
        </w:tc>
        <w:tc>
          <w:tcPr>
            <w:tcW w:w="6662" w:type="dxa"/>
          </w:tcPr>
          <w:p w14:paraId="6AED0092" w14:textId="1465DBF4"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Kevin Carriel Bonoso</w:t>
            </w:r>
          </w:p>
        </w:tc>
      </w:tr>
      <w:tr w:rsidR="00322806" w:rsidRPr="007D52B0" w14:paraId="22AC8EA8" w14:textId="77777777" w:rsidTr="007D52B0">
        <w:tc>
          <w:tcPr>
            <w:tcW w:w="2764" w:type="dxa"/>
          </w:tcPr>
          <w:p w14:paraId="5AAA92BD" w14:textId="77777777" w:rsidR="00322806" w:rsidRPr="007D52B0" w:rsidRDefault="00322806" w:rsidP="00322806">
            <w:pPr>
              <w:jc w:val="center"/>
              <w:rPr>
                <w:rFonts w:ascii="Verdana" w:hAnsi="Verdana" w:cs="Times New Roman"/>
                <w:sz w:val="28"/>
                <w:szCs w:val="28"/>
                <w:lang w:val="es-EC"/>
              </w:rPr>
            </w:pPr>
          </w:p>
        </w:tc>
        <w:tc>
          <w:tcPr>
            <w:tcW w:w="6662" w:type="dxa"/>
          </w:tcPr>
          <w:p w14:paraId="5CCC3F7D" w14:textId="2A1E3B25"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Mario Luzardo Fierro</w:t>
            </w:r>
          </w:p>
        </w:tc>
      </w:tr>
      <w:tr w:rsidR="00322806" w:rsidRPr="007D52B0" w14:paraId="2A466D48" w14:textId="77777777" w:rsidTr="007D52B0">
        <w:tc>
          <w:tcPr>
            <w:tcW w:w="2764" w:type="dxa"/>
          </w:tcPr>
          <w:p w14:paraId="385F417A" w14:textId="77777777" w:rsidR="00322806" w:rsidRPr="007D52B0" w:rsidRDefault="00322806" w:rsidP="00322806">
            <w:pPr>
              <w:jc w:val="center"/>
              <w:rPr>
                <w:rFonts w:ascii="Verdana" w:hAnsi="Verdana" w:cs="Times New Roman"/>
                <w:sz w:val="28"/>
                <w:szCs w:val="28"/>
                <w:lang w:val="es-EC"/>
              </w:rPr>
            </w:pPr>
          </w:p>
        </w:tc>
        <w:tc>
          <w:tcPr>
            <w:tcW w:w="6662" w:type="dxa"/>
          </w:tcPr>
          <w:p w14:paraId="395FC647" w14:textId="396E350F"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Ramirez Conejo</w:t>
            </w:r>
          </w:p>
        </w:tc>
      </w:tr>
      <w:tr w:rsidR="00322806" w:rsidRPr="007D52B0" w14:paraId="28C79BB0" w14:textId="77777777" w:rsidTr="007D52B0">
        <w:tc>
          <w:tcPr>
            <w:tcW w:w="2764" w:type="dxa"/>
          </w:tcPr>
          <w:p w14:paraId="44B8CA4D" w14:textId="77777777" w:rsidR="00322806" w:rsidRPr="007D52B0" w:rsidRDefault="00322806" w:rsidP="00322806">
            <w:pPr>
              <w:jc w:val="center"/>
              <w:rPr>
                <w:rFonts w:ascii="Verdana" w:hAnsi="Verdana" w:cs="Times New Roman"/>
                <w:sz w:val="28"/>
                <w:szCs w:val="28"/>
                <w:lang w:val="es-EC"/>
              </w:rPr>
            </w:pPr>
          </w:p>
        </w:tc>
        <w:tc>
          <w:tcPr>
            <w:tcW w:w="6662" w:type="dxa"/>
          </w:tcPr>
          <w:p w14:paraId="0035BE06" w14:textId="1AB9386B"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Luis Rodriguez Barrera</w:t>
            </w:r>
          </w:p>
        </w:tc>
      </w:tr>
      <w:tr w:rsidR="00322806" w:rsidRPr="007D52B0" w14:paraId="5FAA706D" w14:textId="77777777" w:rsidTr="007D52B0">
        <w:tc>
          <w:tcPr>
            <w:tcW w:w="2764" w:type="dxa"/>
          </w:tcPr>
          <w:p w14:paraId="61A1E64D" w14:textId="77777777" w:rsidR="00322806" w:rsidRPr="007D52B0" w:rsidRDefault="00322806" w:rsidP="00322806">
            <w:pPr>
              <w:jc w:val="center"/>
              <w:rPr>
                <w:rFonts w:ascii="Verdana" w:hAnsi="Verdana" w:cs="Times New Roman"/>
                <w:sz w:val="28"/>
                <w:szCs w:val="28"/>
                <w:lang w:val="es-EC"/>
              </w:rPr>
            </w:pPr>
          </w:p>
        </w:tc>
        <w:tc>
          <w:tcPr>
            <w:tcW w:w="6662" w:type="dxa"/>
          </w:tcPr>
          <w:p w14:paraId="1B0D134F" w14:textId="10E6B706" w:rsidR="00322806" w:rsidRPr="007D52B0" w:rsidRDefault="00322806" w:rsidP="00322806">
            <w:pPr>
              <w:rPr>
                <w:rFonts w:ascii="Verdana" w:hAnsi="Verdana" w:cs="Times New Roman"/>
                <w:sz w:val="28"/>
                <w:szCs w:val="28"/>
                <w:lang w:val="es-EC"/>
              </w:rPr>
            </w:pPr>
            <w:r w:rsidRPr="007D52B0">
              <w:rPr>
                <w:rFonts w:ascii="Verdana" w:hAnsi="Verdana" w:cs="Times New Roman"/>
                <w:sz w:val="28"/>
                <w:szCs w:val="28"/>
                <w:lang w:val="es-EC"/>
              </w:rPr>
              <w:t>Victor Tello Bravo</w:t>
            </w:r>
          </w:p>
        </w:tc>
      </w:tr>
      <w:tr w:rsidR="007D52B0" w:rsidRPr="007D52B0" w14:paraId="6E11C48E" w14:textId="77777777" w:rsidTr="007D52B0">
        <w:tc>
          <w:tcPr>
            <w:tcW w:w="2764" w:type="dxa"/>
          </w:tcPr>
          <w:p w14:paraId="7ED373F9" w14:textId="77777777" w:rsidR="007D52B0" w:rsidRPr="007D52B0" w:rsidRDefault="007D52B0" w:rsidP="00322806">
            <w:pPr>
              <w:jc w:val="center"/>
              <w:rPr>
                <w:rFonts w:ascii="Verdana" w:hAnsi="Verdana" w:cs="Times New Roman"/>
                <w:sz w:val="28"/>
                <w:szCs w:val="28"/>
                <w:lang w:val="es-EC"/>
              </w:rPr>
            </w:pPr>
          </w:p>
        </w:tc>
        <w:tc>
          <w:tcPr>
            <w:tcW w:w="6662" w:type="dxa"/>
          </w:tcPr>
          <w:p w14:paraId="1115029C" w14:textId="77777777" w:rsidR="007D52B0" w:rsidRPr="007D52B0" w:rsidRDefault="007D52B0" w:rsidP="00322806">
            <w:pPr>
              <w:rPr>
                <w:rFonts w:ascii="Verdana" w:hAnsi="Verdana" w:cs="Times New Roman"/>
                <w:sz w:val="28"/>
                <w:szCs w:val="28"/>
                <w:lang w:val="es-EC"/>
              </w:rPr>
            </w:pPr>
          </w:p>
        </w:tc>
      </w:tr>
      <w:tr w:rsidR="00322806" w:rsidRPr="007D52B0" w14:paraId="1EDB2A9A" w14:textId="77777777" w:rsidTr="007D52B0">
        <w:tc>
          <w:tcPr>
            <w:tcW w:w="2764" w:type="dxa"/>
          </w:tcPr>
          <w:p w14:paraId="20087774" w14:textId="72E6407B" w:rsidR="00322806" w:rsidRPr="007D52B0" w:rsidRDefault="00322806" w:rsidP="00322806">
            <w:pPr>
              <w:rPr>
                <w:rFonts w:ascii="Verdana" w:hAnsi="Verdana" w:cs="Times New Roman"/>
                <w:b/>
                <w:bCs/>
                <w:sz w:val="28"/>
                <w:szCs w:val="28"/>
                <w:lang w:val="es-EC"/>
              </w:rPr>
            </w:pPr>
            <w:r w:rsidRPr="007D52B0">
              <w:rPr>
                <w:rFonts w:ascii="Verdana" w:hAnsi="Verdana" w:cs="Times New Roman"/>
                <w:sz w:val="28"/>
                <w:szCs w:val="28"/>
                <w:lang w:val="es-EC"/>
              </w:rPr>
              <w:t>Fecha de Entrega</w:t>
            </w:r>
          </w:p>
        </w:tc>
        <w:tc>
          <w:tcPr>
            <w:tcW w:w="6662" w:type="dxa"/>
          </w:tcPr>
          <w:p w14:paraId="7FDB65BE" w14:textId="092B2AEB" w:rsidR="00322806" w:rsidRPr="00BC730D" w:rsidRDefault="00BC730D" w:rsidP="00BC730D">
            <w:pPr>
              <w:rPr>
                <w:rFonts w:ascii="Verdana" w:hAnsi="Verdana" w:cs="Times New Roman"/>
                <w:sz w:val="28"/>
                <w:szCs w:val="28"/>
                <w:lang w:val="es-EC"/>
              </w:rPr>
            </w:pPr>
            <w:r w:rsidRPr="00BC730D">
              <w:rPr>
                <w:rFonts w:ascii="Verdana" w:hAnsi="Verdana" w:cs="Times New Roman"/>
                <w:sz w:val="28"/>
                <w:szCs w:val="28"/>
                <w:lang w:val="es-EC"/>
              </w:rPr>
              <w:t>29 de agosto del 2026</w:t>
            </w:r>
          </w:p>
        </w:tc>
      </w:tr>
      <w:tr w:rsidR="007D52B0" w:rsidRPr="007D52B0" w14:paraId="6E86E2A3" w14:textId="77777777" w:rsidTr="007D52B0">
        <w:tc>
          <w:tcPr>
            <w:tcW w:w="2764" w:type="dxa"/>
          </w:tcPr>
          <w:p w14:paraId="70C39820" w14:textId="77777777" w:rsidR="007D52B0" w:rsidRPr="007D52B0" w:rsidRDefault="007D52B0" w:rsidP="00322806">
            <w:pPr>
              <w:rPr>
                <w:rFonts w:ascii="Verdana" w:hAnsi="Verdana" w:cs="Times New Roman"/>
                <w:sz w:val="28"/>
                <w:szCs w:val="28"/>
                <w:lang w:val="es-EC"/>
              </w:rPr>
            </w:pPr>
          </w:p>
        </w:tc>
        <w:tc>
          <w:tcPr>
            <w:tcW w:w="6662" w:type="dxa"/>
          </w:tcPr>
          <w:p w14:paraId="1AB00A46" w14:textId="77777777" w:rsidR="007D52B0" w:rsidRPr="007D52B0" w:rsidRDefault="007D52B0" w:rsidP="00322806">
            <w:pPr>
              <w:jc w:val="center"/>
              <w:rPr>
                <w:rFonts w:ascii="Verdana" w:hAnsi="Verdana" w:cs="Times New Roman"/>
                <w:b/>
                <w:bCs/>
                <w:sz w:val="28"/>
                <w:szCs w:val="28"/>
                <w:lang w:val="es-EC"/>
              </w:rPr>
            </w:pPr>
          </w:p>
        </w:tc>
      </w:tr>
      <w:tr w:rsidR="007D52B0" w:rsidRPr="007D52B0" w14:paraId="58A28686" w14:textId="77777777" w:rsidTr="007D52B0">
        <w:tc>
          <w:tcPr>
            <w:tcW w:w="9426" w:type="dxa"/>
            <w:gridSpan w:val="2"/>
          </w:tcPr>
          <w:p w14:paraId="419693BD" w14:textId="77777777" w:rsidR="007D52B0" w:rsidRDefault="007D52B0" w:rsidP="00322806">
            <w:pPr>
              <w:jc w:val="center"/>
              <w:rPr>
                <w:rFonts w:ascii="Verdana" w:hAnsi="Verdana" w:cs="Times New Roman"/>
                <w:b/>
                <w:bCs/>
                <w:sz w:val="28"/>
                <w:szCs w:val="28"/>
                <w:lang w:val="es-EC"/>
              </w:rPr>
            </w:pPr>
            <w:r>
              <w:rPr>
                <w:rFonts w:ascii="Verdana" w:hAnsi="Verdana" w:cs="Times New Roman"/>
                <w:b/>
                <w:bCs/>
                <w:sz w:val="28"/>
                <w:szCs w:val="28"/>
                <w:lang w:val="es-EC"/>
              </w:rPr>
              <w:t>Guayaquil – Ecuador 2026</w:t>
            </w:r>
          </w:p>
          <w:p w14:paraId="1C328199" w14:textId="47A380DA" w:rsidR="00097283" w:rsidRPr="007D52B0" w:rsidRDefault="00097283" w:rsidP="00322806">
            <w:pPr>
              <w:jc w:val="center"/>
              <w:rPr>
                <w:rFonts w:ascii="Verdana" w:hAnsi="Verdana" w:cs="Times New Roman"/>
                <w:b/>
                <w:bCs/>
                <w:sz w:val="28"/>
                <w:szCs w:val="28"/>
                <w:lang w:val="es-EC"/>
              </w:rPr>
            </w:pPr>
          </w:p>
        </w:tc>
      </w:tr>
    </w:tbl>
    <w:p w14:paraId="1C951114" w14:textId="7A0C14C3" w:rsidR="00BB0156" w:rsidRPr="00BB0156" w:rsidRDefault="00BB0156" w:rsidP="00BB0156">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r w:rsidRPr="00BB0156">
        <w:rPr>
          <w:rFonts w:ascii="Verdana" w:hAnsi="Verdana"/>
          <w:b w:val="0"/>
          <w:bCs w:val="0"/>
          <w:caps w:val="0"/>
          <w:color w:val="000000" w:themeColor="text1"/>
          <w:sz w:val="22"/>
          <w:szCs w:val="22"/>
          <w:lang w:val="es-EC"/>
        </w:rPr>
        <w:lastRenderedPageBreak/>
        <w:fldChar w:fldCharType="begin"/>
      </w:r>
      <w:r w:rsidRPr="00BB0156">
        <w:rPr>
          <w:rFonts w:ascii="Verdana" w:hAnsi="Verdana"/>
          <w:b w:val="0"/>
          <w:bCs w:val="0"/>
          <w:caps w:val="0"/>
          <w:color w:val="000000" w:themeColor="text1"/>
          <w:sz w:val="22"/>
          <w:szCs w:val="22"/>
          <w:lang w:val="es-EC"/>
        </w:rPr>
        <w:instrText xml:space="preserve"> TOC \o "1-3" \h \z \u </w:instrText>
      </w:r>
      <w:r w:rsidRPr="00BB0156">
        <w:rPr>
          <w:rFonts w:ascii="Verdana" w:hAnsi="Verdana"/>
          <w:b w:val="0"/>
          <w:bCs w:val="0"/>
          <w:caps w:val="0"/>
          <w:color w:val="000000" w:themeColor="text1"/>
          <w:sz w:val="22"/>
          <w:szCs w:val="22"/>
          <w:lang w:val="es-EC"/>
        </w:rPr>
        <w:fldChar w:fldCharType="separate"/>
      </w:r>
      <w:hyperlink w:anchor="_Toc238479126" w:history="1">
        <w:r w:rsidRPr="00BB0156">
          <w:rPr>
            <w:rStyle w:val="Hipervnculo"/>
            <w:rFonts w:ascii="Verdana" w:hAnsi="Verdana"/>
            <w:b w:val="0"/>
            <w:bCs w:val="0"/>
            <w:caps w:val="0"/>
            <w:noProof/>
            <w:sz w:val="22"/>
            <w:szCs w:val="22"/>
          </w:rPr>
          <w:t>Identificación del documento</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_Toc238479126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3</w:t>
        </w:r>
        <w:r w:rsidRPr="00BB0156">
          <w:rPr>
            <w:rFonts w:ascii="Verdana" w:hAnsi="Verdana"/>
            <w:b w:val="0"/>
            <w:bCs w:val="0"/>
            <w:noProof/>
            <w:webHidden/>
            <w:sz w:val="22"/>
            <w:szCs w:val="22"/>
          </w:rPr>
          <w:fldChar w:fldCharType="end"/>
        </w:r>
      </w:hyperlink>
    </w:p>
    <w:p w14:paraId="1DBCFDA4" w14:textId="650D03EB" w:rsidR="00BB0156" w:rsidRPr="00BB0156" w:rsidRDefault="00BB0156" w:rsidP="00BB0156">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127" w:history="1">
        <w:r w:rsidRPr="00BB0156">
          <w:rPr>
            <w:rStyle w:val="Hipervnculo"/>
            <w:rFonts w:ascii="Verdana" w:hAnsi="Verdana"/>
            <w:b w:val="0"/>
            <w:bCs w:val="0"/>
            <w:caps w:val="0"/>
            <w:noProof/>
            <w:sz w:val="22"/>
            <w:szCs w:val="22"/>
            <w:lang w:val="es-EC"/>
          </w:rPr>
          <w:t>control de versiones del documento</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_Toc238479127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3</w:t>
        </w:r>
        <w:r w:rsidRPr="00BB0156">
          <w:rPr>
            <w:rFonts w:ascii="Verdana" w:hAnsi="Verdana"/>
            <w:b w:val="0"/>
            <w:bCs w:val="0"/>
            <w:noProof/>
            <w:webHidden/>
            <w:sz w:val="22"/>
            <w:szCs w:val="22"/>
          </w:rPr>
          <w:fldChar w:fldCharType="end"/>
        </w:r>
      </w:hyperlink>
    </w:p>
    <w:p w14:paraId="765B3A17" w14:textId="4FBB778D" w:rsidR="00BB0156" w:rsidRPr="00BB0156" w:rsidRDefault="00BB0156" w:rsidP="00BB0156">
      <w:pPr>
        <w:pStyle w:val="TDC1"/>
        <w:tabs>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128" w:history="1">
        <w:r w:rsidRPr="00BB0156">
          <w:rPr>
            <w:rStyle w:val="Hipervnculo"/>
            <w:rFonts w:ascii="Verdana" w:hAnsi="Verdana"/>
            <w:b w:val="0"/>
            <w:bCs w:val="0"/>
            <w:caps w:val="0"/>
            <w:noProof/>
            <w:sz w:val="22"/>
            <w:szCs w:val="22"/>
            <w:lang w:val="es-EC"/>
          </w:rPr>
          <w:t>revision y aprobacion</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_Toc238479128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4</w:t>
        </w:r>
        <w:r w:rsidRPr="00BB0156">
          <w:rPr>
            <w:rFonts w:ascii="Verdana" w:hAnsi="Verdana"/>
            <w:b w:val="0"/>
            <w:bCs w:val="0"/>
            <w:noProof/>
            <w:webHidden/>
            <w:sz w:val="22"/>
            <w:szCs w:val="22"/>
          </w:rPr>
          <w:fldChar w:fldCharType="end"/>
        </w:r>
      </w:hyperlink>
    </w:p>
    <w:p w14:paraId="24D0896E" w14:textId="4F388D01" w:rsidR="00BB0156" w:rsidRPr="00BB0156" w:rsidRDefault="00BB0156" w:rsidP="00BB0156">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129" w:history="1">
        <w:r w:rsidRPr="00BB0156">
          <w:rPr>
            <w:rStyle w:val="Hipervnculo"/>
            <w:rFonts w:ascii="Verdana" w:hAnsi="Verdana"/>
            <w:b w:val="0"/>
            <w:bCs w:val="0"/>
            <w:noProof/>
            <w:sz w:val="22"/>
            <w:szCs w:val="22"/>
            <w:lang w:val="es-EC"/>
          </w:rPr>
          <w:t>1.</w:t>
        </w:r>
        <w:r w:rsidRPr="00BB0156">
          <w:rPr>
            <w:rFonts w:ascii="Verdana" w:hAnsi="Verdana" w:cstheme="minorBidi"/>
            <w:b w:val="0"/>
            <w:bCs w:val="0"/>
            <w:caps w:val="0"/>
            <w:noProof/>
            <w:kern w:val="2"/>
            <w:sz w:val="22"/>
            <w:szCs w:val="22"/>
            <w:lang w:val="es-EC" w:eastAsia="es-EC"/>
            <w14:ligatures w14:val="standardContextual"/>
          </w:rPr>
          <w:tab/>
        </w:r>
        <w:r w:rsidRPr="00BB0156">
          <w:rPr>
            <w:rStyle w:val="Hipervnculo"/>
            <w:rFonts w:ascii="Verdana" w:hAnsi="Verdana"/>
            <w:b w:val="0"/>
            <w:bCs w:val="0"/>
            <w:caps w:val="0"/>
            <w:noProof/>
            <w:sz w:val="22"/>
            <w:szCs w:val="22"/>
            <w:lang w:val="es-EC"/>
          </w:rPr>
          <w:t>Introducción</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_Toc238479129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5</w:t>
        </w:r>
        <w:r w:rsidRPr="00BB0156">
          <w:rPr>
            <w:rFonts w:ascii="Verdana" w:hAnsi="Verdana"/>
            <w:b w:val="0"/>
            <w:bCs w:val="0"/>
            <w:noProof/>
            <w:webHidden/>
            <w:sz w:val="22"/>
            <w:szCs w:val="22"/>
          </w:rPr>
          <w:fldChar w:fldCharType="end"/>
        </w:r>
      </w:hyperlink>
    </w:p>
    <w:p w14:paraId="6F350B36" w14:textId="0566D962"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30" w:history="1">
        <w:r w:rsidRPr="00BB0156">
          <w:rPr>
            <w:rStyle w:val="Hipervnculo"/>
            <w:rFonts w:ascii="Verdana" w:hAnsi="Verdana"/>
            <w:b w:val="0"/>
            <w:bCs w:val="0"/>
            <w:noProof/>
            <w:sz w:val="22"/>
            <w:szCs w:val="22"/>
            <w:lang w:val="es-EC"/>
          </w:rPr>
          <w:t>1.1.</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Propósito del documento</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_Toc238479130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5</w:t>
        </w:r>
        <w:r w:rsidRPr="00BB0156">
          <w:rPr>
            <w:rFonts w:ascii="Verdana" w:hAnsi="Verdana"/>
            <w:b w:val="0"/>
            <w:bCs w:val="0"/>
            <w:noProof/>
            <w:webHidden/>
            <w:sz w:val="22"/>
            <w:szCs w:val="22"/>
          </w:rPr>
          <w:fldChar w:fldCharType="end"/>
        </w:r>
      </w:hyperlink>
    </w:p>
    <w:p w14:paraId="60FC170B" w14:textId="17178F89"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31" w:history="1">
        <w:r w:rsidRPr="00BB0156">
          <w:rPr>
            <w:rStyle w:val="Hipervnculo"/>
            <w:rFonts w:ascii="Verdana" w:hAnsi="Verdana"/>
            <w:b w:val="0"/>
            <w:bCs w:val="0"/>
            <w:noProof/>
            <w:sz w:val="22"/>
            <w:szCs w:val="22"/>
            <w:lang w:val="es-EC"/>
          </w:rPr>
          <w:t>1.2.</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Alcance del sistema</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_Toc238479131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6</w:t>
        </w:r>
        <w:r w:rsidRPr="00BB0156">
          <w:rPr>
            <w:rFonts w:ascii="Verdana" w:hAnsi="Verdana"/>
            <w:b w:val="0"/>
            <w:bCs w:val="0"/>
            <w:noProof/>
            <w:webHidden/>
            <w:sz w:val="22"/>
            <w:szCs w:val="22"/>
          </w:rPr>
          <w:fldChar w:fldCharType="end"/>
        </w:r>
      </w:hyperlink>
    </w:p>
    <w:p w14:paraId="420CE7B9" w14:textId="1EABF9A7"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32" w:history="1">
        <w:r w:rsidRPr="00BB0156">
          <w:rPr>
            <w:rStyle w:val="Hipervnculo"/>
            <w:rFonts w:ascii="Verdana" w:hAnsi="Verdana"/>
            <w:b w:val="0"/>
            <w:bCs w:val="0"/>
            <w:noProof/>
            <w:sz w:val="22"/>
            <w:szCs w:val="22"/>
            <w:lang w:val="es-EC"/>
          </w:rPr>
          <w:t>1.3.</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Público objetivo del documento</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_Toc238479132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7</w:t>
        </w:r>
        <w:r w:rsidRPr="00BB0156">
          <w:rPr>
            <w:rFonts w:ascii="Verdana" w:hAnsi="Verdana"/>
            <w:b w:val="0"/>
            <w:bCs w:val="0"/>
            <w:noProof/>
            <w:webHidden/>
            <w:sz w:val="22"/>
            <w:szCs w:val="22"/>
          </w:rPr>
          <w:fldChar w:fldCharType="end"/>
        </w:r>
      </w:hyperlink>
    </w:p>
    <w:p w14:paraId="04227F2D" w14:textId="66101B29"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33" w:history="1">
        <w:r w:rsidRPr="00BB0156">
          <w:rPr>
            <w:rStyle w:val="Hipervnculo"/>
            <w:rFonts w:ascii="Verdana" w:hAnsi="Verdana"/>
            <w:b w:val="0"/>
            <w:bCs w:val="0"/>
            <w:noProof/>
            <w:sz w:val="22"/>
            <w:szCs w:val="22"/>
            <w:lang w:val="es-EC"/>
          </w:rPr>
          <w:t>1.4.</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Definiciones, siglas y abreviaturas</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_Toc238479133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8</w:t>
        </w:r>
        <w:r w:rsidRPr="00BB0156">
          <w:rPr>
            <w:rFonts w:ascii="Verdana" w:hAnsi="Verdana"/>
            <w:b w:val="0"/>
            <w:bCs w:val="0"/>
            <w:noProof/>
            <w:webHidden/>
            <w:sz w:val="22"/>
            <w:szCs w:val="22"/>
          </w:rPr>
          <w:fldChar w:fldCharType="end"/>
        </w:r>
      </w:hyperlink>
    </w:p>
    <w:p w14:paraId="3A758218" w14:textId="71B5D02B"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34" w:history="1">
        <w:r w:rsidRPr="00BB0156">
          <w:rPr>
            <w:rStyle w:val="Hipervnculo"/>
            <w:rFonts w:ascii="Verdana" w:hAnsi="Verdana"/>
            <w:b w:val="0"/>
            <w:bCs w:val="0"/>
            <w:noProof/>
            <w:sz w:val="22"/>
            <w:szCs w:val="22"/>
            <w:lang w:val="es-EC"/>
          </w:rPr>
          <w:t>1.5.</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Documentos relacionados</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_Toc238479134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9</w:t>
        </w:r>
        <w:r w:rsidRPr="00BB0156">
          <w:rPr>
            <w:rFonts w:ascii="Verdana" w:hAnsi="Verdana"/>
            <w:b w:val="0"/>
            <w:bCs w:val="0"/>
            <w:noProof/>
            <w:webHidden/>
            <w:sz w:val="22"/>
            <w:szCs w:val="22"/>
          </w:rPr>
          <w:fldChar w:fldCharType="end"/>
        </w:r>
      </w:hyperlink>
    </w:p>
    <w:p w14:paraId="490C94A8" w14:textId="04F41D2E"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35" w:history="1">
        <w:r w:rsidRPr="00BB0156">
          <w:rPr>
            <w:rStyle w:val="Hipervnculo"/>
            <w:rFonts w:ascii="Verdana" w:hAnsi="Verdana"/>
            <w:b w:val="0"/>
            <w:bCs w:val="0"/>
            <w:noProof/>
            <w:sz w:val="22"/>
            <w:szCs w:val="22"/>
            <w:lang w:val="es-EC"/>
          </w:rPr>
          <w:t>1.6.</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Referencias</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_Toc238479135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10</w:t>
        </w:r>
        <w:r w:rsidRPr="00BB0156">
          <w:rPr>
            <w:rFonts w:ascii="Verdana" w:hAnsi="Verdana"/>
            <w:b w:val="0"/>
            <w:bCs w:val="0"/>
            <w:noProof/>
            <w:webHidden/>
            <w:sz w:val="22"/>
            <w:szCs w:val="22"/>
          </w:rPr>
          <w:fldChar w:fldCharType="end"/>
        </w:r>
      </w:hyperlink>
    </w:p>
    <w:p w14:paraId="02AFC4E1" w14:textId="1B6B4DE0" w:rsidR="00BB0156" w:rsidRPr="00BB0156" w:rsidRDefault="00BB0156" w:rsidP="00BB0156">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137" w:history="1">
        <w:r w:rsidRPr="00BB0156">
          <w:rPr>
            <w:rStyle w:val="Hipervnculo"/>
            <w:rFonts w:ascii="Verdana" w:hAnsi="Verdana"/>
            <w:b w:val="0"/>
            <w:bCs w:val="0"/>
            <w:noProof/>
            <w:sz w:val="22"/>
            <w:szCs w:val="22"/>
            <w:lang w:val="es-EC"/>
          </w:rPr>
          <w:t>2.</w:t>
        </w:r>
        <w:r w:rsidRPr="00BB0156">
          <w:rPr>
            <w:rFonts w:ascii="Verdana" w:hAnsi="Verdana" w:cstheme="minorBidi"/>
            <w:b w:val="0"/>
            <w:bCs w:val="0"/>
            <w:caps w:val="0"/>
            <w:noProof/>
            <w:kern w:val="2"/>
            <w:sz w:val="22"/>
            <w:szCs w:val="22"/>
            <w:lang w:val="es-EC" w:eastAsia="es-EC"/>
            <w14:ligatures w14:val="standardContextual"/>
          </w:rPr>
          <w:tab/>
        </w:r>
        <w:r w:rsidRPr="00BB0156">
          <w:rPr>
            <w:rStyle w:val="Hipervnculo"/>
            <w:rFonts w:ascii="Verdana" w:hAnsi="Verdana"/>
            <w:b w:val="0"/>
            <w:bCs w:val="0"/>
            <w:caps w:val="0"/>
            <w:noProof/>
            <w:sz w:val="22"/>
            <w:szCs w:val="22"/>
            <w:lang w:val="es-EC"/>
          </w:rPr>
          <w:t>Requisitos de usuario</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_Toc238479137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11</w:t>
        </w:r>
        <w:r w:rsidRPr="00BB0156">
          <w:rPr>
            <w:rFonts w:ascii="Verdana" w:hAnsi="Verdana"/>
            <w:b w:val="0"/>
            <w:bCs w:val="0"/>
            <w:noProof/>
            <w:webHidden/>
            <w:sz w:val="22"/>
            <w:szCs w:val="22"/>
          </w:rPr>
          <w:fldChar w:fldCharType="end"/>
        </w:r>
      </w:hyperlink>
    </w:p>
    <w:p w14:paraId="2C20A908" w14:textId="10038E22" w:rsidR="00BB0156" w:rsidRPr="00BB0156" w:rsidRDefault="00BB0156" w:rsidP="00BB0156">
      <w:pPr>
        <w:pStyle w:val="TDC1"/>
        <w:tabs>
          <w:tab w:val="left" w:pos="660"/>
          <w:tab w:val="right" w:leader="dot" w:pos="9350"/>
        </w:tabs>
        <w:spacing w:before="0"/>
        <w:rPr>
          <w:rFonts w:ascii="Verdana" w:hAnsi="Verdana" w:cstheme="minorBidi"/>
          <w:b w:val="0"/>
          <w:bCs w:val="0"/>
          <w:caps w:val="0"/>
          <w:noProof/>
          <w:kern w:val="2"/>
          <w:sz w:val="22"/>
          <w:szCs w:val="22"/>
          <w:lang w:val="es-EC" w:eastAsia="es-EC"/>
          <w14:ligatures w14:val="standardContextual"/>
        </w:rPr>
      </w:pPr>
      <w:hyperlink w:anchor="_Toc238479138" w:history="1">
        <w:r w:rsidRPr="00BB0156">
          <w:rPr>
            <w:rStyle w:val="Hipervnculo"/>
            <w:rFonts w:ascii="Verdana" w:hAnsi="Verdana"/>
            <w:b w:val="0"/>
            <w:bCs w:val="0"/>
            <w:noProof/>
            <w:sz w:val="22"/>
            <w:szCs w:val="22"/>
            <w:lang w:val="es-EC"/>
          </w:rPr>
          <w:t>3.</w:t>
        </w:r>
        <w:r w:rsidRPr="00BB0156">
          <w:rPr>
            <w:rFonts w:ascii="Verdana" w:hAnsi="Verdana" w:cstheme="minorBidi"/>
            <w:b w:val="0"/>
            <w:bCs w:val="0"/>
            <w:caps w:val="0"/>
            <w:noProof/>
            <w:kern w:val="2"/>
            <w:sz w:val="22"/>
            <w:szCs w:val="22"/>
            <w:lang w:val="es-EC" w:eastAsia="es-EC"/>
            <w14:ligatures w14:val="standardContextual"/>
          </w:rPr>
          <w:tab/>
        </w:r>
        <w:r w:rsidRPr="00BB0156">
          <w:rPr>
            <w:rStyle w:val="Hipervnculo"/>
            <w:rFonts w:ascii="Verdana" w:hAnsi="Verdana"/>
            <w:b w:val="0"/>
            <w:bCs w:val="0"/>
            <w:caps w:val="0"/>
            <w:noProof/>
            <w:sz w:val="22"/>
            <w:szCs w:val="22"/>
            <w:lang w:val="es-EC"/>
          </w:rPr>
          <w:t>Matriz de requisitos</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_Toc238479138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13</w:t>
        </w:r>
        <w:r w:rsidRPr="00BB0156">
          <w:rPr>
            <w:rFonts w:ascii="Verdana" w:hAnsi="Verdana"/>
            <w:b w:val="0"/>
            <w:bCs w:val="0"/>
            <w:noProof/>
            <w:webHidden/>
            <w:sz w:val="22"/>
            <w:szCs w:val="22"/>
          </w:rPr>
          <w:fldChar w:fldCharType="end"/>
        </w:r>
      </w:hyperlink>
    </w:p>
    <w:p w14:paraId="7C0161B6" w14:textId="379FA81F"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39" w:history="1">
        <w:r w:rsidRPr="00BB0156">
          <w:rPr>
            <w:rStyle w:val="Hipervnculo"/>
            <w:rFonts w:ascii="Verdana" w:hAnsi="Verdana"/>
            <w:b w:val="0"/>
            <w:bCs w:val="0"/>
            <w:noProof/>
            <w:sz w:val="22"/>
            <w:szCs w:val="22"/>
            <w:lang w:val="es-EC"/>
          </w:rPr>
          <w:t>3.1.</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Requerimientos no funcionales.</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_Toc238479139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13</w:t>
        </w:r>
        <w:r w:rsidRPr="00BB0156">
          <w:rPr>
            <w:rFonts w:ascii="Verdana" w:hAnsi="Verdana"/>
            <w:b w:val="0"/>
            <w:bCs w:val="0"/>
            <w:noProof/>
            <w:webHidden/>
            <w:sz w:val="22"/>
            <w:szCs w:val="22"/>
          </w:rPr>
          <w:fldChar w:fldCharType="end"/>
        </w:r>
      </w:hyperlink>
    </w:p>
    <w:p w14:paraId="5C0E70BC" w14:textId="6C6F44B4" w:rsidR="00BB0156" w:rsidRPr="00BB0156" w:rsidRDefault="00BB0156" w:rsidP="00BB0156">
      <w:pPr>
        <w:pStyle w:val="TDC2"/>
        <w:tabs>
          <w:tab w:val="left" w:pos="880"/>
          <w:tab w:val="right" w:leader="dot" w:pos="9350"/>
        </w:tabs>
        <w:spacing w:before="0"/>
        <w:rPr>
          <w:rFonts w:ascii="Verdana" w:hAnsi="Verdana"/>
          <w:b w:val="0"/>
          <w:bCs w:val="0"/>
          <w:noProof/>
          <w:kern w:val="2"/>
          <w:sz w:val="22"/>
          <w:szCs w:val="22"/>
          <w:lang w:val="es-EC" w:eastAsia="es-EC"/>
          <w14:ligatures w14:val="standardContextual"/>
        </w:rPr>
      </w:pPr>
      <w:hyperlink w:anchor="_Toc238479140" w:history="1">
        <w:r w:rsidRPr="00BB0156">
          <w:rPr>
            <w:rStyle w:val="Hipervnculo"/>
            <w:rFonts w:ascii="Verdana" w:hAnsi="Verdana"/>
            <w:b w:val="0"/>
            <w:bCs w:val="0"/>
            <w:noProof/>
            <w:sz w:val="22"/>
            <w:szCs w:val="22"/>
            <w:lang w:val="es-EC"/>
          </w:rPr>
          <w:t>3.2.</w:t>
        </w:r>
        <w:r w:rsidRPr="00BB0156">
          <w:rPr>
            <w:rFonts w:ascii="Verdana" w:hAnsi="Verdana"/>
            <w:b w:val="0"/>
            <w:bCs w:val="0"/>
            <w:noProof/>
            <w:kern w:val="2"/>
            <w:sz w:val="22"/>
            <w:szCs w:val="22"/>
            <w:lang w:val="es-EC" w:eastAsia="es-EC"/>
            <w14:ligatures w14:val="standardContextual"/>
          </w:rPr>
          <w:tab/>
        </w:r>
        <w:r w:rsidRPr="00BB0156">
          <w:rPr>
            <w:rStyle w:val="Hipervnculo"/>
            <w:rFonts w:ascii="Verdana" w:hAnsi="Verdana"/>
            <w:b w:val="0"/>
            <w:bCs w:val="0"/>
            <w:noProof/>
            <w:sz w:val="22"/>
            <w:szCs w:val="22"/>
            <w:lang w:val="es-EC"/>
          </w:rPr>
          <w:t>Requerimientos funcionales</w:t>
        </w:r>
        <w:r w:rsidRPr="00BB0156">
          <w:rPr>
            <w:rFonts w:ascii="Verdana" w:hAnsi="Verdana"/>
            <w:b w:val="0"/>
            <w:bCs w:val="0"/>
            <w:noProof/>
            <w:webHidden/>
            <w:sz w:val="22"/>
            <w:szCs w:val="22"/>
          </w:rPr>
          <w:tab/>
        </w:r>
        <w:r w:rsidRPr="00BB0156">
          <w:rPr>
            <w:rFonts w:ascii="Verdana" w:hAnsi="Verdana"/>
            <w:b w:val="0"/>
            <w:bCs w:val="0"/>
            <w:noProof/>
            <w:webHidden/>
            <w:sz w:val="22"/>
            <w:szCs w:val="22"/>
          </w:rPr>
          <w:fldChar w:fldCharType="begin"/>
        </w:r>
        <w:r w:rsidRPr="00BB0156">
          <w:rPr>
            <w:rFonts w:ascii="Verdana" w:hAnsi="Verdana"/>
            <w:b w:val="0"/>
            <w:bCs w:val="0"/>
            <w:noProof/>
            <w:webHidden/>
            <w:sz w:val="22"/>
            <w:szCs w:val="22"/>
          </w:rPr>
          <w:instrText xml:space="preserve"> PAGEREF _Toc238479140 \h </w:instrText>
        </w:r>
        <w:r w:rsidRPr="00BB0156">
          <w:rPr>
            <w:rFonts w:ascii="Verdana" w:hAnsi="Verdana"/>
            <w:b w:val="0"/>
            <w:bCs w:val="0"/>
            <w:noProof/>
            <w:webHidden/>
            <w:sz w:val="22"/>
            <w:szCs w:val="22"/>
          </w:rPr>
        </w:r>
        <w:r w:rsidRPr="00BB0156">
          <w:rPr>
            <w:rFonts w:ascii="Verdana" w:hAnsi="Verdana"/>
            <w:b w:val="0"/>
            <w:bCs w:val="0"/>
            <w:noProof/>
            <w:webHidden/>
            <w:sz w:val="22"/>
            <w:szCs w:val="22"/>
          </w:rPr>
          <w:fldChar w:fldCharType="separate"/>
        </w:r>
        <w:r>
          <w:rPr>
            <w:rFonts w:ascii="Verdana" w:hAnsi="Verdana"/>
            <w:b w:val="0"/>
            <w:bCs w:val="0"/>
            <w:noProof/>
            <w:webHidden/>
            <w:sz w:val="22"/>
            <w:szCs w:val="22"/>
          </w:rPr>
          <w:t>26</w:t>
        </w:r>
        <w:r w:rsidRPr="00BB0156">
          <w:rPr>
            <w:rFonts w:ascii="Verdana" w:hAnsi="Verdana"/>
            <w:b w:val="0"/>
            <w:bCs w:val="0"/>
            <w:noProof/>
            <w:webHidden/>
            <w:sz w:val="22"/>
            <w:szCs w:val="22"/>
          </w:rPr>
          <w:fldChar w:fldCharType="end"/>
        </w:r>
      </w:hyperlink>
    </w:p>
    <w:p w14:paraId="3107D29C" w14:textId="6739020E"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1" w:history="1">
        <w:r w:rsidRPr="00BB0156">
          <w:rPr>
            <w:rStyle w:val="Hipervnculo"/>
            <w:rFonts w:ascii="Verdana" w:hAnsi="Verdana"/>
            <w:noProof/>
            <w:sz w:val="22"/>
            <w:szCs w:val="22"/>
            <w:lang w:val="es-EC"/>
          </w:rPr>
          <w:t>3.2.1.</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Landing page y acceso público</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_Toc238479141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26</w:t>
        </w:r>
        <w:r w:rsidRPr="00BB0156">
          <w:rPr>
            <w:rFonts w:ascii="Verdana" w:hAnsi="Verdana"/>
            <w:noProof/>
            <w:webHidden/>
            <w:sz w:val="22"/>
            <w:szCs w:val="22"/>
          </w:rPr>
          <w:fldChar w:fldCharType="end"/>
        </w:r>
      </w:hyperlink>
    </w:p>
    <w:p w14:paraId="14277D3F" w14:textId="491CE261"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2" w:history="1">
        <w:r w:rsidRPr="00BB0156">
          <w:rPr>
            <w:rStyle w:val="Hipervnculo"/>
            <w:rFonts w:ascii="Verdana" w:hAnsi="Verdana"/>
            <w:noProof/>
            <w:sz w:val="22"/>
            <w:szCs w:val="22"/>
          </w:rPr>
          <w:t>3.2.2.</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Registro, autenticación y seguridad</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_Toc238479142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27</w:t>
        </w:r>
        <w:r w:rsidRPr="00BB0156">
          <w:rPr>
            <w:rFonts w:ascii="Verdana" w:hAnsi="Verdana"/>
            <w:noProof/>
            <w:webHidden/>
            <w:sz w:val="22"/>
            <w:szCs w:val="22"/>
          </w:rPr>
          <w:fldChar w:fldCharType="end"/>
        </w:r>
      </w:hyperlink>
    </w:p>
    <w:p w14:paraId="49FC93CE" w14:textId="5E6A0C5B"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3" w:history="1">
        <w:r w:rsidRPr="00BB0156">
          <w:rPr>
            <w:rStyle w:val="Hipervnculo"/>
            <w:rFonts w:ascii="Verdana" w:hAnsi="Verdana"/>
            <w:noProof/>
            <w:sz w:val="22"/>
            <w:szCs w:val="22"/>
          </w:rPr>
          <w:t>3.2.3.</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Dashboard y gestión de usuarios</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_Toc238479143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30</w:t>
        </w:r>
        <w:r w:rsidRPr="00BB0156">
          <w:rPr>
            <w:rFonts w:ascii="Verdana" w:hAnsi="Verdana"/>
            <w:noProof/>
            <w:webHidden/>
            <w:sz w:val="22"/>
            <w:szCs w:val="22"/>
          </w:rPr>
          <w:fldChar w:fldCharType="end"/>
        </w:r>
      </w:hyperlink>
    </w:p>
    <w:p w14:paraId="79BF2F55" w14:textId="466C1227"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4" w:history="1">
        <w:r w:rsidRPr="00BB0156">
          <w:rPr>
            <w:rStyle w:val="Hipervnculo"/>
            <w:rFonts w:ascii="Verdana" w:hAnsi="Verdana"/>
            <w:noProof/>
            <w:sz w:val="22"/>
            <w:szCs w:val="22"/>
          </w:rPr>
          <w:t>3.2.4.</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Solicitudes de asistencia</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_Toc238479144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32</w:t>
        </w:r>
        <w:r w:rsidRPr="00BB0156">
          <w:rPr>
            <w:rFonts w:ascii="Verdana" w:hAnsi="Verdana"/>
            <w:noProof/>
            <w:webHidden/>
            <w:sz w:val="22"/>
            <w:szCs w:val="22"/>
          </w:rPr>
          <w:fldChar w:fldCharType="end"/>
        </w:r>
      </w:hyperlink>
    </w:p>
    <w:p w14:paraId="3687C67E" w14:textId="38C131E6"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5" w:history="1">
        <w:r w:rsidRPr="00BB0156">
          <w:rPr>
            <w:rStyle w:val="Hipervnculo"/>
            <w:rFonts w:ascii="Verdana" w:hAnsi="Verdana"/>
            <w:noProof/>
            <w:sz w:val="22"/>
            <w:szCs w:val="22"/>
          </w:rPr>
          <w:t>3.2.5.</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Postulación y asignación</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_Toc238479145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34</w:t>
        </w:r>
        <w:r w:rsidRPr="00BB0156">
          <w:rPr>
            <w:rFonts w:ascii="Verdana" w:hAnsi="Verdana"/>
            <w:noProof/>
            <w:webHidden/>
            <w:sz w:val="22"/>
            <w:szCs w:val="22"/>
          </w:rPr>
          <w:fldChar w:fldCharType="end"/>
        </w:r>
      </w:hyperlink>
    </w:p>
    <w:p w14:paraId="11D697EF" w14:textId="4270CBE1"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6" w:history="1">
        <w:r w:rsidRPr="00BB0156">
          <w:rPr>
            <w:rStyle w:val="Hipervnculo"/>
            <w:rFonts w:ascii="Verdana" w:hAnsi="Verdana"/>
            <w:noProof/>
            <w:sz w:val="22"/>
            <w:szCs w:val="22"/>
          </w:rPr>
          <w:t>3.2.6.</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Coordinación, mensajería y atención</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_Toc238479146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36</w:t>
        </w:r>
        <w:r w:rsidRPr="00BB0156">
          <w:rPr>
            <w:rFonts w:ascii="Verdana" w:hAnsi="Verdana"/>
            <w:noProof/>
            <w:webHidden/>
            <w:sz w:val="22"/>
            <w:szCs w:val="22"/>
          </w:rPr>
          <w:fldChar w:fldCharType="end"/>
        </w:r>
      </w:hyperlink>
    </w:p>
    <w:p w14:paraId="708F5C3A" w14:textId="49C2D248"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7" w:history="1">
        <w:r w:rsidRPr="00BB0156">
          <w:rPr>
            <w:rStyle w:val="Hipervnculo"/>
            <w:rFonts w:ascii="Verdana" w:hAnsi="Verdana"/>
            <w:noProof/>
            <w:sz w:val="22"/>
            <w:szCs w:val="22"/>
          </w:rPr>
          <w:t>3.2.7.</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Incidencias, moderación y calificaciones</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_Toc238479147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38</w:t>
        </w:r>
        <w:r w:rsidRPr="00BB0156">
          <w:rPr>
            <w:rFonts w:ascii="Verdana" w:hAnsi="Verdana"/>
            <w:noProof/>
            <w:webHidden/>
            <w:sz w:val="22"/>
            <w:szCs w:val="22"/>
          </w:rPr>
          <w:fldChar w:fldCharType="end"/>
        </w:r>
      </w:hyperlink>
    </w:p>
    <w:p w14:paraId="46D203F2" w14:textId="64018A07" w:rsidR="00BB0156" w:rsidRPr="00BB0156" w:rsidRDefault="00BB0156" w:rsidP="00BB0156">
      <w:pPr>
        <w:pStyle w:val="TDC3"/>
        <w:tabs>
          <w:tab w:val="left" w:pos="1100"/>
          <w:tab w:val="right" w:leader="dot" w:pos="9350"/>
        </w:tabs>
        <w:rPr>
          <w:rFonts w:ascii="Verdana" w:hAnsi="Verdana"/>
          <w:noProof/>
          <w:kern w:val="2"/>
          <w:sz w:val="22"/>
          <w:szCs w:val="22"/>
          <w:lang w:val="es-EC" w:eastAsia="es-EC"/>
          <w14:ligatures w14:val="standardContextual"/>
        </w:rPr>
      </w:pPr>
      <w:hyperlink w:anchor="_Toc238479148" w:history="1">
        <w:r w:rsidRPr="00BB0156">
          <w:rPr>
            <w:rStyle w:val="Hipervnculo"/>
            <w:rFonts w:ascii="Verdana" w:hAnsi="Verdana"/>
            <w:noProof/>
            <w:sz w:val="22"/>
            <w:szCs w:val="22"/>
          </w:rPr>
          <w:t>3.2.8.</w:t>
        </w:r>
        <w:r w:rsidRPr="00BB0156">
          <w:rPr>
            <w:rFonts w:ascii="Verdana" w:hAnsi="Verdana"/>
            <w:noProof/>
            <w:kern w:val="2"/>
            <w:sz w:val="22"/>
            <w:szCs w:val="22"/>
            <w:lang w:val="es-EC" w:eastAsia="es-EC"/>
            <w14:ligatures w14:val="standardContextual"/>
          </w:rPr>
          <w:tab/>
        </w:r>
        <w:r w:rsidRPr="00BB0156">
          <w:rPr>
            <w:rStyle w:val="Hipervnculo"/>
            <w:rFonts w:ascii="Verdana" w:hAnsi="Verdana"/>
            <w:noProof/>
            <w:sz w:val="22"/>
            <w:szCs w:val="22"/>
          </w:rPr>
          <w:t>Administración, reportes y auditoria</w:t>
        </w:r>
        <w:r w:rsidRPr="00BB0156">
          <w:rPr>
            <w:rFonts w:ascii="Verdana" w:hAnsi="Verdana"/>
            <w:noProof/>
            <w:webHidden/>
            <w:sz w:val="22"/>
            <w:szCs w:val="22"/>
          </w:rPr>
          <w:tab/>
        </w:r>
        <w:r w:rsidRPr="00BB0156">
          <w:rPr>
            <w:rFonts w:ascii="Verdana" w:hAnsi="Verdana"/>
            <w:noProof/>
            <w:webHidden/>
            <w:sz w:val="22"/>
            <w:szCs w:val="22"/>
          </w:rPr>
          <w:fldChar w:fldCharType="begin"/>
        </w:r>
        <w:r w:rsidRPr="00BB0156">
          <w:rPr>
            <w:rFonts w:ascii="Verdana" w:hAnsi="Verdana"/>
            <w:noProof/>
            <w:webHidden/>
            <w:sz w:val="22"/>
            <w:szCs w:val="22"/>
          </w:rPr>
          <w:instrText xml:space="preserve"> PAGEREF _Toc238479148 \h </w:instrText>
        </w:r>
        <w:r w:rsidRPr="00BB0156">
          <w:rPr>
            <w:rFonts w:ascii="Verdana" w:hAnsi="Verdana"/>
            <w:noProof/>
            <w:webHidden/>
            <w:sz w:val="22"/>
            <w:szCs w:val="22"/>
          </w:rPr>
        </w:r>
        <w:r w:rsidRPr="00BB0156">
          <w:rPr>
            <w:rFonts w:ascii="Verdana" w:hAnsi="Verdana"/>
            <w:noProof/>
            <w:webHidden/>
            <w:sz w:val="22"/>
            <w:szCs w:val="22"/>
          </w:rPr>
          <w:fldChar w:fldCharType="separate"/>
        </w:r>
        <w:r>
          <w:rPr>
            <w:rFonts w:ascii="Verdana" w:hAnsi="Verdana"/>
            <w:noProof/>
            <w:webHidden/>
            <w:sz w:val="22"/>
            <w:szCs w:val="22"/>
          </w:rPr>
          <w:t>40</w:t>
        </w:r>
        <w:r w:rsidRPr="00BB0156">
          <w:rPr>
            <w:rFonts w:ascii="Verdana" w:hAnsi="Verdana"/>
            <w:noProof/>
            <w:webHidden/>
            <w:sz w:val="22"/>
            <w:szCs w:val="22"/>
          </w:rPr>
          <w:fldChar w:fldCharType="end"/>
        </w:r>
      </w:hyperlink>
    </w:p>
    <w:p w14:paraId="550AA5D1" w14:textId="01EE43E5" w:rsidR="007D52B0" w:rsidRPr="00097283" w:rsidRDefault="00BB0156" w:rsidP="00BB0156">
      <w:pPr>
        <w:pStyle w:val="TtuloTDC"/>
        <w:spacing w:before="0" w:line="23" w:lineRule="atLeast"/>
        <w:rPr>
          <w:lang w:val="es-EC"/>
        </w:rPr>
      </w:pPr>
      <w:r w:rsidRPr="00BB0156">
        <w:rPr>
          <w:rFonts w:ascii="Verdana" w:eastAsiaTheme="minorEastAsia" w:hAnsi="Verdana" w:cstheme="majorHAnsi"/>
          <w:b w:val="0"/>
          <w:bCs w:val="0"/>
          <w:caps/>
          <w:color w:val="000000" w:themeColor="text1"/>
          <w:sz w:val="22"/>
          <w:szCs w:val="22"/>
          <w:lang w:val="es-EC"/>
        </w:rPr>
        <w:fldChar w:fldCharType="end"/>
      </w:r>
    </w:p>
    <w:p w14:paraId="3A6EEDB1" w14:textId="12E11610" w:rsidR="00701FD1" w:rsidRDefault="00403633" w:rsidP="00403633">
      <w:pPr>
        <w:rPr>
          <w:noProof/>
        </w:rPr>
      </w:pPr>
      <w:r>
        <w:rPr>
          <w:rFonts w:ascii="Verdana" w:hAnsi="Verdana"/>
          <w:b/>
          <w:bCs/>
          <w:sz w:val="32"/>
          <w:szCs w:val="32"/>
        </w:rPr>
        <w:fldChar w:fldCharType="begin"/>
      </w:r>
      <w:r w:rsidRPr="00A450DF">
        <w:rPr>
          <w:rFonts w:ascii="Verdana" w:hAnsi="Verdana"/>
          <w:b/>
          <w:bCs/>
          <w:sz w:val="32"/>
          <w:szCs w:val="32"/>
          <w:lang w:val="es-EC"/>
        </w:rPr>
        <w:instrText xml:space="preserve"> TOC \h \z \c "Tabla" </w:instrText>
      </w:r>
      <w:r>
        <w:rPr>
          <w:rFonts w:ascii="Verdana" w:hAnsi="Verdana"/>
          <w:b/>
          <w:bCs/>
          <w:sz w:val="32"/>
          <w:szCs w:val="32"/>
        </w:rPr>
        <w:fldChar w:fldCharType="separate"/>
      </w:r>
    </w:p>
    <w:p w14:paraId="6AD37EB0" w14:textId="1D5F1991"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3999" w:history="1">
        <w:r w:rsidRPr="00C9121A">
          <w:rPr>
            <w:rStyle w:val="Hipervnculo"/>
            <w:rFonts w:ascii="Verdana" w:hAnsi="Verdana"/>
            <w:noProof/>
          </w:rPr>
          <w:t>Tabla 1 Versiones del Documento</w:t>
        </w:r>
        <w:r>
          <w:rPr>
            <w:noProof/>
            <w:webHidden/>
          </w:rPr>
          <w:tab/>
        </w:r>
        <w:r>
          <w:rPr>
            <w:noProof/>
            <w:webHidden/>
          </w:rPr>
          <w:fldChar w:fldCharType="begin"/>
        </w:r>
        <w:r>
          <w:rPr>
            <w:noProof/>
            <w:webHidden/>
          </w:rPr>
          <w:instrText xml:space="preserve"> PAGEREF _Toc238463999 \h </w:instrText>
        </w:r>
        <w:r>
          <w:rPr>
            <w:noProof/>
            <w:webHidden/>
          </w:rPr>
        </w:r>
        <w:r>
          <w:rPr>
            <w:noProof/>
            <w:webHidden/>
          </w:rPr>
          <w:fldChar w:fldCharType="separate"/>
        </w:r>
        <w:r w:rsidR="006B789D">
          <w:rPr>
            <w:noProof/>
            <w:webHidden/>
          </w:rPr>
          <w:t>3</w:t>
        </w:r>
        <w:r>
          <w:rPr>
            <w:noProof/>
            <w:webHidden/>
          </w:rPr>
          <w:fldChar w:fldCharType="end"/>
        </w:r>
      </w:hyperlink>
    </w:p>
    <w:p w14:paraId="4EB00519" w14:textId="0404876C"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0" w:history="1">
        <w:r w:rsidRPr="00C9121A">
          <w:rPr>
            <w:rStyle w:val="Hipervnculo"/>
            <w:rFonts w:ascii="Verdana" w:hAnsi="Verdana"/>
            <w:noProof/>
          </w:rPr>
          <w:t>Tabla 2 Matriz de Aprobación</w:t>
        </w:r>
        <w:r>
          <w:rPr>
            <w:noProof/>
            <w:webHidden/>
          </w:rPr>
          <w:tab/>
        </w:r>
        <w:r>
          <w:rPr>
            <w:noProof/>
            <w:webHidden/>
          </w:rPr>
          <w:fldChar w:fldCharType="begin"/>
        </w:r>
        <w:r>
          <w:rPr>
            <w:noProof/>
            <w:webHidden/>
          </w:rPr>
          <w:instrText xml:space="preserve"> PAGEREF _Toc238464000 \h </w:instrText>
        </w:r>
        <w:r>
          <w:rPr>
            <w:noProof/>
            <w:webHidden/>
          </w:rPr>
        </w:r>
        <w:r>
          <w:rPr>
            <w:noProof/>
            <w:webHidden/>
          </w:rPr>
          <w:fldChar w:fldCharType="separate"/>
        </w:r>
        <w:r w:rsidR="006B789D">
          <w:rPr>
            <w:noProof/>
            <w:webHidden/>
          </w:rPr>
          <w:t>4</w:t>
        </w:r>
        <w:r>
          <w:rPr>
            <w:noProof/>
            <w:webHidden/>
          </w:rPr>
          <w:fldChar w:fldCharType="end"/>
        </w:r>
      </w:hyperlink>
    </w:p>
    <w:p w14:paraId="51C05DEF" w14:textId="781A5D63"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1" w:history="1">
        <w:r w:rsidRPr="00C9121A">
          <w:rPr>
            <w:rStyle w:val="Hipervnculo"/>
            <w:rFonts w:ascii="Verdana" w:hAnsi="Verdana"/>
            <w:noProof/>
          </w:rPr>
          <w:t>Tabla 3 Publico objetivo</w:t>
        </w:r>
        <w:r>
          <w:rPr>
            <w:noProof/>
            <w:webHidden/>
          </w:rPr>
          <w:tab/>
        </w:r>
        <w:r>
          <w:rPr>
            <w:noProof/>
            <w:webHidden/>
          </w:rPr>
          <w:fldChar w:fldCharType="begin"/>
        </w:r>
        <w:r>
          <w:rPr>
            <w:noProof/>
            <w:webHidden/>
          </w:rPr>
          <w:instrText xml:space="preserve"> PAGEREF _Toc238464001 \h </w:instrText>
        </w:r>
        <w:r>
          <w:rPr>
            <w:noProof/>
            <w:webHidden/>
          </w:rPr>
        </w:r>
        <w:r>
          <w:rPr>
            <w:noProof/>
            <w:webHidden/>
          </w:rPr>
          <w:fldChar w:fldCharType="separate"/>
        </w:r>
        <w:r w:rsidR="006B789D">
          <w:rPr>
            <w:noProof/>
            <w:webHidden/>
          </w:rPr>
          <w:t>8</w:t>
        </w:r>
        <w:r>
          <w:rPr>
            <w:noProof/>
            <w:webHidden/>
          </w:rPr>
          <w:fldChar w:fldCharType="end"/>
        </w:r>
      </w:hyperlink>
    </w:p>
    <w:p w14:paraId="5BE06919" w14:textId="3B980EA5"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2" w:history="1">
        <w:r w:rsidRPr="00C9121A">
          <w:rPr>
            <w:rStyle w:val="Hipervnculo"/>
            <w:rFonts w:ascii="Verdana" w:hAnsi="Verdana"/>
            <w:noProof/>
          </w:rPr>
          <w:t>Tabla 4 Siglas y abreviaciones</w:t>
        </w:r>
        <w:r>
          <w:rPr>
            <w:noProof/>
            <w:webHidden/>
          </w:rPr>
          <w:tab/>
        </w:r>
        <w:r>
          <w:rPr>
            <w:noProof/>
            <w:webHidden/>
          </w:rPr>
          <w:fldChar w:fldCharType="begin"/>
        </w:r>
        <w:r>
          <w:rPr>
            <w:noProof/>
            <w:webHidden/>
          </w:rPr>
          <w:instrText xml:space="preserve"> PAGEREF _Toc238464002 \h </w:instrText>
        </w:r>
        <w:r>
          <w:rPr>
            <w:noProof/>
            <w:webHidden/>
          </w:rPr>
        </w:r>
        <w:r>
          <w:rPr>
            <w:noProof/>
            <w:webHidden/>
          </w:rPr>
          <w:fldChar w:fldCharType="separate"/>
        </w:r>
        <w:r w:rsidR="006B789D">
          <w:rPr>
            <w:noProof/>
            <w:webHidden/>
          </w:rPr>
          <w:t>9</w:t>
        </w:r>
        <w:r>
          <w:rPr>
            <w:noProof/>
            <w:webHidden/>
          </w:rPr>
          <w:fldChar w:fldCharType="end"/>
        </w:r>
      </w:hyperlink>
    </w:p>
    <w:p w14:paraId="4B2CC4AA" w14:textId="0A9E4C5B"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3" w:history="1">
        <w:r w:rsidRPr="00C9121A">
          <w:rPr>
            <w:rStyle w:val="Hipervnculo"/>
            <w:rFonts w:ascii="Verdana" w:hAnsi="Verdana"/>
            <w:noProof/>
          </w:rPr>
          <w:t>Tabla 5 Documentos Relacionados</w:t>
        </w:r>
        <w:r>
          <w:rPr>
            <w:noProof/>
            <w:webHidden/>
          </w:rPr>
          <w:tab/>
        </w:r>
        <w:r>
          <w:rPr>
            <w:noProof/>
            <w:webHidden/>
          </w:rPr>
          <w:fldChar w:fldCharType="begin"/>
        </w:r>
        <w:r>
          <w:rPr>
            <w:noProof/>
            <w:webHidden/>
          </w:rPr>
          <w:instrText xml:space="preserve"> PAGEREF _Toc238464003 \h </w:instrText>
        </w:r>
        <w:r>
          <w:rPr>
            <w:noProof/>
            <w:webHidden/>
          </w:rPr>
        </w:r>
        <w:r>
          <w:rPr>
            <w:noProof/>
            <w:webHidden/>
          </w:rPr>
          <w:fldChar w:fldCharType="separate"/>
        </w:r>
        <w:r w:rsidR="006B789D">
          <w:rPr>
            <w:noProof/>
            <w:webHidden/>
          </w:rPr>
          <w:t>9</w:t>
        </w:r>
        <w:r>
          <w:rPr>
            <w:noProof/>
            <w:webHidden/>
          </w:rPr>
          <w:fldChar w:fldCharType="end"/>
        </w:r>
      </w:hyperlink>
    </w:p>
    <w:p w14:paraId="0F818CC5" w14:textId="47D6012B"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4" w:history="1">
        <w:r w:rsidRPr="00C9121A">
          <w:rPr>
            <w:rStyle w:val="Hipervnculo"/>
            <w:rFonts w:ascii="Verdana" w:hAnsi="Verdana"/>
            <w:noProof/>
            <w:lang w:val="es-EC"/>
          </w:rPr>
          <w:t>Tabla 6 Referencias</w:t>
        </w:r>
        <w:r>
          <w:rPr>
            <w:noProof/>
            <w:webHidden/>
          </w:rPr>
          <w:tab/>
        </w:r>
        <w:r>
          <w:rPr>
            <w:noProof/>
            <w:webHidden/>
          </w:rPr>
          <w:fldChar w:fldCharType="begin"/>
        </w:r>
        <w:r>
          <w:rPr>
            <w:noProof/>
            <w:webHidden/>
          </w:rPr>
          <w:instrText xml:space="preserve"> PAGEREF _Toc238464004 \h </w:instrText>
        </w:r>
        <w:r>
          <w:rPr>
            <w:noProof/>
            <w:webHidden/>
          </w:rPr>
        </w:r>
        <w:r>
          <w:rPr>
            <w:noProof/>
            <w:webHidden/>
          </w:rPr>
          <w:fldChar w:fldCharType="separate"/>
        </w:r>
        <w:r w:rsidR="006B789D">
          <w:rPr>
            <w:noProof/>
            <w:webHidden/>
          </w:rPr>
          <w:t>10</w:t>
        </w:r>
        <w:r>
          <w:rPr>
            <w:noProof/>
            <w:webHidden/>
          </w:rPr>
          <w:fldChar w:fldCharType="end"/>
        </w:r>
      </w:hyperlink>
    </w:p>
    <w:p w14:paraId="78022154" w14:textId="7608E5E0"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5" w:history="1">
        <w:r w:rsidRPr="00C9121A">
          <w:rPr>
            <w:rStyle w:val="Hipervnculo"/>
            <w:rFonts w:ascii="Verdana" w:hAnsi="Verdana"/>
            <w:noProof/>
            <w:lang w:val="es-EC"/>
          </w:rPr>
          <w:t>Tabla 7 Requisitos de Usuario</w:t>
        </w:r>
        <w:r>
          <w:rPr>
            <w:noProof/>
            <w:webHidden/>
          </w:rPr>
          <w:tab/>
        </w:r>
        <w:r>
          <w:rPr>
            <w:noProof/>
            <w:webHidden/>
          </w:rPr>
          <w:fldChar w:fldCharType="begin"/>
        </w:r>
        <w:r>
          <w:rPr>
            <w:noProof/>
            <w:webHidden/>
          </w:rPr>
          <w:instrText xml:space="preserve"> PAGEREF _Toc238464005 \h </w:instrText>
        </w:r>
        <w:r>
          <w:rPr>
            <w:noProof/>
            <w:webHidden/>
          </w:rPr>
        </w:r>
        <w:r>
          <w:rPr>
            <w:noProof/>
            <w:webHidden/>
          </w:rPr>
          <w:fldChar w:fldCharType="separate"/>
        </w:r>
        <w:r w:rsidR="006B789D">
          <w:rPr>
            <w:noProof/>
            <w:webHidden/>
          </w:rPr>
          <w:t>13</w:t>
        </w:r>
        <w:r>
          <w:rPr>
            <w:noProof/>
            <w:webHidden/>
          </w:rPr>
          <w:fldChar w:fldCharType="end"/>
        </w:r>
      </w:hyperlink>
    </w:p>
    <w:p w14:paraId="04C58376" w14:textId="7ECB6C0F"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6" w:history="1">
        <w:r w:rsidRPr="00C9121A">
          <w:rPr>
            <w:rStyle w:val="Hipervnculo"/>
            <w:rFonts w:ascii="Verdana" w:hAnsi="Verdana"/>
            <w:noProof/>
          </w:rPr>
          <w:t>Tabla 8 Requerimientos no funcionales</w:t>
        </w:r>
        <w:r>
          <w:rPr>
            <w:noProof/>
            <w:webHidden/>
          </w:rPr>
          <w:tab/>
        </w:r>
        <w:r>
          <w:rPr>
            <w:noProof/>
            <w:webHidden/>
          </w:rPr>
          <w:fldChar w:fldCharType="begin"/>
        </w:r>
        <w:r>
          <w:rPr>
            <w:noProof/>
            <w:webHidden/>
          </w:rPr>
          <w:instrText xml:space="preserve"> PAGEREF _Toc238464006 \h </w:instrText>
        </w:r>
        <w:r>
          <w:rPr>
            <w:noProof/>
            <w:webHidden/>
          </w:rPr>
        </w:r>
        <w:r>
          <w:rPr>
            <w:noProof/>
            <w:webHidden/>
          </w:rPr>
          <w:fldChar w:fldCharType="separate"/>
        </w:r>
        <w:r w:rsidR="006B789D">
          <w:rPr>
            <w:noProof/>
            <w:webHidden/>
          </w:rPr>
          <w:t>26</w:t>
        </w:r>
        <w:r>
          <w:rPr>
            <w:noProof/>
            <w:webHidden/>
          </w:rPr>
          <w:fldChar w:fldCharType="end"/>
        </w:r>
      </w:hyperlink>
    </w:p>
    <w:p w14:paraId="285107BB" w14:textId="037AA79F" w:rsidR="00701FD1" w:rsidRDefault="00701FD1">
      <w:pPr>
        <w:pStyle w:val="Tabladeilustraciones"/>
        <w:tabs>
          <w:tab w:val="right" w:leader="dot" w:pos="9350"/>
        </w:tabs>
        <w:rPr>
          <w:rFonts w:asciiTheme="minorHAnsi" w:eastAsiaTheme="minorEastAsia" w:hAnsiTheme="minorHAnsi" w:cstheme="minorBidi"/>
          <w:noProof/>
          <w:kern w:val="2"/>
          <w:sz w:val="24"/>
          <w:szCs w:val="24"/>
          <w:lang w:val="es-EC" w:eastAsia="es-EC"/>
          <w14:ligatures w14:val="standardContextual"/>
        </w:rPr>
      </w:pPr>
      <w:hyperlink w:anchor="_Toc238464007" w:history="1">
        <w:r w:rsidRPr="00C9121A">
          <w:rPr>
            <w:rStyle w:val="Hipervnculo"/>
            <w:rFonts w:ascii="Verdana" w:hAnsi="Verdana"/>
            <w:noProof/>
          </w:rPr>
          <w:t>Tabla 9 Requerimientos funcionales</w:t>
        </w:r>
        <w:r>
          <w:rPr>
            <w:noProof/>
            <w:webHidden/>
          </w:rPr>
          <w:tab/>
        </w:r>
        <w:r>
          <w:rPr>
            <w:noProof/>
            <w:webHidden/>
          </w:rPr>
          <w:fldChar w:fldCharType="begin"/>
        </w:r>
        <w:r>
          <w:rPr>
            <w:noProof/>
            <w:webHidden/>
          </w:rPr>
          <w:instrText xml:space="preserve"> PAGEREF _Toc238464007 \h </w:instrText>
        </w:r>
        <w:r>
          <w:rPr>
            <w:noProof/>
            <w:webHidden/>
          </w:rPr>
        </w:r>
        <w:r>
          <w:rPr>
            <w:noProof/>
            <w:webHidden/>
          </w:rPr>
          <w:fldChar w:fldCharType="separate"/>
        </w:r>
        <w:r w:rsidR="006B789D">
          <w:rPr>
            <w:noProof/>
            <w:webHidden/>
          </w:rPr>
          <w:t>27</w:t>
        </w:r>
        <w:r>
          <w:rPr>
            <w:noProof/>
            <w:webHidden/>
          </w:rPr>
          <w:fldChar w:fldCharType="end"/>
        </w:r>
      </w:hyperlink>
    </w:p>
    <w:p w14:paraId="3ACE027E" w14:textId="4CA180B5" w:rsidR="00AC40C7" w:rsidRPr="00A450DF" w:rsidRDefault="00403633" w:rsidP="00403633">
      <w:pPr>
        <w:rPr>
          <w:lang w:val="es-EC"/>
        </w:rPr>
      </w:pPr>
      <w:r>
        <w:fldChar w:fldCharType="end"/>
      </w:r>
    </w:p>
    <w:p w14:paraId="7EC2DCDC" w14:textId="37423786" w:rsidR="00C87B76" w:rsidRDefault="00C87B76" w:rsidP="00403633">
      <w:pPr>
        <w:rPr>
          <w:rFonts w:ascii="Verdana" w:hAnsi="Verdana" w:cs="Times New Roman"/>
          <w:b/>
          <w:bCs/>
          <w:sz w:val="40"/>
          <w:szCs w:val="40"/>
          <w:lang w:val="es-EC"/>
        </w:rPr>
      </w:pPr>
      <w:r>
        <w:rPr>
          <w:rFonts w:ascii="Verdana" w:hAnsi="Verdana" w:cs="Times New Roman"/>
          <w:b/>
          <w:bCs/>
          <w:sz w:val="40"/>
          <w:szCs w:val="40"/>
          <w:lang w:val="es-EC"/>
        </w:rPr>
        <w:br w:type="page"/>
      </w:r>
    </w:p>
    <w:p w14:paraId="4372F02E" w14:textId="35A72F54" w:rsidR="009D7539" w:rsidRPr="009D7539" w:rsidRDefault="009D7539" w:rsidP="009D7539">
      <w:pPr>
        <w:pStyle w:val="Ttulo1"/>
        <w:spacing w:before="0"/>
        <w:rPr>
          <w:rFonts w:ascii="Verdana" w:hAnsi="Verdana"/>
          <w:color w:val="943634" w:themeColor="accent2" w:themeShade="BF"/>
          <w:sz w:val="32"/>
          <w:szCs w:val="32"/>
        </w:rPr>
      </w:pPr>
      <w:bookmarkStart w:id="0" w:name="_Toc238210763"/>
      <w:bookmarkStart w:id="1" w:name="_Toc238293934"/>
      <w:bookmarkStart w:id="2" w:name="_Toc238479126"/>
      <w:proofErr w:type="spellStart"/>
      <w:r w:rsidRPr="009D7539">
        <w:rPr>
          <w:rFonts w:ascii="Verdana" w:hAnsi="Verdana"/>
          <w:color w:val="943634" w:themeColor="accent2" w:themeShade="BF"/>
          <w:sz w:val="32"/>
          <w:szCs w:val="32"/>
        </w:rPr>
        <w:lastRenderedPageBreak/>
        <w:t>Identificaci</w:t>
      </w:r>
      <w:r w:rsidR="004758A2">
        <w:rPr>
          <w:rFonts w:ascii="Verdana" w:hAnsi="Verdana"/>
          <w:color w:val="943634" w:themeColor="accent2" w:themeShade="BF"/>
          <w:sz w:val="32"/>
          <w:szCs w:val="32"/>
        </w:rPr>
        <w:t>ó</w:t>
      </w:r>
      <w:r w:rsidRPr="009D7539">
        <w:rPr>
          <w:rFonts w:ascii="Verdana" w:hAnsi="Verdana"/>
          <w:color w:val="943634" w:themeColor="accent2" w:themeShade="BF"/>
          <w:sz w:val="32"/>
          <w:szCs w:val="32"/>
        </w:rPr>
        <w:t>n</w:t>
      </w:r>
      <w:proofErr w:type="spellEnd"/>
      <w:r w:rsidRPr="009D7539">
        <w:rPr>
          <w:rFonts w:ascii="Verdana" w:hAnsi="Verdana"/>
          <w:color w:val="943634" w:themeColor="accent2" w:themeShade="BF"/>
          <w:sz w:val="32"/>
          <w:szCs w:val="32"/>
        </w:rPr>
        <w:t xml:space="preserve"> del </w:t>
      </w:r>
      <w:proofErr w:type="spellStart"/>
      <w:r w:rsidRPr="009D7539">
        <w:rPr>
          <w:rFonts w:ascii="Verdana" w:hAnsi="Verdana"/>
          <w:color w:val="943634" w:themeColor="accent2" w:themeShade="BF"/>
          <w:sz w:val="32"/>
          <w:szCs w:val="32"/>
        </w:rPr>
        <w:t>documento</w:t>
      </w:r>
      <w:bookmarkEnd w:id="2"/>
      <w:proofErr w:type="spellEnd"/>
    </w:p>
    <w:tbl>
      <w:tblPr>
        <w:tblStyle w:val="Tablaconcuadrcula"/>
        <w:tblW w:w="9606" w:type="dxa"/>
        <w:tblLook w:val="04A0" w:firstRow="1" w:lastRow="0" w:firstColumn="1" w:lastColumn="0" w:noHBand="0" w:noVBand="1"/>
      </w:tblPr>
      <w:tblGrid>
        <w:gridCol w:w="3496"/>
        <w:gridCol w:w="6110"/>
      </w:tblGrid>
      <w:tr w:rsidR="009D7539" w:rsidRPr="009D7539" w14:paraId="5BCD1A2B" w14:textId="77777777" w:rsidTr="00F81BD7">
        <w:tc>
          <w:tcPr>
            <w:tcW w:w="0" w:type="auto"/>
            <w:shd w:val="clear" w:color="auto" w:fill="943634" w:themeFill="accent2" w:themeFillShade="BF"/>
            <w:hideMark/>
          </w:tcPr>
          <w:p w14:paraId="2B74E69C" w14:textId="77777777" w:rsidR="009D7539" w:rsidRPr="009D7539" w:rsidRDefault="009D7539" w:rsidP="009D7539">
            <w:pPr>
              <w:spacing w:line="276" w:lineRule="auto"/>
              <w:jc w:val="center"/>
              <w:rPr>
                <w:rFonts w:ascii="Verdana" w:hAnsi="Verdana"/>
                <w:b/>
                <w:bCs/>
                <w:color w:val="FFFFFF" w:themeColor="background1"/>
                <w:lang w:val="es-EC"/>
              </w:rPr>
            </w:pPr>
            <w:r w:rsidRPr="009D7539">
              <w:rPr>
                <w:rFonts w:ascii="Verdana" w:hAnsi="Verdana"/>
                <w:b/>
                <w:bCs/>
                <w:color w:val="FFFFFF" w:themeColor="background1"/>
                <w:lang w:val="es-EC"/>
              </w:rPr>
              <w:t>Campo</w:t>
            </w:r>
          </w:p>
        </w:tc>
        <w:tc>
          <w:tcPr>
            <w:tcW w:w="6110" w:type="dxa"/>
            <w:shd w:val="clear" w:color="auto" w:fill="943634" w:themeFill="accent2" w:themeFillShade="BF"/>
            <w:hideMark/>
          </w:tcPr>
          <w:p w14:paraId="3EBFB69A" w14:textId="77777777" w:rsidR="009D7539" w:rsidRPr="009D7539" w:rsidRDefault="009D7539" w:rsidP="009D7539">
            <w:pPr>
              <w:spacing w:line="276" w:lineRule="auto"/>
              <w:jc w:val="center"/>
              <w:rPr>
                <w:rFonts w:ascii="Verdana" w:hAnsi="Verdana"/>
                <w:b/>
                <w:bCs/>
                <w:color w:val="FFFFFF" w:themeColor="background1"/>
                <w:lang w:val="es-EC"/>
              </w:rPr>
            </w:pPr>
            <w:r w:rsidRPr="009D7539">
              <w:rPr>
                <w:rFonts w:ascii="Verdana" w:hAnsi="Verdana"/>
                <w:b/>
                <w:bCs/>
                <w:color w:val="FFFFFF" w:themeColor="background1"/>
                <w:lang w:val="es-EC"/>
              </w:rPr>
              <w:t>Información</w:t>
            </w:r>
          </w:p>
        </w:tc>
      </w:tr>
      <w:tr w:rsidR="009D7539" w:rsidRPr="009D7539" w14:paraId="6E4AA574" w14:textId="77777777" w:rsidTr="00F81BD7">
        <w:tc>
          <w:tcPr>
            <w:tcW w:w="0" w:type="auto"/>
            <w:hideMark/>
          </w:tcPr>
          <w:p w14:paraId="6671D6DC" w14:textId="77777777" w:rsidR="009D7539" w:rsidRPr="009D7539" w:rsidRDefault="009D7539" w:rsidP="009D7539">
            <w:pPr>
              <w:spacing w:line="276" w:lineRule="auto"/>
              <w:rPr>
                <w:rFonts w:ascii="Verdana" w:hAnsi="Verdana"/>
                <w:lang w:val="es-EC"/>
              </w:rPr>
            </w:pPr>
            <w:r w:rsidRPr="009D7539">
              <w:rPr>
                <w:rFonts w:ascii="Verdana" w:hAnsi="Verdana"/>
                <w:lang w:val="es-EC"/>
              </w:rPr>
              <w:t>Código</w:t>
            </w:r>
          </w:p>
        </w:tc>
        <w:tc>
          <w:tcPr>
            <w:tcW w:w="6110" w:type="dxa"/>
            <w:hideMark/>
          </w:tcPr>
          <w:p w14:paraId="384C9DB3" w14:textId="77777777" w:rsidR="009D7539" w:rsidRPr="009D7539" w:rsidRDefault="009D7539" w:rsidP="009D7539">
            <w:pPr>
              <w:spacing w:line="276" w:lineRule="auto"/>
              <w:rPr>
                <w:rFonts w:ascii="Verdana" w:hAnsi="Verdana"/>
                <w:lang w:val="es-EC"/>
              </w:rPr>
            </w:pPr>
            <w:r w:rsidRPr="009D7539">
              <w:rPr>
                <w:rFonts w:ascii="Verdana" w:hAnsi="Verdana"/>
                <w:lang w:val="es-EC"/>
              </w:rPr>
              <w:t>DOC-03</w:t>
            </w:r>
          </w:p>
        </w:tc>
      </w:tr>
      <w:tr w:rsidR="009D7539" w:rsidRPr="00BB0156" w14:paraId="576C7C66" w14:textId="77777777" w:rsidTr="00F81BD7">
        <w:tc>
          <w:tcPr>
            <w:tcW w:w="0" w:type="auto"/>
            <w:hideMark/>
          </w:tcPr>
          <w:p w14:paraId="40BA53A5" w14:textId="77777777" w:rsidR="009D7539" w:rsidRPr="009D7539" w:rsidRDefault="009D7539" w:rsidP="009D7539">
            <w:pPr>
              <w:spacing w:line="276" w:lineRule="auto"/>
              <w:rPr>
                <w:rFonts w:ascii="Verdana" w:hAnsi="Verdana"/>
                <w:lang w:val="es-EC"/>
              </w:rPr>
            </w:pPr>
            <w:r w:rsidRPr="009D7539">
              <w:rPr>
                <w:rFonts w:ascii="Verdana" w:hAnsi="Verdana"/>
                <w:lang w:val="es-EC"/>
              </w:rPr>
              <w:t>Documento</w:t>
            </w:r>
          </w:p>
        </w:tc>
        <w:tc>
          <w:tcPr>
            <w:tcW w:w="6110" w:type="dxa"/>
            <w:hideMark/>
          </w:tcPr>
          <w:p w14:paraId="4727A833" w14:textId="77777777" w:rsidR="009D7539" w:rsidRPr="009D7539" w:rsidRDefault="009D7539" w:rsidP="009D7539">
            <w:pPr>
              <w:spacing w:line="276" w:lineRule="auto"/>
              <w:rPr>
                <w:rFonts w:ascii="Verdana" w:hAnsi="Verdana"/>
                <w:lang w:val="es-EC"/>
              </w:rPr>
            </w:pPr>
            <w:r w:rsidRPr="009D7539">
              <w:rPr>
                <w:rFonts w:ascii="Verdana" w:hAnsi="Verdana"/>
                <w:lang w:val="es-EC"/>
              </w:rPr>
              <w:t>Especificación de Requisitos de Software</w:t>
            </w:r>
          </w:p>
        </w:tc>
      </w:tr>
      <w:tr w:rsidR="009D7539" w:rsidRPr="009D7539" w14:paraId="4519A078" w14:textId="77777777" w:rsidTr="00F81BD7">
        <w:tc>
          <w:tcPr>
            <w:tcW w:w="0" w:type="auto"/>
            <w:hideMark/>
          </w:tcPr>
          <w:p w14:paraId="77ED4704" w14:textId="77777777" w:rsidR="009D7539" w:rsidRPr="009D7539" w:rsidRDefault="009D7539" w:rsidP="009D7539">
            <w:pPr>
              <w:spacing w:line="276" w:lineRule="auto"/>
              <w:rPr>
                <w:rFonts w:ascii="Verdana" w:hAnsi="Verdana"/>
                <w:lang w:val="es-EC"/>
              </w:rPr>
            </w:pPr>
            <w:r w:rsidRPr="009D7539">
              <w:rPr>
                <w:rFonts w:ascii="Verdana" w:hAnsi="Verdana"/>
                <w:lang w:val="es-EC"/>
              </w:rPr>
              <w:t>Proyecto</w:t>
            </w:r>
          </w:p>
        </w:tc>
        <w:tc>
          <w:tcPr>
            <w:tcW w:w="6110" w:type="dxa"/>
            <w:hideMark/>
          </w:tcPr>
          <w:p w14:paraId="64CA6F38" w14:textId="77777777" w:rsidR="009D7539" w:rsidRPr="009D7539" w:rsidRDefault="009D7539" w:rsidP="009D7539">
            <w:pPr>
              <w:spacing w:line="276" w:lineRule="auto"/>
              <w:rPr>
                <w:rFonts w:ascii="Verdana" w:hAnsi="Verdana"/>
                <w:lang w:val="es-EC"/>
              </w:rPr>
            </w:pPr>
            <w:r w:rsidRPr="009D7539">
              <w:rPr>
                <w:rFonts w:ascii="Verdana" w:hAnsi="Verdana"/>
                <w:lang w:val="es-EC"/>
              </w:rPr>
              <w:t>Barrio Solidario</w:t>
            </w:r>
          </w:p>
        </w:tc>
      </w:tr>
      <w:tr w:rsidR="009D7539" w:rsidRPr="009D7539" w14:paraId="27A6B2E3" w14:textId="77777777" w:rsidTr="00F81BD7">
        <w:tc>
          <w:tcPr>
            <w:tcW w:w="0" w:type="auto"/>
            <w:hideMark/>
          </w:tcPr>
          <w:p w14:paraId="032DEF5E" w14:textId="77777777" w:rsidR="009D7539" w:rsidRPr="009D7539" w:rsidRDefault="009D7539" w:rsidP="009D7539">
            <w:pPr>
              <w:spacing w:line="276" w:lineRule="auto"/>
              <w:rPr>
                <w:rFonts w:ascii="Verdana" w:hAnsi="Verdana"/>
                <w:lang w:val="es-EC"/>
              </w:rPr>
            </w:pPr>
            <w:r w:rsidRPr="009D7539">
              <w:rPr>
                <w:rFonts w:ascii="Verdana" w:hAnsi="Verdana"/>
                <w:lang w:val="es-EC"/>
              </w:rPr>
              <w:t>Versión vigente</w:t>
            </w:r>
          </w:p>
        </w:tc>
        <w:tc>
          <w:tcPr>
            <w:tcW w:w="6110" w:type="dxa"/>
            <w:hideMark/>
          </w:tcPr>
          <w:p w14:paraId="14449F79" w14:textId="77777777" w:rsidR="009D7539" w:rsidRPr="009D7539" w:rsidRDefault="009D7539" w:rsidP="009D7539">
            <w:pPr>
              <w:spacing w:line="276" w:lineRule="auto"/>
              <w:rPr>
                <w:rFonts w:ascii="Verdana" w:hAnsi="Verdana"/>
                <w:lang w:val="es-EC"/>
              </w:rPr>
            </w:pPr>
            <w:r w:rsidRPr="009D7539">
              <w:rPr>
                <w:rFonts w:ascii="Verdana" w:hAnsi="Verdana"/>
                <w:lang w:val="es-EC"/>
              </w:rPr>
              <w:t>0.5.0</w:t>
            </w:r>
          </w:p>
        </w:tc>
      </w:tr>
      <w:tr w:rsidR="009D7539" w:rsidRPr="009D7539" w14:paraId="65AD81C7" w14:textId="77777777" w:rsidTr="00F81BD7">
        <w:tc>
          <w:tcPr>
            <w:tcW w:w="0" w:type="auto"/>
            <w:hideMark/>
          </w:tcPr>
          <w:p w14:paraId="41297559" w14:textId="77777777" w:rsidR="009D7539" w:rsidRPr="009D7539" w:rsidRDefault="009D7539" w:rsidP="009D7539">
            <w:pPr>
              <w:spacing w:line="276" w:lineRule="auto"/>
              <w:rPr>
                <w:rFonts w:ascii="Verdana" w:hAnsi="Verdana"/>
                <w:lang w:val="es-EC"/>
              </w:rPr>
            </w:pPr>
            <w:r w:rsidRPr="009D7539">
              <w:rPr>
                <w:rFonts w:ascii="Verdana" w:hAnsi="Verdana"/>
                <w:lang w:val="es-EC"/>
              </w:rPr>
              <w:t>Estado</w:t>
            </w:r>
          </w:p>
        </w:tc>
        <w:tc>
          <w:tcPr>
            <w:tcW w:w="6110" w:type="dxa"/>
            <w:hideMark/>
          </w:tcPr>
          <w:p w14:paraId="6E87AABA" w14:textId="77777777" w:rsidR="009D7539" w:rsidRPr="009D7539" w:rsidRDefault="009D7539" w:rsidP="009D7539">
            <w:pPr>
              <w:spacing w:line="276" w:lineRule="auto"/>
              <w:rPr>
                <w:rFonts w:ascii="Verdana" w:hAnsi="Verdana"/>
                <w:lang w:val="es-EC"/>
              </w:rPr>
            </w:pPr>
            <w:r w:rsidRPr="009D7539">
              <w:rPr>
                <w:rFonts w:ascii="Verdana" w:hAnsi="Verdana"/>
                <w:lang w:val="es-EC"/>
              </w:rPr>
              <w:t>En revisión</w:t>
            </w:r>
          </w:p>
        </w:tc>
      </w:tr>
      <w:tr w:rsidR="009D7539" w:rsidRPr="009D7539" w14:paraId="16DC4DE4" w14:textId="77777777" w:rsidTr="00F81BD7">
        <w:tc>
          <w:tcPr>
            <w:tcW w:w="0" w:type="auto"/>
            <w:hideMark/>
          </w:tcPr>
          <w:p w14:paraId="4C5891D3" w14:textId="77777777" w:rsidR="009D7539" w:rsidRPr="009D7539" w:rsidRDefault="009D7539" w:rsidP="009D7539">
            <w:pPr>
              <w:spacing w:line="276" w:lineRule="auto"/>
              <w:rPr>
                <w:rFonts w:ascii="Verdana" w:hAnsi="Verdana"/>
                <w:lang w:val="es-EC"/>
              </w:rPr>
            </w:pPr>
            <w:r w:rsidRPr="009D7539">
              <w:rPr>
                <w:rFonts w:ascii="Verdana" w:hAnsi="Verdana"/>
                <w:lang w:val="es-EC"/>
              </w:rPr>
              <w:t>Fecha de actualización</w:t>
            </w:r>
          </w:p>
        </w:tc>
        <w:tc>
          <w:tcPr>
            <w:tcW w:w="6110" w:type="dxa"/>
            <w:hideMark/>
          </w:tcPr>
          <w:p w14:paraId="7CDF2005" w14:textId="77777777" w:rsidR="009D7539" w:rsidRPr="009D7539" w:rsidRDefault="009D7539" w:rsidP="009D7539">
            <w:pPr>
              <w:spacing w:line="276" w:lineRule="auto"/>
              <w:rPr>
                <w:rFonts w:ascii="Verdana" w:hAnsi="Verdana"/>
                <w:lang w:val="es-EC"/>
              </w:rPr>
            </w:pPr>
            <w:r w:rsidRPr="009D7539">
              <w:rPr>
                <w:rFonts w:ascii="Verdana" w:hAnsi="Verdana"/>
                <w:lang w:val="es-EC"/>
              </w:rPr>
              <w:t>24/08/2026</w:t>
            </w:r>
          </w:p>
        </w:tc>
      </w:tr>
      <w:tr w:rsidR="009D7539" w:rsidRPr="009D7539" w14:paraId="23C09C85" w14:textId="77777777" w:rsidTr="00F81BD7">
        <w:tc>
          <w:tcPr>
            <w:tcW w:w="0" w:type="auto"/>
            <w:hideMark/>
          </w:tcPr>
          <w:p w14:paraId="1CA4D0DD" w14:textId="77777777" w:rsidR="009D7539" w:rsidRPr="009D7539" w:rsidRDefault="009D7539" w:rsidP="009D7539">
            <w:pPr>
              <w:spacing w:line="276" w:lineRule="auto"/>
              <w:rPr>
                <w:rFonts w:ascii="Verdana" w:hAnsi="Verdana"/>
                <w:lang w:val="es-EC"/>
              </w:rPr>
            </w:pPr>
            <w:r w:rsidRPr="009D7539">
              <w:rPr>
                <w:rFonts w:ascii="Verdana" w:hAnsi="Verdana"/>
                <w:lang w:val="es-EC"/>
              </w:rPr>
              <w:t>Propietario</w:t>
            </w:r>
          </w:p>
        </w:tc>
        <w:tc>
          <w:tcPr>
            <w:tcW w:w="6110" w:type="dxa"/>
            <w:hideMark/>
          </w:tcPr>
          <w:p w14:paraId="79ED6820" w14:textId="77777777" w:rsidR="009D7539" w:rsidRPr="009D7539" w:rsidRDefault="009D7539" w:rsidP="009D7539">
            <w:pPr>
              <w:spacing w:line="276" w:lineRule="auto"/>
              <w:rPr>
                <w:rFonts w:ascii="Verdana" w:hAnsi="Verdana"/>
                <w:lang w:val="es-EC"/>
              </w:rPr>
            </w:pPr>
            <w:r w:rsidRPr="009D7539">
              <w:rPr>
                <w:rFonts w:ascii="Verdana" w:hAnsi="Verdana"/>
                <w:lang w:val="es-EC"/>
              </w:rPr>
              <w:t>Víctor Tello Bravo – Product Owner</w:t>
            </w:r>
          </w:p>
        </w:tc>
      </w:tr>
      <w:tr w:rsidR="009D7539" w:rsidRPr="009D7539" w14:paraId="31048027" w14:textId="77777777" w:rsidTr="00F81BD7">
        <w:tc>
          <w:tcPr>
            <w:tcW w:w="0" w:type="auto"/>
            <w:hideMark/>
          </w:tcPr>
          <w:p w14:paraId="2F416EC3" w14:textId="77777777" w:rsidR="009D7539" w:rsidRPr="009D7539" w:rsidRDefault="009D7539" w:rsidP="009D7539">
            <w:pPr>
              <w:spacing w:line="276" w:lineRule="auto"/>
              <w:rPr>
                <w:rFonts w:ascii="Verdana" w:hAnsi="Verdana"/>
                <w:lang w:val="es-EC"/>
              </w:rPr>
            </w:pPr>
            <w:r w:rsidRPr="009D7539">
              <w:rPr>
                <w:rFonts w:ascii="Verdana" w:hAnsi="Verdana"/>
                <w:lang w:val="es-EC"/>
              </w:rPr>
              <w:t>Responsable de consolidación</w:t>
            </w:r>
          </w:p>
        </w:tc>
        <w:tc>
          <w:tcPr>
            <w:tcW w:w="6110" w:type="dxa"/>
            <w:hideMark/>
          </w:tcPr>
          <w:p w14:paraId="7C42FD83" w14:textId="77777777" w:rsidR="009D7539" w:rsidRPr="009D7539" w:rsidRDefault="009D7539" w:rsidP="009D7539">
            <w:pPr>
              <w:spacing w:line="276" w:lineRule="auto"/>
              <w:rPr>
                <w:rFonts w:ascii="Verdana" w:hAnsi="Verdana"/>
              </w:rPr>
            </w:pPr>
            <w:r w:rsidRPr="009D7539">
              <w:rPr>
                <w:rFonts w:ascii="Verdana" w:hAnsi="Verdana"/>
              </w:rPr>
              <w:t>Alex Mendoza Morante – Scrum Master</w:t>
            </w:r>
          </w:p>
        </w:tc>
      </w:tr>
      <w:tr w:rsidR="009D7539" w:rsidRPr="009D7539" w14:paraId="5AF576A9" w14:textId="77777777" w:rsidTr="00F81BD7">
        <w:tc>
          <w:tcPr>
            <w:tcW w:w="0" w:type="auto"/>
            <w:hideMark/>
          </w:tcPr>
          <w:p w14:paraId="14B531DC" w14:textId="77777777" w:rsidR="009D7539" w:rsidRPr="009D7539" w:rsidRDefault="009D7539" w:rsidP="009D7539">
            <w:pPr>
              <w:spacing w:line="276" w:lineRule="auto"/>
              <w:rPr>
                <w:rFonts w:ascii="Verdana" w:hAnsi="Verdana"/>
                <w:lang w:val="es-EC"/>
              </w:rPr>
            </w:pPr>
            <w:r w:rsidRPr="009D7539">
              <w:rPr>
                <w:rFonts w:ascii="Verdana" w:hAnsi="Verdana"/>
                <w:lang w:val="es-EC"/>
              </w:rPr>
              <w:t>Responsable de revisión</w:t>
            </w:r>
          </w:p>
        </w:tc>
        <w:tc>
          <w:tcPr>
            <w:tcW w:w="6110" w:type="dxa"/>
            <w:hideMark/>
          </w:tcPr>
          <w:p w14:paraId="064688A9" w14:textId="77777777" w:rsidR="009D7539" w:rsidRPr="009D7539" w:rsidRDefault="009D7539" w:rsidP="009D7539">
            <w:pPr>
              <w:spacing w:line="276" w:lineRule="auto"/>
              <w:rPr>
                <w:rFonts w:ascii="Verdana" w:hAnsi="Verdana"/>
                <w:lang w:val="es-EC"/>
              </w:rPr>
            </w:pPr>
            <w:r w:rsidRPr="009D7539">
              <w:rPr>
                <w:rFonts w:ascii="Verdana" w:hAnsi="Verdana"/>
                <w:lang w:val="es-EC"/>
              </w:rPr>
              <w:t>Luis Rodríguez Barrera – Calidad</w:t>
            </w:r>
          </w:p>
        </w:tc>
      </w:tr>
    </w:tbl>
    <w:p w14:paraId="289C1557" w14:textId="6AE231FB" w:rsidR="007D52B0" w:rsidRPr="009D7539" w:rsidRDefault="007D52B0" w:rsidP="009D7539">
      <w:pPr>
        <w:pStyle w:val="Ttulo1"/>
        <w:spacing w:before="0"/>
        <w:rPr>
          <w:rFonts w:ascii="Verdana" w:hAnsi="Verdana"/>
          <w:color w:val="943634" w:themeColor="accent2" w:themeShade="BF"/>
          <w:sz w:val="32"/>
          <w:szCs w:val="32"/>
          <w:lang w:val="es-EC"/>
        </w:rPr>
      </w:pPr>
      <w:bookmarkStart w:id="3" w:name="_Toc238479127"/>
      <w:r w:rsidRPr="009D7539">
        <w:rPr>
          <w:rFonts w:ascii="Verdana" w:hAnsi="Verdana"/>
          <w:color w:val="943634" w:themeColor="accent2" w:themeShade="BF"/>
          <w:sz w:val="32"/>
          <w:szCs w:val="32"/>
          <w:lang w:val="es-EC"/>
        </w:rPr>
        <w:t xml:space="preserve">Control </w:t>
      </w:r>
      <w:r w:rsidR="00AB33BC" w:rsidRPr="009D7539">
        <w:rPr>
          <w:rFonts w:ascii="Verdana" w:hAnsi="Verdana"/>
          <w:color w:val="943634" w:themeColor="accent2" w:themeShade="BF"/>
          <w:sz w:val="32"/>
          <w:szCs w:val="32"/>
          <w:lang w:val="es-EC"/>
        </w:rPr>
        <w:t xml:space="preserve">de Versiones </w:t>
      </w:r>
      <w:r w:rsidRPr="009D7539">
        <w:rPr>
          <w:rFonts w:ascii="Verdana" w:hAnsi="Verdana"/>
          <w:color w:val="943634" w:themeColor="accent2" w:themeShade="BF"/>
          <w:sz w:val="32"/>
          <w:szCs w:val="32"/>
          <w:lang w:val="es-EC"/>
        </w:rPr>
        <w:t>del documento</w:t>
      </w:r>
      <w:bookmarkEnd w:id="0"/>
      <w:bookmarkEnd w:id="1"/>
      <w:bookmarkEnd w:id="3"/>
    </w:p>
    <w:tbl>
      <w:tblPr>
        <w:tblStyle w:val="Tablaconcuadrcula"/>
        <w:tblW w:w="0" w:type="auto"/>
        <w:tblLook w:val="04A0" w:firstRow="1" w:lastRow="0" w:firstColumn="1" w:lastColumn="0" w:noHBand="0" w:noVBand="1"/>
      </w:tblPr>
      <w:tblGrid>
        <w:gridCol w:w="1153"/>
        <w:gridCol w:w="1535"/>
        <w:gridCol w:w="4159"/>
        <w:gridCol w:w="2729"/>
      </w:tblGrid>
      <w:tr w:rsidR="009D7539" w:rsidRPr="009D7539" w14:paraId="13E61A5B" w14:textId="77777777" w:rsidTr="009D7539">
        <w:tc>
          <w:tcPr>
            <w:tcW w:w="0" w:type="auto"/>
            <w:shd w:val="clear" w:color="auto" w:fill="943634" w:themeFill="accent2" w:themeFillShade="BF"/>
            <w:hideMark/>
          </w:tcPr>
          <w:p w14:paraId="7A572185" w14:textId="77777777" w:rsidR="009D7539" w:rsidRPr="009D7539" w:rsidRDefault="009D7539" w:rsidP="009D7539">
            <w:pPr>
              <w:jc w:val="center"/>
              <w:rPr>
                <w:rFonts w:ascii="Verdana" w:hAnsi="Verdana"/>
                <w:b/>
                <w:bCs/>
                <w:color w:val="FFFFFF" w:themeColor="background1"/>
                <w:lang w:val="es-EC"/>
              </w:rPr>
            </w:pPr>
            <w:bookmarkStart w:id="4" w:name="_Toc238463999"/>
            <w:bookmarkStart w:id="5" w:name="_Toc238210764"/>
            <w:bookmarkStart w:id="6" w:name="_Toc238293935"/>
            <w:r w:rsidRPr="009D7539">
              <w:rPr>
                <w:rFonts w:ascii="Verdana" w:hAnsi="Verdana"/>
                <w:b/>
                <w:bCs/>
                <w:color w:val="FFFFFF" w:themeColor="background1"/>
                <w:lang w:val="es-EC"/>
              </w:rPr>
              <w:t>Versión</w:t>
            </w:r>
          </w:p>
        </w:tc>
        <w:tc>
          <w:tcPr>
            <w:tcW w:w="0" w:type="auto"/>
            <w:shd w:val="clear" w:color="auto" w:fill="943634" w:themeFill="accent2" w:themeFillShade="BF"/>
            <w:hideMark/>
          </w:tcPr>
          <w:p w14:paraId="7BADDB08" w14:textId="77777777" w:rsidR="009D7539" w:rsidRPr="009D7539" w:rsidRDefault="009D7539" w:rsidP="009D7539">
            <w:pPr>
              <w:jc w:val="center"/>
              <w:rPr>
                <w:rFonts w:ascii="Verdana" w:hAnsi="Verdana"/>
                <w:b/>
                <w:bCs/>
                <w:color w:val="FFFFFF" w:themeColor="background1"/>
                <w:lang w:val="es-EC"/>
              </w:rPr>
            </w:pPr>
            <w:r w:rsidRPr="009D7539">
              <w:rPr>
                <w:rFonts w:ascii="Verdana" w:hAnsi="Verdana"/>
                <w:b/>
                <w:bCs/>
                <w:color w:val="FFFFFF" w:themeColor="background1"/>
                <w:lang w:val="es-EC"/>
              </w:rPr>
              <w:t>Fecha</w:t>
            </w:r>
          </w:p>
        </w:tc>
        <w:tc>
          <w:tcPr>
            <w:tcW w:w="0" w:type="auto"/>
            <w:shd w:val="clear" w:color="auto" w:fill="943634" w:themeFill="accent2" w:themeFillShade="BF"/>
            <w:hideMark/>
          </w:tcPr>
          <w:p w14:paraId="57B8BB84" w14:textId="77777777" w:rsidR="009D7539" w:rsidRPr="009D7539" w:rsidRDefault="009D7539" w:rsidP="009D7539">
            <w:pPr>
              <w:jc w:val="center"/>
              <w:rPr>
                <w:rFonts w:ascii="Verdana" w:hAnsi="Verdana"/>
                <w:b/>
                <w:bCs/>
                <w:color w:val="FFFFFF" w:themeColor="background1"/>
                <w:lang w:val="es-EC"/>
              </w:rPr>
            </w:pPr>
            <w:r w:rsidRPr="009D7539">
              <w:rPr>
                <w:rFonts w:ascii="Verdana" w:hAnsi="Verdana"/>
                <w:b/>
                <w:bCs/>
                <w:color w:val="FFFFFF" w:themeColor="background1"/>
                <w:lang w:val="es-EC"/>
              </w:rPr>
              <w:t>Actividades ejecutadas</w:t>
            </w:r>
          </w:p>
        </w:tc>
        <w:tc>
          <w:tcPr>
            <w:tcW w:w="0" w:type="auto"/>
            <w:shd w:val="clear" w:color="auto" w:fill="943634" w:themeFill="accent2" w:themeFillShade="BF"/>
            <w:hideMark/>
          </w:tcPr>
          <w:p w14:paraId="64FE894C" w14:textId="77777777" w:rsidR="009D7539" w:rsidRPr="009D7539" w:rsidRDefault="009D7539" w:rsidP="009D7539">
            <w:pPr>
              <w:jc w:val="center"/>
              <w:rPr>
                <w:rFonts w:ascii="Verdana" w:hAnsi="Verdana"/>
                <w:b/>
                <w:bCs/>
                <w:color w:val="FFFFFF" w:themeColor="background1"/>
                <w:lang w:val="es-EC"/>
              </w:rPr>
            </w:pPr>
            <w:r w:rsidRPr="009D7539">
              <w:rPr>
                <w:rFonts w:ascii="Verdana" w:hAnsi="Verdana"/>
                <w:b/>
                <w:bCs/>
                <w:color w:val="FFFFFF" w:themeColor="background1"/>
                <w:lang w:val="es-EC"/>
              </w:rPr>
              <w:t>Responsable</w:t>
            </w:r>
          </w:p>
        </w:tc>
      </w:tr>
      <w:tr w:rsidR="009D7539" w:rsidRPr="009D7539" w14:paraId="47B00CC6" w14:textId="77777777" w:rsidTr="009D7539">
        <w:tc>
          <w:tcPr>
            <w:tcW w:w="0" w:type="auto"/>
            <w:hideMark/>
          </w:tcPr>
          <w:p w14:paraId="7D8DBE31" w14:textId="77777777" w:rsidR="009D7539" w:rsidRPr="009D7539" w:rsidRDefault="009D7539" w:rsidP="009D7539">
            <w:pPr>
              <w:rPr>
                <w:rFonts w:ascii="Verdana" w:hAnsi="Verdana"/>
                <w:lang w:val="es-EC"/>
              </w:rPr>
            </w:pPr>
            <w:r w:rsidRPr="009D7539">
              <w:rPr>
                <w:rFonts w:ascii="Verdana" w:hAnsi="Verdana"/>
                <w:lang w:val="es-EC"/>
              </w:rPr>
              <w:t>0.1.0</w:t>
            </w:r>
          </w:p>
        </w:tc>
        <w:tc>
          <w:tcPr>
            <w:tcW w:w="0" w:type="auto"/>
            <w:hideMark/>
          </w:tcPr>
          <w:p w14:paraId="41C6534A" w14:textId="77777777" w:rsidR="009D7539" w:rsidRPr="009D7539" w:rsidRDefault="009D7539" w:rsidP="009D7539">
            <w:pPr>
              <w:rPr>
                <w:rFonts w:ascii="Verdana" w:hAnsi="Verdana"/>
                <w:lang w:val="es-EC"/>
              </w:rPr>
            </w:pPr>
            <w:r w:rsidRPr="009D7539">
              <w:rPr>
                <w:rFonts w:ascii="Verdana" w:hAnsi="Verdana"/>
                <w:lang w:val="es-EC"/>
              </w:rPr>
              <w:t>20/08/2026</w:t>
            </w:r>
          </w:p>
        </w:tc>
        <w:tc>
          <w:tcPr>
            <w:tcW w:w="0" w:type="auto"/>
            <w:hideMark/>
          </w:tcPr>
          <w:p w14:paraId="70761087" w14:textId="77777777" w:rsidR="009D7539" w:rsidRPr="009D7539" w:rsidRDefault="009D7539" w:rsidP="009D7539">
            <w:pPr>
              <w:rPr>
                <w:rFonts w:ascii="Verdana" w:hAnsi="Verdana"/>
                <w:lang w:val="es-EC"/>
              </w:rPr>
            </w:pPr>
            <w:r w:rsidRPr="009D7539">
              <w:rPr>
                <w:rFonts w:ascii="Verdana" w:hAnsi="Verdana"/>
                <w:lang w:val="es-EC"/>
              </w:rPr>
              <w:t>Creación de la estructura inicial de la ERS y recopilación de los requisitos de usuario.</w:t>
            </w:r>
          </w:p>
        </w:tc>
        <w:tc>
          <w:tcPr>
            <w:tcW w:w="0" w:type="auto"/>
            <w:hideMark/>
          </w:tcPr>
          <w:p w14:paraId="7C64F24A" w14:textId="77777777" w:rsidR="009D7539" w:rsidRPr="009D7539" w:rsidRDefault="009D7539" w:rsidP="009D7539">
            <w:pPr>
              <w:rPr>
                <w:rFonts w:ascii="Verdana" w:hAnsi="Verdana"/>
                <w:lang w:val="es-EC"/>
              </w:rPr>
            </w:pPr>
            <w:r w:rsidRPr="009D7539">
              <w:rPr>
                <w:rFonts w:ascii="Verdana" w:hAnsi="Verdana"/>
                <w:lang w:val="es-EC"/>
              </w:rPr>
              <w:t>Víctor Tello Bravo</w:t>
            </w:r>
          </w:p>
        </w:tc>
      </w:tr>
      <w:tr w:rsidR="009D7539" w:rsidRPr="00BB0156" w14:paraId="73FEC987" w14:textId="77777777" w:rsidTr="009D7539">
        <w:tc>
          <w:tcPr>
            <w:tcW w:w="0" w:type="auto"/>
            <w:hideMark/>
          </w:tcPr>
          <w:p w14:paraId="47E6E690" w14:textId="77777777" w:rsidR="009D7539" w:rsidRPr="009D7539" w:rsidRDefault="009D7539" w:rsidP="009D7539">
            <w:pPr>
              <w:rPr>
                <w:rFonts w:ascii="Verdana" w:hAnsi="Verdana"/>
                <w:lang w:val="es-EC"/>
              </w:rPr>
            </w:pPr>
            <w:r w:rsidRPr="009D7539">
              <w:rPr>
                <w:rFonts w:ascii="Verdana" w:hAnsi="Verdana"/>
                <w:lang w:val="es-EC"/>
              </w:rPr>
              <w:t>0.2.0</w:t>
            </w:r>
          </w:p>
        </w:tc>
        <w:tc>
          <w:tcPr>
            <w:tcW w:w="0" w:type="auto"/>
            <w:hideMark/>
          </w:tcPr>
          <w:p w14:paraId="00280BF7" w14:textId="77777777" w:rsidR="009D7539" w:rsidRPr="009D7539" w:rsidRDefault="009D7539" w:rsidP="009D7539">
            <w:pPr>
              <w:rPr>
                <w:rFonts w:ascii="Verdana" w:hAnsi="Verdana"/>
                <w:lang w:val="es-EC"/>
              </w:rPr>
            </w:pPr>
            <w:r w:rsidRPr="009D7539">
              <w:rPr>
                <w:rFonts w:ascii="Verdana" w:hAnsi="Verdana"/>
                <w:lang w:val="es-EC"/>
              </w:rPr>
              <w:t>20/08/2026</w:t>
            </w:r>
          </w:p>
        </w:tc>
        <w:tc>
          <w:tcPr>
            <w:tcW w:w="0" w:type="auto"/>
            <w:hideMark/>
          </w:tcPr>
          <w:p w14:paraId="1B5FBA8E" w14:textId="77777777" w:rsidR="009D7539" w:rsidRPr="009D7539" w:rsidRDefault="009D7539" w:rsidP="009D7539">
            <w:pPr>
              <w:rPr>
                <w:rFonts w:ascii="Verdana" w:hAnsi="Verdana"/>
                <w:lang w:val="es-EC"/>
              </w:rPr>
            </w:pPr>
            <w:r w:rsidRPr="009D7539">
              <w:rPr>
                <w:rFonts w:ascii="Verdana" w:hAnsi="Verdana"/>
                <w:lang w:val="es-EC"/>
              </w:rPr>
              <w:t>Identificación y documentación de los requisitos funcionales del sistema.</w:t>
            </w:r>
          </w:p>
        </w:tc>
        <w:tc>
          <w:tcPr>
            <w:tcW w:w="0" w:type="auto"/>
            <w:hideMark/>
          </w:tcPr>
          <w:p w14:paraId="4284996D" w14:textId="77777777" w:rsidR="009D7539" w:rsidRPr="009D7539" w:rsidRDefault="009D7539" w:rsidP="009D7539">
            <w:pPr>
              <w:rPr>
                <w:rFonts w:ascii="Verdana" w:hAnsi="Verdana"/>
                <w:lang w:val="es-EC"/>
              </w:rPr>
            </w:pPr>
            <w:r w:rsidRPr="009D7539">
              <w:rPr>
                <w:rFonts w:ascii="Verdana" w:hAnsi="Verdana"/>
                <w:lang w:val="es-EC"/>
              </w:rPr>
              <w:t>Víctor Tello Bravo y Luis Ramírez Conejo</w:t>
            </w:r>
          </w:p>
        </w:tc>
      </w:tr>
      <w:tr w:rsidR="009D7539" w:rsidRPr="00BB0156" w14:paraId="0E5C76BD" w14:textId="77777777" w:rsidTr="009D7539">
        <w:tc>
          <w:tcPr>
            <w:tcW w:w="0" w:type="auto"/>
            <w:hideMark/>
          </w:tcPr>
          <w:p w14:paraId="10864592" w14:textId="77777777" w:rsidR="009D7539" w:rsidRPr="009D7539" w:rsidRDefault="009D7539" w:rsidP="009D7539">
            <w:pPr>
              <w:rPr>
                <w:rFonts w:ascii="Verdana" w:hAnsi="Verdana"/>
                <w:lang w:val="es-EC"/>
              </w:rPr>
            </w:pPr>
            <w:r w:rsidRPr="009D7539">
              <w:rPr>
                <w:rFonts w:ascii="Verdana" w:hAnsi="Verdana"/>
                <w:lang w:val="es-EC"/>
              </w:rPr>
              <w:t>0.3.0</w:t>
            </w:r>
          </w:p>
        </w:tc>
        <w:tc>
          <w:tcPr>
            <w:tcW w:w="0" w:type="auto"/>
            <w:hideMark/>
          </w:tcPr>
          <w:p w14:paraId="0A279988" w14:textId="77777777" w:rsidR="009D7539" w:rsidRPr="009D7539" w:rsidRDefault="009D7539" w:rsidP="009D7539">
            <w:pPr>
              <w:rPr>
                <w:rFonts w:ascii="Verdana" w:hAnsi="Verdana"/>
                <w:lang w:val="es-EC"/>
              </w:rPr>
            </w:pPr>
            <w:r w:rsidRPr="009D7539">
              <w:rPr>
                <w:rFonts w:ascii="Verdana" w:hAnsi="Verdana"/>
                <w:lang w:val="es-EC"/>
              </w:rPr>
              <w:t>20/08/2026</w:t>
            </w:r>
          </w:p>
        </w:tc>
        <w:tc>
          <w:tcPr>
            <w:tcW w:w="0" w:type="auto"/>
            <w:hideMark/>
          </w:tcPr>
          <w:p w14:paraId="2C399F52" w14:textId="77777777" w:rsidR="009D7539" w:rsidRPr="009D7539" w:rsidRDefault="009D7539" w:rsidP="009D7539">
            <w:pPr>
              <w:rPr>
                <w:rFonts w:ascii="Verdana" w:hAnsi="Verdana"/>
                <w:lang w:val="es-EC"/>
              </w:rPr>
            </w:pPr>
            <w:r w:rsidRPr="009D7539">
              <w:rPr>
                <w:rFonts w:ascii="Verdana" w:hAnsi="Verdana"/>
                <w:lang w:val="es-EC"/>
              </w:rPr>
              <w:t>Definición de los requisitos no funcionales relacionados con arquitectura, seguridad, privacidad, rendimiento, accesibilidad y calidad.</w:t>
            </w:r>
          </w:p>
        </w:tc>
        <w:tc>
          <w:tcPr>
            <w:tcW w:w="0" w:type="auto"/>
            <w:hideMark/>
          </w:tcPr>
          <w:p w14:paraId="39A1C702" w14:textId="77777777" w:rsidR="009D7539" w:rsidRPr="009D7539" w:rsidRDefault="009D7539" w:rsidP="009D7539">
            <w:pPr>
              <w:rPr>
                <w:rFonts w:ascii="Verdana" w:hAnsi="Verdana"/>
                <w:lang w:val="es-EC"/>
              </w:rPr>
            </w:pPr>
            <w:r w:rsidRPr="009D7539">
              <w:rPr>
                <w:rFonts w:ascii="Verdana" w:hAnsi="Verdana"/>
                <w:lang w:val="es-EC"/>
              </w:rPr>
              <w:t>Kevin Carriel Bonoso, Mario Luzardo Fierro y Luis Rodríguez Barrera</w:t>
            </w:r>
          </w:p>
        </w:tc>
      </w:tr>
      <w:tr w:rsidR="009D7539" w:rsidRPr="009D7539" w14:paraId="11759CCA" w14:textId="77777777" w:rsidTr="009D7539">
        <w:tc>
          <w:tcPr>
            <w:tcW w:w="0" w:type="auto"/>
            <w:hideMark/>
          </w:tcPr>
          <w:p w14:paraId="0C43F06D" w14:textId="77777777" w:rsidR="009D7539" w:rsidRPr="009D7539" w:rsidRDefault="009D7539" w:rsidP="009D7539">
            <w:pPr>
              <w:rPr>
                <w:rFonts w:ascii="Verdana" w:hAnsi="Verdana"/>
                <w:lang w:val="es-EC"/>
              </w:rPr>
            </w:pPr>
            <w:r w:rsidRPr="009D7539">
              <w:rPr>
                <w:rFonts w:ascii="Verdana" w:hAnsi="Verdana"/>
                <w:lang w:val="es-EC"/>
              </w:rPr>
              <w:t>0.4.0</w:t>
            </w:r>
          </w:p>
        </w:tc>
        <w:tc>
          <w:tcPr>
            <w:tcW w:w="0" w:type="auto"/>
            <w:hideMark/>
          </w:tcPr>
          <w:p w14:paraId="256B4F2E" w14:textId="77777777" w:rsidR="009D7539" w:rsidRPr="009D7539" w:rsidRDefault="009D7539" w:rsidP="009D7539">
            <w:pPr>
              <w:rPr>
                <w:rFonts w:ascii="Verdana" w:hAnsi="Verdana"/>
                <w:lang w:val="es-EC"/>
              </w:rPr>
            </w:pPr>
            <w:r w:rsidRPr="009D7539">
              <w:rPr>
                <w:rFonts w:ascii="Verdana" w:hAnsi="Verdana"/>
                <w:lang w:val="es-EC"/>
              </w:rPr>
              <w:t>24/08/2026</w:t>
            </w:r>
          </w:p>
        </w:tc>
        <w:tc>
          <w:tcPr>
            <w:tcW w:w="0" w:type="auto"/>
            <w:hideMark/>
          </w:tcPr>
          <w:p w14:paraId="20C9596D" w14:textId="77777777" w:rsidR="009D7539" w:rsidRPr="009D7539" w:rsidRDefault="009D7539" w:rsidP="009D7539">
            <w:pPr>
              <w:rPr>
                <w:rFonts w:ascii="Verdana" w:hAnsi="Verdana"/>
                <w:lang w:val="es-EC"/>
              </w:rPr>
            </w:pPr>
            <w:r w:rsidRPr="009D7539">
              <w:rPr>
                <w:rFonts w:ascii="Verdana" w:hAnsi="Verdana"/>
                <w:lang w:val="es-EC"/>
              </w:rPr>
              <w:t>Separación de la ERS del Documento de Visión e incorporación de propósito, alcance, público objetivo, definiciones y documentos relacionados.</w:t>
            </w:r>
          </w:p>
        </w:tc>
        <w:tc>
          <w:tcPr>
            <w:tcW w:w="0" w:type="auto"/>
            <w:hideMark/>
          </w:tcPr>
          <w:p w14:paraId="67786989" w14:textId="77777777" w:rsidR="009D7539" w:rsidRPr="009D7539" w:rsidRDefault="009D7539" w:rsidP="009D7539">
            <w:pPr>
              <w:rPr>
                <w:rFonts w:ascii="Verdana" w:hAnsi="Verdana"/>
                <w:lang w:val="es-EC"/>
              </w:rPr>
            </w:pPr>
            <w:r w:rsidRPr="009D7539">
              <w:rPr>
                <w:rFonts w:ascii="Verdana" w:hAnsi="Verdana"/>
                <w:lang w:val="es-EC"/>
              </w:rPr>
              <w:t>Alex Mendoza Morante</w:t>
            </w:r>
          </w:p>
        </w:tc>
      </w:tr>
      <w:tr w:rsidR="009D7539" w:rsidRPr="009D7539" w14:paraId="26497FBC" w14:textId="77777777" w:rsidTr="009D7539">
        <w:tc>
          <w:tcPr>
            <w:tcW w:w="0" w:type="auto"/>
            <w:hideMark/>
          </w:tcPr>
          <w:p w14:paraId="680CBA10" w14:textId="77777777" w:rsidR="009D7539" w:rsidRPr="009D7539" w:rsidRDefault="009D7539" w:rsidP="009D7539">
            <w:pPr>
              <w:rPr>
                <w:rFonts w:ascii="Verdana" w:hAnsi="Verdana"/>
                <w:lang w:val="es-EC"/>
              </w:rPr>
            </w:pPr>
            <w:r w:rsidRPr="009D7539">
              <w:rPr>
                <w:rFonts w:ascii="Verdana" w:hAnsi="Verdana"/>
                <w:lang w:val="es-EC"/>
              </w:rPr>
              <w:t>0.5.0</w:t>
            </w:r>
          </w:p>
        </w:tc>
        <w:tc>
          <w:tcPr>
            <w:tcW w:w="0" w:type="auto"/>
            <w:hideMark/>
          </w:tcPr>
          <w:p w14:paraId="4B4AD8FE" w14:textId="77777777" w:rsidR="009D7539" w:rsidRPr="009D7539" w:rsidRDefault="009D7539" w:rsidP="009D7539">
            <w:pPr>
              <w:rPr>
                <w:rFonts w:ascii="Verdana" w:hAnsi="Verdana"/>
                <w:lang w:val="es-EC"/>
              </w:rPr>
            </w:pPr>
            <w:r w:rsidRPr="009D7539">
              <w:rPr>
                <w:rFonts w:ascii="Verdana" w:hAnsi="Verdana"/>
                <w:lang w:val="es-EC"/>
              </w:rPr>
              <w:t>24/08/2026</w:t>
            </w:r>
          </w:p>
        </w:tc>
        <w:tc>
          <w:tcPr>
            <w:tcW w:w="0" w:type="auto"/>
            <w:hideMark/>
          </w:tcPr>
          <w:p w14:paraId="117378AB" w14:textId="77777777" w:rsidR="009D7539" w:rsidRPr="009D7539" w:rsidRDefault="009D7539" w:rsidP="009D7539">
            <w:pPr>
              <w:rPr>
                <w:rFonts w:ascii="Verdana" w:hAnsi="Verdana"/>
                <w:lang w:val="es-EC"/>
              </w:rPr>
            </w:pPr>
            <w:r w:rsidRPr="009D7539">
              <w:rPr>
                <w:rFonts w:ascii="Verdana" w:hAnsi="Verdana"/>
                <w:lang w:val="es-EC"/>
              </w:rPr>
              <w:t>Revisión de la redacción, estructura, verificabilidad y consistencia de los requisitos.</w:t>
            </w:r>
          </w:p>
        </w:tc>
        <w:tc>
          <w:tcPr>
            <w:tcW w:w="0" w:type="auto"/>
            <w:hideMark/>
          </w:tcPr>
          <w:p w14:paraId="15E8FD48" w14:textId="77777777" w:rsidR="009D7539" w:rsidRPr="009D7539" w:rsidRDefault="009D7539" w:rsidP="009D7539">
            <w:pPr>
              <w:rPr>
                <w:rFonts w:ascii="Verdana" w:hAnsi="Verdana"/>
                <w:lang w:val="es-EC"/>
              </w:rPr>
            </w:pPr>
            <w:r w:rsidRPr="009D7539">
              <w:rPr>
                <w:rFonts w:ascii="Verdana" w:hAnsi="Verdana"/>
                <w:lang w:val="es-EC"/>
              </w:rPr>
              <w:t>Luis Rodríguez Barrera</w:t>
            </w:r>
          </w:p>
        </w:tc>
      </w:tr>
      <w:tr w:rsidR="009D7539" w:rsidRPr="00BB0156" w14:paraId="589C7ECA" w14:textId="77777777" w:rsidTr="009D7539">
        <w:tc>
          <w:tcPr>
            <w:tcW w:w="0" w:type="auto"/>
            <w:hideMark/>
          </w:tcPr>
          <w:p w14:paraId="6CB61B32" w14:textId="77777777" w:rsidR="009D7539" w:rsidRPr="009D7539" w:rsidRDefault="009D7539" w:rsidP="009D7539">
            <w:pPr>
              <w:rPr>
                <w:rFonts w:ascii="Verdana" w:hAnsi="Verdana"/>
                <w:lang w:val="es-EC"/>
              </w:rPr>
            </w:pPr>
            <w:r w:rsidRPr="009D7539">
              <w:rPr>
                <w:rFonts w:ascii="Verdana" w:hAnsi="Verdana"/>
                <w:lang w:val="es-EC"/>
              </w:rPr>
              <w:t>1.0.0</w:t>
            </w:r>
          </w:p>
        </w:tc>
        <w:tc>
          <w:tcPr>
            <w:tcW w:w="0" w:type="auto"/>
            <w:hideMark/>
          </w:tcPr>
          <w:p w14:paraId="213E4D72" w14:textId="77777777" w:rsidR="009D7539" w:rsidRPr="009D7539" w:rsidRDefault="009D7539" w:rsidP="009D7539">
            <w:pPr>
              <w:rPr>
                <w:rFonts w:ascii="Verdana" w:hAnsi="Verdana"/>
                <w:lang w:val="es-EC"/>
              </w:rPr>
            </w:pPr>
            <w:r w:rsidRPr="009D7539">
              <w:rPr>
                <w:rFonts w:ascii="Verdana" w:hAnsi="Verdana"/>
                <w:lang w:val="es-EC"/>
              </w:rPr>
              <w:t>29/08/2026</w:t>
            </w:r>
          </w:p>
        </w:tc>
        <w:tc>
          <w:tcPr>
            <w:tcW w:w="0" w:type="auto"/>
            <w:hideMark/>
          </w:tcPr>
          <w:p w14:paraId="6E2DC0B0" w14:textId="77777777" w:rsidR="009D7539" w:rsidRPr="009D7539" w:rsidRDefault="009D7539" w:rsidP="009D7539">
            <w:pPr>
              <w:rPr>
                <w:rFonts w:ascii="Verdana" w:hAnsi="Verdana"/>
                <w:lang w:val="es-EC"/>
              </w:rPr>
            </w:pPr>
            <w:r w:rsidRPr="009D7539">
              <w:rPr>
                <w:rFonts w:ascii="Verdana" w:hAnsi="Verdana"/>
                <w:lang w:val="es-EC"/>
              </w:rPr>
              <w:t>Consolidación final, atención de observaciones y preparación de la ERS para revisión y aprobación.</w:t>
            </w:r>
          </w:p>
        </w:tc>
        <w:tc>
          <w:tcPr>
            <w:tcW w:w="0" w:type="auto"/>
            <w:hideMark/>
          </w:tcPr>
          <w:p w14:paraId="6C461B91" w14:textId="77777777" w:rsidR="009D7539" w:rsidRPr="009D7539" w:rsidRDefault="009D7539" w:rsidP="009D7539">
            <w:pPr>
              <w:rPr>
                <w:rFonts w:ascii="Verdana" w:hAnsi="Verdana"/>
                <w:lang w:val="es-EC"/>
              </w:rPr>
            </w:pPr>
            <w:r w:rsidRPr="009D7539">
              <w:rPr>
                <w:rFonts w:ascii="Verdana" w:hAnsi="Verdana"/>
                <w:lang w:val="es-EC"/>
              </w:rPr>
              <w:t>Alex Mendoza Morante y equipo del proyecto</w:t>
            </w:r>
          </w:p>
        </w:tc>
      </w:tr>
    </w:tbl>
    <w:p w14:paraId="26D87271" w14:textId="391F558A" w:rsidR="006166FE" w:rsidRPr="004758A2" w:rsidRDefault="006166FE" w:rsidP="006166FE">
      <w:pPr>
        <w:pStyle w:val="Descripcin"/>
        <w:jc w:val="center"/>
        <w:rPr>
          <w:rFonts w:ascii="Verdana" w:hAnsi="Verdana"/>
          <w:b w:val="0"/>
          <w:bCs w:val="0"/>
          <w:color w:val="auto"/>
          <w:sz w:val="22"/>
          <w:szCs w:val="22"/>
          <w:lang w:val="es-EC"/>
        </w:rPr>
      </w:pPr>
      <w:r w:rsidRPr="004758A2">
        <w:rPr>
          <w:rFonts w:ascii="Verdana" w:hAnsi="Verdana"/>
          <w:b w:val="0"/>
          <w:bCs w:val="0"/>
          <w:color w:val="auto"/>
          <w:sz w:val="22"/>
          <w:szCs w:val="22"/>
          <w:lang w:val="es-EC"/>
        </w:rPr>
        <w:t xml:space="preserve">Tabla </w:t>
      </w:r>
      <w:r w:rsidRPr="006166FE">
        <w:rPr>
          <w:rFonts w:ascii="Verdana" w:hAnsi="Verdana"/>
          <w:b w:val="0"/>
          <w:bCs w:val="0"/>
          <w:color w:val="auto"/>
          <w:sz w:val="22"/>
          <w:szCs w:val="22"/>
        </w:rPr>
        <w:fldChar w:fldCharType="begin"/>
      </w:r>
      <w:r w:rsidRPr="004758A2">
        <w:rPr>
          <w:rFonts w:ascii="Verdana" w:hAnsi="Verdana"/>
          <w:b w:val="0"/>
          <w:bCs w:val="0"/>
          <w:color w:val="auto"/>
          <w:sz w:val="22"/>
          <w:szCs w:val="22"/>
          <w:lang w:val="es-EC"/>
        </w:rPr>
        <w:instrText xml:space="preserve"> SEQ Tabla \* ARABIC </w:instrText>
      </w:r>
      <w:r w:rsidRPr="006166FE">
        <w:rPr>
          <w:rFonts w:ascii="Verdana" w:hAnsi="Verdana"/>
          <w:b w:val="0"/>
          <w:bCs w:val="0"/>
          <w:color w:val="auto"/>
          <w:sz w:val="22"/>
          <w:szCs w:val="22"/>
        </w:rPr>
        <w:fldChar w:fldCharType="separate"/>
      </w:r>
      <w:r w:rsidR="006C5C6A" w:rsidRPr="004758A2">
        <w:rPr>
          <w:rFonts w:ascii="Verdana" w:hAnsi="Verdana"/>
          <w:b w:val="0"/>
          <w:bCs w:val="0"/>
          <w:noProof/>
          <w:color w:val="auto"/>
          <w:sz w:val="22"/>
          <w:szCs w:val="22"/>
          <w:lang w:val="es-EC"/>
        </w:rPr>
        <w:t>1</w:t>
      </w:r>
      <w:r w:rsidRPr="006166FE">
        <w:rPr>
          <w:rFonts w:ascii="Verdana" w:hAnsi="Verdana"/>
          <w:b w:val="0"/>
          <w:bCs w:val="0"/>
          <w:color w:val="auto"/>
          <w:sz w:val="22"/>
          <w:szCs w:val="22"/>
        </w:rPr>
        <w:fldChar w:fldCharType="end"/>
      </w:r>
      <w:r w:rsidRPr="004758A2">
        <w:rPr>
          <w:rFonts w:ascii="Verdana" w:hAnsi="Verdana"/>
          <w:b w:val="0"/>
          <w:bCs w:val="0"/>
          <w:color w:val="auto"/>
          <w:sz w:val="22"/>
          <w:szCs w:val="22"/>
          <w:lang w:val="es-EC"/>
        </w:rPr>
        <w:t xml:space="preserve"> Versiones del Documento</w:t>
      </w:r>
      <w:bookmarkEnd w:id="4"/>
    </w:p>
    <w:p w14:paraId="1AA506F5" w14:textId="77777777" w:rsidR="009D7539" w:rsidRPr="004758A2" w:rsidRDefault="009D7539">
      <w:pPr>
        <w:rPr>
          <w:rFonts w:ascii="Verdana" w:eastAsiaTheme="majorEastAsia" w:hAnsi="Verdana" w:cstheme="majorBidi"/>
          <w:b/>
          <w:bCs/>
          <w:color w:val="943634" w:themeColor="accent2" w:themeShade="BF"/>
          <w:sz w:val="32"/>
          <w:szCs w:val="32"/>
          <w:lang w:val="es-EC"/>
        </w:rPr>
      </w:pPr>
      <w:r w:rsidRPr="004758A2">
        <w:rPr>
          <w:rFonts w:ascii="Verdana" w:hAnsi="Verdana"/>
          <w:color w:val="943634" w:themeColor="accent2" w:themeShade="BF"/>
          <w:sz w:val="32"/>
          <w:szCs w:val="32"/>
          <w:lang w:val="es-EC"/>
        </w:rPr>
        <w:br w:type="page"/>
      </w:r>
    </w:p>
    <w:p w14:paraId="233A1296" w14:textId="6E38F893" w:rsidR="00AB33BC" w:rsidRPr="004758A2" w:rsidRDefault="00AB33BC" w:rsidP="005837AC">
      <w:pPr>
        <w:pStyle w:val="Ttulo1"/>
        <w:spacing w:before="120" w:after="120"/>
        <w:rPr>
          <w:rFonts w:ascii="Verdana" w:hAnsi="Verdana"/>
          <w:color w:val="943634" w:themeColor="accent2" w:themeShade="BF"/>
          <w:sz w:val="32"/>
          <w:szCs w:val="32"/>
          <w:lang w:val="es-EC"/>
        </w:rPr>
      </w:pPr>
      <w:bookmarkStart w:id="7" w:name="_Toc238479128"/>
      <w:proofErr w:type="spellStart"/>
      <w:r w:rsidRPr="004758A2">
        <w:rPr>
          <w:rFonts w:ascii="Verdana" w:hAnsi="Verdana"/>
          <w:color w:val="943634" w:themeColor="accent2" w:themeShade="BF"/>
          <w:sz w:val="32"/>
          <w:szCs w:val="32"/>
          <w:lang w:val="es-EC"/>
        </w:rPr>
        <w:lastRenderedPageBreak/>
        <w:t>Revision</w:t>
      </w:r>
      <w:proofErr w:type="spellEnd"/>
      <w:r w:rsidRPr="004758A2">
        <w:rPr>
          <w:rFonts w:ascii="Verdana" w:hAnsi="Verdana"/>
          <w:color w:val="943634" w:themeColor="accent2" w:themeShade="BF"/>
          <w:sz w:val="32"/>
          <w:szCs w:val="32"/>
          <w:lang w:val="es-EC"/>
        </w:rPr>
        <w:t xml:space="preserve"> y </w:t>
      </w:r>
      <w:proofErr w:type="spellStart"/>
      <w:r w:rsidRPr="004758A2">
        <w:rPr>
          <w:rFonts w:ascii="Verdana" w:hAnsi="Verdana"/>
          <w:color w:val="943634" w:themeColor="accent2" w:themeShade="BF"/>
          <w:sz w:val="32"/>
          <w:szCs w:val="32"/>
          <w:lang w:val="es-EC"/>
        </w:rPr>
        <w:t>Aprobacion</w:t>
      </w:r>
      <w:bookmarkEnd w:id="5"/>
      <w:bookmarkEnd w:id="6"/>
      <w:bookmarkEnd w:id="7"/>
      <w:proofErr w:type="spellEnd"/>
      <w:r w:rsidRPr="004758A2">
        <w:rPr>
          <w:rFonts w:ascii="Verdana" w:hAnsi="Verdana"/>
          <w:color w:val="943634" w:themeColor="accent2" w:themeShade="BF"/>
          <w:sz w:val="32"/>
          <w:szCs w:val="32"/>
          <w:lang w:val="es-EC"/>
        </w:rPr>
        <w:t xml:space="preserve"> </w:t>
      </w:r>
    </w:p>
    <w:tbl>
      <w:tblPr>
        <w:tblStyle w:val="Tablaconcuadrcula"/>
        <w:tblW w:w="9464" w:type="dxa"/>
        <w:tblLook w:val="04A0" w:firstRow="1" w:lastRow="0" w:firstColumn="1" w:lastColumn="0" w:noHBand="0" w:noVBand="1"/>
      </w:tblPr>
      <w:tblGrid>
        <w:gridCol w:w="1562"/>
        <w:gridCol w:w="2232"/>
        <w:gridCol w:w="2479"/>
        <w:gridCol w:w="3191"/>
      </w:tblGrid>
      <w:tr w:rsidR="00725319" w:rsidRPr="00955B6F" w14:paraId="20C25C46" w14:textId="77777777" w:rsidTr="00787AE8">
        <w:tc>
          <w:tcPr>
            <w:tcW w:w="1562" w:type="dxa"/>
            <w:shd w:val="clear" w:color="auto" w:fill="943634" w:themeFill="accent2" w:themeFillShade="BF"/>
          </w:tcPr>
          <w:p w14:paraId="50BF25CC"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Fecha</w:t>
            </w:r>
          </w:p>
        </w:tc>
        <w:tc>
          <w:tcPr>
            <w:tcW w:w="2232" w:type="dxa"/>
            <w:shd w:val="clear" w:color="auto" w:fill="943634" w:themeFill="accent2" w:themeFillShade="BF"/>
            <w:hideMark/>
          </w:tcPr>
          <w:p w14:paraId="5019E5CA"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Nombre</w:t>
            </w:r>
          </w:p>
        </w:tc>
        <w:tc>
          <w:tcPr>
            <w:tcW w:w="2479" w:type="dxa"/>
            <w:shd w:val="clear" w:color="auto" w:fill="943634" w:themeFill="accent2" w:themeFillShade="BF"/>
            <w:hideMark/>
          </w:tcPr>
          <w:p w14:paraId="0C9158B1"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Rol</w:t>
            </w:r>
          </w:p>
        </w:tc>
        <w:tc>
          <w:tcPr>
            <w:tcW w:w="3191" w:type="dxa"/>
            <w:shd w:val="clear" w:color="auto" w:fill="943634" w:themeFill="accent2" w:themeFillShade="BF"/>
            <w:hideMark/>
          </w:tcPr>
          <w:p w14:paraId="3F043DC4" w14:textId="77777777" w:rsidR="00725319" w:rsidRPr="00955B6F" w:rsidRDefault="00725319" w:rsidP="00787AE8">
            <w:pPr>
              <w:jc w:val="both"/>
              <w:rPr>
                <w:rFonts w:ascii="Verdana" w:hAnsi="Verdana"/>
                <w:b/>
                <w:bCs/>
                <w:color w:val="FFFFFF" w:themeColor="background1"/>
                <w:lang w:val="es-419"/>
              </w:rPr>
            </w:pPr>
            <w:r w:rsidRPr="00955B6F">
              <w:rPr>
                <w:rFonts w:ascii="Verdana" w:hAnsi="Verdana"/>
                <w:b/>
                <w:bCs/>
                <w:color w:val="FFFFFF" w:themeColor="background1"/>
                <w:lang w:val="es-419"/>
              </w:rPr>
              <w:t>Firma</w:t>
            </w:r>
          </w:p>
        </w:tc>
      </w:tr>
      <w:tr w:rsidR="00725319" w:rsidRPr="00BB0156" w14:paraId="1908AD65" w14:textId="77777777" w:rsidTr="00787AE8">
        <w:trPr>
          <w:trHeight w:val="1077"/>
        </w:trPr>
        <w:tc>
          <w:tcPr>
            <w:tcW w:w="1562" w:type="dxa"/>
          </w:tcPr>
          <w:p w14:paraId="5B5ABBA0" w14:textId="77777777" w:rsidR="00725319" w:rsidRPr="00955B6F" w:rsidRDefault="00725319" w:rsidP="00787AE8">
            <w:pPr>
              <w:jc w:val="both"/>
              <w:rPr>
                <w:rFonts w:ascii="Verdana" w:hAnsi="Verdana"/>
                <w:lang w:val="es-419"/>
              </w:rPr>
            </w:pPr>
          </w:p>
        </w:tc>
        <w:tc>
          <w:tcPr>
            <w:tcW w:w="2232" w:type="dxa"/>
            <w:hideMark/>
          </w:tcPr>
          <w:p w14:paraId="42DCCCEE" w14:textId="77777777" w:rsidR="00725319" w:rsidRPr="00955B6F" w:rsidRDefault="00725319" w:rsidP="00787AE8">
            <w:pPr>
              <w:jc w:val="both"/>
              <w:rPr>
                <w:rFonts w:ascii="Verdana" w:hAnsi="Verdana"/>
                <w:lang w:val="es-419"/>
              </w:rPr>
            </w:pPr>
            <w:r w:rsidRPr="00955B6F">
              <w:rPr>
                <w:rFonts w:ascii="Verdana" w:hAnsi="Verdana"/>
                <w:lang w:val="es-419"/>
              </w:rPr>
              <w:t>Ing. Victoria García Velásquez</w:t>
            </w:r>
          </w:p>
        </w:tc>
        <w:tc>
          <w:tcPr>
            <w:tcW w:w="2479" w:type="dxa"/>
            <w:hideMark/>
          </w:tcPr>
          <w:p w14:paraId="2BAE9E34" w14:textId="77777777" w:rsidR="00725319" w:rsidRPr="00955B6F" w:rsidRDefault="00725319" w:rsidP="00787AE8">
            <w:pPr>
              <w:jc w:val="both"/>
              <w:rPr>
                <w:rFonts w:ascii="Verdana" w:hAnsi="Verdana"/>
                <w:lang w:val="es-419"/>
              </w:rPr>
            </w:pPr>
            <w:r w:rsidRPr="00955B6F">
              <w:rPr>
                <w:rFonts w:ascii="Verdana" w:hAnsi="Verdana"/>
                <w:lang w:val="es-419"/>
              </w:rPr>
              <w:t>Patrocinadora académica y principal interesada</w:t>
            </w:r>
          </w:p>
        </w:tc>
        <w:tc>
          <w:tcPr>
            <w:tcW w:w="3191" w:type="dxa"/>
            <w:hideMark/>
          </w:tcPr>
          <w:p w14:paraId="64F7FF44" w14:textId="77777777" w:rsidR="00725319" w:rsidRPr="00955B6F" w:rsidRDefault="00725319" w:rsidP="00787AE8">
            <w:pPr>
              <w:jc w:val="both"/>
              <w:rPr>
                <w:rFonts w:ascii="Verdana" w:hAnsi="Verdana"/>
                <w:lang w:val="es-419"/>
              </w:rPr>
            </w:pPr>
          </w:p>
        </w:tc>
      </w:tr>
      <w:tr w:rsidR="00725319" w:rsidRPr="00955B6F" w14:paraId="06CA96C5" w14:textId="77777777" w:rsidTr="00787AE8">
        <w:trPr>
          <w:trHeight w:val="1077"/>
        </w:trPr>
        <w:tc>
          <w:tcPr>
            <w:tcW w:w="1562" w:type="dxa"/>
          </w:tcPr>
          <w:p w14:paraId="7CF0BF6C" w14:textId="77777777" w:rsidR="00725319" w:rsidRPr="00955B6F" w:rsidRDefault="00725319" w:rsidP="00787AE8">
            <w:pPr>
              <w:jc w:val="both"/>
              <w:rPr>
                <w:rFonts w:ascii="Verdana" w:hAnsi="Verdana"/>
                <w:lang w:val="es-419"/>
              </w:rPr>
            </w:pPr>
          </w:p>
        </w:tc>
        <w:tc>
          <w:tcPr>
            <w:tcW w:w="2232" w:type="dxa"/>
            <w:hideMark/>
          </w:tcPr>
          <w:p w14:paraId="3AEC9A3B" w14:textId="77777777" w:rsidR="00725319" w:rsidRPr="00955B6F" w:rsidRDefault="00725319" w:rsidP="00787AE8">
            <w:pPr>
              <w:jc w:val="both"/>
              <w:rPr>
                <w:rFonts w:ascii="Verdana" w:hAnsi="Verdana"/>
                <w:lang w:val="es-419"/>
              </w:rPr>
            </w:pPr>
            <w:r w:rsidRPr="00955B6F">
              <w:rPr>
                <w:rFonts w:ascii="Verdana" w:hAnsi="Verdana"/>
                <w:lang w:val="es-419"/>
              </w:rPr>
              <w:t>Alex Mendoza Morante</w:t>
            </w:r>
          </w:p>
        </w:tc>
        <w:tc>
          <w:tcPr>
            <w:tcW w:w="2479" w:type="dxa"/>
            <w:hideMark/>
          </w:tcPr>
          <w:p w14:paraId="21E596FD" w14:textId="77777777" w:rsidR="00725319" w:rsidRPr="00955B6F" w:rsidRDefault="00725319" w:rsidP="00787AE8">
            <w:pPr>
              <w:jc w:val="both"/>
              <w:rPr>
                <w:rFonts w:ascii="Verdana" w:hAnsi="Verdana"/>
                <w:lang w:val="es-419"/>
              </w:rPr>
            </w:pPr>
            <w:r w:rsidRPr="00955B6F">
              <w:rPr>
                <w:rFonts w:ascii="Verdana" w:hAnsi="Verdana"/>
                <w:lang w:val="es-419"/>
              </w:rPr>
              <w:t>Scrum Master</w:t>
            </w:r>
          </w:p>
        </w:tc>
        <w:tc>
          <w:tcPr>
            <w:tcW w:w="3191" w:type="dxa"/>
            <w:hideMark/>
          </w:tcPr>
          <w:p w14:paraId="7FDE1B4F" w14:textId="77777777" w:rsidR="00725319" w:rsidRPr="00955B6F" w:rsidRDefault="00725319" w:rsidP="00787AE8">
            <w:pPr>
              <w:jc w:val="both"/>
              <w:rPr>
                <w:rFonts w:ascii="Verdana" w:hAnsi="Verdana"/>
                <w:lang w:val="es-419"/>
              </w:rPr>
            </w:pPr>
          </w:p>
        </w:tc>
      </w:tr>
      <w:tr w:rsidR="00725319" w:rsidRPr="00955B6F" w14:paraId="48BF3C21" w14:textId="77777777" w:rsidTr="00787AE8">
        <w:trPr>
          <w:trHeight w:val="1077"/>
        </w:trPr>
        <w:tc>
          <w:tcPr>
            <w:tcW w:w="1562" w:type="dxa"/>
          </w:tcPr>
          <w:p w14:paraId="2506BACA" w14:textId="77777777" w:rsidR="00725319" w:rsidRPr="00955B6F" w:rsidRDefault="00725319" w:rsidP="00787AE8">
            <w:pPr>
              <w:jc w:val="both"/>
              <w:rPr>
                <w:rFonts w:ascii="Verdana" w:hAnsi="Verdana"/>
                <w:lang w:val="es-419"/>
              </w:rPr>
            </w:pPr>
          </w:p>
        </w:tc>
        <w:tc>
          <w:tcPr>
            <w:tcW w:w="2232" w:type="dxa"/>
            <w:hideMark/>
          </w:tcPr>
          <w:p w14:paraId="0E38AC34" w14:textId="77777777" w:rsidR="00725319" w:rsidRPr="00955B6F" w:rsidRDefault="00725319" w:rsidP="00787AE8">
            <w:pPr>
              <w:jc w:val="both"/>
              <w:rPr>
                <w:rFonts w:ascii="Verdana" w:hAnsi="Verdana"/>
                <w:lang w:val="es-419"/>
              </w:rPr>
            </w:pPr>
            <w:r w:rsidRPr="00955B6F">
              <w:rPr>
                <w:rFonts w:ascii="Verdana" w:hAnsi="Verdana"/>
                <w:lang w:val="es-419"/>
              </w:rPr>
              <w:t>Víctor Tello Bravo</w:t>
            </w:r>
          </w:p>
        </w:tc>
        <w:tc>
          <w:tcPr>
            <w:tcW w:w="2479" w:type="dxa"/>
            <w:hideMark/>
          </w:tcPr>
          <w:p w14:paraId="2F33120C" w14:textId="77777777" w:rsidR="00725319" w:rsidRPr="00955B6F" w:rsidRDefault="00725319" w:rsidP="00787AE8">
            <w:pPr>
              <w:jc w:val="both"/>
              <w:rPr>
                <w:rFonts w:ascii="Verdana" w:hAnsi="Verdana"/>
                <w:lang w:val="es-419"/>
              </w:rPr>
            </w:pPr>
            <w:r w:rsidRPr="00955B6F">
              <w:rPr>
                <w:rFonts w:ascii="Verdana" w:hAnsi="Verdana"/>
                <w:lang w:val="es-419"/>
              </w:rPr>
              <w:t>Product Owner</w:t>
            </w:r>
          </w:p>
        </w:tc>
        <w:tc>
          <w:tcPr>
            <w:tcW w:w="3191" w:type="dxa"/>
            <w:hideMark/>
          </w:tcPr>
          <w:p w14:paraId="554810F4" w14:textId="77777777" w:rsidR="00725319" w:rsidRPr="00955B6F" w:rsidRDefault="00725319" w:rsidP="00787AE8">
            <w:pPr>
              <w:jc w:val="both"/>
              <w:rPr>
                <w:rFonts w:ascii="Verdana" w:hAnsi="Verdana"/>
                <w:lang w:val="es-419"/>
              </w:rPr>
            </w:pPr>
          </w:p>
        </w:tc>
      </w:tr>
      <w:tr w:rsidR="00725319" w:rsidRPr="00955B6F" w14:paraId="470196B5" w14:textId="77777777" w:rsidTr="00787AE8">
        <w:trPr>
          <w:trHeight w:val="1077"/>
        </w:trPr>
        <w:tc>
          <w:tcPr>
            <w:tcW w:w="1562" w:type="dxa"/>
          </w:tcPr>
          <w:p w14:paraId="6B728F82" w14:textId="77777777" w:rsidR="00725319" w:rsidRPr="00955B6F" w:rsidRDefault="00725319" w:rsidP="00787AE8">
            <w:pPr>
              <w:jc w:val="both"/>
              <w:rPr>
                <w:rFonts w:ascii="Verdana" w:hAnsi="Verdana"/>
                <w:lang w:val="es-419"/>
              </w:rPr>
            </w:pPr>
          </w:p>
        </w:tc>
        <w:tc>
          <w:tcPr>
            <w:tcW w:w="2232" w:type="dxa"/>
            <w:hideMark/>
          </w:tcPr>
          <w:p w14:paraId="24F8600B" w14:textId="77777777" w:rsidR="00725319" w:rsidRPr="00955B6F" w:rsidRDefault="00725319" w:rsidP="00787AE8">
            <w:pPr>
              <w:jc w:val="both"/>
              <w:rPr>
                <w:rFonts w:ascii="Verdana" w:hAnsi="Verdana"/>
                <w:lang w:val="es-419"/>
              </w:rPr>
            </w:pPr>
            <w:r w:rsidRPr="00955B6F">
              <w:rPr>
                <w:rFonts w:ascii="Verdana" w:hAnsi="Verdana"/>
                <w:lang w:val="es-419"/>
              </w:rPr>
              <w:t>Kevin Carriel Bonoso</w:t>
            </w:r>
          </w:p>
        </w:tc>
        <w:tc>
          <w:tcPr>
            <w:tcW w:w="2479" w:type="dxa"/>
            <w:hideMark/>
          </w:tcPr>
          <w:p w14:paraId="67895C89" w14:textId="77777777" w:rsidR="00725319" w:rsidRPr="00955B6F" w:rsidRDefault="00725319" w:rsidP="00787AE8">
            <w:pPr>
              <w:jc w:val="both"/>
              <w:rPr>
                <w:rFonts w:ascii="Verdana" w:hAnsi="Verdana"/>
                <w:lang w:val="es-419"/>
              </w:rPr>
            </w:pPr>
            <w:r w:rsidRPr="00955B6F">
              <w:rPr>
                <w:rFonts w:ascii="Verdana" w:hAnsi="Verdana"/>
                <w:lang w:val="es-419"/>
              </w:rPr>
              <w:t>Arquitecto de software</w:t>
            </w:r>
          </w:p>
        </w:tc>
        <w:tc>
          <w:tcPr>
            <w:tcW w:w="3191" w:type="dxa"/>
            <w:hideMark/>
          </w:tcPr>
          <w:p w14:paraId="1BAFEC1B" w14:textId="77777777" w:rsidR="00725319" w:rsidRPr="00955B6F" w:rsidRDefault="00725319" w:rsidP="00787AE8">
            <w:pPr>
              <w:jc w:val="both"/>
              <w:rPr>
                <w:rFonts w:ascii="Verdana" w:hAnsi="Verdana"/>
                <w:lang w:val="es-419"/>
              </w:rPr>
            </w:pPr>
          </w:p>
        </w:tc>
      </w:tr>
      <w:tr w:rsidR="00725319" w:rsidRPr="00BB0156" w14:paraId="07165B59" w14:textId="77777777" w:rsidTr="00787AE8">
        <w:trPr>
          <w:trHeight w:val="1077"/>
        </w:trPr>
        <w:tc>
          <w:tcPr>
            <w:tcW w:w="1562" w:type="dxa"/>
          </w:tcPr>
          <w:p w14:paraId="22FF81DC" w14:textId="77777777" w:rsidR="00725319" w:rsidRPr="00955B6F" w:rsidRDefault="00725319" w:rsidP="00787AE8">
            <w:pPr>
              <w:jc w:val="both"/>
              <w:rPr>
                <w:rFonts w:ascii="Verdana" w:hAnsi="Verdana"/>
                <w:lang w:val="es-419"/>
              </w:rPr>
            </w:pPr>
          </w:p>
        </w:tc>
        <w:tc>
          <w:tcPr>
            <w:tcW w:w="2232" w:type="dxa"/>
            <w:hideMark/>
          </w:tcPr>
          <w:p w14:paraId="3F25A22C" w14:textId="77777777" w:rsidR="00725319" w:rsidRPr="00955B6F" w:rsidRDefault="00725319" w:rsidP="00787AE8">
            <w:pPr>
              <w:jc w:val="both"/>
              <w:rPr>
                <w:rFonts w:ascii="Verdana" w:hAnsi="Verdana"/>
                <w:lang w:val="es-419"/>
              </w:rPr>
            </w:pPr>
            <w:r w:rsidRPr="00955B6F">
              <w:rPr>
                <w:rFonts w:ascii="Verdana" w:hAnsi="Verdana"/>
                <w:lang w:val="es-419"/>
              </w:rPr>
              <w:t>Mario Luzardo Fierro</w:t>
            </w:r>
          </w:p>
        </w:tc>
        <w:tc>
          <w:tcPr>
            <w:tcW w:w="2479" w:type="dxa"/>
            <w:hideMark/>
          </w:tcPr>
          <w:p w14:paraId="21CB563E" w14:textId="23250279" w:rsidR="00725319" w:rsidRPr="00955B6F" w:rsidRDefault="00BD4077" w:rsidP="00787AE8">
            <w:pPr>
              <w:jc w:val="both"/>
              <w:rPr>
                <w:rFonts w:ascii="Verdana" w:hAnsi="Verdana"/>
                <w:lang w:val="es-419"/>
              </w:rPr>
            </w:pPr>
            <w:r w:rsidRPr="00955B6F">
              <w:rPr>
                <w:rFonts w:ascii="Verdana" w:hAnsi="Verdana"/>
                <w:lang w:val="es-419"/>
              </w:rPr>
              <w:t xml:space="preserve">Ingeniero de frontend, UI/UX y accesibilidad </w:t>
            </w:r>
          </w:p>
        </w:tc>
        <w:tc>
          <w:tcPr>
            <w:tcW w:w="3191" w:type="dxa"/>
            <w:hideMark/>
          </w:tcPr>
          <w:p w14:paraId="10B83D5A" w14:textId="77777777" w:rsidR="00725319" w:rsidRPr="00955B6F" w:rsidRDefault="00725319" w:rsidP="00787AE8">
            <w:pPr>
              <w:jc w:val="both"/>
              <w:rPr>
                <w:rFonts w:ascii="Verdana" w:hAnsi="Verdana"/>
                <w:lang w:val="es-419"/>
              </w:rPr>
            </w:pPr>
          </w:p>
        </w:tc>
      </w:tr>
      <w:tr w:rsidR="00725319" w:rsidRPr="00BB0156" w14:paraId="2E933ACF" w14:textId="77777777" w:rsidTr="00787AE8">
        <w:trPr>
          <w:trHeight w:val="1077"/>
        </w:trPr>
        <w:tc>
          <w:tcPr>
            <w:tcW w:w="1562" w:type="dxa"/>
          </w:tcPr>
          <w:p w14:paraId="7FBB1AE7" w14:textId="77777777" w:rsidR="00725319" w:rsidRPr="00955B6F" w:rsidRDefault="00725319" w:rsidP="00787AE8">
            <w:pPr>
              <w:jc w:val="both"/>
              <w:rPr>
                <w:rFonts w:ascii="Verdana" w:hAnsi="Verdana"/>
                <w:lang w:val="es-419"/>
              </w:rPr>
            </w:pPr>
          </w:p>
        </w:tc>
        <w:tc>
          <w:tcPr>
            <w:tcW w:w="2232" w:type="dxa"/>
            <w:hideMark/>
          </w:tcPr>
          <w:p w14:paraId="48040B40" w14:textId="77777777" w:rsidR="00725319" w:rsidRPr="00955B6F" w:rsidRDefault="00725319" w:rsidP="00787AE8">
            <w:pPr>
              <w:jc w:val="both"/>
              <w:rPr>
                <w:rFonts w:ascii="Verdana" w:hAnsi="Verdana"/>
                <w:lang w:val="es-419"/>
              </w:rPr>
            </w:pPr>
            <w:r w:rsidRPr="00955B6F">
              <w:rPr>
                <w:rFonts w:ascii="Verdana" w:hAnsi="Verdana"/>
                <w:lang w:val="es-419"/>
              </w:rPr>
              <w:t>Luis Ramírez Conejo</w:t>
            </w:r>
          </w:p>
        </w:tc>
        <w:tc>
          <w:tcPr>
            <w:tcW w:w="2479" w:type="dxa"/>
            <w:hideMark/>
          </w:tcPr>
          <w:p w14:paraId="5E306F7D" w14:textId="5DDCA443" w:rsidR="00725319" w:rsidRPr="00955B6F" w:rsidRDefault="00BD4077" w:rsidP="00787AE8">
            <w:pPr>
              <w:jc w:val="both"/>
              <w:rPr>
                <w:rFonts w:ascii="Verdana" w:hAnsi="Verdana"/>
                <w:lang w:val="es-419"/>
              </w:rPr>
            </w:pPr>
            <w:r w:rsidRPr="00955B6F">
              <w:rPr>
                <w:rFonts w:ascii="Verdana" w:hAnsi="Verdana"/>
                <w:lang w:val="es-419"/>
              </w:rPr>
              <w:t>Ingeniero de backend y datos</w:t>
            </w:r>
          </w:p>
        </w:tc>
        <w:tc>
          <w:tcPr>
            <w:tcW w:w="3191" w:type="dxa"/>
            <w:hideMark/>
          </w:tcPr>
          <w:p w14:paraId="0331F511" w14:textId="77777777" w:rsidR="00725319" w:rsidRPr="00955B6F" w:rsidRDefault="00725319" w:rsidP="00787AE8">
            <w:pPr>
              <w:jc w:val="both"/>
              <w:rPr>
                <w:rFonts w:ascii="Verdana" w:hAnsi="Verdana"/>
                <w:lang w:val="es-419"/>
              </w:rPr>
            </w:pPr>
          </w:p>
        </w:tc>
      </w:tr>
      <w:tr w:rsidR="00725319" w:rsidRPr="00BB0156" w14:paraId="5D073F28" w14:textId="77777777" w:rsidTr="00787AE8">
        <w:trPr>
          <w:trHeight w:val="1077"/>
        </w:trPr>
        <w:tc>
          <w:tcPr>
            <w:tcW w:w="1562" w:type="dxa"/>
          </w:tcPr>
          <w:p w14:paraId="6143E26E" w14:textId="77777777" w:rsidR="00725319" w:rsidRPr="00955B6F" w:rsidRDefault="00725319" w:rsidP="00787AE8">
            <w:pPr>
              <w:jc w:val="both"/>
              <w:rPr>
                <w:rFonts w:ascii="Verdana" w:hAnsi="Verdana"/>
                <w:lang w:val="es-419"/>
              </w:rPr>
            </w:pPr>
          </w:p>
        </w:tc>
        <w:tc>
          <w:tcPr>
            <w:tcW w:w="2232" w:type="dxa"/>
            <w:hideMark/>
          </w:tcPr>
          <w:p w14:paraId="04526E88" w14:textId="77777777" w:rsidR="00725319" w:rsidRPr="00955B6F" w:rsidRDefault="00725319" w:rsidP="00787AE8">
            <w:pPr>
              <w:jc w:val="both"/>
              <w:rPr>
                <w:rFonts w:ascii="Verdana" w:hAnsi="Verdana"/>
                <w:lang w:val="es-419"/>
              </w:rPr>
            </w:pPr>
            <w:r w:rsidRPr="00955B6F">
              <w:rPr>
                <w:rFonts w:ascii="Verdana" w:hAnsi="Verdana"/>
                <w:lang w:val="es-419"/>
              </w:rPr>
              <w:t>Luis Rodríguez Barrera</w:t>
            </w:r>
          </w:p>
        </w:tc>
        <w:tc>
          <w:tcPr>
            <w:tcW w:w="2479" w:type="dxa"/>
            <w:hideMark/>
          </w:tcPr>
          <w:p w14:paraId="6966FF57" w14:textId="77777777" w:rsidR="00725319" w:rsidRPr="00955B6F" w:rsidRDefault="00725319" w:rsidP="00787AE8">
            <w:pPr>
              <w:jc w:val="both"/>
              <w:rPr>
                <w:rFonts w:ascii="Verdana" w:hAnsi="Verdana"/>
                <w:lang w:val="es-419"/>
              </w:rPr>
            </w:pPr>
            <w:r w:rsidRPr="00955B6F">
              <w:rPr>
                <w:rFonts w:ascii="Verdana" w:hAnsi="Verdana"/>
                <w:lang w:val="es-419"/>
              </w:rPr>
              <w:t>Ingeniero de calidad, pruebas y seguridad</w:t>
            </w:r>
          </w:p>
        </w:tc>
        <w:tc>
          <w:tcPr>
            <w:tcW w:w="3191" w:type="dxa"/>
            <w:hideMark/>
          </w:tcPr>
          <w:p w14:paraId="2F5EA5B1" w14:textId="77777777" w:rsidR="00725319" w:rsidRPr="00955B6F" w:rsidRDefault="00725319" w:rsidP="00787AE8">
            <w:pPr>
              <w:jc w:val="both"/>
              <w:rPr>
                <w:rFonts w:ascii="Verdana" w:hAnsi="Verdana"/>
                <w:lang w:val="es-419"/>
              </w:rPr>
            </w:pPr>
          </w:p>
        </w:tc>
      </w:tr>
    </w:tbl>
    <w:p w14:paraId="379C27F6" w14:textId="65A5AB68" w:rsidR="006166FE" w:rsidRDefault="006166FE" w:rsidP="006166FE">
      <w:pPr>
        <w:pStyle w:val="Descripcin"/>
        <w:jc w:val="center"/>
        <w:rPr>
          <w:rFonts w:ascii="Verdana" w:hAnsi="Verdana"/>
          <w:b w:val="0"/>
          <w:bCs w:val="0"/>
          <w:color w:val="auto"/>
          <w:sz w:val="22"/>
          <w:szCs w:val="22"/>
        </w:rPr>
      </w:pPr>
      <w:bookmarkStart w:id="8" w:name="_Toc238464000"/>
      <w:r w:rsidRPr="006166FE">
        <w:rPr>
          <w:rFonts w:ascii="Verdana" w:hAnsi="Verdana"/>
          <w:b w:val="0"/>
          <w:bCs w:val="0"/>
          <w:color w:val="auto"/>
          <w:sz w:val="22"/>
          <w:szCs w:val="22"/>
        </w:rPr>
        <w:t xml:space="preserve">Tabla </w:t>
      </w:r>
      <w:r w:rsidRPr="006166FE">
        <w:rPr>
          <w:rFonts w:ascii="Verdana" w:hAnsi="Verdana"/>
          <w:b w:val="0"/>
          <w:bCs w:val="0"/>
          <w:color w:val="auto"/>
          <w:sz w:val="22"/>
          <w:szCs w:val="22"/>
        </w:rPr>
        <w:fldChar w:fldCharType="begin"/>
      </w:r>
      <w:r w:rsidRPr="006166FE">
        <w:rPr>
          <w:rFonts w:ascii="Verdana" w:hAnsi="Verdana"/>
          <w:b w:val="0"/>
          <w:bCs w:val="0"/>
          <w:color w:val="auto"/>
          <w:sz w:val="22"/>
          <w:szCs w:val="22"/>
        </w:rPr>
        <w:instrText xml:space="preserve"> SEQ Tabla \* ARABIC </w:instrText>
      </w:r>
      <w:r w:rsidRPr="006166FE">
        <w:rPr>
          <w:rFonts w:ascii="Verdana" w:hAnsi="Verdana"/>
          <w:b w:val="0"/>
          <w:bCs w:val="0"/>
          <w:color w:val="auto"/>
          <w:sz w:val="22"/>
          <w:szCs w:val="22"/>
        </w:rPr>
        <w:fldChar w:fldCharType="separate"/>
      </w:r>
      <w:r w:rsidR="006C5C6A">
        <w:rPr>
          <w:rFonts w:ascii="Verdana" w:hAnsi="Verdana"/>
          <w:b w:val="0"/>
          <w:bCs w:val="0"/>
          <w:noProof/>
          <w:color w:val="auto"/>
          <w:sz w:val="22"/>
          <w:szCs w:val="22"/>
        </w:rPr>
        <w:t>2</w:t>
      </w:r>
      <w:r w:rsidRPr="006166FE">
        <w:rPr>
          <w:rFonts w:ascii="Verdana" w:hAnsi="Verdana"/>
          <w:b w:val="0"/>
          <w:bCs w:val="0"/>
          <w:color w:val="auto"/>
          <w:sz w:val="22"/>
          <w:szCs w:val="22"/>
        </w:rPr>
        <w:fldChar w:fldCharType="end"/>
      </w:r>
      <w:r w:rsidRPr="006166FE">
        <w:rPr>
          <w:rFonts w:ascii="Verdana" w:hAnsi="Verdana"/>
          <w:b w:val="0"/>
          <w:bCs w:val="0"/>
          <w:color w:val="auto"/>
          <w:sz w:val="22"/>
          <w:szCs w:val="22"/>
        </w:rPr>
        <w:t xml:space="preserve"> </w:t>
      </w:r>
      <w:proofErr w:type="spellStart"/>
      <w:r w:rsidRPr="006166FE">
        <w:rPr>
          <w:rFonts w:ascii="Verdana" w:hAnsi="Verdana"/>
          <w:b w:val="0"/>
          <w:bCs w:val="0"/>
          <w:color w:val="auto"/>
          <w:sz w:val="22"/>
          <w:szCs w:val="22"/>
        </w:rPr>
        <w:t>Matriz</w:t>
      </w:r>
      <w:proofErr w:type="spellEnd"/>
      <w:r w:rsidRPr="006166FE">
        <w:rPr>
          <w:rFonts w:ascii="Verdana" w:hAnsi="Verdana"/>
          <w:b w:val="0"/>
          <w:bCs w:val="0"/>
          <w:color w:val="auto"/>
          <w:sz w:val="22"/>
          <w:szCs w:val="22"/>
        </w:rPr>
        <w:t xml:space="preserve"> de </w:t>
      </w:r>
      <w:proofErr w:type="spellStart"/>
      <w:r w:rsidRPr="006166FE">
        <w:rPr>
          <w:rFonts w:ascii="Verdana" w:hAnsi="Verdana"/>
          <w:b w:val="0"/>
          <w:bCs w:val="0"/>
          <w:color w:val="auto"/>
          <w:sz w:val="22"/>
          <w:szCs w:val="22"/>
        </w:rPr>
        <w:t>Aprobación</w:t>
      </w:r>
      <w:bookmarkEnd w:id="8"/>
      <w:proofErr w:type="spellEnd"/>
    </w:p>
    <w:p w14:paraId="467684E4" w14:textId="480899AE" w:rsidR="009D7539" w:rsidRDefault="009D7539">
      <w:pPr>
        <w:rPr>
          <w:rFonts w:ascii="Verdana" w:hAnsi="Verdana"/>
        </w:rPr>
      </w:pPr>
      <w:r>
        <w:rPr>
          <w:rFonts w:ascii="Verdana" w:hAnsi="Verdana"/>
        </w:rPr>
        <w:br w:type="page"/>
      </w:r>
    </w:p>
    <w:p w14:paraId="3B10065B" w14:textId="7D4DE547" w:rsidR="005106C2" w:rsidRPr="006166FE" w:rsidRDefault="005106C2" w:rsidP="006166FE">
      <w:pPr>
        <w:pStyle w:val="Ttulo1"/>
        <w:numPr>
          <w:ilvl w:val="0"/>
          <w:numId w:val="42"/>
        </w:numPr>
        <w:spacing w:before="120" w:after="120"/>
        <w:ind w:left="1134" w:hanging="1134"/>
        <w:jc w:val="both"/>
        <w:rPr>
          <w:rFonts w:ascii="Verdana" w:hAnsi="Verdana"/>
          <w:color w:val="943634" w:themeColor="accent2" w:themeShade="BF"/>
          <w:sz w:val="32"/>
          <w:szCs w:val="32"/>
          <w:lang w:val="es-EC"/>
        </w:rPr>
      </w:pPr>
      <w:bookmarkStart w:id="9" w:name="_Toc238479129"/>
      <w:r w:rsidRPr="006166FE">
        <w:rPr>
          <w:rFonts w:ascii="Verdana" w:hAnsi="Verdana"/>
          <w:color w:val="943634" w:themeColor="accent2" w:themeShade="BF"/>
          <w:sz w:val="32"/>
          <w:szCs w:val="32"/>
          <w:lang w:val="es-EC"/>
        </w:rPr>
        <w:lastRenderedPageBreak/>
        <w:t>Introducción</w:t>
      </w:r>
      <w:bookmarkEnd w:id="9"/>
    </w:p>
    <w:p w14:paraId="70D0AE0B"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La presente Especificación de Requisitos de Software — ERS establece de manera organizada, verificable y trazable las capacidades funcionales y condiciones de calidad que deberá cumplir la plataforma Barrio Solidario. El documento constituye una referencia común para los interesados, el Product Owner, el equipo técnico y el responsable de calidad durante las actividades de análisis, diseño, implementación, pruebas y aceptación del producto.</w:t>
      </w:r>
    </w:p>
    <w:p w14:paraId="10B1C5CC"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Barrio Solidario se plantea como una plataforma web destinada a facilitar la coordinación de ayuda comunitaria para adultos mayores. La solución permitirá organizar la interacción entre beneficiarios, familiares o cuidadores autorizados, voluntarios y responsables de supervisión, manteniendo controles de acceso, protección de datos personales y trazabilidad sobre las actividades desarrolladas.</w:t>
      </w:r>
    </w:p>
    <w:p w14:paraId="0EFDE8DF" w14:textId="747DC263"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La explicación completa de la situación actual, el problema identificado, la visión del producto, los objetivos estratégicos, el alcance general y los interesados se encuentra en el</w:t>
      </w:r>
      <w:r w:rsidR="009D7539">
        <w:rPr>
          <w:rFonts w:ascii="Verdana" w:hAnsi="Verdana" w:cs="Times New Roman"/>
          <w:lang w:val="es-EC"/>
        </w:rPr>
        <w:t xml:space="preserve"> documento de</w:t>
      </w:r>
      <w:r w:rsidRPr="005106C2">
        <w:rPr>
          <w:rFonts w:ascii="Verdana" w:hAnsi="Verdana" w:cs="Times New Roman"/>
          <w:lang w:val="es-EC"/>
        </w:rPr>
        <w:t xml:space="preserve"> </w:t>
      </w:r>
      <w:r w:rsidRPr="005106C2">
        <w:rPr>
          <w:rFonts w:ascii="Verdana" w:hAnsi="Verdana" w:cs="Times New Roman"/>
          <w:b/>
          <w:bCs/>
          <w:lang w:val="es-EC"/>
        </w:rPr>
        <w:t>Visión</w:t>
      </w:r>
      <w:r w:rsidRPr="005106C2">
        <w:rPr>
          <w:rFonts w:ascii="Verdana" w:hAnsi="Verdana" w:cs="Times New Roman"/>
          <w:lang w:val="es-EC"/>
        </w:rPr>
        <w:t>. Por este motivo, la ERS no reproduce íntegramente dichos contenidos, sino que incorpora únicamente el contexto necesario para interpretar correctamente los requisitos.</w:t>
      </w:r>
    </w:p>
    <w:p w14:paraId="3DDB6A9C"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Los requisitos especificados en este documento constituyen la base para la elaboración del modelo de análisis, el Product Backlog, las historias de usuario, los criterios de aceptación, los casos de prueba y los posteriores documentos de diseño. Cualquier modificación funcional o de calidad que afecte la solución deberá reflejarse en el control de versiones de la ERS y conservar su relación con los demás artefactos del proyecto.</w:t>
      </w:r>
    </w:p>
    <w:p w14:paraId="2595B3F9" w14:textId="00E16305" w:rsidR="005106C2" w:rsidRPr="005106C2" w:rsidRDefault="005106C2" w:rsidP="005106C2">
      <w:pPr>
        <w:pStyle w:val="Ttulo2"/>
        <w:numPr>
          <w:ilvl w:val="1"/>
          <w:numId w:val="42"/>
        </w:numPr>
        <w:spacing w:before="120" w:after="120"/>
        <w:ind w:left="1134" w:hanging="1134"/>
        <w:jc w:val="both"/>
        <w:rPr>
          <w:rFonts w:ascii="Verdana" w:hAnsi="Verdana"/>
          <w:color w:val="943634" w:themeColor="accent2" w:themeShade="BF"/>
          <w:sz w:val="28"/>
          <w:szCs w:val="28"/>
          <w:lang w:val="es-EC"/>
        </w:rPr>
      </w:pPr>
      <w:bookmarkStart w:id="10" w:name="_Toc238479130"/>
      <w:r w:rsidRPr="005106C2">
        <w:rPr>
          <w:rFonts w:ascii="Verdana" w:hAnsi="Verdana"/>
          <w:color w:val="943634" w:themeColor="accent2" w:themeShade="BF"/>
          <w:sz w:val="28"/>
          <w:szCs w:val="28"/>
          <w:lang w:val="es-EC"/>
        </w:rPr>
        <w:t>Propósito del documento</w:t>
      </w:r>
      <w:bookmarkEnd w:id="10"/>
    </w:p>
    <w:p w14:paraId="7B260E00"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El propósito de esta ERS es definir de manera clara, estructurada y verificable los requisitos que deberá satisfacer Barrio Solidario. El documento establece las funciones previstas, los atributos de calidad, las reglas de negocio, las restricciones generales, las interfaces externas y los criterios utilizados para comprobar el cumplimiento de la solución.</w:t>
      </w:r>
    </w:p>
    <w:p w14:paraId="7DF41F31"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La ERS busca asegurar que los participantes compartan una interpretación común respecto de lo que deberá hacer el sistema y de las condiciones bajo las cuales deberá operar. Esto permitirá reducir ambigüedades, identificar inconsistencias antes del desarrollo y establecer una línea base para controlar posibles cambios en el alcance funcional o en las condiciones de calidad.</w:t>
      </w:r>
    </w:p>
    <w:p w14:paraId="195D8B1F" w14:textId="77777777" w:rsidR="005106C2" w:rsidRPr="005106C2" w:rsidRDefault="005106C2" w:rsidP="005106C2">
      <w:pPr>
        <w:spacing w:before="120" w:after="120"/>
        <w:jc w:val="both"/>
        <w:rPr>
          <w:rFonts w:ascii="Verdana" w:hAnsi="Verdana" w:cs="Times New Roman"/>
          <w:lang w:val="es-EC"/>
        </w:rPr>
      </w:pPr>
      <w:r w:rsidRPr="005106C2">
        <w:rPr>
          <w:rFonts w:ascii="Verdana" w:hAnsi="Verdana" w:cs="Times New Roman"/>
          <w:lang w:val="es-EC"/>
        </w:rPr>
        <w:t>De manera específica, este documento permitirá:</w:t>
      </w:r>
    </w:p>
    <w:p w14:paraId="34AEE287"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Documentar las necesidades principales de los usuarios.</w:t>
      </w:r>
    </w:p>
    <w:p w14:paraId="34352CB6"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Especificar las funciones que deberá proporcionar Barrio Solidario.</w:t>
      </w:r>
    </w:p>
    <w:p w14:paraId="77010985"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lastRenderedPageBreak/>
        <w:t>Definir requisitos medibles de seguridad, privacidad, rendimiento, accesibilidad, usabilidad, compatibilidad, disponibilidad y trazabilidad.</w:t>
      </w:r>
    </w:p>
    <w:p w14:paraId="7DD7377D"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Establecer las reglas de negocio que condicionan el comportamiento del sistema.</w:t>
      </w:r>
    </w:p>
    <w:p w14:paraId="4478A022"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Identificar las interfaces externas y las dependencias de servicios complementarios.</w:t>
      </w:r>
    </w:p>
    <w:p w14:paraId="62A41D94"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Mantener la trazabilidad entre objetivos, requisitos, historias de usuario y pruebas.</w:t>
      </w:r>
    </w:p>
    <w:p w14:paraId="4D0F9FD1"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Facilitar la estimación, planificación y priorización del trabajo.</w:t>
      </w:r>
    </w:p>
    <w:p w14:paraId="6B72E1BA"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Proporcionar una base para el diseño y la implementación.</w:t>
      </w:r>
    </w:p>
    <w:p w14:paraId="314A7D61"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Orientar la elaboración de los criterios de aceptación y casos de prueba.</w:t>
      </w:r>
    </w:p>
    <w:p w14:paraId="11B8BFCB" w14:textId="77777777" w:rsidR="005106C2" w:rsidRPr="005106C2" w:rsidRDefault="005106C2" w:rsidP="005106C2">
      <w:pPr>
        <w:numPr>
          <w:ilvl w:val="0"/>
          <w:numId w:val="39"/>
        </w:numPr>
        <w:spacing w:after="0"/>
        <w:ind w:left="714" w:hanging="357"/>
        <w:jc w:val="both"/>
        <w:rPr>
          <w:rFonts w:ascii="Verdana" w:hAnsi="Verdana" w:cs="Times New Roman"/>
          <w:lang w:val="es-EC"/>
        </w:rPr>
      </w:pPr>
      <w:r w:rsidRPr="005106C2">
        <w:rPr>
          <w:rFonts w:ascii="Verdana" w:hAnsi="Verdana" w:cs="Times New Roman"/>
          <w:lang w:val="es-EC"/>
        </w:rPr>
        <w:t>Apoyar la revisión y aceptación de la solución por parte de los interesados.</w:t>
      </w:r>
    </w:p>
    <w:p w14:paraId="77A28225"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Este documento no describe cómo se implementarán técnicamente los requisitos. Las decisiones relacionadas con arquitectura, componentes, clases, estructura física de la base de datos, tecnologías, infraestructura y despliegue deberán documentarse en los artefactos de diseño correspondientes.</w:t>
      </w:r>
    </w:p>
    <w:p w14:paraId="3067B682" w14:textId="7571C833" w:rsidR="005106C2" w:rsidRPr="005106C2" w:rsidRDefault="005106C2" w:rsidP="005106C2">
      <w:pPr>
        <w:pStyle w:val="Ttulo2"/>
        <w:numPr>
          <w:ilvl w:val="1"/>
          <w:numId w:val="42"/>
        </w:numPr>
        <w:spacing w:before="120" w:after="120"/>
        <w:ind w:left="1134" w:hanging="1134"/>
        <w:jc w:val="both"/>
        <w:rPr>
          <w:rFonts w:ascii="Verdana" w:hAnsi="Verdana"/>
          <w:color w:val="943634" w:themeColor="accent2" w:themeShade="BF"/>
          <w:sz w:val="28"/>
          <w:szCs w:val="28"/>
          <w:lang w:val="es-EC"/>
        </w:rPr>
      </w:pPr>
      <w:bookmarkStart w:id="11" w:name="_Toc238479131"/>
      <w:r w:rsidRPr="005106C2">
        <w:rPr>
          <w:rFonts w:ascii="Verdana" w:hAnsi="Verdana"/>
          <w:color w:val="943634" w:themeColor="accent2" w:themeShade="BF"/>
          <w:sz w:val="28"/>
          <w:szCs w:val="28"/>
          <w:lang w:val="es-EC"/>
        </w:rPr>
        <w:t>Alcance del sistema</w:t>
      </w:r>
      <w:bookmarkEnd w:id="11"/>
    </w:p>
    <w:p w14:paraId="15D176D1"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Barrio Solidario permitirá gestionar digitalmente el proceso de ayuda comunitaria dirigido a adultos mayores que requieren acompañamiento o asistencia para realizar determinadas actividades cotidianas. La plataforma facilitará la participación directa del adulto mayor o su representación mediante un familiar o cuidador previamente autorizado.</w:t>
      </w:r>
    </w:p>
    <w:p w14:paraId="1FC7DE62" w14:textId="77777777" w:rsidR="005106C2" w:rsidRPr="005106C2" w:rsidRDefault="005106C2" w:rsidP="005106C2">
      <w:pPr>
        <w:spacing w:before="120" w:after="120"/>
        <w:jc w:val="both"/>
        <w:rPr>
          <w:rFonts w:ascii="Verdana" w:hAnsi="Verdana" w:cs="Times New Roman"/>
          <w:lang w:val="es-EC"/>
        </w:rPr>
      </w:pPr>
      <w:r w:rsidRPr="005106C2">
        <w:rPr>
          <w:rFonts w:ascii="Verdana" w:hAnsi="Verdana" w:cs="Times New Roman"/>
          <w:lang w:val="es-EC"/>
        </w:rPr>
        <w:t>Dentro del alcance de la primera versión se consideran las siguientes capacidades generales:</w:t>
      </w:r>
    </w:p>
    <w:p w14:paraId="51AB20C1"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Presentación de información pública sobre el propósito, funcionamiento, tipos de ayuda y condiciones de participación.</w:t>
      </w:r>
    </w:p>
    <w:p w14:paraId="2D146D12"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Registro, autenticación y recuperación de acceso de los usuarios.</w:t>
      </w:r>
    </w:p>
    <w:p w14:paraId="03A92708"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Gestión de perfiles de adultos mayores, cuidadores y voluntarios.</w:t>
      </w:r>
    </w:p>
    <w:p w14:paraId="0B4B0912"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Validación de participantes conforme con las reglas definidas.</w:t>
      </w:r>
    </w:p>
    <w:p w14:paraId="58A79CA1"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Registro y seguimiento de solicitudes de ayuda.</w:t>
      </w:r>
    </w:p>
    <w:p w14:paraId="3130A2F5"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Consulta de oportunidades disponibles para voluntarios.</w:t>
      </w:r>
    </w:p>
    <w:p w14:paraId="31E85C02"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Registro y retiro de postulaciones.</w:t>
      </w:r>
    </w:p>
    <w:p w14:paraId="3A1E8BBF"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Selección y asignación de voluntarios.</w:t>
      </w:r>
    </w:p>
    <w:p w14:paraId="40E4021E"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Programación, confirmación y reprogramación de jornadas.</w:t>
      </w:r>
    </w:p>
    <w:p w14:paraId="063209AD"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Comunicación entre participantes autorizados.</w:t>
      </w:r>
    </w:p>
    <w:p w14:paraId="48A9DDFB"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Envío de notificaciones relacionadas con el proceso.</w:t>
      </w:r>
    </w:p>
    <w:p w14:paraId="37B5BF80"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Registro del inicio, desarrollo y cierre de las atenciones.</w:t>
      </w:r>
    </w:p>
    <w:p w14:paraId="528058C2"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Evaluación de las jornadas realizadas.</w:t>
      </w:r>
    </w:p>
    <w:p w14:paraId="20D9DA5A"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Registro, seguimiento y resolución de incidencias.</w:t>
      </w:r>
    </w:p>
    <w:p w14:paraId="609A7A4C"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lastRenderedPageBreak/>
        <w:t>Administración de usuarios, roles, permisos y parámetros.</w:t>
      </w:r>
    </w:p>
    <w:p w14:paraId="21529A04"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Generación de reportes e indicadores generales.</w:t>
      </w:r>
    </w:p>
    <w:p w14:paraId="78EB4E36" w14:textId="77777777" w:rsidR="005106C2" w:rsidRPr="005106C2" w:rsidRDefault="005106C2" w:rsidP="005106C2">
      <w:pPr>
        <w:numPr>
          <w:ilvl w:val="0"/>
          <w:numId w:val="40"/>
        </w:numPr>
        <w:spacing w:after="0"/>
        <w:ind w:left="714" w:hanging="357"/>
        <w:jc w:val="both"/>
        <w:rPr>
          <w:rFonts w:ascii="Verdana" w:hAnsi="Verdana" w:cs="Times New Roman"/>
          <w:lang w:val="es-EC"/>
        </w:rPr>
      </w:pPr>
      <w:r w:rsidRPr="005106C2">
        <w:rPr>
          <w:rFonts w:ascii="Verdana" w:hAnsi="Verdana" w:cs="Times New Roman"/>
          <w:lang w:val="es-EC"/>
        </w:rPr>
        <w:t>Conservación de registros de auditoría y trazabilidad.</w:t>
      </w:r>
    </w:p>
    <w:p w14:paraId="762467BF" w14:textId="77777777" w:rsidR="005106C2" w:rsidRPr="005106C2" w:rsidRDefault="005106C2" w:rsidP="005106C2">
      <w:pPr>
        <w:spacing w:before="120" w:after="120"/>
        <w:ind w:firstLine="714"/>
        <w:jc w:val="both"/>
        <w:rPr>
          <w:rFonts w:ascii="Verdana" w:hAnsi="Verdana" w:cs="Times New Roman"/>
          <w:lang w:val="es-EC"/>
        </w:rPr>
      </w:pPr>
      <w:r w:rsidRPr="005106C2">
        <w:rPr>
          <w:rFonts w:ascii="Verdana" w:hAnsi="Verdana" w:cs="Times New Roman"/>
          <w:lang w:val="es-EC"/>
        </w:rPr>
        <w:t>La plataforma podrá comunicarse con servicios externos de correo electrónico, mapas, autenticación y notificaciones, según la disponibilidad técnica y el alcance aprobado. Estos servicios tendrán una función complementaria; Barrio Solidario conservará la información oficial del proceso y aplicará las reglas de negocio correspondientes.</w:t>
      </w:r>
    </w:p>
    <w:p w14:paraId="6DAD0D95" w14:textId="77777777" w:rsidR="005106C2" w:rsidRPr="005106C2" w:rsidRDefault="005106C2" w:rsidP="005106C2">
      <w:pPr>
        <w:spacing w:before="120" w:after="120"/>
        <w:ind w:firstLine="714"/>
        <w:jc w:val="both"/>
        <w:rPr>
          <w:rFonts w:ascii="Verdana" w:hAnsi="Verdana" w:cs="Times New Roman"/>
          <w:lang w:val="es-EC"/>
        </w:rPr>
      </w:pPr>
      <w:r w:rsidRPr="005106C2">
        <w:rPr>
          <w:rFonts w:ascii="Verdana" w:hAnsi="Verdana" w:cs="Times New Roman"/>
          <w:lang w:val="es-EC"/>
        </w:rPr>
        <w:t>Barrio Solidario no reemplazará a los servicios médicos, de emergencia, seguridad pública, cuidado profesional o asistencia social especializada. Tampoco asumirá responsabilidad sobre el comportamiento de las personas fuera de la plataforma ni sobre la disponibilidad permanente de proveedores externos.</w:t>
      </w:r>
    </w:p>
    <w:p w14:paraId="22EF0F6E" w14:textId="680F9EC4" w:rsidR="005106C2" w:rsidRPr="005106C2" w:rsidRDefault="005106C2" w:rsidP="005106C2">
      <w:pPr>
        <w:spacing w:before="120" w:after="120"/>
        <w:ind w:firstLine="714"/>
        <w:jc w:val="both"/>
        <w:rPr>
          <w:rFonts w:ascii="Verdana" w:hAnsi="Verdana" w:cs="Times New Roman"/>
          <w:lang w:val="es-EC"/>
        </w:rPr>
      </w:pPr>
      <w:r w:rsidRPr="005106C2">
        <w:rPr>
          <w:rFonts w:ascii="Verdana" w:hAnsi="Verdana" w:cs="Times New Roman"/>
          <w:lang w:val="es-EC"/>
        </w:rPr>
        <w:t xml:space="preserve">El detalle estratégico del alcance, sus exclusiones, supuestos, dependencias y límites de responsabilidad se encuentra desarrollado en el </w:t>
      </w:r>
      <w:r w:rsidRPr="005106C2">
        <w:rPr>
          <w:rFonts w:ascii="Verdana" w:hAnsi="Verdana" w:cs="Times New Roman"/>
          <w:b/>
          <w:bCs/>
          <w:lang w:val="es-EC"/>
        </w:rPr>
        <w:t>Visión</w:t>
      </w:r>
      <w:r w:rsidRPr="005106C2">
        <w:rPr>
          <w:rFonts w:ascii="Verdana" w:hAnsi="Verdana" w:cs="Times New Roman"/>
          <w:lang w:val="es-EC"/>
        </w:rPr>
        <w:t>. La presente sección únicamente delimita las capacidades que deberán traducirse en requisitos verificables.</w:t>
      </w:r>
    </w:p>
    <w:p w14:paraId="482FC401" w14:textId="1CC6D367" w:rsidR="005106C2" w:rsidRPr="005106C2" w:rsidRDefault="005106C2" w:rsidP="005106C2">
      <w:pPr>
        <w:pStyle w:val="Ttulo2"/>
        <w:numPr>
          <w:ilvl w:val="1"/>
          <w:numId w:val="42"/>
        </w:numPr>
        <w:spacing w:before="120" w:after="120"/>
        <w:ind w:left="1134" w:hanging="1134"/>
        <w:jc w:val="both"/>
        <w:rPr>
          <w:rFonts w:ascii="Verdana" w:hAnsi="Verdana"/>
          <w:color w:val="943634" w:themeColor="accent2" w:themeShade="BF"/>
          <w:sz w:val="28"/>
          <w:szCs w:val="28"/>
          <w:lang w:val="es-EC"/>
        </w:rPr>
      </w:pPr>
      <w:bookmarkStart w:id="12" w:name="_Toc238479132"/>
      <w:r w:rsidRPr="005106C2">
        <w:rPr>
          <w:rFonts w:ascii="Verdana" w:hAnsi="Verdana"/>
          <w:color w:val="943634" w:themeColor="accent2" w:themeShade="BF"/>
          <w:sz w:val="28"/>
          <w:szCs w:val="28"/>
          <w:lang w:val="es-EC"/>
        </w:rPr>
        <w:t>Público objetivo del documento</w:t>
      </w:r>
      <w:bookmarkEnd w:id="12"/>
    </w:p>
    <w:tbl>
      <w:tblPr>
        <w:tblStyle w:val="Tablaconcuadrcula"/>
        <w:tblW w:w="0" w:type="auto"/>
        <w:tblLook w:val="04A0" w:firstRow="1" w:lastRow="0" w:firstColumn="1" w:lastColumn="0" w:noHBand="0" w:noVBand="1"/>
      </w:tblPr>
      <w:tblGrid>
        <w:gridCol w:w="3504"/>
        <w:gridCol w:w="6072"/>
      </w:tblGrid>
      <w:tr w:rsidR="005106C2" w:rsidRPr="005106C2" w14:paraId="590EC151" w14:textId="77777777" w:rsidTr="005106C2">
        <w:tc>
          <w:tcPr>
            <w:tcW w:w="0" w:type="auto"/>
            <w:shd w:val="clear" w:color="auto" w:fill="943634" w:themeFill="accent2" w:themeFillShade="BF"/>
            <w:hideMark/>
          </w:tcPr>
          <w:p w14:paraId="0AF115D5"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Público</w:t>
            </w:r>
          </w:p>
        </w:tc>
        <w:tc>
          <w:tcPr>
            <w:tcW w:w="0" w:type="auto"/>
            <w:shd w:val="clear" w:color="auto" w:fill="943634" w:themeFill="accent2" w:themeFillShade="BF"/>
            <w:hideMark/>
          </w:tcPr>
          <w:p w14:paraId="5DDF42B3"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Uso del documento</w:t>
            </w:r>
          </w:p>
        </w:tc>
      </w:tr>
      <w:tr w:rsidR="005106C2" w:rsidRPr="00BB0156" w14:paraId="03088584" w14:textId="77777777" w:rsidTr="005106C2">
        <w:tc>
          <w:tcPr>
            <w:tcW w:w="0" w:type="auto"/>
            <w:hideMark/>
          </w:tcPr>
          <w:p w14:paraId="261B16A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Patrocinadora académica</w:t>
            </w:r>
          </w:p>
        </w:tc>
        <w:tc>
          <w:tcPr>
            <w:tcW w:w="0" w:type="auto"/>
            <w:hideMark/>
          </w:tcPr>
          <w:p w14:paraId="78417A94"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Revisar la alineación de la solución con el propósito y alcance aprobados.</w:t>
            </w:r>
          </w:p>
        </w:tc>
      </w:tr>
      <w:tr w:rsidR="005106C2" w:rsidRPr="00BB0156" w14:paraId="050F2B6C" w14:textId="77777777" w:rsidTr="005106C2">
        <w:tc>
          <w:tcPr>
            <w:tcW w:w="0" w:type="auto"/>
            <w:hideMark/>
          </w:tcPr>
          <w:p w14:paraId="78F6D544"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Product Owner</w:t>
            </w:r>
          </w:p>
        </w:tc>
        <w:tc>
          <w:tcPr>
            <w:tcW w:w="0" w:type="auto"/>
            <w:hideMark/>
          </w:tcPr>
          <w:p w14:paraId="30609A6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Validar las necesidades, prioridades, reglas y criterios de aceptación del producto.</w:t>
            </w:r>
          </w:p>
        </w:tc>
      </w:tr>
      <w:tr w:rsidR="005106C2" w:rsidRPr="00BB0156" w14:paraId="4FAF5441" w14:textId="77777777" w:rsidTr="005106C2">
        <w:tc>
          <w:tcPr>
            <w:tcW w:w="0" w:type="auto"/>
            <w:hideMark/>
          </w:tcPr>
          <w:p w14:paraId="320179D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Scrum Master</w:t>
            </w:r>
          </w:p>
        </w:tc>
        <w:tc>
          <w:tcPr>
            <w:tcW w:w="0" w:type="auto"/>
            <w:hideMark/>
          </w:tcPr>
          <w:p w14:paraId="7DAC225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Facilitar la planificación y mantener la relación entre requisitos, actividades y entregables.</w:t>
            </w:r>
          </w:p>
        </w:tc>
      </w:tr>
      <w:tr w:rsidR="005106C2" w:rsidRPr="00BB0156" w14:paraId="71C54151" w14:textId="77777777" w:rsidTr="005106C2">
        <w:tc>
          <w:tcPr>
            <w:tcW w:w="0" w:type="auto"/>
            <w:hideMark/>
          </w:tcPr>
          <w:p w14:paraId="14400EDE"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Arquitecto de software</w:t>
            </w:r>
          </w:p>
        </w:tc>
        <w:tc>
          <w:tcPr>
            <w:tcW w:w="0" w:type="auto"/>
            <w:hideMark/>
          </w:tcPr>
          <w:p w14:paraId="7887188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Utilizar los requisitos como base para definir la arquitectura y las decisiones técnicas.</w:t>
            </w:r>
          </w:p>
        </w:tc>
      </w:tr>
      <w:tr w:rsidR="005106C2" w:rsidRPr="00BB0156" w14:paraId="38E3F0E0" w14:textId="77777777" w:rsidTr="005106C2">
        <w:tc>
          <w:tcPr>
            <w:tcW w:w="0" w:type="auto"/>
            <w:hideMark/>
          </w:tcPr>
          <w:p w14:paraId="3767C2E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Ingeniero de frontend, UI/UX y accesibilidad</w:t>
            </w:r>
          </w:p>
        </w:tc>
        <w:tc>
          <w:tcPr>
            <w:tcW w:w="0" w:type="auto"/>
            <w:hideMark/>
          </w:tcPr>
          <w:p w14:paraId="22ABEE5B"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Diseñar interfaces que cumplan los requisitos funcionales, de usabilidad y accesibilidad.</w:t>
            </w:r>
          </w:p>
        </w:tc>
      </w:tr>
      <w:tr w:rsidR="005106C2" w:rsidRPr="00BB0156" w14:paraId="2AEA349F" w14:textId="77777777" w:rsidTr="005106C2">
        <w:tc>
          <w:tcPr>
            <w:tcW w:w="0" w:type="auto"/>
            <w:hideMark/>
          </w:tcPr>
          <w:p w14:paraId="1B9C96B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Ingeniero de backend y datos</w:t>
            </w:r>
          </w:p>
        </w:tc>
        <w:tc>
          <w:tcPr>
            <w:tcW w:w="0" w:type="auto"/>
            <w:hideMark/>
          </w:tcPr>
          <w:p w14:paraId="614EE66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Implementar la lógica de negocio, persistencia, integraciones y controles de información.</w:t>
            </w:r>
          </w:p>
        </w:tc>
      </w:tr>
      <w:tr w:rsidR="005106C2" w:rsidRPr="00BB0156" w14:paraId="6DBE5C9C" w14:textId="77777777" w:rsidTr="005106C2">
        <w:tc>
          <w:tcPr>
            <w:tcW w:w="0" w:type="auto"/>
            <w:hideMark/>
          </w:tcPr>
          <w:p w14:paraId="75F16F81"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Ingeniero de calidad, pruebas y seguridad</w:t>
            </w:r>
          </w:p>
        </w:tc>
        <w:tc>
          <w:tcPr>
            <w:tcW w:w="0" w:type="auto"/>
            <w:hideMark/>
          </w:tcPr>
          <w:p w14:paraId="4A4FAD76"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Elaborar pruebas y verificar el cumplimiento funcional, de calidad, privacidad y seguridad.</w:t>
            </w:r>
          </w:p>
        </w:tc>
      </w:tr>
      <w:tr w:rsidR="005106C2" w:rsidRPr="00BB0156" w14:paraId="5B29FE16" w14:textId="77777777" w:rsidTr="005106C2">
        <w:tc>
          <w:tcPr>
            <w:tcW w:w="0" w:type="auto"/>
            <w:hideMark/>
          </w:tcPr>
          <w:p w14:paraId="3AF3B73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Equipo de desarrollo</w:t>
            </w:r>
          </w:p>
        </w:tc>
        <w:tc>
          <w:tcPr>
            <w:tcW w:w="0" w:type="auto"/>
            <w:hideMark/>
          </w:tcPr>
          <w:p w14:paraId="32C8C493"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Comprender las capacidades y restricciones que deberán implementarse.</w:t>
            </w:r>
          </w:p>
        </w:tc>
      </w:tr>
      <w:tr w:rsidR="005106C2" w:rsidRPr="00BB0156" w14:paraId="6D954727" w14:textId="77777777" w:rsidTr="005106C2">
        <w:tc>
          <w:tcPr>
            <w:tcW w:w="0" w:type="auto"/>
            <w:hideMark/>
          </w:tcPr>
          <w:p w14:paraId="75058527"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Interesados y representantes de usuarios</w:t>
            </w:r>
          </w:p>
        </w:tc>
        <w:tc>
          <w:tcPr>
            <w:tcW w:w="0" w:type="auto"/>
            <w:hideMark/>
          </w:tcPr>
          <w:p w14:paraId="6FD23056"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Revisar si los requisitos responden a las necesidades identificadas.</w:t>
            </w:r>
          </w:p>
        </w:tc>
      </w:tr>
      <w:tr w:rsidR="005106C2" w:rsidRPr="00BB0156" w14:paraId="13A4D556" w14:textId="77777777" w:rsidTr="005106C2">
        <w:tc>
          <w:tcPr>
            <w:tcW w:w="0" w:type="auto"/>
            <w:hideMark/>
          </w:tcPr>
          <w:p w14:paraId="12D7A36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Auditores o revisores académicos</w:t>
            </w:r>
          </w:p>
        </w:tc>
        <w:tc>
          <w:tcPr>
            <w:tcW w:w="0" w:type="auto"/>
            <w:hideMark/>
          </w:tcPr>
          <w:p w14:paraId="75A34541"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Comprobar la consistencia, trazabilidad y suficiencia de la especificación.</w:t>
            </w:r>
          </w:p>
        </w:tc>
      </w:tr>
    </w:tbl>
    <w:p w14:paraId="45D2D898" w14:textId="1698BBFD" w:rsidR="006166FE" w:rsidRPr="006166FE" w:rsidRDefault="006166FE" w:rsidP="006166FE">
      <w:pPr>
        <w:pStyle w:val="Descripcin"/>
        <w:jc w:val="center"/>
        <w:rPr>
          <w:rFonts w:ascii="Verdana" w:hAnsi="Verdana"/>
          <w:b w:val="0"/>
          <w:bCs w:val="0"/>
          <w:color w:val="000000" w:themeColor="text1"/>
          <w:sz w:val="22"/>
          <w:szCs w:val="22"/>
          <w:lang w:val="es-EC"/>
        </w:rPr>
      </w:pPr>
      <w:bookmarkStart w:id="13" w:name="_Toc238464001"/>
      <w:r w:rsidRPr="006166FE">
        <w:rPr>
          <w:rFonts w:ascii="Verdana" w:hAnsi="Verdana"/>
          <w:b w:val="0"/>
          <w:bCs w:val="0"/>
          <w:color w:val="000000" w:themeColor="text1"/>
          <w:sz w:val="22"/>
          <w:szCs w:val="22"/>
        </w:rPr>
        <w:lastRenderedPageBreak/>
        <w:t xml:space="preserve">Tabla </w:t>
      </w:r>
      <w:r w:rsidRPr="006166FE">
        <w:rPr>
          <w:rFonts w:ascii="Verdana" w:hAnsi="Verdana"/>
          <w:b w:val="0"/>
          <w:bCs w:val="0"/>
          <w:color w:val="000000" w:themeColor="text1"/>
          <w:sz w:val="22"/>
          <w:szCs w:val="22"/>
        </w:rPr>
        <w:fldChar w:fldCharType="begin"/>
      </w:r>
      <w:r w:rsidRPr="006166FE">
        <w:rPr>
          <w:rFonts w:ascii="Verdana" w:hAnsi="Verdana"/>
          <w:b w:val="0"/>
          <w:bCs w:val="0"/>
          <w:color w:val="000000" w:themeColor="text1"/>
          <w:sz w:val="22"/>
          <w:szCs w:val="22"/>
        </w:rPr>
        <w:instrText xml:space="preserve"> SEQ Tabla \* ARABIC </w:instrText>
      </w:r>
      <w:r w:rsidRPr="006166FE">
        <w:rPr>
          <w:rFonts w:ascii="Verdana" w:hAnsi="Verdana"/>
          <w:b w:val="0"/>
          <w:bCs w:val="0"/>
          <w:color w:val="000000" w:themeColor="text1"/>
          <w:sz w:val="22"/>
          <w:szCs w:val="22"/>
        </w:rPr>
        <w:fldChar w:fldCharType="separate"/>
      </w:r>
      <w:r w:rsidR="006C5C6A">
        <w:rPr>
          <w:rFonts w:ascii="Verdana" w:hAnsi="Verdana"/>
          <w:b w:val="0"/>
          <w:bCs w:val="0"/>
          <w:noProof/>
          <w:color w:val="000000" w:themeColor="text1"/>
          <w:sz w:val="22"/>
          <w:szCs w:val="22"/>
        </w:rPr>
        <w:t>3</w:t>
      </w:r>
      <w:r w:rsidRPr="006166FE">
        <w:rPr>
          <w:rFonts w:ascii="Verdana" w:hAnsi="Verdana"/>
          <w:b w:val="0"/>
          <w:bCs w:val="0"/>
          <w:color w:val="000000" w:themeColor="text1"/>
          <w:sz w:val="22"/>
          <w:szCs w:val="22"/>
        </w:rPr>
        <w:fldChar w:fldCharType="end"/>
      </w:r>
      <w:r w:rsidRPr="006166FE">
        <w:rPr>
          <w:rFonts w:ascii="Verdana" w:hAnsi="Verdana"/>
          <w:b w:val="0"/>
          <w:bCs w:val="0"/>
          <w:color w:val="000000" w:themeColor="text1"/>
          <w:sz w:val="22"/>
          <w:szCs w:val="22"/>
        </w:rPr>
        <w:t xml:space="preserve"> Publico </w:t>
      </w:r>
      <w:proofErr w:type="spellStart"/>
      <w:r w:rsidRPr="006166FE">
        <w:rPr>
          <w:rFonts w:ascii="Verdana" w:hAnsi="Verdana"/>
          <w:b w:val="0"/>
          <w:bCs w:val="0"/>
          <w:color w:val="000000" w:themeColor="text1"/>
          <w:sz w:val="22"/>
          <w:szCs w:val="22"/>
        </w:rPr>
        <w:t>objetivo</w:t>
      </w:r>
      <w:bookmarkEnd w:id="13"/>
      <w:proofErr w:type="spellEnd"/>
    </w:p>
    <w:p w14:paraId="4BCDF833" w14:textId="4BD502A2" w:rsidR="005106C2" w:rsidRPr="005106C2" w:rsidRDefault="005106C2" w:rsidP="005106C2">
      <w:pPr>
        <w:pStyle w:val="Ttulo2"/>
        <w:numPr>
          <w:ilvl w:val="1"/>
          <w:numId w:val="42"/>
        </w:numPr>
        <w:spacing w:before="120" w:after="120"/>
        <w:ind w:left="1134" w:hanging="1134"/>
        <w:jc w:val="both"/>
        <w:rPr>
          <w:rFonts w:ascii="Verdana" w:hAnsi="Verdana"/>
          <w:color w:val="943634" w:themeColor="accent2" w:themeShade="BF"/>
          <w:sz w:val="28"/>
          <w:szCs w:val="28"/>
          <w:lang w:val="es-EC"/>
        </w:rPr>
      </w:pPr>
      <w:bookmarkStart w:id="14" w:name="_Toc238479133"/>
      <w:r w:rsidRPr="005106C2">
        <w:rPr>
          <w:rFonts w:ascii="Verdana" w:hAnsi="Verdana"/>
          <w:color w:val="943634" w:themeColor="accent2" w:themeShade="BF"/>
          <w:sz w:val="28"/>
          <w:szCs w:val="28"/>
          <w:lang w:val="es-EC"/>
        </w:rPr>
        <w:t>Definiciones, siglas y abreviaturas</w:t>
      </w:r>
      <w:bookmarkEnd w:id="14"/>
    </w:p>
    <w:tbl>
      <w:tblPr>
        <w:tblStyle w:val="Tablaconcuadrcula"/>
        <w:tblW w:w="0" w:type="auto"/>
        <w:tblLook w:val="04A0" w:firstRow="1" w:lastRow="0" w:firstColumn="1" w:lastColumn="0" w:noHBand="0" w:noVBand="1"/>
      </w:tblPr>
      <w:tblGrid>
        <w:gridCol w:w="2134"/>
        <w:gridCol w:w="7442"/>
      </w:tblGrid>
      <w:tr w:rsidR="005106C2" w:rsidRPr="005106C2" w14:paraId="5FE15417" w14:textId="77777777" w:rsidTr="005106C2">
        <w:tc>
          <w:tcPr>
            <w:tcW w:w="0" w:type="auto"/>
            <w:shd w:val="clear" w:color="auto" w:fill="943634" w:themeFill="accent2" w:themeFillShade="BF"/>
            <w:hideMark/>
          </w:tcPr>
          <w:p w14:paraId="37B7A31B"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Término o sigla</w:t>
            </w:r>
          </w:p>
        </w:tc>
        <w:tc>
          <w:tcPr>
            <w:tcW w:w="0" w:type="auto"/>
            <w:shd w:val="clear" w:color="auto" w:fill="943634" w:themeFill="accent2" w:themeFillShade="BF"/>
            <w:hideMark/>
          </w:tcPr>
          <w:p w14:paraId="1AF90FD6"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Definición</w:t>
            </w:r>
          </w:p>
        </w:tc>
      </w:tr>
      <w:tr w:rsidR="005106C2" w:rsidRPr="00BB0156" w14:paraId="6A8BA01F" w14:textId="77777777" w:rsidTr="005106C2">
        <w:tc>
          <w:tcPr>
            <w:tcW w:w="0" w:type="auto"/>
            <w:hideMark/>
          </w:tcPr>
          <w:p w14:paraId="6263DDE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ERS</w:t>
            </w:r>
          </w:p>
        </w:tc>
        <w:tc>
          <w:tcPr>
            <w:tcW w:w="0" w:type="auto"/>
            <w:hideMark/>
          </w:tcPr>
          <w:p w14:paraId="2C44E82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Especificación de Requisitos de Software.</w:t>
            </w:r>
          </w:p>
        </w:tc>
      </w:tr>
      <w:tr w:rsidR="005106C2" w:rsidRPr="00BB0156" w14:paraId="35BE3F2C" w14:textId="77777777" w:rsidTr="005106C2">
        <w:tc>
          <w:tcPr>
            <w:tcW w:w="0" w:type="auto"/>
            <w:hideMark/>
          </w:tcPr>
          <w:p w14:paraId="098AB1B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RF</w:t>
            </w:r>
          </w:p>
        </w:tc>
        <w:tc>
          <w:tcPr>
            <w:tcW w:w="0" w:type="auto"/>
            <w:hideMark/>
          </w:tcPr>
          <w:p w14:paraId="28CF5A0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Requisito funcional que define una capacidad o comportamiento que deberá proporcionar el sistema.</w:t>
            </w:r>
          </w:p>
        </w:tc>
      </w:tr>
      <w:tr w:rsidR="005106C2" w:rsidRPr="00BB0156" w14:paraId="604528DF" w14:textId="77777777" w:rsidTr="005106C2">
        <w:tc>
          <w:tcPr>
            <w:tcW w:w="0" w:type="auto"/>
            <w:hideMark/>
          </w:tcPr>
          <w:p w14:paraId="5E8A5964"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RNF</w:t>
            </w:r>
          </w:p>
        </w:tc>
        <w:tc>
          <w:tcPr>
            <w:tcW w:w="0" w:type="auto"/>
            <w:hideMark/>
          </w:tcPr>
          <w:p w14:paraId="7C944C6F"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Requisito no funcional que establece una condición de calidad, restricción o característica medible.</w:t>
            </w:r>
          </w:p>
        </w:tc>
      </w:tr>
      <w:tr w:rsidR="005106C2" w:rsidRPr="00BB0156" w14:paraId="510C356B" w14:textId="77777777" w:rsidTr="005106C2">
        <w:tc>
          <w:tcPr>
            <w:tcW w:w="0" w:type="auto"/>
            <w:hideMark/>
          </w:tcPr>
          <w:p w14:paraId="583DD83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RU</w:t>
            </w:r>
          </w:p>
        </w:tc>
        <w:tc>
          <w:tcPr>
            <w:tcW w:w="0" w:type="auto"/>
            <w:hideMark/>
          </w:tcPr>
          <w:p w14:paraId="579D8535"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Requisito de usuario expresado desde la perspectiva de una necesidad del participante.</w:t>
            </w:r>
          </w:p>
        </w:tc>
      </w:tr>
      <w:tr w:rsidR="005106C2" w:rsidRPr="00BB0156" w14:paraId="03E66C9C" w14:textId="77777777" w:rsidTr="005106C2">
        <w:tc>
          <w:tcPr>
            <w:tcW w:w="0" w:type="auto"/>
            <w:hideMark/>
          </w:tcPr>
          <w:p w14:paraId="5C6A2AA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RB</w:t>
            </w:r>
          </w:p>
        </w:tc>
        <w:tc>
          <w:tcPr>
            <w:tcW w:w="0" w:type="auto"/>
            <w:hideMark/>
          </w:tcPr>
          <w:p w14:paraId="6FF422C2"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Regla de negocio que condiciona o limita el comportamiento de la solución.</w:t>
            </w:r>
          </w:p>
        </w:tc>
      </w:tr>
      <w:tr w:rsidR="005106C2" w:rsidRPr="00BB0156" w14:paraId="033FCE95" w14:textId="77777777" w:rsidTr="005106C2">
        <w:tc>
          <w:tcPr>
            <w:tcW w:w="0" w:type="auto"/>
            <w:hideMark/>
          </w:tcPr>
          <w:p w14:paraId="39E1412A"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HU</w:t>
            </w:r>
          </w:p>
        </w:tc>
        <w:tc>
          <w:tcPr>
            <w:tcW w:w="0" w:type="auto"/>
            <w:hideMark/>
          </w:tcPr>
          <w:p w14:paraId="118DAD5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Historia de usuario que representa una necesidad funcional dentro del Product Backlog.</w:t>
            </w:r>
          </w:p>
        </w:tc>
      </w:tr>
      <w:tr w:rsidR="005106C2" w:rsidRPr="00BB0156" w14:paraId="79BEE1E5" w14:textId="77777777" w:rsidTr="005106C2">
        <w:tc>
          <w:tcPr>
            <w:tcW w:w="0" w:type="auto"/>
            <w:hideMark/>
          </w:tcPr>
          <w:p w14:paraId="41E4D3CA"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Criterio de aceptación</w:t>
            </w:r>
          </w:p>
        </w:tc>
        <w:tc>
          <w:tcPr>
            <w:tcW w:w="0" w:type="auto"/>
            <w:hideMark/>
          </w:tcPr>
          <w:p w14:paraId="029DC5EE"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Condición verificable que debe cumplirse para aceptar un requisito o historia de usuario.</w:t>
            </w:r>
          </w:p>
        </w:tc>
      </w:tr>
      <w:tr w:rsidR="005106C2" w:rsidRPr="00BB0156" w14:paraId="56FA3B2C" w14:textId="77777777" w:rsidTr="005106C2">
        <w:tc>
          <w:tcPr>
            <w:tcW w:w="0" w:type="auto"/>
            <w:hideMark/>
          </w:tcPr>
          <w:p w14:paraId="2AED155E"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Trazabilidad</w:t>
            </w:r>
          </w:p>
        </w:tc>
        <w:tc>
          <w:tcPr>
            <w:tcW w:w="0" w:type="auto"/>
            <w:hideMark/>
          </w:tcPr>
          <w:p w14:paraId="6459756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Capacidad para relacionar objetivos, requisitos, historias de usuario, reglas, actividades y pruebas.</w:t>
            </w:r>
          </w:p>
        </w:tc>
      </w:tr>
      <w:tr w:rsidR="005106C2" w:rsidRPr="00BB0156" w14:paraId="65B3E075" w14:textId="77777777" w:rsidTr="005106C2">
        <w:tc>
          <w:tcPr>
            <w:tcW w:w="0" w:type="auto"/>
            <w:hideMark/>
          </w:tcPr>
          <w:p w14:paraId="58BCF4C1"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Adulto mayor</w:t>
            </w:r>
          </w:p>
        </w:tc>
        <w:tc>
          <w:tcPr>
            <w:tcW w:w="0" w:type="auto"/>
            <w:hideMark/>
          </w:tcPr>
          <w:p w14:paraId="64066DE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Persona beneficiaria que requiere acompañamiento o ayuda comunitaria para realizar una actividad cotidiana.</w:t>
            </w:r>
          </w:p>
        </w:tc>
      </w:tr>
      <w:tr w:rsidR="005106C2" w:rsidRPr="00BB0156" w14:paraId="55FE9175" w14:textId="77777777" w:rsidTr="005106C2">
        <w:tc>
          <w:tcPr>
            <w:tcW w:w="0" w:type="auto"/>
            <w:hideMark/>
          </w:tcPr>
          <w:p w14:paraId="40B6CDA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Familiar o cuidador</w:t>
            </w:r>
          </w:p>
        </w:tc>
        <w:tc>
          <w:tcPr>
            <w:tcW w:w="0" w:type="auto"/>
            <w:hideMark/>
          </w:tcPr>
          <w:p w14:paraId="3FFC881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Persona autorizada para registrar solicitudes, coordinar actividades o consultar información en representación de un adulto mayor.</w:t>
            </w:r>
          </w:p>
        </w:tc>
      </w:tr>
      <w:tr w:rsidR="005106C2" w:rsidRPr="00BB0156" w14:paraId="2167F759" w14:textId="77777777" w:rsidTr="005106C2">
        <w:tc>
          <w:tcPr>
            <w:tcW w:w="0" w:type="auto"/>
            <w:hideMark/>
          </w:tcPr>
          <w:p w14:paraId="221F15F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Voluntario</w:t>
            </w:r>
          </w:p>
        </w:tc>
        <w:tc>
          <w:tcPr>
            <w:tcW w:w="0" w:type="auto"/>
            <w:hideMark/>
          </w:tcPr>
          <w:p w14:paraId="1D996943"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Persona registrada y validada que manifiesta su disponibilidad para atender solicitudes de ayuda.</w:t>
            </w:r>
          </w:p>
        </w:tc>
      </w:tr>
      <w:tr w:rsidR="005106C2" w:rsidRPr="00BB0156" w14:paraId="6C58C93D" w14:textId="77777777" w:rsidTr="005106C2">
        <w:tc>
          <w:tcPr>
            <w:tcW w:w="0" w:type="auto"/>
            <w:hideMark/>
          </w:tcPr>
          <w:p w14:paraId="2C88DA2A"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Visitante</w:t>
            </w:r>
          </w:p>
        </w:tc>
        <w:tc>
          <w:tcPr>
            <w:tcW w:w="0" w:type="auto"/>
            <w:hideMark/>
          </w:tcPr>
          <w:p w14:paraId="19264604"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Persona que consulta la información pública de Barrio Solidario sin iniciar sesión.</w:t>
            </w:r>
          </w:p>
        </w:tc>
      </w:tr>
      <w:tr w:rsidR="005106C2" w:rsidRPr="00BB0156" w14:paraId="760F88D8" w14:textId="77777777" w:rsidTr="005106C2">
        <w:tc>
          <w:tcPr>
            <w:tcW w:w="0" w:type="auto"/>
            <w:hideMark/>
          </w:tcPr>
          <w:p w14:paraId="252D156F"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Moderador</w:t>
            </w:r>
          </w:p>
        </w:tc>
        <w:tc>
          <w:tcPr>
            <w:tcW w:w="0" w:type="auto"/>
            <w:hideMark/>
          </w:tcPr>
          <w:p w14:paraId="4D9C08EF"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Usuario autorizado para revisar participantes, contenidos, comportamientos e incidencias.</w:t>
            </w:r>
          </w:p>
        </w:tc>
      </w:tr>
      <w:tr w:rsidR="005106C2" w:rsidRPr="00BB0156" w14:paraId="7923BE3A" w14:textId="77777777" w:rsidTr="005106C2">
        <w:tc>
          <w:tcPr>
            <w:tcW w:w="0" w:type="auto"/>
            <w:hideMark/>
          </w:tcPr>
          <w:p w14:paraId="4D01C65F"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Administrador</w:t>
            </w:r>
          </w:p>
        </w:tc>
        <w:tc>
          <w:tcPr>
            <w:tcW w:w="0" w:type="auto"/>
            <w:hideMark/>
          </w:tcPr>
          <w:p w14:paraId="582406BF"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Usuario responsable de gestionar cuentas, roles, permisos, catálogos y parámetros del sistema.</w:t>
            </w:r>
          </w:p>
        </w:tc>
      </w:tr>
      <w:tr w:rsidR="005106C2" w:rsidRPr="00BB0156" w14:paraId="0FD9DDEE" w14:textId="77777777" w:rsidTr="005106C2">
        <w:tc>
          <w:tcPr>
            <w:tcW w:w="0" w:type="auto"/>
            <w:hideMark/>
          </w:tcPr>
          <w:p w14:paraId="6B45A60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Auditor</w:t>
            </w:r>
          </w:p>
        </w:tc>
        <w:tc>
          <w:tcPr>
            <w:tcW w:w="0" w:type="auto"/>
            <w:hideMark/>
          </w:tcPr>
          <w:p w14:paraId="69FFA7EB"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Usuario autorizado para consultar operaciones y registros históricos sin modificar la información auditada.</w:t>
            </w:r>
          </w:p>
        </w:tc>
      </w:tr>
      <w:tr w:rsidR="005106C2" w:rsidRPr="00BB0156" w14:paraId="351F13E7" w14:textId="77777777" w:rsidTr="005106C2">
        <w:tc>
          <w:tcPr>
            <w:tcW w:w="0" w:type="auto"/>
            <w:hideMark/>
          </w:tcPr>
          <w:p w14:paraId="3423BB1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Solicitud de ayuda</w:t>
            </w:r>
          </w:p>
        </w:tc>
        <w:tc>
          <w:tcPr>
            <w:tcW w:w="0" w:type="auto"/>
            <w:hideMark/>
          </w:tcPr>
          <w:p w14:paraId="59CD5412"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Registro de una necesidad de acompañamiento o asistencia correspondiente a un adulto mayor.</w:t>
            </w:r>
          </w:p>
        </w:tc>
      </w:tr>
      <w:tr w:rsidR="005106C2" w:rsidRPr="00BB0156" w14:paraId="4B8A0F06" w14:textId="77777777" w:rsidTr="005106C2">
        <w:tc>
          <w:tcPr>
            <w:tcW w:w="0" w:type="auto"/>
            <w:hideMark/>
          </w:tcPr>
          <w:p w14:paraId="044B44D6"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Tipo de ayuda</w:t>
            </w:r>
          </w:p>
        </w:tc>
        <w:tc>
          <w:tcPr>
            <w:tcW w:w="0" w:type="auto"/>
            <w:hideMark/>
          </w:tcPr>
          <w:p w14:paraId="569C76E5"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Clasificación utilizada para identificar la naturaleza de la asistencia solicitada.</w:t>
            </w:r>
          </w:p>
        </w:tc>
      </w:tr>
      <w:tr w:rsidR="005106C2" w:rsidRPr="00BB0156" w14:paraId="005EB8FB" w14:textId="77777777" w:rsidTr="005106C2">
        <w:tc>
          <w:tcPr>
            <w:tcW w:w="0" w:type="auto"/>
            <w:hideMark/>
          </w:tcPr>
          <w:p w14:paraId="0A6F3F3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Postulación</w:t>
            </w:r>
          </w:p>
        </w:tc>
        <w:tc>
          <w:tcPr>
            <w:tcW w:w="0" w:type="auto"/>
            <w:hideMark/>
          </w:tcPr>
          <w:p w14:paraId="68D9A36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Manifestación de interés de un voluntario en atender una solicitud de ayuda.</w:t>
            </w:r>
          </w:p>
        </w:tc>
      </w:tr>
      <w:tr w:rsidR="005106C2" w:rsidRPr="00BB0156" w14:paraId="3B4884C5" w14:textId="77777777" w:rsidTr="005106C2">
        <w:tc>
          <w:tcPr>
            <w:tcW w:w="0" w:type="auto"/>
            <w:hideMark/>
          </w:tcPr>
          <w:p w14:paraId="4CEB33C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lastRenderedPageBreak/>
              <w:t>Asignación</w:t>
            </w:r>
          </w:p>
        </w:tc>
        <w:tc>
          <w:tcPr>
            <w:tcW w:w="0" w:type="auto"/>
            <w:hideMark/>
          </w:tcPr>
          <w:p w14:paraId="762D19E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Selección formal del voluntario autorizado para atender una solicitud.</w:t>
            </w:r>
          </w:p>
        </w:tc>
      </w:tr>
      <w:tr w:rsidR="005106C2" w:rsidRPr="00BB0156" w14:paraId="136BF471" w14:textId="77777777" w:rsidTr="005106C2">
        <w:tc>
          <w:tcPr>
            <w:tcW w:w="0" w:type="auto"/>
            <w:hideMark/>
          </w:tcPr>
          <w:p w14:paraId="681A5427"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Jornada</w:t>
            </w:r>
          </w:p>
        </w:tc>
        <w:tc>
          <w:tcPr>
            <w:tcW w:w="0" w:type="auto"/>
            <w:hideMark/>
          </w:tcPr>
          <w:p w14:paraId="551B4D2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Programación y ejecución de la ayuda acordada entre los participantes.</w:t>
            </w:r>
          </w:p>
        </w:tc>
      </w:tr>
      <w:tr w:rsidR="005106C2" w:rsidRPr="00BB0156" w14:paraId="7FAA2959" w14:textId="77777777" w:rsidTr="005106C2">
        <w:tc>
          <w:tcPr>
            <w:tcW w:w="0" w:type="auto"/>
            <w:hideMark/>
          </w:tcPr>
          <w:p w14:paraId="2F8D3EA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Incidencia</w:t>
            </w:r>
          </w:p>
        </w:tc>
        <w:tc>
          <w:tcPr>
            <w:tcW w:w="0" w:type="auto"/>
            <w:hideMark/>
          </w:tcPr>
          <w:p w14:paraId="58A9A84B"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Inconveniente, incumplimiento, comportamiento inadecuado o situación de riesgo reportada durante el proceso.</w:t>
            </w:r>
          </w:p>
        </w:tc>
      </w:tr>
      <w:tr w:rsidR="005106C2" w:rsidRPr="00BB0156" w14:paraId="27C4D2AE" w14:textId="77777777" w:rsidTr="005106C2">
        <w:tc>
          <w:tcPr>
            <w:tcW w:w="0" w:type="auto"/>
            <w:hideMark/>
          </w:tcPr>
          <w:p w14:paraId="3E012EF2"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Notificación</w:t>
            </w:r>
          </w:p>
        </w:tc>
        <w:tc>
          <w:tcPr>
            <w:tcW w:w="0" w:type="auto"/>
            <w:hideMark/>
          </w:tcPr>
          <w:p w14:paraId="4E72DE3E"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Aviso generado por el sistema para informar sobre un evento o acción pendiente.</w:t>
            </w:r>
          </w:p>
        </w:tc>
      </w:tr>
      <w:tr w:rsidR="005106C2" w:rsidRPr="00BB0156" w14:paraId="6FDB9DEC" w14:textId="77777777" w:rsidTr="005106C2">
        <w:tc>
          <w:tcPr>
            <w:tcW w:w="0" w:type="auto"/>
            <w:hideMark/>
          </w:tcPr>
          <w:p w14:paraId="44D3351A"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Registro de auditoría</w:t>
            </w:r>
          </w:p>
        </w:tc>
        <w:tc>
          <w:tcPr>
            <w:tcW w:w="0" w:type="auto"/>
            <w:hideMark/>
          </w:tcPr>
          <w:p w14:paraId="75A902C1"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Evidencia histórica de una acción relevante, incluyendo responsable, fecha, entidad afectada y resultado.</w:t>
            </w:r>
          </w:p>
        </w:tc>
      </w:tr>
      <w:tr w:rsidR="005106C2" w:rsidRPr="00BB0156" w14:paraId="7D0FF63B" w14:textId="77777777" w:rsidTr="005106C2">
        <w:tc>
          <w:tcPr>
            <w:tcW w:w="0" w:type="auto"/>
            <w:hideMark/>
          </w:tcPr>
          <w:p w14:paraId="574651A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Product Backlog</w:t>
            </w:r>
          </w:p>
        </w:tc>
        <w:tc>
          <w:tcPr>
            <w:tcW w:w="0" w:type="auto"/>
            <w:hideMark/>
          </w:tcPr>
          <w:p w14:paraId="3FB77BAA"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Lista ordenada y actualizable de épicas, historias de usuario y necesidades del producto.</w:t>
            </w:r>
          </w:p>
        </w:tc>
      </w:tr>
      <w:tr w:rsidR="005106C2" w:rsidRPr="00BB0156" w14:paraId="7972FF00" w14:textId="77777777" w:rsidTr="005106C2">
        <w:tc>
          <w:tcPr>
            <w:tcW w:w="0" w:type="auto"/>
            <w:hideMark/>
          </w:tcPr>
          <w:p w14:paraId="68662E97"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Sprint</w:t>
            </w:r>
          </w:p>
        </w:tc>
        <w:tc>
          <w:tcPr>
            <w:tcW w:w="0" w:type="auto"/>
            <w:hideMark/>
          </w:tcPr>
          <w:p w14:paraId="33164C1F"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Periodo de trabajo durante el cual el equipo ejecuta un conjunto seleccionado de actividades o historias.</w:t>
            </w:r>
          </w:p>
        </w:tc>
      </w:tr>
      <w:tr w:rsidR="005106C2" w:rsidRPr="00BB0156" w14:paraId="5C4076F1" w14:textId="77777777" w:rsidTr="005106C2">
        <w:tc>
          <w:tcPr>
            <w:tcW w:w="0" w:type="auto"/>
            <w:hideMark/>
          </w:tcPr>
          <w:p w14:paraId="4BAD969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Servicio externo</w:t>
            </w:r>
          </w:p>
        </w:tc>
        <w:tc>
          <w:tcPr>
            <w:tcW w:w="0" w:type="auto"/>
            <w:hideMark/>
          </w:tcPr>
          <w:p w14:paraId="5D77E95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Proveedor complementario de correo, mapas, autenticación, ubicación o notificaciones.</w:t>
            </w:r>
          </w:p>
        </w:tc>
      </w:tr>
    </w:tbl>
    <w:p w14:paraId="69363E09" w14:textId="6DA3EE40" w:rsidR="006166FE" w:rsidRPr="006166FE" w:rsidRDefault="006166FE" w:rsidP="006166FE">
      <w:pPr>
        <w:pStyle w:val="Descripcin"/>
        <w:jc w:val="center"/>
        <w:rPr>
          <w:rFonts w:ascii="Verdana" w:hAnsi="Verdana"/>
          <w:b w:val="0"/>
          <w:bCs w:val="0"/>
          <w:color w:val="000000" w:themeColor="text1"/>
          <w:sz w:val="22"/>
          <w:szCs w:val="22"/>
          <w:lang w:val="es-EC"/>
        </w:rPr>
      </w:pPr>
      <w:bookmarkStart w:id="15" w:name="_Toc238464002"/>
      <w:r w:rsidRPr="006166FE">
        <w:rPr>
          <w:rFonts w:ascii="Verdana" w:hAnsi="Verdana"/>
          <w:b w:val="0"/>
          <w:bCs w:val="0"/>
          <w:color w:val="000000" w:themeColor="text1"/>
          <w:sz w:val="22"/>
          <w:szCs w:val="22"/>
        </w:rPr>
        <w:t xml:space="preserve">Tabla </w:t>
      </w:r>
      <w:r w:rsidRPr="006166FE">
        <w:rPr>
          <w:rFonts w:ascii="Verdana" w:hAnsi="Verdana"/>
          <w:b w:val="0"/>
          <w:bCs w:val="0"/>
          <w:color w:val="000000" w:themeColor="text1"/>
          <w:sz w:val="22"/>
          <w:szCs w:val="22"/>
        </w:rPr>
        <w:fldChar w:fldCharType="begin"/>
      </w:r>
      <w:r w:rsidRPr="006166FE">
        <w:rPr>
          <w:rFonts w:ascii="Verdana" w:hAnsi="Verdana"/>
          <w:b w:val="0"/>
          <w:bCs w:val="0"/>
          <w:color w:val="000000" w:themeColor="text1"/>
          <w:sz w:val="22"/>
          <w:szCs w:val="22"/>
        </w:rPr>
        <w:instrText xml:space="preserve"> SEQ Tabla \* ARABIC </w:instrText>
      </w:r>
      <w:r w:rsidRPr="006166FE">
        <w:rPr>
          <w:rFonts w:ascii="Verdana" w:hAnsi="Verdana"/>
          <w:b w:val="0"/>
          <w:bCs w:val="0"/>
          <w:color w:val="000000" w:themeColor="text1"/>
          <w:sz w:val="22"/>
          <w:szCs w:val="22"/>
        </w:rPr>
        <w:fldChar w:fldCharType="separate"/>
      </w:r>
      <w:r w:rsidR="006C5C6A">
        <w:rPr>
          <w:rFonts w:ascii="Verdana" w:hAnsi="Verdana"/>
          <w:b w:val="0"/>
          <w:bCs w:val="0"/>
          <w:noProof/>
          <w:color w:val="000000" w:themeColor="text1"/>
          <w:sz w:val="22"/>
          <w:szCs w:val="22"/>
        </w:rPr>
        <w:t>4</w:t>
      </w:r>
      <w:r w:rsidRPr="006166FE">
        <w:rPr>
          <w:rFonts w:ascii="Verdana" w:hAnsi="Verdana"/>
          <w:b w:val="0"/>
          <w:bCs w:val="0"/>
          <w:color w:val="000000" w:themeColor="text1"/>
          <w:sz w:val="22"/>
          <w:szCs w:val="22"/>
        </w:rPr>
        <w:fldChar w:fldCharType="end"/>
      </w:r>
      <w:r w:rsidRPr="006166FE">
        <w:rPr>
          <w:rFonts w:ascii="Verdana" w:hAnsi="Verdana"/>
          <w:b w:val="0"/>
          <w:bCs w:val="0"/>
          <w:color w:val="000000" w:themeColor="text1"/>
          <w:sz w:val="22"/>
          <w:szCs w:val="22"/>
        </w:rPr>
        <w:t xml:space="preserve"> </w:t>
      </w:r>
      <w:proofErr w:type="spellStart"/>
      <w:r w:rsidRPr="006166FE">
        <w:rPr>
          <w:rFonts w:ascii="Verdana" w:hAnsi="Verdana"/>
          <w:b w:val="0"/>
          <w:bCs w:val="0"/>
          <w:color w:val="000000" w:themeColor="text1"/>
          <w:sz w:val="22"/>
          <w:szCs w:val="22"/>
        </w:rPr>
        <w:t>Siglas</w:t>
      </w:r>
      <w:proofErr w:type="spellEnd"/>
      <w:r w:rsidRPr="006166FE">
        <w:rPr>
          <w:rFonts w:ascii="Verdana" w:hAnsi="Verdana"/>
          <w:b w:val="0"/>
          <w:bCs w:val="0"/>
          <w:color w:val="000000" w:themeColor="text1"/>
          <w:sz w:val="22"/>
          <w:szCs w:val="22"/>
        </w:rPr>
        <w:t xml:space="preserve"> y </w:t>
      </w:r>
      <w:proofErr w:type="spellStart"/>
      <w:r w:rsidRPr="006166FE">
        <w:rPr>
          <w:rFonts w:ascii="Verdana" w:hAnsi="Verdana"/>
          <w:b w:val="0"/>
          <w:bCs w:val="0"/>
          <w:color w:val="000000" w:themeColor="text1"/>
          <w:sz w:val="22"/>
          <w:szCs w:val="22"/>
        </w:rPr>
        <w:t>abreviaciones</w:t>
      </w:r>
      <w:bookmarkEnd w:id="15"/>
      <w:proofErr w:type="spellEnd"/>
    </w:p>
    <w:p w14:paraId="4FFF725D" w14:textId="090A3F97" w:rsidR="005106C2" w:rsidRPr="005106C2" w:rsidRDefault="005106C2" w:rsidP="005106C2">
      <w:pPr>
        <w:pStyle w:val="Ttulo2"/>
        <w:numPr>
          <w:ilvl w:val="1"/>
          <w:numId w:val="42"/>
        </w:numPr>
        <w:spacing w:before="120" w:after="120"/>
        <w:ind w:left="1134" w:hanging="1134"/>
        <w:jc w:val="both"/>
        <w:rPr>
          <w:rFonts w:ascii="Verdana" w:hAnsi="Verdana"/>
          <w:color w:val="943634" w:themeColor="accent2" w:themeShade="BF"/>
          <w:sz w:val="28"/>
          <w:szCs w:val="28"/>
          <w:lang w:val="es-EC"/>
        </w:rPr>
      </w:pPr>
      <w:bookmarkStart w:id="16" w:name="_Toc238479134"/>
      <w:r w:rsidRPr="005106C2">
        <w:rPr>
          <w:rFonts w:ascii="Verdana" w:hAnsi="Verdana"/>
          <w:color w:val="943634" w:themeColor="accent2" w:themeShade="BF"/>
          <w:sz w:val="28"/>
          <w:szCs w:val="28"/>
          <w:lang w:val="es-EC"/>
        </w:rPr>
        <w:t>Documentos relacionados</w:t>
      </w:r>
      <w:bookmarkEnd w:id="16"/>
    </w:p>
    <w:p w14:paraId="15D32B3C" w14:textId="77777777"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La ERS forma parte del conjunto documental de Barrio Solidario. Sus requisitos se derivan de la visión del producto y se relacionan con los modelos, el Product Backlog, los planes de Sprint y las evidencias del proyecto.</w:t>
      </w:r>
    </w:p>
    <w:tbl>
      <w:tblPr>
        <w:tblStyle w:val="Tablaconcuadrcula"/>
        <w:tblW w:w="0" w:type="auto"/>
        <w:tblLook w:val="04A0" w:firstRow="1" w:lastRow="0" w:firstColumn="1" w:lastColumn="0" w:noHBand="0" w:noVBand="1"/>
      </w:tblPr>
      <w:tblGrid>
        <w:gridCol w:w="2669"/>
        <w:gridCol w:w="6907"/>
      </w:tblGrid>
      <w:tr w:rsidR="005106C2" w:rsidRPr="005106C2" w14:paraId="49289AFF" w14:textId="77777777" w:rsidTr="005106C2">
        <w:tc>
          <w:tcPr>
            <w:tcW w:w="0" w:type="auto"/>
            <w:shd w:val="clear" w:color="auto" w:fill="943634" w:themeFill="accent2" w:themeFillShade="BF"/>
            <w:hideMark/>
          </w:tcPr>
          <w:p w14:paraId="4B56E1BF"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Documento relacionado</w:t>
            </w:r>
          </w:p>
        </w:tc>
        <w:tc>
          <w:tcPr>
            <w:tcW w:w="0" w:type="auto"/>
            <w:shd w:val="clear" w:color="auto" w:fill="943634" w:themeFill="accent2" w:themeFillShade="BF"/>
            <w:hideMark/>
          </w:tcPr>
          <w:p w14:paraId="5F1F2704"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Relación con la ERS</w:t>
            </w:r>
          </w:p>
        </w:tc>
      </w:tr>
      <w:tr w:rsidR="005106C2" w:rsidRPr="00BB0156" w14:paraId="0568B2B2" w14:textId="77777777" w:rsidTr="005106C2">
        <w:tc>
          <w:tcPr>
            <w:tcW w:w="0" w:type="auto"/>
            <w:hideMark/>
          </w:tcPr>
          <w:p w14:paraId="60710192"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Acta de Constitución del Proyecto</w:t>
            </w:r>
          </w:p>
        </w:tc>
        <w:tc>
          <w:tcPr>
            <w:tcW w:w="0" w:type="auto"/>
            <w:hideMark/>
          </w:tcPr>
          <w:p w14:paraId="6A562224"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Establece los objetivos iniciales, participantes, roles, acuerdos y condiciones generales del proyecto.</w:t>
            </w:r>
          </w:p>
        </w:tc>
      </w:tr>
      <w:tr w:rsidR="005106C2" w:rsidRPr="00BB0156" w14:paraId="23411A7D" w14:textId="77777777" w:rsidTr="005106C2">
        <w:tc>
          <w:tcPr>
            <w:tcW w:w="0" w:type="auto"/>
            <w:hideMark/>
          </w:tcPr>
          <w:p w14:paraId="2ACD66C6"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Documento de Visión</w:t>
            </w:r>
          </w:p>
        </w:tc>
        <w:tc>
          <w:tcPr>
            <w:tcW w:w="0" w:type="auto"/>
            <w:hideMark/>
          </w:tcPr>
          <w:p w14:paraId="24EC95F2"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Define el problema, propósito, visión, objetivos, alcance general e interesados de los cuales se derivan los requisitos.</w:t>
            </w:r>
          </w:p>
        </w:tc>
      </w:tr>
      <w:tr w:rsidR="005106C2" w:rsidRPr="00BB0156" w14:paraId="716102AB" w14:textId="77777777" w:rsidTr="005106C2">
        <w:tc>
          <w:tcPr>
            <w:tcW w:w="0" w:type="auto"/>
            <w:hideMark/>
          </w:tcPr>
          <w:p w14:paraId="49421C54"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Modelo de Análisis del Sistema</w:t>
            </w:r>
          </w:p>
        </w:tc>
        <w:tc>
          <w:tcPr>
            <w:tcW w:w="0" w:type="auto"/>
            <w:hideMark/>
          </w:tcPr>
          <w:p w14:paraId="08459B3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Representa el contexto, actores, interacciones, objetos del dominio, relaciones y reglas identificadas en los requisitos.</w:t>
            </w:r>
          </w:p>
        </w:tc>
      </w:tr>
      <w:tr w:rsidR="005106C2" w:rsidRPr="00BB0156" w14:paraId="24097170" w14:textId="77777777" w:rsidTr="005106C2">
        <w:tc>
          <w:tcPr>
            <w:tcW w:w="0" w:type="auto"/>
            <w:hideMark/>
          </w:tcPr>
          <w:p w14:paraId="5338AE7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Product Backlog</w:t>
            </w:r>
          </w:p>
        </w:tc>
        <w:tc>
          <w:tcPr>
            <w:tcW w:w="0" w:type="auto"/>
            <w:hideMark/>
          </w:tcPr>
          <w:p w14:paraId="408AB333"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Organiza los requisitos funcionales en épicas, historias de usuario, prioridades y criterios de aceptación.</w:t>
            </w:r>
          </w:p>
        </w:tc>
      </w:tr>
      <w:tr w:rsidR="005106C2" w:rsidRPr="00BB0156" w14:paraId="28633A4A" w14:textId="77777777" w:rsidTr="005106C2">
        <w:tc>
          <w:tcPr>
            <w:tcW w:w="0" w:type="auto"/>
            <w:hideMark/>
          </w:tcPr>
          <w:p w14:paraId="6ABCA2C3"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Plan y Seguimiento del Sprint</w:t>
            </w:r>
          </w:p>
        </w:tc>
        <w:tc>
          <w:tcPr>
            <w:tcW w:w="0" w:type="auto"/>
            <w:hideMark/>
          </w:tcPr>
          <w:p w14:paraId="61BCF08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Selecciona y organiza las actividades o historias que serán ejecutadas durante cada Sprint.</w:t>
            </w:r>
          </w:p>
        </w:tc>
      </w:tr>
      <w:tr w:rsidR="005106C2" w:rsidRPr="00BB0156" w14:paraId="0FB64553" w14:textId="77777777" w:rsidTr="005106C2">
        <w:tc>
          <w:tcPr>
            <w:tcW w:w="0" w:type="auto"/>
            <w:hideMark/>
          </w:tcPr>
          <w:p w14:paraId="3B63C557"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Documento de Evidencias</w:t>
            </w:r>
          </w:p>
        </w:tc>
        <w:tc>
          <w:tcPr>
            <w:tcW w:w="0" w:type="auto"/>
            <w:hideMark/>
          </w:tcPr>
          <w:p w14:paraId="7D967292"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Conserva los registros que demuestran la elaboración, revisión y cumplimiento de los artefactos del proyecto.</w:t>
            </w:r>
          </w:p>
        </w:tc>
      </w:tr>
    </w:tbl>
    <w:p w14:paraId="1B96BBAE" w14:textId="2DDFED55" w:rsidR="006166FE" w:rsidRPr="006166FE" w:rsidRDefault="006166FE" w:rsidP="006166FE">
      <w:pPr>
        <w:pStyle w:val="Descripcin"/>
        <w:jc w:val="center"/>
        <w:rPr>
          <w:rFonts w:ascii="Verdana" w:hAnsi="Verdana" w:cs="Times New Roman"/>
          <w:b w:val="0"/>
          <w:bCs w:val="0"/>
          <w:color w:val="000000" w:themeColor="text1"/>
          <w:sz w:val="22"/>
          <w:szCs w:val="22"/>
          <w:lang w:val="es-EC"/>
        </w:rPr>
      </w:pPr>
      <w:bookmarkStart w:id="17" w:name="_Toc238464003"/>
      <w:r w:rsidRPr="006166FE">
        <w:rPr>
          <w:rFonts w:ascii="Verdana" w:hAnsi="Verdana"/>
          <w:b w:val="0"/>
          <w:bCs w:val="0"/>
          <w:color w:val="000000" w:themeColor="text1"/>
          <w:sz w:val="22"/>
          <w:szCs w:val="22"/>
        </w:rPr>
        <w:t xml:space="preserve">Tabla </w:t>
      </w:r>
      <w:r w:rsidRPr="006166FE">
        <w:rPr>
          <w:rFonts w:ascii="Verdana" w:hAnsi="Verdana"/>
          <w:b w:val="0"/>
          <w:bCs w:val="0"/>
          <w:color w:val="000000" w:themeColor="text1"/>
          <w:sz w:val="22"/>
          <w:szCs w:val="22"/>
        </w:rPr>
        <w:fldChar w:fldCharType="begin"/>
      </w:r>
      <w:r w:rsidRPr="006166FE">
        <w:rPr>
          <w:rFonts w:ascii="Verdana" w:hAnsi="Verdana"/>
          <w:b w:val="0"/>
          <w:bCs w:val="0"/>
          <w:color w:val="000000" w:themeColor="text1"/>
          <w:sz w:val="22"/>
          <w:szCs w:val="22"/>
        </w:rPr>
        <w:instrText xml:space="preserve"> SEQ Tabla \* ARABIC </w:instrText>
      </w:r>
      <w:r w:rsidRPr="006166FE">
        <w:rPr>
          <w:rFonts w:ascii="Verdana" w:hAnsi="Verdana"/>
          <w:b w:val="0"/>
          <w:bCs w:val="0"/>
          <w:color w:val="000000" w:themeColor="text1"/>
          <w:sz w:val="22"/>
          <w:szCs w:val="22"/>
        </w:rPr>
        <w:fldChar w:fldCharType="separate"/>
      </w:r>
      <w:r w:rsidR="006C5C6A">
        <w:rPr>
          <w:rFonts w:ascii="Verdana" w:hAnsi="Verdana"/>
          <w:b w:val="0"/>
          <w:bCs w:val="0"/>
          <w:noProof/>
          <w:color w:val="000000" w:themeColor="text1"/>
          <w:sz w:val="22"/>
          <w:szCs w:val="22"/>
        </w:rPr>
        <w:t>5</w:t>
      </w:r>
      <w:r w:rsidRPr="006166FE">
        <w:rPr>
          <w:rFonts w:ascii="Verdana" w:hAnsi="Verdana"/>
          <w:b w:val="0"/>
          <w:bCs w:val="0"/>
          <w:color w:val="000000" w:themeColor="text1"/>
          <w:sz w:val="22"/>
          <w:szCs w:val="22"/>
        </w:rPr>
        <w:fldChar w:fldCharType="end"/>
      </w:r>
      <w:r w:rsidRPr="006166FE">
        <w:rPr>
          <w:rFonts w:ascii="Verdana" w:hAnsi="Verdana"/>
          <w:b w:val="0"/>
          <w:bCs w:val="0"/>
          <w:color w:val="000000" w:themeColor="text1"/>
          <w:sz w:val="22"/>
          <w:szCs w:val="22"/>
        </w:rPr>
        <w:t xml:space="preserve"> </w:t>
      </w:r>
      <w:proofErr w:type="spellStart"/>
      <w:r w:rsidRPr="006166FE">
        <w:rPr>
          <w:rFonts w:ascii="Verdana" w:hAnsi="Verdana"/>
          <w:b w:val="0"/>
          <w:bCs w:val="0"/>
          <w:color w:val="000000" w:themeColor="text1"/>
          <w:sz w:val="22"/>
          <w:szCs w:val="22"/>
        </w:rPr>
        <w:t>Documentos</w:t>
      </w:r>
      <w:proofErr w:type="spellEnd"/>
      <w:r w:rsidRPr="006166FE">
        <w:rPr>
          <w:rFonts w:ascii="Verdana" w:hAnsi="Verdana"/>
          <w:b w:val="0"/>
          <w:bCs w:val="0"/>
          <w:color w:val="000000" w:themeColor="text1"/>
          <w:sz w:val="22"/>
          <w:szCs w:val="22"/>
        </w:rPr>
        <w:t xml:space="preserve"> </w:t>
      </w:r>
      <w:proofErr w:type="spellStart"/>
      <w:r w:rsidRPr="006166FE">
        <w:rPr>
          <w:rFonts w:ascii="Verdana" w:hAnsi="Verdana"/>
          <w:b w:val="0"/>
          <w:bCs w:val="0"/>
          <w:color w:val="000000" w:themeColor="text1"/>
          <w:sz w:val="22"/>
          <w:szCs w:val="22"/>
        </w:rPr>
        <w:t>Relacionados</w:t>
      </w:r>
      <w:bookmarkEnd w:id="17"/>
      <w:proofErr w:type="spellEnd"/>
    </w:p>
    <w:p w14:paraId="3DCB89C8" w14:textId="7E24571D" w:rsidR="005106C2" w:rsidRPr="005106C2" w:rsidRDefault="005106C2" w:rsidP="005106C2">
      <w:pPr>
        <w:pStyle w:val="Ttulo2"/>
        <w:numPr>
          <w:ilvl w:val="1"/>
          <w:numId w:val="42"/>
        </w:numPr>
        <w:spacing w:before="120" w:after="120"/>
        <w:ind w:left="1134" w:hanging="1134"/>
        <w:jc w:val="both"/>
        <w:rPr>
          <w:rFonts w:ascii="Verdana" w:hAnsi="Verdana"/>
          <w:color w:val="943634" w:themeColor="accent2" w:themeShade="BF"/>
          <w:sz w:val="28"/>
          <w:szCs w:val="28"/>
          <w:lang w:val="es-EC"/>
        </w:rPr>
      </w:pPr>
      <w:bookmarkStart w:id="18" w:name="_Toc238479135"/>
      <w:r w:rsidRPr="005106C2">
        <w:rPr>
          <w:rFonts w:ascii="Verdana" w:hAnsi="Verdana"/>
          <w:color w:val="943634" w:themeColor="accent2" w:themeShade="BF"/>
          <w:sz w:val="28"/>
          <w:szCs w:val="28"/>
          <w:lang w:val="es-EC"/>
        </w:rPr>
        <w:lastRenderedPageBreak/>
        <w:t>Referencias</w:t>
      </w:r>
      <w:bookmarkEnd w:id="18"/>
    </w:p>
    <w:p w14:paraId="44719566" w14:textId="77777777" w:rsidR="005106C2" w:rsidRPr="005106C2" w:rsidRDefault="005106C2" w:rsidP="005106C2">
      <w:pPr>
        <w:spacing w:before="120" w:after="120"/>
        <w:jc w:val="both"/>
        <w:rPr>
          <w:rFonts w:ascii="Verdana" w:hAnsi="Verdana" w:cs="Times New Roman"/>
          <w:lang w:val="es-EC"/>
        </w:rPr>
      </w:pPr>
      <w:r w:rsidRPr="005106C2">
        <w:rPr>
          <w:rFonts w:ascii="Verdana" w:hAnsi="Verdana" w:cs="Times New Roman"/>
          <w:lang w:val="es-EC"/>
        </w:rPr>
        <w:t>Las siguientes fuentes documentales, académicas y normativas fueron consideradas para la elaboración de esta ERS:</w:t>
      </w:r>
    </w:p>
    <w:tbl>
      <w:tblPr>
        <w:tblStyle w:val="Tablaconcuadrcula"/>
        <w:tblW w:w="0" w:type="auto"/>
        <w:tblLook w:val="04A0" w:firstRow="1" w:lastRow="0" w:firstColumn="1" w:lastColumn="0" w:noHBand="0" w:noVBand="1"/>
      </w:tblPr>
      <w:tblGrid>
        <w:gridCol w:w="3928"/>
        <w:gridCol w:w="5648"/>
      </w:tblGrid>
      <w:tr w:rsidR="005106C2" w:rsidRPr="005106C2" w14:paraId="12CD880D" w14:textId="77777777" w:rsidTr="005106C2">
        <w:tc>
          <w:tcPr>
            <w:tcW w:w="0" w:type="auto"/>
            <w:shd w:val="clear" w:color="auto" w:fill="943634" w:themeFill="accent2" w:themeFillShade="BF"/>
            <w:hideMark/>
          </w:tcPr>
          <w:p w14:paraId="62EAADA6"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Referencia</w:t>
            </w:r>
          </w:p>
        </w:tc>
        <w:tc>
          <w:tcPr>
            <w:tcW w:w="0" w:type="auto"/>
            <w:shd w:val="clear" w:color="auto" w:fill="943634" w:themeFill="accent2" w:themeFillShade="BF"/>
            <w:hideMark/>
          </w:tcPr>
          <w:p w14:paraId="6014A367" w14:textId="77777777" w:rsidR="005106C2" w:rsidRPr="005106C2" w:rsidRDefault="005106C2" w:rsidP="005106C2">
            <w:pPr>
              <w:spacing w:line="276" w:lineRule="auto"/>
              <w:jc w:val="center"/>
              <w:rPr>
                <w:rFonts w:ascii="Verdana" w:hAnsi="Verdana" w:cs="Times New Roman"/>
                <w:b/>
                <w:bCs/>
                <w:color w:val="FFFFFF" w:themeColor="background1"/>
                <w:lang w:val="es-EC"/>
              </w:rPr>
            </w:pPr>
            <w:r w:rsidRPr="005106C2">
              <w:rPr>
                <w:rFonts w:ascii="Verdana" w:hAnsi="Verdana" w:cs="Times New Roman"/>
                <w:b/>
                <w:bCs/>
                <w:color w:val="FFFFFF" w:themeColor="background1"/>
                <w:lang w:val="es-EC"/>
              </w:rPr>
              <w:t>Aplicación en la ERS</w:t>
            </w:r>
          </w:p>
        </w:tc>
      </w:tr>
      <w:tr w:rsidR="005106C2" w:rsidRPr="00BB0156" w14:paraId="334EF0D4" w14:textId="77777777" w:rsidTr="005106C2">
        <w:tc>
          <w:tcPr>
            <w:tcW w:w="0" w:type="auto"/>
            <w:hideMark/>
          </w:tcPr>
          <w:p w14:paraId="18B7FF53" w14:textId="3D9043E2"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Acta de Constitución del Proyecto Barrio Solidario</w:t>
            </w:r>
          </w:p>
        </w:tc>
        <w:tc>
          <w:tcPr>
            <w:tcW w:w="0" w:type="auto"/>
            <w:hideMark/>
          </w:tcPr>
          <w:p w14:paraId="65CAE20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Objetivos iniciales, participantes, roles y acuerdos del proyecto.</w:t>
            </w:r>
          </w:p>
        </w:tc>
      </w:tr>
      <w:tr w:rsidR="005106C2" w:rsidRPr="00BB0156" w14:paraId="689B7B8D" w14:textId="77777777" w:rsidTr="005106C2">
        <w:tc>
          <w:tcPr>
            <w:tcW w:w="0" w:type="auto"/>
            <w:hideMark/>
          </w:tcPr>
          <w:p w14:paraId="381E8EF5" w14:textId="628910D0"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Documento de Visión de Barrio Solidario</w:t>
            </w:r>
          </w:p>
        </w:tc>
        <w:tc>
          <w:tcPr>
            <w:tcW w:w="0" w:type="auto"/>
            <w:hideMark/>
          </w:tcPr>
          <w:p w14:paraId="075F285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Problema, propósito, alcance general, interesados y características del producto.</w:t>
            </w:r>
          </w:p>
        </w:tc>
      </w:tr>
      <w:tr w:rsidR="005106C2" w:rsidRPr="00BB0156" w14:paraId="77C6C519" w14:textId="77777777" w:rsidTr="005106C2">
        <w:tc>
          <w:tcPr>
            <w:tcW w:w="0" w:type="auto"/>
            <w:hideMark/>
          </w:tcPr>
          <w:p w14:paraId="376001E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Caso de estudio Barrio Solidario</w:t>
            </w:r>
          </w:p>
        </w:tc>
        <w:tc>
          <w:tcPr>
            <w:tcW w:w="0" w:type="auto"/>
            <w:hideMark/>
          </w:tcPr>
          <w:p w14:paraId="7934C06B"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Contexto inicial, necesidades, participantes y características esperadas.</w:t>
            </w:r>
          </w:p>
        </w:tc>
      </w:tr>
      <w:tr w:rsidR="005106C2" w:rsidRPr="00BB0156" w14:paraId="6DF78FF2" w14:textId="77777777" w:rsidTr="005106C2">
        <w:tc>
          <w:tcPr>
            <w:tcW w:w="0" w:type="auto"/>
            <w:hideMark/>
          </w:tcPr>
          <w:p w14:paraId="32FA4767"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 xml:space="preserve">Sommerville, I. </w:t>
            </w:r>
            <w:r w:rsidRPr="005106C2">
              <w:rPr>
                <w:rFonts w:ascii="Verdana" w:hAnsi="Verdana" w:cs="Times New Roman"/>
                <w:i/>
                <w:iCs/>
                <w:lang w:val="es-EC"/>
              </w:rPr>
              <w:t xml:space="preserve">Software </w:t>
            </w:r>
            <w:proofErr w:type="spellStart"/>
            <w:r w:rsidRPr="005106C2">
              <w:rPr>
                <w:rFonts w:ascii="Verdana" w:hAnsi="Verdana" w:cs="Times New Roman"/>
                <w:i/>
                <w:iCs/>
                <w:lang w:val="es-EC"/>
              </w:rPr>
              <w:t>Engineering</w:t>
            </w:r>
            <w:proofErr w:type="spellEnd"/>
          </w:p>
        </w:tc>
        <w:tc>
          <w:tcPr>
            <w:tcW w:w="0" w:type="auto"/>
            <w:hideMark/>
          </w:tcPr>
          <w:p w14:paraId="469219E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Referencia metodológica para identificación, documentación, validación y gestión de requisitos.</w:t>
            </w:r>
          </w:p>
        </w:tc>
      </w:tr>
      <w:tr w:rsidR="005106C2" w:rsidRPr="00BB0156" w14:paraId="364AC817" w14:textId="77777777" w:rsidTr="005106C2">
        <w:tc>
          <w:tcPr>
            <w:tcW w:w="0" w:type="auto"/>
            <w:hideMark/>
          </w:tcPr>
          <w:p w14:paraId="189CB01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Legislación ecuatoriana aplicable a la protección de datos personales</w:t>
            </w:r>
          </w:p>
        </w:tc>
        <w:tc>
          <w:tcPr>
            <w:tcW w:w="0" w:type="auto"/>
            <w:hideMark/>
          </w:tcPr>
          <w:p w14:paraId="4E1C7F41"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Definición de requisitos relacionados con privacidad, tratamiento, acceso y protección de información personal.</w:t>
            </w:r>
          </w:p>
        </w:tc>
      </w:tr>
      <w:tr w:rsidR="005106C2" w:rsidRPr="00BB0156" w14:paraId="2337306E" w14:textId="77777777" w:rsidTr="005106C2">
        <w:tc>
          <w:tcPr>
            <w:tcW w:w="0" w:type="auto"/>
            <w:hideMark/>
          </w:tcPr>
          <w:p w14:paraId="68C3DE0D"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Lineamientos de seguridad de la información adoptados por el proyecto</w:t>
            </w:r>
          </w:p>
        </w:tc>
        <w:tc>
          <w:tcPr>
            <w:tcW w:w="0" w:type="auto"/>
            <w:hideMark/>
          </w:tcPr>
          <w:p w14:paraId="3D2A84D8"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Definición de controles de acceso, autenticación, auditoría y protección de la información.</w:t>
            </w:r>
          </w:p>
        </w:tc>
      </w:tr>
      <w:tr w:rsidR="005106C2" w:rsidRPr="00BB0156" w14:paraId="1921897E" w14:textId="77777777" w:rsidTr="005106C2">
        <w:tc>
          <w:tcPr>
            <w:tcW w:w="0" w:type="auto"/>
            <w:hideMark/>
          </w:tcPr>
          <w:p w14:paraId="02EE69E4"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Lineamientos de accesibilidad para contenidos y aplicaciones web</w:t>
            </w:r>
          </w:p>
        </w:tc>
        <w:tc>
          <w:tcPr>
            <w:tcW w:w="0" w:type="auto"/>
            <w:hideMark/>
          </w:tcPr>
          <w:p w14:paraId="0F610C4C"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Definición de requisitos de accesibilidad, navegación, legibilidad y compatibilidad con tecnologías de asistencia.</w:t>
            </w:r>
          </w:p>
        </w:tc>
      </w:tr>
      <w:tr w:rsidR="005106C2" w:rsidRPr="00BB0156" w14:paraId="4A10D73D" w14:textId="77777777" w:rsidTr="005106C2">
        <w:tc>
          <w:tcPr>
            <w:tcW w:w="0" w:type="auto"/>
            <w:hideMark/>
          </w:tcPr>
          <w:p w14:paraId="5E294CC0"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Product Backlog de Barrio Solidario</w:t>
            </w:r>
          </w:p>
        </w:tc>
        <w:tc>
          <w:tcPr>
            <w:tcW w:w="0" w:type="auto"/>
            <w:hideMark/>
          </w:tcPr>
          <w:p w14:paraId="71725416"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Relación entre requisitos funcionales, épicas, historias de usuario y criterios de aceptación.</w:t>
            </w:r>
          </w:p>
        </w:tc>
      </w:tr>
      <w:tr w:rsidR="005106C2" w:rsidRPr="00BB0156" w14:paraId="1D6DE169" w14:textId="77777777" w:rsidTr="005106C2">
        <w:tc>
          <w:tcPr>
            <w:tcW w:w="0" w:type="auto"/>
            <w:hideMark/>
          </w:tcPr>
          <w:p w14:paraId="33E8AFBA"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Modelo de Análisis del Sistema de Barrio Solidario</w:t>
            </w:r>
          </w:p>
        </w:tc>
        <w:tc>
          <w:tcPr>
            <w:tcW w:w="0" w:type="auto"/>
            <w:hideMark/>
          </w:tcPr>
          <w:p w14:paraId="00AA3989" w14:textId="77777777" w:rsidR="005106C2" w:rsidRPr="005106C2" w:rsidRDefault="005106C2" w:rsidP="005106C2">
            <w:pPr>
              <w:spacing w:line="276" w:lineRule="auto"/>
              <w:jc w:val="both"/>
              <w:rPr>
                <w:rFonts w:ascii="Verdana" w:hAnsi="Verdana" w:cs="Times New Roman"/>
                <w:lang w:val="es-EC"/>
              </w:rPr>
            </w:pPr>
            <w:r w:rsidRPr="005106C2">
              <w:rPr>
                <w:rFonts w:ascii="Verdana" w:hAnsi="Verdana" w:cs="Times New Roman"/>
                <w:lang w:val="es-EC"/>
              </w:rPr>
              <w:t>Validación de actores, interacciones, objetos del dominio, relaciones y reglas de negocio.</w:t>
            </w:r>
          </w:p>
        </w:tc>
      </w:tr>
    </w:tbl>
    <w:p w14:paraId="5B55F8DA" w14:textId="0472BC47" w:rsidR="006166FE" w:rsidRPr="006166FE" w:rsidRDefault="006166FE" w:rsidP="006166FE">
      <w:pPr>
        <w:pStyle w:val="Descripcin"/>
        <w:jc w:val="center"/>
        <w:rPr>
          <w:rFonts w:ascii="Verdana" w:hAnsi="Verdana" w:cs="Times New Roman"/>
          <w:b w:val="0"/>
          <w:bCs w:val="0"/>
          <w:color w:val="000000" w:themeColor="text1"/>
          <w:sz w:val="22"/>
          <w:szCs w:val="22"/>
          <w:lang w:val="es-EC"/>
        </w:rPr>
      </w:pPr>
      <w:bookmarkStart w:id="19" w:name="_Toc238464004"/>
      <w:r w:rsidRPr="00701FD1">
        <w:rPr>
          <w:rFonts w:ascii="Verdana" w:hAnsi="Verdana"/>
          <w:b w:val="0"/>
          <w:bCs w:val="0"/>
          <w:color w:val="000000" w:themeColor="text1"/>
          <w:sz w:val="22"/>
          <w:szCs w:val="22"/>
          <w:lang w:val="es-EC"/>
        </w:rPr>
        <w:t xml:space="preserve">Tabla </w:t>
      </w:r>
      <w:r w:rsidRPr="006166FE">
        <w:rPr>
          <w:rFonts w:ascii="Verdana" w:hAnsi="Verdana"/>
          <w:b w:val="0"/>
          <w:bCs w:val="0"/>
          <w:color w:val="000000" w:themeColor="text1"/>
          <w:sz w:val="22"/>
          <w:szCs w:val="22"/>
        </w:rPr>
        <w:fldChar w:fldCharType="begin"/>
      </w:r>
      <w:r w:rsidRPr="00701FD1">
        <w:rPr>
          <w:rFonts w:ascii="Verdana" w:hAnsi="Verdana"/>
          <w:b w:val="0"/>
          <w:bCs w:val="0"/>
          <w:color w:val="000000" w:themeColor="text1"/>
          <w:sz w:val="22"/>
          <w:szCs w:val="22"/>
          <w:lang w:val="es-EC"/>
        </w:rPr>
        <w:instrText xml:space="preserve"> SEQ Tabla \* ARABIC </w:instrText>
      </w:r>
      <w:r w:rsidRPr="006166FE">
        <w:rPr>
          <w:rFonts w:ascii="Verdana" w:hAnsi="Verdana"/>
          <w:b w:val="0"/>
          <w:bCs w:val="0"/>
          <w:color w:val="000000" w:themeColor="text1"/>
          <w:sz w:val="22"/>
          <w:szCs w:val="22"/>
        </w:rPr>
        <w:fldChar w:fldCharType="separate"/>
      </w:r>
      <w:r w:rsidR="006C5C6A" w:rsidRPr="00701FD1">
        <w:rPr>
          <w:rFonts w:ascii="Verdana" w:hAnsi="Verdana"/>
          <w:b w:val="0"/>
          <w:bCs w:val="0"/>
          <w:noProof/>
          <w:color w:val="000000" w:themeColor="text1"/>
          <w:sz w:val="22"/>
          <w:szCs w:val="22"/>
          <w:lang w:val="es-EC"/>
        </w:rPr>
        <w:t>6</w:t>
      </w:r>
      <w:r w:rsidRPr="006166FE">
        <w:rPr>
          <w:rFonts w:ascii="Verdana" w:hAnsi="Verdana"/>
          <w:b w:val="0"/>
          <w:bCs w:val="0"/>
          <w:color w:val="000000" w:themeColor="text1"/>
          <w:sz w:val="22"/>
          <w:szCs w:val="22"/>
        </w:rPr>
        <w:fldChar w:fldCharType="end"/>
      </w:r>
      <w:r w:rsidRPr="00701FD1">
        <w:rPr>
          <w:rFonts w:ascii="Verdana" w:hAnsi="Verdana"/>
          <w:b w:val="0"/>
          <w:bCs w:val="0"/>
          <w:color w:val="000000" w:themeColor="text1"/>
          <w:sz w:val="22"/>
          <w:szCs w:val="22"/>
          <w:lang w:val="es-EC"/>
        </w:rPr>
        <w:t xml:space="preserve"> Referencias</w:t>
      </w:r>
      <w:bookmarkEnd w:id="19"/>
    </w:p>
    <w:p w14:paraId="1B6D4C2B" w14:textId="1B3BAC84" w:rsidR="005106C2" w:rsidRPr="005106C2" w:rsidRDefault="005106C2" w:rsidP="005106C2">
      <w:pPr>
        <w:spacing w:before="120" w:after="120"/>
        <w:ind w:firstLine="720"/>
        <w:jc w:val="both"/>
        <w:rPr>
          <w:rFonts w:ascii="Verdana" w:hAnsi="Verdana" w:cs="Times New Roman"/>
          <w:lang w:val="es-EC"/>
        </w:rPr>
      </w:pPr>
      <w:r w:rsidRPr="005106C2">
        <w:rPr>
          <w:rFonts w:ascii="Verdana" w:hAnsi="Verdana" w:cs="Times New Roman"/>
          <w:lang w:val="es-EC"/>
        </w:rPr>
        <w:t>Las referencias completas deberán incluirse en la sección bibliográfica final de la ERS, utilizando el formato académico establecido para el proyecto. Cuando una fuente externa sea actualizada o sustituida, deberá registrarse el cambio en el control de versiones y verificarse si afecta algún requisito.</w:t>
      </w:r>
    </w:p>
    <w:p w14:paraId="142F5629" w14:textId="77777777" w:rsidR="007479F9" w:rsidRPr="00F62F46" w:rsidRDefault="007479F9" w:rsidP="00AB33BC">
      <w:pPr>
        <w:spacing w:before="120" w:after="120"/>
        <w:jc w:val="both"/>
        <w:rPr>
          <w:rFonts w:ascii="Verdana" w:hAnsi="Verdana" w:cs="Times New Roman"/>
          <w:sz w:val="18"/>
          <w:szCs w:val="18"/>
          <w:lang w:val="es-EC"/>
        </w:rPr>
      </w:pPr>
    </w:p>
    <w:p w14:paraId="62114D80" w14:textId="0E1ED71F" w:rsidR="00127022" w:rsidRPr="00127022" w:rsidRDefault="00127022" w:rsidP="00127022">
      <w:pPr>
        <w:pStyle w:val="Ttulo1"/>
        <w:numPr>
          <w:ilvl w:val="1"/>
          <w:numId w:val="7"/>
        </w:numPr>
        <w:spacing w:before="120" w:after="120"/>
        <w:rPr>
          <w:rFonts w:ascii="Verdana" w:hAnsi="Verdana"/>
          <w:color w:val="943634" w:themeColor="accent2" w:themeShade="BF"/>
          <w:sz w:val="32"/>
          <w:szCs w:val="32"/>
          <w:lang w:val="es-EC"/>
        </w:rPr>
        <w:sectPr w:rsidR="00127022" w:rsidRPr="00127022" w:rsidSect="00127022">
          <w:headerReference w:type="default" r:id="rId9"/>
          <w:pgSz w:w="12240" w:h="15840"/>
          <w:pgMar w:top="1440" w:right="1440" w:bottom="1440" w:left="1440" w:header="720" w:footer="720" w:gutter="0"/>
          <w:cols w:space="720"/>
          <w:docGrid w:linePitch="360"/>
        </w:sectPr>
      </w:pPr>
      <w:bookmarkStart w:id="20" w:name="_Toc238210794"/>
      <w:bookmarkStart w:id="21" w:name="_Toc238293965"/>
    </w:p>
    <w:p w14:paraId="022F1CE1" w14:textId="77777777" w:rsidR="00215B82" w:rsidRPr="00215B82" w:rsidRDefault="00215B82">
      <w:pPr>
        <w:pStyle w:val="Prrafodelista"/>
        <w:keepNext/>
        <w:keepLines/>
        <w:numPr>
          <w:ilvl w:val="0"/>
          <w:numId w:val="7"/>
        </w:numPr>
        <w:spacing w:before="120" w:after="120"/>
        <w:ind w:left="1134" w:hanging="1134"/>
        <w:contextualSpacing w:val="0"/>
        <w:outlineLvl w:val="0"/>
        <w:rPr>
          <w:rFonts w:ascii="Verdana" w:eastAsiaTheme="majorEastAsia" w:hAnsi="Verdana" w:cstheme="majorBidi"/>
          <w:b/>
          <w:bCs/>
          <w:vanish/>
          <w:color w:val="943634" w:themeColor="accent2" w:themeShade="BF"/>
          <w:sz w:val="32"/>
          <w:szCs w:val="32"/>
          <w:lang w:val="es-EC"/>
        </w:rPr>
      </w:pPr>
      <w:bookmarkStart w:id="22" w:name="_Toc238463580"/>
      <w:bookmarkStart w:id="23" w:name="_Toc238464735"/>
      <w:bookmarkStart w:id="24" w:name="_Toc238479136"/>
      <w:bookmarkEnd w:id="22"/>
      <w:bookmarkEnd w:id="23"/>
      <w:bookmarkEnd w:id="24"/>
    </w:p>
    <w:p w14:paraId="509445F2" w14:textId="201935BB" w:rsidR="00B477F0" w:rsidRDefault="00B477F0">
      <w:pPr>
        <w:pStyle w:val="Ttulo1"/>
        <w:numPr>
          <w:ilvl w:val="0"/>
          <w:numId w:val="7"/>
        </w:numPr>
        <w:spacing w:before="120" w:after="120"/>
        <w:ind w:left="1134" w:hanging="1134"/>
        <w:rPr>
          <w:rFonts w:ascii="Verdana" w:hAnsi="Verdana"/>
          <w:color w:val="943634" w:themeColor="accent2" w:themeShade="BF"/>
          <w:sz w:val="32"/>
          <w:szCs w:val="32"/>
          <w:lang w:val="es-EC"/>
        </w:rPr>
      </w:pPr>
      <w:bookmarkStart w:id="25" w:name="_Toc238479137"/>
      <w:r>
        <w:rPr>
          <w:rFonts w:ascii="Verdana" w:hAnsi="Verdana"/>
          <w:color w:val="943634" w:themeColor="accent2" w:themeShade="BF"/>
          <w:sz w:val="32"/>
          <w:szCs w:val="32"/>
          <w:lang w:val="es-EC"/>
        </w:rPr>
        <w:t>Requisitos de usuario</w:t>
      </w:r>
      <w:bookmarkEnd w:id="20"/>
      <w:bookmarkEnd w:id="21"/>
      <w:bookmarkEnd w:id="25"/>
    </w:p>
    <w:p w14:paraId="634C44B5" w14:textId="77777777" w:rsidR="00B477F0" w:rsidRPr="00F81DD7" w:rsidRDefault="00B477F0" w:rsidP="00F81DD7">
      <w:pPr>
        <w:spacing w:before="120" w:after="120" w:line="240" w:lineRule="auto"/>
        <w:ind w:firstLine="720"/>
        <w:rPr>
          <w:rFonts w:ascii="Verdana" w:eastAsia="Times New Roman" w:hAnsi="Verdana" w:cs="Times New Roman"/>
          <w:lang w:val="es-EC" w:eastAsia="es-EC"/>
        </w:rPr>
      </w:pPr>
      <w:r w:rsidRPr="00F81DD7">
        <w:rPr>
          <w:rFonts w:ascii="Verdana" w:eastAsia="Times New Roman" w:hAnsi="Verdana" w:cs="Times New Roman"/>
          <w:lang w:val="es-EC" w:eastAsia="es-EC"/>
        </w:rPr>
        <w:t>Los requisitos del usuario describen los servicios y resultados que los diferentes participantes esperan obtener de Barrio Solidario. Se expresan en lenguaje general, sin detallar todavía las funciones internas, reglas técnicas o mecanismos de implementación.</w:t>
      </w:r>
    </w:p>
    <w:tbl>
      <w:tblPr>
        <w:tblStyle w:val="Tablaconcuadrcula"/>
        <w:tblW w:w="0" w:type="auto"/>
        <w:tblLook w:val="04A0" w:firstRow="1" w:lastRow="0" w:firstColumn="1" w:lastColumn="0" w:noHBand="0" w:noVBand="1"/>
      </w:tblPr>
      <w:tblGrid>
        <w:gridCol w:w="1061"/>
        <w:gridCol w:w="3166"/>
        <w:gridCol w:w="8949"/>
      </w:tblGrid>
      <w:tr w:rsidR="00B477F0" w:rsidRPr="00F81DD7" w14:paraId="3F12601F" w14:textId="77777777" w:rsidTr="00F3218D">
        <w:tc>
          <w:tcPr>
            <w:tcW w:w="0" w:type="auto"/>
            <w:shd w:val="clear" w:color="auto" w:fill="943634" w:themeFill="accent2" w:themeFillShade="BF"/>
            <w:hideMark/>
          </w:tcPr>
          <w:p w14:paraId="7FF4ADE4" w14:textId="77777777" w:rsidR="00B477F0" w:rsidRPr="00F81DD7" w:rsidRDefault="00B477F0" w:rsidP="00F3218D">
            <w:pPr>
              <w:jc w:val="center"/>
              <w:rPr>
                <w:rFonts w:ascii="Verdana" w:eastAsia="Times New Roman" w:hAnsi="Verdana" w:cs="Times New Roman"/>
                <w:b/>
                <w:bCs/>
                <w:color w:val="FFFFFF" w:themeColor="background1"/>
                <w:lang w:val="es-EC" w:eastAsia="es-EC"/>
              </w:rPr>
            </w:pPr>
            <w:r w:rsidRPr="00F81DD7">
              <w:rPr>
                <w:rFonts w:ascii="Verdana" w:eastAsia="Times New Roman" w:hAnsi="Verdana" w:cs="Times New Roman"/>
                <w:b/>
                <w:bCs/>
                <w:color w:val="FFFFFF" w:themeColor="background1"/>
                <w:lang w:val="es-EC" w:eastAsia="es-EC"/>
              </w:rPr>
              <w:t>Código</w:t>
            </w:r>
          </w:p>
        </w:tc>
        <w:tc>
          <w:tcPr>
            <w:tcW w:w="0" w:type="auto"/>
            <w:shd w:val="clear" w:color="auto" w:fill="943634" w:themeFill="accent2" w:themeFillShade="BF"/>
            <w:hideMark/>
          </w:tcPr>
          <w:p w14:paraId="68BFF15F" w14:textId="77777777" w:rsidR="00B477F0" w:rsidRPr="00F81DD7" w:rsidRDefault="00B477F0" w:rsidP="00F3218D">
            <w:pPr>
              <w:jc w:val="center"/>
              <w:rPr>
                <w:rFonts w:ascii="Verdana" w:eastAsia="Times New Roman" w:hAnsi="Verdana" w:cs="Times New Roman"/>
                <w:b/>
                <w:bCs/>
                <w:color w:val="FFFFFF" w:themeColor="background1"/>
                <w:lang w:val="es-EC" w:eastAsia="es-EC"/>
              </w:rPr>
            </w:pPr>
            <w:r w:rsidRPr="00F81DD7">
              <w:rPr>
                <w:rFonts w:ascii="Verdana" w:eastAsia="Times New Roman" w:hAnsi="Verdana" w:cs="Times New Roman"/>
                <w:b/>
                <w:bCs/>
                <w:color w:val="FFFFFF" w:themeColor="background1"/>
                <w:lang w:val="es-EC" w:eastAsia="es-EC"/>
              </w:rPr>
              <w:t>Usuario o actor</w:t>
            </w:r>
          </w:p>
        </w:tc>
        <w:tc>
          <w:tcPr>
            <w:tcW w:w="0" w:type="auto"/>
            <w:shd w:val="clear" w:color="auto" w:fill="943634" w:themeFill="accent2" w:themeFillShade="BF"/>
            <w:hideMark/>
          </w:tcPr>
          <w:p w14:paraId="269BB8EF" w14:textId="77777777" w:rsidR="00B477F0" w:rsidRPr="00F81DD7" w:rsidRDefault="00B477F0" w:rsidP="00F3218D">
            <w:pPr>
              <w:jc w:val="center"/>
              <w:rPr>
                <w:rFonts w:ascii="Verdana" w:eastAsia="Times New Roman" w:hAnsi="Verdana" w:cs="Times New Roman"/>
                <w:b/>
                <w:bCs/>
                <w:color w:val="FFFFFF" w:themeColor="background1"/>
                <w:lang w:val="es-EC" w:eastAsia="es-EC"/>
              </w:rPr>
            </w:pPr>
            <w:r w:rsidRPr="00F81DD7">
              <w:rPr>
                <w:rFonts w:ascii="Verdana" w:eastAsia="Times New Roman" w:hAnsi="Verdana" w:cs="Times New Roman"/>
                <w:b/>
                <w:bCs/>
                <w:color w:val="FFFFFF" w:themeColor="background1"/>
                <w:lang w:val="es-EC" w:eastAsia="es-EC"/>
              </w:rPr>
              <w:t>Requisito del usuario</w:t>
            </w:r>
          </w:p>
        </w:tc>
      </w:tr>
      <w:tr w:rsidR="00B477F0" w:rsidRPr="00BB0156" w14:paraId="3B9F8C61" w14:textId="77777777" w:rsidTr="00F3218D">
        <w:tc>
          <w:tcPr>
            <w:tcW w:w="0" w:type="auto"/>
            <w:hideMark/>
          </w:tcPr>
          <w:p w14:paraId="3EFE610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RU-01</w:t>
            </w:r>
          </w:p>
        </w:tc>
        <w:tc>
          <w:tcPr>
            <w:tcW w:w="0" w:type="auto"/>
            <w:hideMark/>
          </w:tcPr>
          <w:p w14:paraId="3FDDF6C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Visitantes y comunidad</w:t>
            </w:r>
          </w:p>
        </w:tc>
        <w:tc>
          <w:tcPr>
            <w:tcW w:w="0" w:type="auto"/>
            <w:hideMark/>
          </w:tcPr>
          <w:p w14:paraId="41502B72"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conocer el propósito de Barrio Solidario, la problemática que aborda, su funcionamiento, los tipos de ayuda disponibles y las condiciones para participar.</w:t>
            </w:r>
          </w:p>
        </w:tc>
      </w:tr>
      <w:tr w:rsidR="00B477F0" w:rsidRPr="00BB0156" w14:paraId="5ABE908A" w14:textId="77777777" w:rsidTr="00F3218D">
        <w:tc>
          <w:tcPr>
            <w:tcW w:w="0" w:type="auto"/>
            <w:hideMark/>
          </w:tcPr>
          <w:p w14:paraId="72D94884"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RU-02</w:t>
            </w:r>
          </w:p>
        </w:tc>
        <w:tc>
          <w:tcPr>
            <w:tcW w:w="0" w:type="auto"/>
            <w:hideMark/>
          </w:tcPr>
          <w:p w14:paraId="14BFE3A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208CF5C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registrarse, identificarse y acceder a la plataforma de manera segura, mediante un proceso acorde con el perfil que desempeñarán.</w:t>
            </w:r>
          </w:p>
        </w:tc>
      </w:tr>
      <w:tr w:rsidR="00B477F0" w:rsidRPr="00BB0156" w14:paraId="7FF0A25B" w14:textId="77777777" w:rsidTr="00F3218D">
        <w:tc>
          <w:tcPr>
            <w:tcW w:w="0" w:type="auto"/>
            <w:hideMark/>
          </w:tcPr>
          <w:p w14:paraId="5BBBDA8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RU-03</w:t>
            </w:r>
          </w:p>
        </w:tc>
        <w:tc>
          <w:tcPr>
            <w:tcW w:w="0" w:type="auto"/>
            <w:hideMark/>
          </w:tcPr>
          <w:p w14:paraId="50BAF8B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2FE504A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consultar y mantener actualizada la información de su perfil, así como gestionar sus datos de contacto, ubicación y preferencias permitidas.</w:t>
            </w:r>
          </w:p>
        </w:tc>
      </w:tr>
      <w:tr w:rsidR="00B477F0" w:rsidRPr="00BB0156" w14:paraId="1BDA1D1C" w14:textId="77777777" w:rsidTr="00F3218D">
        <w:tc>
          <w:tcPr>
            <w:tcW w:w="0" w:type="auto"/>
            <w:hideMark/>
          </w:tcPr>
          <w:p w14:paraId="4D916A8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RU-04</w:t>
            </w:r>
          </w:p>
        </w:tc>
        <w:tc>
          <w:tcPr>
            <w:tcW w:w="0" w:type="auto"/>
            <w:hideMark/>
          </w:tcPr>
          <w:p w14:paraId="5EB0A56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39C6D4A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acceder únicamente a las funciones e información correspondientes a su rol y responsabilidades dentro de la plataforma.</w:t>
            </w:r>
          </w:p>
        </w:tc>
      </w:tr>
      <w:tr w:rsidR="00B477F0" w:rsidRPr="00BB0156" w14:paraId="26CD0248" w14:textId="77777777" w:rsidTr="00F3218D">
        <w:tc>
          <w:tcPr>
            <w:tcW w:w="0" w:type="auto"/>
            <w:hideMark/>
          </w:tcPr>
          <w:p w14:paraId="199B855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RU-05</w:t>
            </w:r>
          </w:p>
        </w:tc>
        <w:tc>
          <w:tcPr>
            <w:tcW w:w="0" w:type="auto"/>
            <w:hideMark/>
          </w:tcPr>
          <w:p w14:paraId="7E57A0C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02C05016"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adultos mayores necesitan solicitar apoyo para actividades cotidianas directamente o mediante un familiar o cuidador autorizado.</w:t>
            </w:r>
          </w:p>
        </w:tc>
      </w:tr>
      <w:tr w:rsidR="00B477F0" w:rsidRPr="00BB0156" w14:paraId="69D42328" w14:textId="77777777" w:rsidTr="00F3218D">
        <w:tc>
          <w:tcPr>
            <w:tcW w:w="0" w:type="auto"/>
            <w:hideMark/>
          </w:tcPr>
          <w:p w14:paraId="21DD570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RU-06</w:t>
            </w:r>
          </w:p>
        </w:tc>
        <w:tc>
          <w:tcPr>
            <w:tcW w:w="0" w:type="auto"/>
            <w:hideMark/>
          </w:tcPr>
          <w:p w14:paraId="4360945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6B279D8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solicitantes necesitan registrar el tipo de ayuda requerida, describir la necesidad, indicar una fecha, un horario y una ubicación aproximada para la atención.</w:t>
            </w:r>
          </w:p>
        </w:tc>
      </w:tr>
      <w:tr w:rsidR="00B477F0" w:rsidRPr="00BB0156" w14:paraId="2363D24D" w14:textId="77777777" w:rsidTr="00F3218D">
        <w:tc>
          <w:tcPr>
            <w:tcW w:w="0" w:type="auto"/>
            <w:hideMark/>
          </w:tcPr>
          <w:p w14:paraId="0A5595F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RU-07</w:t>
            </w:r>
          </w:p>
        </w:tc>
        <w:tc>
          <w:tcPr>
            <w:tcW w:w="0" w:type="auto"/>
            <w:hideMark/>
          </w:tcPr>
          <w:p w14:paraId="1066F5C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58F0A7D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solicitantes necesitan consultar, actualizar o cancelar sus solicitudes, siempre que el estado del proceso lo permita.</w:t>
            </w:r>
          </w:p>
        </w:tc>
      </w:tr>
      <w:tr w:rsidR="00B477F0" w:rsidRPr="00BB0156" w14:paraId="4E16B26E" w14:textId="77777777" w:rsidTr="00F3218D">
        <w:tc>
          <w:tcPr>
            <w:tcW w:w="0" w:type="auto"/>
            <w:hideMark/>
          </w:tcPr>
          <w:p w14:paraId="47879CB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RU-08</w:t>
            </w:r>
          </w:p>
        </w:tc>
        <w:tc>
          <w:tcPr>
            <w:tcW w:w="0" w:type="auto"/>
            <w:hideMark/>
          </w:tcPr>
          <w:p w14:paraId="389473B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familiares y cuidadores</w:t>
            </w:r>
          </w:p>
        </w:tc>
        <w:tc>
          <w:tcPr>
            <w:tcW w:w="0" w:type="auto"/>
            <w:hideMark/>
          </w:tcPr>
          <w:p w14:paraId="3228461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solicitantes necesitan conocer el estado de sus solicitudes, las postulaciones recibidas, el voluntario asignado y el avance de la atención.</w:t>
            </w:r>
          </w:p>
        </w:tc>
      </w:tr>
      <w:tr w:rsidR="00B477F0" w:rsidRPr="00BB0156" w14:paraId="74BE9CFF" w14:textId="77777777" w:rsidTr="00F3218D">
        <w:tc>
          <w:tcPr>
            <w:tcW w:w="0" w:type="auto"/>
            <w:hideMark/>
          </w:tcPr>
          <w:p w14:paraId="57C8156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RU-09</w:t>
            </w:r>
          </w:p>
        </w:tc>
        <w:tc>
          <w:tcPr>
            <w:tcW w:w="0" w:type="auto"/>
            <w:hideMark/>
          </w:tcPr>
          <w:p w14:paraId="31E907E6"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Voluntarios</w:t>
            </w:r>
          </w:p>
        </w:tc>
        <w:tc>
          <w:tcPr>
            <w:tcW w:w="0" w:type="auto"/>
            <w:hideMark/>
          </w:tcPr>
          <w:p w14:paraId="53E0DE5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voluntarios necesitan registrar su disponibilidad, ubicación aproximada y los tipos de ayuda que están en capacidad de brindar.</w:t>
            </w:r>
          </w:p>
        </w:tc>
      </w:tr>
      <w:tr w:rsidR="00B477F0" w:rsidRPr="00BB0156" w14:paraId="60B15FF7" w14:textId="77777777" w:rsidTr="00F3218D">
        <w:tc>
          <w:tcPr>
            <w:tcW w:w="0" w:type="auto"/>
            <w:hideMark/>
          </w:tcPr>
          <w:p w14:paraId="4F99EA5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RU-10</w:t>
            </w:r>
          </w:p>
        </w:tc>
        <w:tc>
          <w:tcPr>
            <w:tcW w:w="0" w:type="auto"/>
            <w:hideMark/>
          </w:tcPr>
          <w:p w14:paraId="5EBF96E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Voluntarios</w:t>
            </w:r>
          </w:p>
        </w:tc>
        <w:tc>
          <w:tcPr>
            <w:tcW w:w="0" w:type="auto"/>
            <w:hideMark/>
          </w:tcPr>
          <w:p w14:paraId="770D9F9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voluntarios necesitan consultar solicitudes compatibles con su ubicación, disponibilidad y capacidad de apoyo, sin acceder anticipadamente a información sensible del adulto mayor.</w:t>
            </w:r>
          </w:p>
        </w:tc>
      </w:tr>
      <w:tr w:rsidR="00B477F0" w:rsidRPr="00BB0156" w14:paraId="0990BEB7" w14:textId="77777777" w:rsidTr="00F3218D">
        <w:tc>
          <w:tcPr>
            <w:tcW w:w="0" w:type="auto"/>
            <w:hideMark/>
          </w:tcPr>
          <w:p w14:paraId="0FBB726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RU-11</w:t>
            </w:r>
          </w:p>
        </w:tc>
        <w:tc>
          <w:tcPr>
            <w:tcW w:w="0" w:type="auto"/>
            <w:hideMark/>
          </w:tcPr>
          <w:p w14:paraId="2520B3E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Voluntarios</w:t>
            </w:r>
          </w:p>
        </w:tc>
        <w:tc>
          <w:tcPr>
            <w:tcW w:w="0" w:type="auto"/>
            <w:hideMark/>
          </w:tcPr>
          <w:p w14:paraId="72A39B7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voluntarios necesitan postularse a una solicitud, retirar su postulación, conocer su resultado y consultar las asignaciones que les hayan sido confirmadas.</w:t>
            </w:r>
          </w:p>
        </w:tc>
      </w:tr>
      <w:tr w:rsidR="00B477F0" w:rsidRPr="00BB0156" w14:paraId="71478B7C" w14:textId="77777777" w:rsidTr="00F3218D">
        <w:tc>
          <w:tcPr>
            <w:tcW w:w="0" w:type="auto"/>
            <w:hideMark/>
          </w:tcPr>
          <w:p w14:paraId="10F11DD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lastRenderedPageBreak/>
              <w:t>RU-12</w:t>
            </w:r>
          </w:p>
        </w:tc>
        <w:tc>
          <w:tcPr>
            <w:tcW w:w="0" w:type="auto"/>
            <w:hideMark/>
          </w:tcPr>
          <w:p w14:paraId="0D1387A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41478F0C"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coordinar, confirmar, reprogramar o cancelar una jornada de atención, manteniendo evidencia de los acuerdos realizados.</w:t>
            </w:r>
          </w:p>
        </w:tc>
      </w:tr>
      <w:tr w:rsidR="00B477F0" w:rsidRPr="00BB0156" w14:paraId="23985BB3" w14:textId="77777777" w:rsidTr="00F3218D">
        <w:tc>
          <w:tcPr>
            <w:tcW w:w="0" w:type="auto"/>
            <w:hideMark/>
          </w:tcPr>
          <w:p w14:paraId="60BF02D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RU-13</w:t>
            </w:r>
          </w:p>
        </w:tc>
        <w:tc>
          <w:tcPr>
            <w:tcW w:w="0" w:type="auto"/>
            <w:hideMark/>
          </w:tcPr>
          <w:p w14:paraId="1ADDCB0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49C19C5C"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comunicarse dentro del contexto de una solicitud sin exponer innecesariamente su información personal.</w:t>
            </w:r>
          </w:p>
        </w:tc>
      </w:tr>
      <w:tr w:rsidR="00B477F0" w:rsidRPr="00BB0156" w14:paraId="15BCA0A7" w14:textId="77777777" w:rsidTr="00F3218D">
        <w:tc>
          <w:tcPr>
            <w:tcW w:w="0" w:type="auto"/>
            <w:hideMark/>
          </w:tcPr>
          <w:p w14:paraId="2702B98C"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RU-14</w:t>
            </w:r>
          </w:p>
        </w:tc>
        <w:tc>
          <w:tcPr>
            <w:tcW w:w="0" w:type="auto"/>
            <w:hideMark/>
          </w:tcPr>
          <w:p w14:paraId="2E94E95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21C82192"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registrar el inicio, seguimiento, finalización y cierre de la jornada para mantener la trazabilidad de la ayuda proporcionada.</w:t>
            </w:r>
          </w:p>
        </w:tc>
      </w:tr>
      <w:tr w:rsidR="00B477F0" w:rsidRPr="00BB0156" w14:paraId="4B3D3377" w14:textId="77777777" w:rsidTr="00F3218D">
        <w:tc>
          <w:tcPr>
            <w:tcW w:w="0" w:type="auto"/>
            <w:hideMark/>
          </w:tcPr>
          <w:p w14:paraId="006BEC8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RU-15</w:t>
            </w:r>
          </w:p>
        </w:tc>
        <w:tc>
          <w:tcPr>
            <w:tcW w:w="0" w:type="auto"/>
            <w:hideMark/>
          </w:tcPr>
          <w:p w14:paraId="475CCF6E"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Solicitantes y voluntarios</w:t>
            </w:r>
          </w:p>
        </w:tc>
        <w:tc>
          <w:tcPr>
            <w:tcW w:w="0" w:type="auto"/>
            <w:hideMark/>
          </w:tcPr>
          <w:p w14:paraId="4E8E7C23"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participantes necesitan evaluar la experiencia después de la atención mediante calificaciones, comentarios u observaciones.</w:t>
            </w:r>
          </w:p>
        </w:tc>
      </w:tr>
      <w:tr w:rsidR="00B477F0" w:rsidRPr="00BB0156" w14:paraId="76BBB30E" w14:textId="77777777" w:rsidTr="00F3218D">
        <w:tc>
          <w:tcPr>
            <w:tcW w:w="0" w:type="auto"/>
            <w:hideMark/>
          </w:tcPr>
          <w:p w14:paraId="05EC338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RU-16</w:t>
            </w:r>
          </w:p>
        </w:tc>
        <w:tc>
          <w:tcPr>
            <w:tcW w:w="0" w:type="auto"/>
            <w:hideMark/>
          </w:tcPr>
          <w:p w14:paraId="5181669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participantes</w:t>
            </w:r>
          </w:p>
        </w:tc>
        <w:tc>
          <w:tcPr>
            <w:tcW w:w="0" w:type="auto"/>
            <w:hideMark/>
          </w:tcPr>
          <w:p w14:paraId="6C4A3AB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reportar inasistencias, inconvenientes, comportamientos inadecuados o situaciones de riesgo y conocer que estos eventos serán atendidos.</w:t>
            </w:r>
          </w:p>
        </w:tc>
      </w:tr>
      <w:tr w:rsidR="00B477F0" w:rsidRPr="00BB0156" w14:paraId="22CA3DCC" w14:textId="77777777" w:rsidTr="00F3218D">
        <w:tc>
          <w:tcPr>
            <w:tcW w:w="0" w:type="auto"/>
            <w:hideMark/>
          </w:tcPr>
          <w:p w14:paraId="19D11700"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RU-17</w:t>
            </w:r>
          </w:p>
        </w:tc>
        <w:tc>
          <w:tcPr>
            <w:tcW w:w="0" w:type="auto"/>
            <w:hideMark/>
          </w:tcPr>
          <w:p w14:paraId="056C18A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Moderadores y responsables de seguridad</w:t>
            </w:r>
          </w:p>
        </w:tc>
        <w:tc>
          <w:tcPr>
            <w:tcW w:w="0" w:type="auto"/>
            <w:hideMark/>
          </w:tcPr>
          <w:p w14:paraId="1EFB1E6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responsables de control necesitan validar usuarios, revisar contenidos, gestionar incidencias, aplicar medidas y escalar situaciones de acuerdo con sus atribuciones.</w:t>
            </w:r>
          </w:p>
        </w:tc>
      </w:tr>
      <w:tr w:rsidR="00B477F0" w:rsidRPr="00BB0156" w14:paraId="1F8BA72B" w14:textId="77777777" w:rsidTr="00F3218D">
        <w:tc>
          <w:tcPr>
            <w:tcW w:w="0" w:type="auto"/>
            <w:hideMark/>
          </w:tcPr>
          <w:p w14:paraId="43B16F8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RU-18</w:t>
            </w:r>
          </w:p>
        </w:tc>
        <w:tc>
          <w:tcPr>
            <w:tcW w:w="0" w:type="auto"/>
            <w:hideMark/>
          </w:tcPr>
          <w:p w14:paraId="0911A07D"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Administradores</w:t>
            </w:r>
          </w:p>
        </w:tc>
        <w:tc>
          <w:tcPr>
            <w:tcW w:w="0" w:type="auto"/>
            <w:hideMark/>
          </w:tcPr>
          <w:p w14:paraId="04467F3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administradores necesitan gestionar usuarios, roles, permisos, catálogos, parámetros, zonas, módulos y configuraciones generales de la plataforma.</w:t>
            </w:r>
          </w:p>
        </w:tc>
      </w:tr>
      <w:tr w:rsidR="00B477F0" w:rsidRPr="00BB0156" w14:paraId="496A51B6" w14:textId="77777777" w:rsidTr="00F3218D">
        <w:tc>
          <w:tcPr>
            <w:tcW w:w="0" w:type="auto"/>
            <w:hideMark/>
          </w:tcPr>
          <w:p w14:paraId="4B98E0F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RU-19</w:t>
            </w:r>
          </w:p>
        </w:tc>
        <w:tc>
          <w:tcPr>
            <w:tcW w:w="0" w:type="auto"/>
            <w:hideMark/>
          </w:tcPr>
          <w:p w14:paraId="42FAE3A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Administradores, auditores y supervisores</w:t>
            </w:r>
          </w:p>
        </w:tc>
        <w:tc>
          <w:tcPr>
            <w:tcW w:w="0" w:type="auto"/>
            <w:hideMark/>
          </w:tcPr>
          <w:p w14:paraId="2DFC76E7"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responsables autorizados necesitan consultar reportes, indicadores y registros de auditoría para supervisar la operación y verificar la trazabilidad.</w:t>
            </w:r>
          </w:p>
        </w:tc>
      </w:tr>
      <w:tr w:rsidR="00B477F0" w:rsidRPr="00BB0156" w14:paraId="3BF7F24E" w14:textId="77777777" w:rsidTr="00F3218D">
        <w:tc>
          <w:tcPr>
            <w:tcW w:w="0" w:type="auto"/>
            <w:hideMark/>
          </w:tcPr>
          <w:p w14:paraId="0ECD8C23"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RU-20</w:t>
            </w:r>
          </w:p>
        </w:tc>
        <w:tc>
          <w:tcPr>
            <w:tcW w:w="0" w:type="auto"/>
            <w:hideMark/>
          </w:tcPr>
          <w:p w14:paraId="7E85C61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Organizaciones sociales y gobiernos locales</w:t>
            </w:r>
          </w:p>
        </w:tc>
        <w:tc>
          <w:tcPr>
            <w:tcW w:w="0" w:type="auto"/>
            <w:hideMark/>
          </w:tcPr>
          <w:p w14:paraId="6D0D8D70"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Las organizaciones necesitan conocer la demanda de ayuda, la participación de voluntarios, los tiempos de atención, las incidencias y los resultados del programa.</w:t>
            </w:r>
          </w:p>
        </w:tc>
      </w:tr>
      <w:tr w:rsidR="00B477F0" w:rsidRPr="00BB0156" w14:paraId="0DADE94B" w14:textId="77777777" w:rsidTr="00F3218D">
        <w:tc>
          <w:tcPr>
            <w:tcW w:w="0" w:type="auto"/>
            <w:hideMark/>
          </w:tcPr>
          <w:p w14:paraId="3217747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RU-21</w:t>
            </w:r>
          </w:p>
        </w:tc>
        <w:tc>
          <w:tcPr>
            <w:tcW w:w="0" w:type="auto"/>
            <w:hideMark/>
          </w:tcPr>
          <w:p w14:paraId="48DC338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42B0A4C5"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recibir notificaciones claras sobre registros, aprobaciones, postulaciones, asignaciones, cambios de jornada, incidencias y cierres que requieran su atención.</w:t>
            </w:r>
          </w:p>
        </w:tc>
      </w:tr>
      <w:tr w:rsidR="00B477F0" w:rsidRPr="00BB0156" w14:paraId="2A754BDE" w14:textId="77777777" w:rsidTr="00F3218D">
        <w:tc>
          <w:tcPr>
            <w:tcW w:w="0" w:type="auto"/>
            <w:hideMark/>
          </w:tcPr>
          <w:p w14:paraId="63DB9FE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RU-22</w:t>
            </w:r>
          </w:p>
        </w:tc>
        <w:tc>
          <w:tcPr>
            <w:tcW w:w="0" w:type="auto"/>
            <w:hideMark/>
          </w:tcPr>
          <w:p w14:paraId="7B929A4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4235F142"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que su información personal se mantenga protegida y sea utilizada únicamente para las finalidades informadas y autorizadas.</w:t>
            </w:r>
          </w:p>
        </w:tc>
      </w:tr>
      <w:tr w:rsidR="00B477F0" w:rsidRPr="00BB0156" w14:paraId="329F215D" w14:textId="77777777" w:rsidTr="00F3218D">
        <w:tc>
          <w:tcPr>
            <w:tcW w:w="0" w:type="auto"/>
            <w:hideMark/>
          </w:tcPr>
          <w:p w14:paraId="70EC43C9"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RU-23</w:t>
            </w:r>
          </w:p>
        </w:tc>
        <w:tc>
          <w:tcPr>
            <w:tcW w:w="0" w:type="auto"/>
            <w:hideMark/>
          </w:tcPr>
          <w:p w14:paraId="32F1627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Adultos mayores y cuidadores</w:t>
            </w:r>
          </w:p>
        </w:tc>
        <w:tc>
          <w:tcPr>
            <w:tcW w:w="0" w:type="auto"/>
            <w:hideMark/>
          </w:tcPr>
          <w:p w14:paraId="715A5C98"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una interfaz sencilla, legible y adaptable a sus dispositivos y a sus diferentes niveles de experiencia tecnológica.</w:t>
            </w:r>
          </w:p>
        </w:tc>
      </w:tr>
      <w:tr w:rsidR="00B477F0" w:rsidRPr="00BB0156" w14:paraId="0EAB9E5A" w14:textId="77777777" w:rsidTr="00F3218D">
        <w:tc>
          <w:tcPr>
            <w:tcW w:w="0" w:type="auto"/>
            <w:hideMark/>
          </w:tcPr>
          <w:p w14:paraId="1DCFC73A"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RU-24</w:t>
            </w:r>
          </w:p>
        </w:tc>
        <w:tc>
          <w:tcPr>
            <w:tcW w:w="0" w:type="auto"/>
            <w:hideMark/>
          </w:tcPr>
          <w:p w14:paraId="471AB8C3"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Todos los usuarios</w:t>
            </w:r>
          </w:p>
        </w:tc>
        <w:tc>
          <w:tcPr>
            <w:tcW w:w="0" w:type="auto"/>
            <w:hideMark/>
          </w:tcPr>
          <w:p w14:paraId="672EEF9F"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usuarios necesitan recuperar el acceso a su cuenta y solicitar soporte cuando tengan dificultades para utilizar la plataforma.</w:t>
            </w:r>
          </w:p>
        </w:tc>
      </w:tr>
      <w:tr w:rsidR="00B477F0" w:rsidRPr="00BB0156" w14:paraId="32C43FFE" w14:textId="77777777" w:rsidTr="00F3218D">
        <w:tc>
          <w:tcPr>
            <w:tcW w:w="0" w:type="auto"/>
            <w:hideMark/>
          </w:tcPr>
          <w:p w14:paraId="68E69246"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b/>
                <w:bCs/>
                <w:lang w:val="es-EC" w:eastAsia="es-EC"/>
              </w:rPr>
              <w:t>RU-25</w:t>
            </w:r>
          </w:p>
        </w:tc>
        <w:tc>
          <w:tcPr>
            <w:tcW w:w="0" w:type="auto"/>
            <w:hideMark/>
          </w:tcPr>
          <w:p w14:paraId="70866E61"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Auditores y responsables de control</w:t>
            </w:r>
          </w:p>
        </w:tc>
        <w:tc>
          <w:tcPr>
            <w:tcW w:w="0" w:type="auto"/>
            <w:hideMark/>
          </w:tcPr>
          <w:p w14:paraId="70456F1B" w14:textId="77777777" w:rsidR="00B477F0" w:rsidRPr="00F81DD7" w:rsidRDefault="00B477F0" w:rsidP="00F3218D">
            <w:pPr>
              <w:rPr>
                <w:rFonts w:ascii="Verdana" w:eastAsia="Times New Roman" w:hAnsi="Verdana" w:cs="Times New Roman"/>
                <w:lang w:val="es-EC" w:eastAsia="es-EC"/>
              </w:rPr>
            </w:pPr>
            <w:r w:rsidRPr="00F81DD7">
              <w:rPr>
                <w:rFonts w:ascii="Verdana" w:eastAsia="Times New Roman" w:hAnsi="Verdana" w:cs="Times New Roman"/>
                <w:lang w:val="es-EC" w:eastAsia="es-EC"/>
              </w:rPr>
              <w:t>Los responsables autorizados necesitan consultar la evidencia histórica de las acciones realizadas sin modificar la información operativa ni los registros de auditoría.</w:t>
            </w:r>
          </w:p>
        </w:tc>
      </w:tr>
    </w:tbl>
    <w:p w14:paraId="09A47636" w14:textId="673F58D9" w:rsidR="006166FE" w:rsidRPr="006166FE" w:rsidRDefault="006166FE" w:rsidP="006166FE">
      <w:pPr>
        <w:pStyle w:val="Descripcin"/>
        <w:jc w:val="center"/>
        <w:rPr>
          <w:rFonts w:ascii="Verdana" w:eastAsia="Times New Roman" w:hAnsi="Verdana" w:cs="Times New Roman"/>
          <w:b w:val="0"/>
          <w:bCs w:val="0"/>
          <w:color w:val="000000" w:themeColor="text1"/>
          <w:sz w:val="22"/>
          <w:szCs w:val="22"/>
          <w:lang w:val="es-EC" w:eastAsia="es-EC"/>
        </w:rPr>
      </w:pPr>
      <w:bookmarkStart w:id="26" w:name="_Toc238464005"/>
      <w:r w:rsidRPr="00701FD1">
        <w:rPr>
          <w:rFonts w:ascii="Verdana" w:hAnsi="Verdana"/>
          <w:b w:val="0"/>
          <w:bCs w:val="0"/>
          <w:color w:val="000000" w:themeColor="text1"/>
          <w:sz w:val="22"/>
          <w:szCs w:val="22"/>
          <w:lang w:val="es-EC"/>
        </w:rPr>
        <w:lastRenderedPageBreak/>
        <w:t xml:space="preserve">Tabla </w:t>
      </w:r>
      <w:r w:rsidRPr="006166FE">
        <w:rPr>
          <w:rFonts w:ascii="Verdana" w:hAnsi="Verdana"/>
          <w:b w:val="0"/>
          <w:bCs w:val="0"/>
          <w:color w:val="000000" w:themeColor="text1"/>
          <w:sz w:val="22"/>
          <w:szCs w:val="22"/>
        </w:rPr>
        <w:fldChar w:fldCharType="begin"/>
      </w:r>
      <w:r w:rsidRPr="00701FD1">
        <w:rPr>
          <w:rFonts w:ascii="Verdana" w:hAnsi="Verdana"/>
          <w:b w:val="0"/>
          <w:bCs w:val="0"/>
          <w:color w:val="000000" w:themeColor="text1"/>
          <w:sz w:val="22"/>
          <w:szCs w:val="22"/>
          <w:lang w:val="es-EC"/>
        </w:rPr>
        <w:instrText xml:space="preserve"> SEQ Tabla \* ARABIC </w:instrText>
      </w:r>
      <w:r w:rsidRPr="006166FE">
        <w:rPr>
          <w:rFonts w:ascii="Verdana" w:hAnsi="Verdana"/>
          <w:b w:val="0"/>
          <w:bCs w:val="0"/>
          <w:color w:val="000000" w:themeColor="text1"/>
          <w:sz w:val="22"/>
          <w:szCs w:val="22"/>
        </w:rPr>
        <w:fldChar w:fldCharType="separate"/>
      </w:r>
      <w:r w:rsidR="006C5C6A" w:rsidRPr="00701FD1">
        <w:rPr>
          <w:rFonts w:ascii="Verdana" w:hAnsi="Verdana"/>
          <w:b w:val="0"/>
          <w:bCs w:val="0"/>
          <w:noProof/>
          <w:color w:val="000000" w:themeColor="text1"/>
          <w:sz w:val="22"/>
          <w:szCs w:val="22"/>
          <w:lang w:val="es-EC"/>
        </w:rPr>
        <w:t>7</w:t>
      </w:r>
      <w:r w:rsidRPr="006166FE">
        <w:rPr>
          <w:rFonts w:ascii="Verdana" w:hAnsi="Verdana"/>
          <w:b w:val="0"/>
          <w:bCs w:val="0"/>
          <w:color w:val="000000" w:themeColor="text1"/>
          <w:sz w:val="22"/>
          <w:szCs w:val="22"/>
        </w:rPr>
        <w:fldChar w:fldCharType="end"/>
      </w:r>
      <w:r w:rsidRPr="00701FD1">
        <w:rPr>
          <w:rFonts w:ascii="Verdana" w:hAnsi="Verdana"/>
          <w:b w:val="0"/>
          <w:bCs w:val="0"/>
          <w:color w:val="000000" w:themeColor="text1"/>
          <w:sz w:val="22"/>
          <w:szCs w:val="22"/>
          <w:lang w:val="es-EC"/>
        </w:rPr>
        <w:t xml:space="preserve"> Requisitos de Usuario</w:t>
      </w:r>
      <w:bookmarkEnd w:id="26"/>
    </w:p>
    <w:p w14:paraId="2DD7BD61" w14:textId="243B1514" w:rsidR="00B477F0" w:rsidRPr="00F81DD7" w:rsidRDefault="00B477F0" w:rsidP="00F81DD7">
      <w:pPr>
        <w:spacing w:before="120" w:after="120" w:line="240" w:lineRule="auto"/>
        <w:ind w:firstLine="720"/>
        <w:jc w:val="both"/>
        <w:rPr>
          <w:rFonts w:ascii="Verdana" w:eastAsia="Times New Roman" w:hAnsi="Verdana" w:cs="Times New Roman"/>
          <w:lang w:val="es-EC" w:eastAsia="es-EC"/>
        </w:rPr>
      </w:pPr>
      <w:r w:rsidRPr="00F81DD7">
        <w:rPr>
          <w:rFonts w:ascii="Verdana" w:eastAsia="Times New Roman" w:hAnsi="Verdana" w:cs="Times New Roman"/>
          <w:lang w:val="es-EC" w:eastAsia="es-EC"/>
        </w:rPr>
        <w:t>Estos requisitos mantienen el nivel apropiado para el Documento de Visión: describen las necesidades generales de los usuarios sin convertir la sección en una especificación funcional detallada. Posteriormente, cada requisito podrá relacionarse con uno o varios requisitos funcionales de la ERS.</w:t>
      </w:r>
    </w:p>
    <w:p w14:paraId="3556D8E2" w14:textId="18741E59" w:rsidR="000F71BE" w:rsidRPr="00F62F46" w:rsidRDefault="00A14D4B" w:rsidP="00215B82">
      <w:pPr>
        <w:pStyle w:val="Ttulo1"/>
        <w:numPr>
          <w:ilvl w:val="0"/>
          <w:numId w:val="7"/>
        </w:numPr>
        <w:spacing w:before="0" w:after="120"/>
        <w:rPr>
          <w:rFonts w:ascii="Verdana" w:hAnsi="Verdana"/>
          <w:color w:val="943634" w:themeColor="accent2" w:themeShade="BF"/>
          <w:sz w:val="32"/>
          <w:szCs w:val="32"/>
          <w:lang w:val="es-EC"/>
        </w:rPr>
      </w:pPr>
      <w:bookmarkStart w:id="27" w:name="_Toc238210795"/>
      <w:bookmarkStart w:id="28" w:name="_Toc238293966"/>
      <w:bookmarkStart w:id="29" w:name="_Toc238479138"/>
      <w:r w:rsidRPr="00F62F46">
        <w:rPr>
          <w:rFonts w:ascii="Verdana" w:hAnsi="Verdana"/>
          <w:color w:val="943634" w:themeColor="accent2" w:themeShade="BF"/>
          <w:sz w:val="32"/>
          <w:szCs w:val="32"/>
          <w:lang w:val="es-EC"/>
        </w:rPr>
        <w:t>Matriz de requisitos</w:t>
      </w:r>
      <w:bookmarkEnd w:id="27"/>
      <w:bookmarkEnd w:id="28"/>
      <w:bookmarkEnd w:id="29"/>
    </w:p>
    <w:p w14:paraId="5B5CDF5F" w14:textId="18E14200" w:rsidR="00A14D4B" w:rsidRPr="00F62F46" w:rsidRDefault="00A14D4B">
      <w:pPr>
        <w:pStyle w:val="Ttulo2"/>
        <w:numPr>
          <w:ilvl w:val="1"/>
          <w:numId w:val="7"/>
        </w:numPr>
        <w:spacing w:before="0" w:after="120"/>
        <w:ind w:left="1134" w:hanging="1134"/>
        <w:rPr>
          <w:rFonts w:ascii="Verdana" w:hAnsi="Verdana"/>
          <w:color w:val="943634" w:themeColor="accent2" w:themeShade="BF"/>
          <w:sz w:val="28"/>
          <w:szCs w:val="28"/>
          <w:lang w:val="es-EC"/>
        </w:rPr>
      </w:pPr>
      <w:bookmarkStart w:id="30" w:name="_Toc238210796"/>
      <w:bookmarkStart w:id="31" w:name="_Toc238293967"/>
      <w:bookmarkStart w:id="32" w:name="_Toc238479139"/>
      <w:r w:rsidRPr="00F62F46">
        <w:rPr>
          <w:rFonts w:ascii="Verdana" w:hAnsi="Verdana"/>
          <w:color w:val="943634" w:themeColor="accent2" w:themeShade="BF"/>
          <w:sz w:val="28"/>
          <w:szCs w:val="28"/>
          <w:lang w:val="es-EC"/>
        </w:rPr>
        <w:t>Requerimientos No funcionales.</w:t>
      </w:r>
      <w:bookmarkEnd w:id="30"/>
      <w:bookmarkEnd w:id="31"/>
      <w:bookmarkEnd w:id="32"/>
      <w:r w:rsidRPr="00F62F46">
        <w:rPr>
          <w:rFonts w:ascii="Verdana" w:hAnsi="Verdana"/>
          <w:color w:val="943634" w:themeColor="accent2" w:themeShade="BF"/>
          <w:sz w:val="28"/>
          <w:szCs w:val="28"/>
          <w:lang w:val="es-EC"/>
        </w:rPr>
        <w:t xml:space="preserve"> </w:t>
      </w:r>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F62F46" w:rsidRPr="00F81DD7" w14:paraId="15430E60" w14:textId="77777777" w:rsidTr="00896BE4">
        <w:tc>
          <w:tcPr>
            <w:tcW w:w="1101" w:type="dxa"/>
            <w:shd w:val="clear" w:color="auto" w:fill="943634" w:themeFill="accent2" w:themeFillShade="BF"/>
            <w:hideMark/>
          </w:tcPr>
          <w:p w14:paraId="361B555D"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Código</w:t>
            </w:r>
          </w:p>
        </w:tc>
        <w:tc>
          <w:tcPr>
            <w:tcW w:w="1275" w:type="dxa"/>
            <w:shd w:val="clear" w:color="auto" w:fill="943634" w:themeFill="accent2" w:themeFillShade="BF"/>
            <w:hideMark/>
          </w:tcPr>
          <w:p w14:paraId="51A69844"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Requerimiento</w:t>
            </w:r>
          </w:p>
        </w:tc>
        <w:tc>
          <w:tcPr>
            <w:tcW w:w="1843" w:type="dxa"/>
            <w:shd w:val="clear" w:color="auto" w:fill="943634" w:themeFill="accent2" w:themeFillShade="BF"/>
            <w:hideMark/>
          </w:tcPr>
          <w:p w14:paraId="7F2C4D7A"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Cargo responsable</w:t>
            </w:r>
          </w:p>
        </w:tc>
        <w:tc>
          <w:tcPr>
            <w:tcW w:w="1418" w:type="dxa"/>
            <w:shd w:val="clear" w:color="auto" w:fill="943634" w:themeFill="accent2" w:themeFillShade="BF"/>
            <w:hideMark/>
          </w:tcPr>
          <w:p w14:paraId="61A54D49"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Rol involucrado</w:t>
            </w:r>
          </w:p>
        </w:tc>
        <w:tc>
          <w:tcPr>
            <w:tcW w:w="5103" w:type="dxa"/>
            <w:shd w:val="clear" w:color="auto" w:fill="943634" w:themeFill="accent2" w:themeFillShade="BF"/>
            <w:hideMark/>
          </w:tcPr>
          <w:p w14:paraId="1D92CF0D"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Detalle del requisito y criterio de verificación</w:t>
            </w:r>
          </w:p>
        </w:tc>
        <w:tc>
          <w:tcPr>
            <w:tcW w:w="850" w:type="dxa"/>
            <w:shd w:val="clear" w:color="auto" w:fill="943634" w:themeFill="accent2" w:themeFillShade="BF"/>
            <w:hideMark/>
          </w:tcPr>
          <w:p w14:paraId="241DDDEC"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Prioridad</w:t>
            </w:r>
          </w:p>
        </w:tc>
        <w:tc>
          <w:tcPr>
            <w:tcW w:w="851" w:type="dxa"/>
            <w:shd w:val="clear" w:color="auto" w:fill="943634" w:themeFill="accent2" w:themeFillShade="BF"/>
            <w:hideMark/>
          </w:tcPr>
          <w:p w14:paraId="28D7630E"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Impacto</w:t>
            </w:r>
          </w:p>
        </w:tc>
        <w:tc>
          <w:tcPr>
            <w:tcW w:w="1275" w:type="dxa"/>
            <w:shd w:val="clear" w:color="auto" w:fill="943634" w:themeFill="accent2" w:themeFillShade="BF"/>
            <w:hideMark/>
          </w:tcPr>
          <w:p w14:paraId="69FFCC07" w14:textId="77777777" w:rsidR="00F62F46" w:rsidRPr="00F81DD7" w:rsidRDefault="00F62F46" w:rsidP="00F62F46">
            <w:pPr>
              <w:spacing w:after="200" w:line="276" w:lineRule="auto"/>
              <w:jc w:val="center"/>
              <w:rPr>
                <w:rFonts w:ascii="Verdana" w:hAnsi="Verdana"/>
                <w:b/>
                <w:bCs/>
                <w:color w:val="FFFFFF" w:themeColor="background1"/>
                <w:lang w:val="es-EC"/>
              </w:rPr>
            </w:pPr>
            <w:r w:rsidRPr="00F81DD7">
              <w:rPr>
                <w:rFonts w:ascii="Verdana" w:hAnsi="Verdana"/>
                <w:b/>
                <w:bCs/>
                <w:color w:val="FFFFFF" w:themeColor="background1"/>
                <w:lang w:val="es-EC"/>
              </w:rPr>
              <w:t>Tipo</w:t>
            </w:r>
          </w:p>
        </w:tc>
      </w:tr>
      <w:tr w:rsidR="00F62F46" w:rsidRPr="00F81DD7" w14:paraId="7BCBD2C2" w14:textId="77777777" w:rsidTr="00896BE4">
        <w:tc>
          <w:tcPr>
            <w:tcW w:w="1101" w:type="dxa"/>
            <w:hideMark/>
          </w:tcPr>
          <w:p w14:paraId="488B2695" w14:textId="0F85FF59" w:rsidR="00F62F46" w:rsidRPr="00F81DD7" w:rsidRDefault="00F62F46" w:rsidP="00F62F46">
            <w:pPr>
              <w:spacing w:line="276" w:lineRule="auto"/>
              <w:rPr>
                <w:rFonts w:ascii="Verdana" w:hAnsi="Verdana"/>
                <w:lang w:val="es-EC"/>
              </w:rPr>
            </w:pPr>
            <w:r w:rsidRPr="00F81DD7">
              <w:rPr>
                <w:rFonts w:ascii="Verdana" w:hAnsi="Verdana"/>
                <w:b/>
                <w:bCs/>
                <w:lang w:val="es-EC"/>
              </w:rPr>
              <w:t>RNF-01</w:t>
            </w:r>
          </w:p>
        </w:tc>
        <w:tc>
          <w:tcPr>
            <w:tcW w:w="1275" w:type="dxa"/>
            <w:hideMark/>
          </w:tcPr>
          <w:p w14:paraId="1D53F454" w14:textId="77777777" w:rsidR="00F62F46" w:rsidRPr="00F81DD7" w:rsidRDefault="00F62F46" w:rsidP="00F62F46">
            <w:pPr>
              <w:spacing w:line="276" w:lineRule="auto"/>
              <w:rPr>
                <w:rFonts w:ascii="Verdana" w:hAnsi="Verdana"/>
                <w:lang w:val="es-EC"/>
              </w:rPr>
            </w:pPr>
            <w:r w:rsidRPr="00F81DD7">
              <w:rPr>
                <w:rFonts w:ascii="Verdana" w:hAnsi="Verdana"/>
                <w:lang w:val="es-EC"/>
              </w:rPr>
              <w:t>Seguridad de la información</w:t>
            </w:r>
          </w:p>
        </w:tc>
        <w:tc>
          <w:tcPr>
            <w:tcW w:w="1843" w:type="dxa"/>
            <w:hideMark/>
          </w:tcPr>
          <w:p w14:paraId="38D0F7F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Responsable de seguridad</w:t>
            </w:r>
          </w:p>
        </w:tc>
        <w:tc>
          <w:tcPr>
            <w:tcW w:w="1418" w:type="dxa"/>
            <w:hideMark/>
          </w:tcPr>
          <w:p w14:paraId="43C549BF"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 y equipo técnico</w:t>
            </w:r>
          </w:p>
        </w:tc>
        <w:tc>
          <w:tcPr>
            <w:tcW w:w="5103" w:type="dxa"/>
            <w:hideMark/>
          </w:tcPr>
          <w:p w14:paraId="02AAF2C4"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implementar controles de seguridad alineados con buenas prácticas de desarrollo seguro e ISO/IEC 27001. Deberá incluir autenticación segura, autorización basada en roles, protección de sesiones, cifrado de comunicaciones, gestión de credenciales, auditoría y separación de ambientes. Se verificará mediante revisión de arquitectura, pruebas funcionales de seguridad y análisis de vulnerabilidades.</w:t>
            </w:r>
          </w:p>
        </w:tc>
        <w:tc>
          <w:tcPr>
            <w:tcW w:w="850" w:type="dxa"/>
            <w:hideMark/>
          </w:tcPr>
          <w:p w14:paraId="732FFC87"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2F7B12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4353AACA"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39F2AAAD" w14:textId="77777777" w:rsidTr="00896BE4">
        <w:tc>
          <w:tcPr>
            <w:tcW w:w="1101" w:type="dxa"/>
            <w:hideMark/>
          </w:tcPr>
          <w:p w14:paraId="55615256" w14:textId="22A1A3D2" w:rsidR="00F62F46" w:rsidRPr="00F81DD7" w:rsidRDefault="00F62F46" w:rsidP="00F62F46">
            <w:pPr>
              <w:spacing w:line="276" w:lineRule="auto"/>
              <w:rPr>
                <w:rFonts w:ascii="Verdana" w:hAnsi="Verdana"/>
                <w:lang w:val="es-EC"/>
              </w:rPr>
            </w:pPr>
            <w:r w:rsidRPr="00F81DD7">
              <w:rPr>
                <w:rFonts w:ascii="Verdana" w:hAnsi="Verdana"/>
                <w:b/>
                <w:bCs/>
                <w:lang w:val="es-EC"/>
              </w:rPr>
              <w:t>RNF-02</w:t>
            </w:r>
          </w:p>
        </w:tc>
        <w:tc>
          <w:tcPr>
            <w:tcW w:w="1275" w:type="dxa"/>
            <w:hideMark/>
          </w:tcPr>
          <w:p w14:paraId="11A0A2CF" w14:textId="77777777" w:rsidR="00F62F46" w:rsidRPr="00F81DD7" w:rsidRDefault="00F62F46" w:rsidP="00F62F46">
            <w:pPr>
              <w:spacing w:line="276" w:lineRule="auto"/>
              <w:rPr>
                <w:rFonts w:ascii="Verdana" w:hAnsi="Verdana"/>
                <w:lang w:val="es-EC"/>
              </w:rPr>
            </w:pPr>
            <w:r w:rsidRPr="00F81DD7">
              <w:rPr>
                <w:rFonts w:ascii="Verdana" w:hAnsi="Verdana"/>
                <w:lang w:val="es-EC"/>
              </w:rPr>
              <w:t>Protección de datos personales</w:t>
            </w:r>
          </w:p>
        </w:tc>
        <w:tc>
          <w:tcPr>
            <w:tcW w:w="1843" w:type="dxa"/>
            <w:hideMark/>
          </w:tcPr>
          <w:p w14:paraId="5A929273"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Responsable de seguridad</w:t>
            </w:r>
          </w:p>
        </w:tc>
        <w:tc>
          <w:tcPr>
            <w:tcW w:w="1418" w:type="dxa"/>
            <w:hideMark/>
          </w:tcPr>
          <w:p w14:paraId="440928E8"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Adultos mayores, cuidadores, voluntarios y </w:t>
            </w:r>
            <w:r w:rsidRPr="00F81DD7">
              <w:rPr>
                <w:rFonts w:ascii="Verdana" w:hAnsi="Verdana"/>
                <w:lang w:val="es-EC"/>
              </w:rPr>
              <w:lastRenderedPageBreak/>
              <w:t>administradores</w:t>
            </w:r>
          </w:p>
        </w:tc>
        <w:tc>
          <w:tcPr>
            <w:tcW w:w="5103" w:type="dxa"/>
            <w:hideMark/>
          </w:tcPr>
          <w:p w14:paraId="2E733209"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El tratamiento de datos personales deberá cumplir la Ley Orgánica de Protección de Datos Personales del Ecuador. El sistema deberá aplicar consentimiento informado, finalidad definida, minimización, confidencialidad, exactitud, retención </w:t>
            </w:r>
            <w:r w:rsidRPr="00F81DD7">
              <w:rPr>
                <w:rFonts w:ascii="Verdana" w:hAnsi="Verdana"/>
                <w:lang w:val="es-EC"/>
              </w:rPr>
              <w:lastRenderedPageBreak/>
              <w:t>limitada, atención de derechos y eliminación segura. La verificación se realizará mediante revisión de formularios, políticas, permisos, registros de consentimiento y pruebas de acceso.</w:t>
            </w:r>
          </w:p>
        </w:tc>
        <w:tc>
          <w:tcPr>
            <w:tcW w:w="850" w:type="dxa"/>
            <w:hideMark/>
          </w:tcPr>
          <w:p w14:paraId="14535060"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5B3F22D4"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0280273"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6A410EA6" w14:textId="77777777" w:rsidTr="00896BE4">
        <w:tc>
          <w:tcPr>
            <w:tcW w:w="1101" w:type="dxa"/>
            <w:hideMark/>
          </w:tcPr>
          <w:p w14:paraId="2D8A91D4" w14:textId="2E166264" w:rsidR="00F62F46" w:rsidRPr="00F81DD7" w:rsidRDefault="00F62F46" w:rsidP="00F62F46">
            <w:pPr>
              <w:spacing w:line="276" w:lineRule="auto"/>
              <w:rPr>
                <w:rFonts w:ascii="Verdana" w:hAnsi="Verdana"/>
                <w:lang w:val="es-EC"/>
              </w:rPr>
            </w:pPr>
            <w:r w:rsidRPr="00F81DD7">
              <w:rPr>
                <w:rFonts w:ascii="Verdana" w:hAnsi="Verdana"/>
                <w:b/>
                <w:bCs/>
                <w:lang w:val="es-EC"/>
              </w:rPr>
              <w:t>RNF-03</w:t>
            </w:r>
          </w:p>
        </w:tc>
        <w:tc>
          <w:tcPr>
            <w:tcW w:w="1275" w:type="dxa"/>
            <w:hideMark/>
          </w:tcPr>
          <w:p w14:paraId="380949D5" w14:textId="77777777" w:rsidR="00F62F46" w:rsidRPr="00F81DD7" w:rsidRDefault="00F62F46" w:rsidP="00F62F46">
            <w:pPr>
              <w:spacing w:line="276" w:lineRule="auto"/>
              <w:rPr>
                <w:rFonts w:ascii="Verdana" w:hAnsi="Verdana"/>
                <w:lang w:val="es-EC"/>
              </w:rPr>
            </w:pPr>
            <w:r w:rsidRPr="00F81DD7">
              <w:rPr>
                <w:rFonts w:ascii="Verdana" w:hAnsi="Verdana"/>
                <w:lang w:val="es-EC"/>
              </w:rPr>
              <w:t>Privacidad por diseño</w:t>
            </w:r>
          </w:p>
        </w:tc>
        <w:tc>
          <w:tcPr>
            <w:tcW w:w="1843" w:type="dxa"/>
            <w:hideMark/>
          </w:tcPr>
          <w:p w14:paraId="576245B9"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Responsable de protección de datos</w:t>
            </w:r>
          </w:p>
        </w:tc>
        <w:tc>
          <w:tcPr>
            <w:tcW w:w="1418" w:type="dxa"/>
            <w:hideMark/>
          </w:tcPr>
          <w:p w14:paraId="70199FC6"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cuidadores y voluntarios</w:t>
            </w:r>
          </w:p>
        </w:tc>
        <w:tc>
          <w:tcPr>
            <w:tcW w:w="5103" w:type="dxa"/>
            <w:hideMark/>
          </w:tcPr>
          <w:p w14:paraId="22135968"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limitar la recopilación y exposición de información personal al mínimo necesario para cada etapa. La dirección exacta y los datos de contacto del adulto mayor no deberán mostrarse a los voluntarios antes de una asignación confirmada. Se verificará mediante pruebas con perfiles, estados de solicitud y usuarios no autorizados.</w:t>
            </w:r>
          </w:p>
        </w:tc>
        <w:tc>
          <w:tcPr>
            <w:tcW w:w="850" w:type="dxa"/>
            <w:hideMark/>
          </w:tcPr>
          <w:p w14:paraId="5B59A29A"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8BFD42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123A865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Privacidad</w:t>
            </w:r>
          </w:p>
        </w:tc>
      </w:tr>
      <w:tr w:rsidR="00F62F46" w:rsidRPr="00F81DD7" w14:paraId="7580FABB" w14:textId="77777777" w:rsidTr="00896BE4">
        <w:tc>
          <w:tcPr>
            <w:tcW w:w="1101" w:type="dxa"/>
            <w:hideMark/>
          </w:tcPr>
          <w:p w14:paraId="5CDBDBFB" w14:textId="2BC96B86" w:rsidR="00F62F46" w:rsidRPr="00F81DD7" w:rsidRDefault="00F62F46" w:rsidP="00F62F46">
            <w:pPr>
              <w:spacing w:line="276" w:lineRule="auto"/>
              <w:rPr>
                <w:rFonts w:ascii="Verdana" w:hAnsi="Verdana"/>
                <w:lang w:val="es-EC"/>
              </w:rPr>
            </w:pPr>
            <w:r w:rsidRPr="00F81DD7">
              <w:rPr>
                <w:rFonts w:ascii="Verdana" w:hAnsi="Verdana"/>
                <w:b/>
                <w:bCs/>
                <w:lang w:val="es-EC"/>
              </w:rPr>
              <w:t>RNF-04</w:t>
            </w:r>
          </w:p>
        </w:tc>
        <w:tc>
          <w:tcPr>
            <w:tcW w:w="1275" w:type="dxa"/>
            <w:hideMark/>
          </w:tcPr>
          <w:p w14:paraId="799318AD" w14:textId="77777777" w:rsidR="00F62F46" w:rsidRPr="00F81DD7" w:rsidRDefault="00F62F46" w:rsidP="00F62F46">
            <w:pPr>
              <w:spacing w:line="276" w:lineRule="auto"/>
              <w:rPr>
                <w:rFonts w:ascii="Verdana" w:hAnsi="Verdana"/>
                <w:lang w:val="es-EC"/>
              </w:rPr>
            </w:pPr>
            <w:r w:rsidRPr="00F81DD7">
              <w:rPr>
                <w:rFonts w:ascii="Verdana" w:hAnsi="Verdana"/>
                <w:lang w:val="es-EC"/>
              </w:rPr>
              <w:t>Control de acceso basado en roles</w:t>
            </w:r>
          </w:p>
        </w:tc>
        <w:tc>
          <w:tcPr>
            <w:tcW w:w="1843" w:type="dxa"/>
            <w:hideMark/>
          </w:tcPr>
          <w:p w14:paraId="1B26A5A7"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34ADB470"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perfiles</w:t>
            </w:r>
          </w:p>
        </w:tc>
        <w:tc>
          <w:tcPr>
            <w:tcW w:w="5103" w:type="dxa"/>
            <w:hideMark/>
          </w:tcPr>
          <w:p w14:paraId="06EFEC15"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aplicar RBAC y principio de mínimo privilegio. Cada usuario podrá acceder únicamente a los módulos, operaciones y datos correspondientes a su rol. Todo intento de acceso no autorizado deberá bloquearse y registrarse. La matriz de permisos aprobada deberá probarse para cada rol y función.</w:t>
            </w:r>
          </w:p>
        </w:tc>
        <w:tc>
          <w:tcPr>
            <w:tcW w:w="850" w:type="dxa"/>
            <w:hideMark/>
          </w:tcPr>
          <w:p w14:paraId="3D40885E"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6FBC5477"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7013CAA"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7F07BAA1" w14:textId="77777777" w:rsidTr="00896BE4">
        <w:tc>
          <w:tcPr>
            <w:tcW w:w="1101" w:type="dxa"/>
            <w:hideMark/>
          </w:tcPr>
          <w:p w14:paraId="701FC1E1" w14:textId="692EBB4F" w:rsidR="00F62F46" w:rsidRPr="00F81DD7" w:rsidRDefault="00F62F46" w:rsidP="00F62F46">
            <w:pPr>
              <w:spacing w:line="276" w:lineRule="auto"/>
              <w:rPr>
                <w:rFonts w:ascii="Verdana" w:hAnsi="Verdana"/>
                <w:lang w:val="es-EC"/>
              </w:rPr>
            </w:pPr>
            <w:r w:rsidRPr="00F81DD7">
              <w:rPr>
                <w:rFonts w:ascii="Verdana" w:hAnsi="Verdana"/>
                <w:b/>
                <w:bCs/>
                <w:lang w:val="es-EC"/>
              </w:rPr>
              <w:t>RNF-05</w:t>
            </w:r>
          </w:p>
        </w:tc>
        <w:tc>
          <w:tcPr>
            <w:tcW w:w="1275" w:type="dxa"/>
            <w:hideMark/>
          </w:tcPr>
          <w:p w14:paraId="0D5DCEF3" w14:textId="77777777" w:rsidR="00F62F46" w:rsidRPr="00F81DD7" w:rsidRDefault="00F62F46" w:rsidP="00F62F46">
            <w:pPr>
              <w:spacing w:line="276" w:lineRule="auto"/>
              <w:rPr>
                <w:rFonts w:ascii="Verdana" w:hAnsi="Verdana"/>
                <w:lang w:val="es-EC"/>
              </w:rPr>
            </w:pPr>
            <w:r w:rsidRPr="00F81DD7">
              <w:rPr>
                <w:rFonts w:ascii="Verdana" w:hAnsi="Verdana"/>
                <w:lang w:val="es-EC"/>
              </w:rPr>
              <w:t>Autenticación segura</w:t>
            </w:r>
          </w:p>
        </w:tc>
        <w:tc>
          <w:tcPr>
            <w:tcW w:w="1843" w:type="dxa"/>
            <w:hideMark/>
          </w:tcPr>
          <w:p w14:paraId="62D8FDA4"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398773B7"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1C6F05FB"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Las credenciales deberán transmitirse exclusivamente mediante HTTPS y las contraseñas se almacenarán utilizando funciones de hash seguras provistas por el framework. El sistema deberá soportar MFA/2FA para perfiles privilegiados y cuando lo determinen las políticas de </w:t>
            </w:r>
            <w:r w:rsidRPr="00F81DD7">
              <w:rPr>
                <w:rFonts w:ascii="Verdana" w:hAnsi="Verdana"/>
                <w:lang w:val="es-EC"/>
              </w:rPr>
              <w:lastRenderedPageBreak/>
              <w:t>seguridad. Se verificará mediante revisión de configuración y pruebas de autenticación.</w:t>
            </w:r>
          </w:p>
        </w:tc>
        <w:tc>
          <w:tcPr>
            <w:tcW w:w="850" w:type="dxa"/>
            <w:hideMark/>
          </w:tcPr>
          <w:p w14:paraId="6A45212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791502F8"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361FDA55"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36BB86CE" w14:textId="77777777" w:rsidTr="00896BE4">
        <w:tc>
          <w:tcPr>
            <w:tcW w:w="1101" w:type="dxa"/>
            <w:hideMark/>
          </w:tcPr>
          <w:p w14:paraId="668FA4D4" w14:textId="40D4B86A" w:rsidR="00F62F46" w:rsidRPr="00F81DD7" w:rsidRDefault="00F62F46" w:rsidP="00F62F46">
            <w:pPr>
              <w:spacing w:line="276" w:lineRule="auto"/>
              <w:rPr>
                <w:rFonts w:ascii="Verdana" w:hAnsi="Verdana"/>
                <w:lang w:val="es-EC"/>
              </w:rPr>
            </w:pPr>
            <w:r w:rsidRPr="00F81DD7">
              <w:rPr>
                <w:rFonts w:ascii="Verdana" w:hAnsi="Verdana"/>
                <w:b/>
                <w:bCs/>
                <w:lang w:val="es-EC"/>
              </w:rPr>
              <w:t>RNF-06</w:t>
            </w:r>
          </w:p>
        </w:tc>
        <w:tc>
          <w:tcPr>
            <w:tcW w:w="1275" w:type="dxa"/>
            <w:hideMark/>
          </w:tcPr>
          <w:p w14:paraId="2FB33A0D" w14:textId="77777777" w:rsidR="00F62F46" w:rsidRPr="00F81DD7" w:rsidRDefault="00F62F46" w:rsidP="00F62F46">
            <w:pPr>
              <w:spacing w:line="276" w:lineRule="auto"/>
              <w:rPr>
                <w:rFonts w:ascii="Verdana" w:hAnsi="Verdana"/>
                <w:lang w:val="es-EC"/>
              </w:rPr>
            </w:pPr>
            <w:r w:rsidRPr="00F81DD7">
              <w:rPr>
                <w:rFonts w:ascii="Verdana" w:hAnsi="Verdana"/>
                <w:lang w:val="es-EC"/>
              </w:rPr>
              <w:t>Política de contraseñas</w:t>
            </w:r>
          </w:p>
        </w:tc>
        <w:tc>
          <w:tcPr>
            <w:tcW w:w="1843" w:type="dxa"/>
            <w:hideMark/>
          </w:tcPr>
          <w:p w14:paraId="09C6C0D2"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w:t>
            </w:r>
          </w:p>
        </w:tc>
        <w:tc>
          <w:tcPr>
            <w:tcW w:w="1418" w:type="dxa"/>
            <w:hideMark/>
          </w:tcPr>
          <w:p w14:paraId="28DFDF54"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2F876558" w14:textId="77777777" w:rsidR="00F62F46" w:rsidRPr="00F81DD7" w:rsidRDefault="00F62F46" w:rsidP="00F62F46">
            <w:pPr>
              <w:spacing w:line="276" w:lineRule="auto"/>
              <w:rPr>
                <w:rFonts w:ascii="Verdana" w:hAnsi="Verdana"/>
                <w:lang w:val="es-EC"/>
              </w:rPr>
            </w:pPr>
            <w:r w:rsidRPr="00F81DD7">
              <w:rPr>
                <w:rFonts w:ascii="Verdana" w:hAnsi="Verdana"/>
                <w:lang w:val="es-EC"/>
              </w:rPr>
              <w:t>Las contraseñas deberán tener, como línea base, al menos 12 caracteres y permitir combinaciones seguras sin imponer reglas que reduzcan su usabilidad. No se almacenarán ni mostrarán en texto legible. El cambio y la recuperación deberán realizarse mediante procesos autenticados y tokens de uso limitado.</w:t>
            </w:r>
          </w:p>
        </w:tc>
        <w:tc>
          <w:tcPr>
            <w:tcW w:w="850" w:type="dxa"/>
            <w:hideMark/>
          </w:tcPr>
          <w:p w14:paraId="7847B3E9"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71CDF4C4"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533FE9D"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12F9F494" w14:textId="77777777" w:rsidTr="00896BE4">
        <w:tc>
          <w:tcPr>
            <w:tcW w:w="1101" w:type="dxa"/>
            <w:hideMark/>
          </w:tcPr>
          <w:p w14:paraId="532F6866" w14:textId="3BB397DE" w:rsidR="00F62F46" w:rsidRPr="00F81DD7" w:rsidRDefault="00F62F46" w:rsidP="00F62F46">
            <w:pPr>
              <w:spacing w:line="276" w:lineRule="auto"/>
              <w:rPr>
                <w:rFonts w:ascii="Verdana" w:hAnsi="Verdana"/>
                <w:lang w:val="es-EC"/>
              </w:rPr>
            </w:pPr>
            <w:r w:rsidRPr="00F81DD7">
              <w:rPr>
                <w:rFonts w:ascii="Verdana" w:hAnsi="Verdana"/>
                <w:b/>
                <w:bCs/>
                <w:lang w:val="es-EC"/>
              </w:rPr>
              <w:t>RNF-07</w:t>
            </w:r>
          </w:p>
        </w:tc>
        <w:tc>
          <w:tcPr>
            <w:tcW w:w="1275" w:type="dxa"/>
            <w:hideMark/>
          </w:tcPr>
          <w:p w14:paraId="5CC4E98B" w14:textId="77777777" w:rsidR="00F62F46" w:rsidRPr="00F81DD7" w:rsidRDefault="00F62F46" w:rsidP="00F62F46">
            <w:pPr>
              <w:spacing w:line="276" w:lineRule="auto"/>
              <w:rPr>
                <w:rFonts w:ascii="Verdana" w:hAnsi="Verdana"/>
                <w:lang w:val="es-EC"/>
              </w:rPr>
            </w:pPr>
            <w:r w:rsidRPr="00F81DD7">
              <w:rPr>
                <w:rFonts w:ascii="Verdana" w:hAnsi="Verdana"/>
                <w:lang w:val="es-EC"/>
              </w:rPr>
              <w:t>Control de intentos y bloqueo</w:t>
            </w:r>
          </w:p>
        </w:tc>
        <w:tc>
          <w:tcPr>
            <w:tcW w:w="1843" w:type="dxa"/>
            <w:hideMark/>
          </w:tcPr>
          <w:p w14:paraId="09406732"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06C399A6"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18EA166D" w14:textId="77777777" w:rsidR="00F62F46" w:rsidRPr="00F81DD7" w:rsidRDefault="00F62F46" w:rsidP="00F62F46">
            <w:pPr>
              <w:spacing w:line="276" w:lineRule="auto"/>
              <w:rPr>
                <w:rFonts w:ascii="Verdana" w:hAnsi="Verdana"/>
                <w:lang w:val="es-EC"/>
              </w:rPr>
            </w:pPr>
            <w:r w:rsidRPr="00F81DD7">
              <w:rPr>
                <w:rFonts w:ascii="Verdana" w:hAnsi="Verdana"/>
                <w:lang w:val="es-EC"/>
              </w:rPr>
              <w:t>Después de cinco intentos fallidos consecutivos, el sistema deberá aplicar un bloqueo temporal o control equivalente durante al menos 15 minutos. Los intentos fallidos y bloqueos deberán registrarse y podrán ser revisados por el responsable de seguridad.</w:t>
            </w:r>
          </w:p>
        </w:tc>
        <w:tc>
          <w:tcPr>
            <w:tcW w:w="850" w:type="dxa"/>
            <w:hideMark/>
          </w:tcPr>
          <w:p w14:paraId="676B1203"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19EE2B2"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176B85D5"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2152CC91" w14:textId="77777777" w:rsidTr="00896BE4">
        <w:tc>
          <w:tcPr>
            <w:tcW w:w="1101" w:type="dxa"/>
            <w:hideMark/>
          </w:tcPr>
          <w:p w14:paraId="1A288E16" w14:textId="73D605EC" w:rsidR="00F62F46" w:rsidRPr="00F81DD7" w:rsidRDefault="00F62F46" w:rsidP="00F62F46">
            <w:pPr>
              <w:spacing w:line="276" w:lineRule="auto"/>
              <w:rPr>
                <w:rFonts w:ascii="Verdana" w:hAnsi="Verdana"/>
                <w:lang w:val="es-EC"/>
              </w:rPr>
            </w:pPr>
            <w:r w:rsidRPr="00F81DD7">
              <w:rPr>
                <w:rFonts w:ascii="Verdana" w:hAnsi="Verdana"/>
                <w:b/>
                <w:bCs/>
                <w:lang w:val="es-EC"/>
              </w:rPr>
              <w:t>RNF-08</w:t>
            </w:r>
          </w:p>
        </w:tc>
        <w:tc>
          <w:tcPr>
            <w:tcW w:w="1275" w:type="dxa"/>
            <w:hideMark/>
          </w:tcPr>
          <w:p w14:paraId="20DF9DF0" w14:textId="77777777" w:rsidR="00F62F46" w:rsidRPr="00F81DD7" w:rsidRDefault="00F62F46" w:rsidP="00F62F46">
            <w:pPr>
              <w:spacing w:line="276" w:lineRule="auto"/>
              <w:rPr>
                <w:rFonts w:ascii="Verdana" w:hAnsi="Verdana"/>
                <w:lang w:val="es-EC"/>
              </w:rPr>
            </w:pPr>
            <w:r w:rsidRPr="00F81DD7">
              <w:rPr>
                <w:rFonts w:ascii="Verdana" w:hAnsi="Verdana"/>
                <w:lang w:val="es-EC"/>
              </w:rPr>
              <w:t>Gestión de sesiones</w:t>
            </w:r>
          </w:p>
        </w:tc>
        <w:tc>
          <w:tcPr>
            <w:tcW w:w="1843" w:type="dxa"/>
            <w:hideMark/>
          </w:tcPr>
          <w:p w14:paraId="3DBABFA7"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Desarrollador backend</w:t>
            </w:r>
          </w:p>
        </w:tc>
        <w:tc>
          <w:tcPr>
            <w:tcW w:w="1418" w:type="dxa"/>
            <w:hideMark/>
          </w:tcPr>
          <w:p w14:paraId="40573DBD"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autenticados</w:t>
            </w:r>
          </w:p>
        </w:tc>
        <w:tc>
          <w:tcPr>
            <w:tcW w:w="5103" w:type="dxa"/>
            <w:hideMark/>
          </w:tcPr>
          <w:p w14:paraId="6DE84DDB" w14:textId="77777777" w:rsidR="00F62F46" w:rsidRPr="00F81DD7" w:rsidRDefault="00F62F46" w:rsidP="00F62F46">
            <w:pPr>
              <w:spacing w:line="276" w:lineRule="auto"/>
              <w:rPr>
                <w:rFonts w:ascii="Verdana" w:hAnsi="Verdana"/>
                <w:lang w:val="es-EC"/>
              </w:rPr>
            </w:pPr>
            <w:r w:rsidRPr="00F81DD7">
              <w:rPr>
                <w:rFonts w:ascii="Verdana" w:hAnsi="Verdana"/>
                <w:lang w:val="es-EC"/>
              </w:rPr>
              <w:t>Las sesiones deberán cerrarse después de 30 minutos de inactividad, salvo que exista una política aprobada diferente. Después del cierre de sesión, cambio de contraseña, bloqueo o desactivación de la cuenta, los tokens y sesiones activas deberán invalidarse.</w:t>
            </w:r>
          </w:p>
        </w:tc>
        <w:tc>
          <w:tcPr>
            <w:tcW w:w="850" w:type="dxa"/>
            <w:hideMark/>
          </w:tcPr>
          <w:p w14:paraId="03FFAE5E"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02D0FD88"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69AF26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19483DB9" w14:textId="77777777" w:rsidTr="00896BE4">
        <w:tc>
          <w:tcPr>
            <w:tcW w:w="1101" w:type="dxa"/>
            <w:hideMark/>
          </w:tcPr>
          <w:p w14:paraId="007E8B0E" w14:textId="74AE2C9C" w:rsidR="00F62F46" w:rsidRPr="00F81DD7" w:rsidRDefault="00F62F46" w:rsidP="00F62F46">
            <w:pPr>
              <w:spacing w:line="276" w:lineRule="auto"/>
              <w:rPr>
                <w:rFonts w:ascii="Verdana" w:hAnsi="Verdana"/>
                <w:lang w:val="es-EC"/>
              </w:rPr>
            </w:pPr>
            <w:r w:rsidRPr="00F81DD7">
              <w:rPr>
                <w:rFonts w:ascii="Verdana" w:hAnsi="Verdana"/>
                <w:b/>
                <w:bCs/>
                <w:lang w:val="es-EC"/>
              </w:rPr>
              <w:t>RNF-09</w:t>
            </w:r>
          </w:p>
        </w:tc>
        <w:tc>
          <w:tcPr>
            <w:tcW w:w="1275" w:type="dxa"/>
            <w:hideMark/>
          </w:tcPr>
          <w:p w14:paraId="11A94A4B" w14:textId="77777777" w:rsidR="00F62F46" w:rsidRPr="00F81DD7" w:rsidRDefault="00F62F46" w:rsidP="00F62F46">
            <w:pPr>
              <w:spacing w:line="276" w:lineRule="auto"/>
              <w:rPr>
                <w:rFonts w:ascii="Verdana" w:hAnsi="Verdana"/>
                <w:lang w:val="es-EC"/>
              </w:rPr>
            </w:pPr>
            <w:r w:rsidRPr="00F81DD7">
              <w:rPr>
                <w:rFonts w:ascii="Verdana" w:hAnsi="Verdana"/>
                <w:lang w:val="es-EC"/>
              </w:rPr>
              <w:t>Cifrado de comunicaciones</w:t>
            </w:r>
          </w:p>
        </w:tc>
        <w:tc>
          <w:tcPr>
            <w:tcW w:w="1843" w:type="dxa"/>
            <w:hideMark/>
          </w:tcPr>
          <w:p w14:paraId="2693C730"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Arquitecto de infraestructura / Responsable </w:t>
            </w:r>
            <w:r w:rsidRPr="00F81DD7">
              <w:rPr>
                <w:rFonts w:ascii="Verdana" w:hAnsi="Verdana"/>
                <w:lang w:val="es-EC"/>
              </w:rPr>
              <w:lastRenderedPageBreak/>
              <w:t>de seguridad</w:t>
            </w:r>
          </w:p>
        </w:tc>
        <w:tc>
          <w:tcPr>
            <w:tcW w:w="1418" w:type="dxa"/>
            <w:hideMark/>
          </w:tcPr>
          <w:p w14:paraId="0E4D344D"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Todos los usuarios</w:t>
            </w:r>
          </w:p>
        </w:tc>
        <w:tc>
          <w:tcPr>
            <w:tcW w:w="5103" w:type="dxa"/>
            <w:hideMark/>
          </w:tcPr>
          <w:p w14:paraId="42DC1E1D"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Toda comunicación entre usuarios, plataforma y servicios externos deberá protegerse mediante HTTPS con TLS vigente. Las conexiones no cifradas </w:t>
            </w:r>
            <w:r w:rsidRPr="00F81DD7">
              <w:rPr>
                <w:rFonts w:ascii="Verdana" w:hAnsi="Verdana"/>
                <w:lang w:val="es-EC"/>
              </w:rPr>
              <w:lastRenderedPageBreak/>
              <w:t>deberán redirigirse o rechazarse. La verificación se realizará mediante revisión del certificado, configuración del servidor y pruebas de protocolo.</w:t>
            </w:r>
          </w:p>
        </w:tc>
        <w:tc>
          <w:tcPr>
            <w:tcW w:w="850" w:type="dxa"/>
            <w:hideMark/>
          </w:tcPr>
          <w:p w14:paraId="117C2035"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61EC4EFE"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419F59E3"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774C4686" w14:textId="77777777" w:rsidTr="00896BE4">
        <w:tc>
          <w:tcPr>
            <w:tcW w:w="1101" w:type="dxa"/>
            <w:hideMark/>
          </w:tcPr>
          <w:p w14:paraId="03749709" w14:textId="58F262DE" w:rsidR="00F62F46" w:rsidRPr="00F81DD7" w:rsidRDefault="00F62F46" w:rsidP="00F62F46">
            <w:pPr>
              <w:spacing w:line="276" w:lineRule="auto"/>
              <w:rPr>
                <w:rFonts w:ascii="Verdana" w:hAnsi="Verdana"/>
                <w:lang w:val="es-EC"/>
              </w:rPr>
            </w:pPr>
            <w:r w:rsidRPr="00F81DD7">
              <w:rPr>
                <w:rFonts w:ascii="Verdana" w:hAnsi="Verdana"/>
                <w:b/>
                <w:bCs/>
                <w:lang w:val="es-EC"/>
              </w:rPr>
              <w:t>RNF-10</w:t>
            </w:r>
          </w:p>
        </w:tc>
        <w:tc>
          <w:tcPr>
            <w:tcW w:w="1275" w:type="dxa"/>
            <w:hideMark/>
          </w:tcPr>
          <w:p w14:paraId="2AD2E9EB" w14:textId="77777777" w:rsidR="00F62F46" w:rsidRPr="00F81DD7" w:rsidRDefault="00F62F46" w:rsidP="00F62F46">
            <w:pPr>
              <w:spacing w:line="276" w:lineRule="auto"/>
              <w:rPr>
                <w:rFonts w:ascii="Verdana" w:hAnsi="Verdana"/>
                <w:lang w:val="es-EC"/>
              </w:rPr>
            </w:pPr>
            <w:r w:rsidRPr="00F81DD7">
              <w:rPr>
                <w:rFonts w:ascii="Verdana" w:hAnsi="Verdana"/>
                <w:lang w:val="es-EC"/>
              </w:rPr>
              <w:t>Protección frente a vulnerabilidades web</w:t>
            </w:r>
          </w:p>
        </w:tc>
        <w:tc>
          <w:tcPr>
            <w:tcW w:w="1843" w:type="dxa"/>
            <w:hideMark/>
          </w:tcPr>
          <w:p w14:paraId="7864B84E"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Equipo de desarrollo</w:t>
            </w:r>
          </w:p>
        </w:tc>
        <w:tc>
          <w:tcPr>
            <w:tcW w:w="1418" w:type="dxa"/>
            <w:hideMark/>
          </w:tcPr>
          <w:p w14:paraId="4AFF83AB"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476B105C"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implementar validación de entradas y controles contra inyección, XSS, CSRF, manipulación de sesiones, carga maliciosa de archivos y otras vulnerabilidades relevantes de OWASP. Antes de producción no deberán existir vulnerabilidades críticas o altas sin tratamiento aprobado.</w:t>
            </w:r>
          </w:p>
        </w:tc>
        <w:tc>
          <w:tcPr>
            <w:tcW w:w="850" w:type="dxa"/>
            <w:hideMark/>
          </w:tcPr>
          <w:p w14:paraId="715F8012"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77C12CE5"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48E43ED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Seguridad</w:t>
            </w:r>
          </w:p>
        </w:tc>
      </w:tr>
      <w:tr w:rsidR="00F62F46" w:rsidRPr="00F81DD7" w14:paraId="7BEEAB6F" w14:textId="77777777" w:rsidTr="00896BE4">
        <w:tc>
          <w:tcPr>
            <w:tcW w:w="1101" w:type="dxa"/>
            <w:hideMark/>
          </w:tcPr>
          <w:p w14:paraId="443A8342" w14:textId="65C7C4C6" w:rsidR="00F62F46" w:rsidRPr="00F81DD7" w:rsidRDefault="00F62F46" w:rsidP="00F62F46">
            <w:pPr>
              <w:spacing w:line="276" w:lineRule="auto"/>
              <w:rPr>
                <w:rFonts w:ascii="Verdana" w:hAnsi="Verdana"/>
                <w:lang w:val="es-EC"/>
              </w:rPr>
            </w:pPr>
            <w:r w:rsidRPr="00F81DD7">
              <w:rPr>
                <w:rFonts w:ascii="Verdana" w:hAnsi="Verdana"/>
                <w:b/>
                <w:bCs/>
                <w:lang w:val="es-EC"/>
              </w:rPr>
              <w:t>RNF-11</w:t>
            </w:r>
          </w:p>
        </w:tc>
        <w:tc>
          <w:tcPr>
            <w:tcW w:w="1275" w:type="dxa"/>
            <w:hideMark/>
          </w:tcPr>
          <w:p w14:paraId="13CA4921" w14:textId="77777777" w:rsidR="00F62F46" w:rsidRPr="00F81DD7" w:rsidRDefault="00F62F46" w:rsidP="00F62F46">
            <w:pPr>
              <w:spacing w:line="276" w:lineRule="auto"/>
              <w:rPr>
                <w:rFonts w:ascii="Verdana" w:hAnsi="Verdana"/>
                <w:lang w:val="es-EC"/>
              </w:rPr>
            </w:pPr>
            <w:r w:rsidRPr="00F81DD7">
              <w:rPr>
                <w:rFonts w:ascii="Verdana" w:hAnsi="Verdana"/>
                <w:lang w:val="es-EC"/>
              </w:rPr>
              <w:t>Auditoría y trazabilidad</w:t>
            </w:r>
          </w:p>
        </w:tc>
        <w:tc>
          <w:tcPr>
            <w:tcW w:w="1843" w:type="dxa"/>
            <w:hideMark/>
          </w:tcPr>
          <w:p w14:paraId="52643BC6"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Auditor</w:t>
            </w:r>
          </w:p>
        </w:tc>
        <w:tc>
          <w:tcPr>
            <w:tcW w:w="1418" w:type="dxa"/>
            <w:hideMark/>
          </w:tcPr>
          <w:p w14:paraId="6A55EB07"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moderadores, seguridad y auditores</w:t>
            </w:r>
          </w:p>
        </w:tc>
        <w:tc>
          <w:tcPr>
            <w:tcW w:w="5103" w:type="dxa"/>
            <w:hideMark/>
          </w:tcPr>
          <w:p w14:paraId="7D264C0C"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registrar las acciones relevantes: accesos, cambios de rol, aprobaciones, solicitudes, asignaciones, cambios de estado, incidencias, moderación, cierres y exportaciones. Cada registro deberá incluir evento, usuario, fecha, hora, entidad afectada y resultado. Los usuarios operativos no podrán alterar los registros.</w:t>
            </w:r>
          </w:p>
        </w:tc>
        <w:tc>
          <w:tcPr>
            <w:tcW w:w="850" w:type="dxa"/>
            <w:hideMark/>
          </w:tcPr>
          <w:p w14:paraId="414066C3"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EB33129"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1B71E86F"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Auditoría</w:t>
            </w:r>
          </w:p>
        </w:tc>
      </w:tr>
      <w:tr w:rsidR="00F62F46" w:rsidRPr="00F81DD7" w14:paraId="34F1FE1D" w14:textId="77777777" w:rsidTr="00896BE4">
        <w:tc>
          <w:tcPr>
            <w:tcW w:w="1101" w:type="dxa"/>
            <w:hideMark/>
          </w:tcPr>
          <w:p w14:paraId="0E33BB9C" w14:textId="3BD4CFE0" w:rsidR="00F62F46" w:rsidRPr="00F81DD7" w:rsidRDefault="00F62F46" w:rsidP="00F62F46">
            <w:pPr>
              <w:spacing w:line="276" w:lineRule="auto"/>
              <w:rPr>
                <w:rFonts w:ascii="Verdana" w:hAnsi="Verdana"/>
                <w:lang w:val="es-EC"/>
              </w:rPr>
            </w:pPr>
            <w:r w:rsidRPr="00F81DD7">
              <w:rPr>
                <w:rFonts w:ascii="Verdana" w:hAnsi="Verdana"/>
                <w:b/>
                <w:bCs/>
                <w:lang w:val="es-EC"/>
              </w:rPr>
              <w:t>RNF-12</w:t>
            </w:r>
          </w:p>
        </w:tc>
        <w:tc>
          <w:tcPr>
            <w:tcW w:w="1275" w:type="dxa"/>
            <w:hideMark/>
          </w:tcPr>
          <w:p w14:paraId="71B113EE" w14:textId="77777777" w:rsidR="00F62F46" w:rsidRPr="00F81DD7" w:rsidRDefault="00F62F46" w:rsidP="00F62F46">
            <w:pPr>
              <w:spacing w:line="276" w:lineRule="auto"/>
              <w:rPr>
                <w:rFonts w:ascii="Verdana" w:hAnsi="Verdana"/>
                <w:lang w:val="es-EC"/>
              </w:rPr>
            </w:pPr>
            <w:r w:rsidRPr="00F81DD7">
              <w:rPr>
                <w:rFonts w:ascii="Verdana" w:hAnsi="Verdana"/>
                <w:lang w:val="es-EC"/>
              </w:rPr>
              <w:t>Conservación de registros de auditoría</w:t>
            </w:r>
          </w:p>
        </w:tc>
        <w:tc>
          <w:tcPr>
            <w:tcW w:w="1843" w:type="dxa"/>
            <w:hideMark/>
          </w:tcPr>
          <w:p w14:paraId="31567D82"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seguridad / Administrador de infraestructura</w:t>
            </w:r>
          </w:p>
        </w:tc>
        <w:tc>
          <w:tcPr>
            <w:tcW w:w="1418" w:type="dxa"/>
            <w:hideMark/>
          </w:tcPr>
          <w:p w14:paraId="5E19BB5E" w14:textId="77777777" w:rsidR="00F62F46" w:rsidRPr="00F81DD7" w:rsidRDefault="00F62F46" w:rsidP="00F62F46">
            <w:pPr>
              <w:spacing w:line="276" w:lineRule="auto"/>
              <w:rPr>
                <w:rFonts w:ascii="Verdana" w:hAnsi="Verdana"/>
                <w:lang w:val="es-EC"/>
              </w:rPr>
            </w:pPr>
            <w:r w:rsidRPr="00F81DD7">
              <w:rPr>
                <w:rFonts w:ascii="Verdana" w:hAnsi="Verdana"/>
                <w:lang w:val="es-EC"/>
              </w:rPr>
              <w:t>Auditor y responsables de control</w:t>
            </w:r>
          </w:p>
        </w:tc>
        <w:tc>
          <w:tcPr>
            <w:tcW w:w="5103" w:type="dxa"/>
            <w:hideMark/>
          </w:tcPr>
          <w:p w14:paraId="1C35E882" w14:textId="77777777" w:rsidR="00F62F46" w:rsidRPr="00F81DD7" w:rsidRDefault="00F62F46" w:rsidP="00F62F46">
            <w:pPr>
              <w:spacing w:line="276" w:lineRule="auto"/>
              <w:rPr>
                <w:rFonts w:ascii="Verdana" w:hAnsi="Verdana"/>
                <w:lang w:val="es-EC"/>
              </w:rPr>
            </w:pPr>
            <w:r w:rsidRPr="00F81DD7">
              <w:rPr>
                <w:rFonts w:ascii="Verdana" w:hAnsi="Verdana"/>
                <w:lang w:val="es-EC"/>
              </w:rPr>
              <w:t>Los registros de auditoría deberán conservarse por un periodo mínimo inicial de 12 meses o por el periodo aprobado en la política institucional. Su acceso estará restringido y deberán protegerse contra modificaciones y eliminaciones no autorizadas.</w:t>
            </w:r>
          </w:p>
        </w:tc>
        <w:tc>
          <w:tcPr>
            <w:tcW w:w="850" w:type="dxa"/>
            <w:hideMark/>
          </w:tcPr>
          <w:p w14:paraId="5B257128"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672F2A2"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2D3084B"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Auditoría</w:t>
            </w:r>
          </w:p>
        </w:tc>
      </w:tr>
      <w:tr w:rsidR="00F62F46" w:rsidRPr="00F81DD7" w14:paraId="1205903E" w14:textId="77777777" w:rsidTr="00896BE4">
        <w:tc>
          <w:tcPr>
            <w:tcW w:w="1101" w:type="dxa"/>
            <w:hideMark/>
          </w:tcPr>
          <w:p w14:paraId="42AE6258" w14:textId="6E378616" w:rsidR="00F62F46" w:rsidRPr="00F81DD7" w:rsidRDefault="00F62F46" w:rsidP="00F62F46">
            <w:pPr>
              <w:spacing w:line="276" w:lineRule="auto"/>
              <w:rPr>
                <w:rFonts w:ascii="Verdana" w:hAnsi="Verdana"/>
                <w:lang w:val="es-EC"/>
              </w:rPr>
            </w:pPr>
            <w:r w:rsidRPr="00F81DD7">
              <w:rPr>
                <w:rFonts w:ascii="Verdana" w:hAnsi="Verdana"/>
                <w:b/>
                <w:bCs/>
                <w:lang w:val="es-EC"/>
              </w:rPr>
              <w:t>RNF-</w:t>
            </w:r>
            <w:r w:rsidRPr="00F81DD7">
              <w:rPr>
                <w:rFonts w:ascii="Verdana" w:hAnsi="Verdana"/>
                <w:b/>
                <w:bCs/>
                <w:lang w:val="es-EC"/>
              </w:rPr>
              <w:lastRenderedPageBreak/>
              <w:t>13</w:t>
            </w:r>
          </w:p>
        </w:tc>
        <w:tc>
          <w:tcPr>
            <w:tcW w:w="1275" w:type="dxa"/>
            <w:hideMark/>
          </w:tcPr>
          <w:p w14:paraId="36FFB29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Integrida</w:t>
            </w:r>
            <w:r w:rsidRPr="00F81DD7">
              <w:rPr>
                <w:rFonts w:ascii="Verdana" w:hAnsi="Verdana"/>
                <w:lang w:val="es-EC"/>
              </w:rPr>
              <w:lastRenderedPageBreak/>
              <w:t>d y consistencia de la información</w:t>
            </w:r>
          </w:p>
        </w:tc>
        <w:tc>
          <w:tcPr>
            <w:tcW w:w="1843" w:type="dxa"/>
            <w:hideMark/>
          </w:tcPr>
          <w:p w14:paraId="0A725466"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Arquitecto de </w:t>
            </w:r>
            <w:r w:rsidRPr="00F81DD7">
              <w:rPr>
                <w:rFonts w:ascii="Verdana" w:hAnsi="Verdana"/>
                <w:lang w:val="es-EC"/>
              </w:rPr>
              <w:lastRenderedPageBreak/>
              <w:t>software / Administrador de base de datos</w:t>
            </w:r>
          </w:p>
        </w:tc>
        <w:tc>
          <w:tcPr>
            <w:tcW w:w="1418" w:type="dxa"/>
            <w:hideMark/>
          </w:tcPr>
          <w:p w14:paraId="5F1C79DC"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Todos los </w:t>
            </w:r>
            <w:r w:rsidRPr="00F81DD7">
              <w:rPr>
                <w:rFonts w:ascii="Verdana" w:hAnsi="Verdana"/>
                <w:lang w:val="es-EC"/>
              </w:rPr>
              <w:lastRenderedPageBreak/>
              <w:t>usuarios</w:t>
            </w:r>
          </w:p>
        </w:tc>
        <w:tc>
          <w:tcPr>
            <w:tcW w:w="5103" w:type="dxa"/>
            <w:hideMark/>
          </w:tcPr>
          <w:p w14:paraId="627BDE96"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El sistema deberá aplicar validaciones, </w:t>
            </w:r>
            <w:r w:rsidRPr="00F81DD7">
              <w:rPr>
                <w:rFonts w:ascii="Verdana" w:hAnsi="Verdana"/>
                <w:lang w:val="es-EC"/>
              </w:rPr>
              <w:lastRenderedPageBreak/>
              <w:t>restricciones, integridad referencial y transacciones para evitar registros duplicados, incompletos o inconsistentes. Las transiciones de estados deberán cumplir las reglas definidas y una operación fallida no deberá producir actualizaciones parciales.</w:t>
            </w:r>
          </w:p>
        </w:tc>
        <w:tc>
          <w:tcPr>
            <w:tcW w:w="850" w:type="dxa"/>
            <w:hideMark/>
          </w:tcPr>
          <w:p w14:paraId="45170F63"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20B61C3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w:t>
            </w:r>
            <w:r w:rsidRPr="00F81DD7">
              <w:rPr>
                <w:rFonts w:ascii="Verdana" w:hAnsi="Verdana"/>
                <w:lang w:val="es-EC"/>
              </w:rPr>
              <w:lastRenderedPageBreak/>
              <w:t>o</w:t>
            </w:r>
          </w:p>
        </w:tc>
        <w:tc>
          <w:tcPr>
            <w:tcW w:w="1275" w:type="dxa"/>
            <w:hideMark/>
          </w:tcPr>
          <w:p w14:paraId="056515E4"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Producto </w:t>
            </w:r>
            <w:r w:rsidRPr="00F81DD7">
              <w:rPr>
                <w:rFonts w:ascii="Verdana" w:hAnsi="Verdana"/>
                <w:lang w:val="es-EC"/>
              </w:rPr>
              <w:lastRenderedPageBreak/>
              <w:t>/ Integridad</w:t>
            </w:r>
          </w:p>
        </w:tc>
      </w:tr>
      <w:tr w:rsidR="00F62F46" w:rsidRPr="00F81DD7" w14:paraId="3F9EC019" w14:textId="77777777" w:rsidTr="00896BE4">
        <w:tc>
          <w:tcPr>
            <w:tcW w:w="1101" w:type="dxa"/>
            <w:hideMark/>
          </w:tcPr>
          <w:p w14:paraId="7A7B47C7" w14:textId="631FDF4B" w:rsidR="00F62F46" w:rsidRPr="00F81DD7" w:rsidRDefault="00F62F46" w:rsidP="00F62F46">
            <w:pPr>
              <w:spacing w:line="276" w:lineRule="auto"/>
              <w:rPr>
                <w:rFonts w:ascii="Verdana" w:hAnsi="Verdana"/>
                <w:lang w:val="es-EC"/>
              </w:rPr>
            </w:pPr>
            <w:r w:rsidRPr="00F81DD7">
              <w:rPr>
                <w:rFonts w:ascii="Verdana" w:hAnsi="Verdana"/>
                <w:b/>
                <w:bCs/>
                <w:lang w:val="es-EC"/>
              </w:rPr>
              <w:t>RNF-14</w:t>
            </w:r>
          </w:p>
        </w:tc>
        <w:tc>
          <w:tcPr>
            <w:tcW w:w="1275" w:type="dxa"/>
            <w:hideMark/>
          </w:tcPr>
          <w:p w14:paraId="667D9267" w14:textId="77777777" w:rsidR="00F62F46" w:rsidRPr="00F81DD7" w:rsidRDefault="00F62F46" w:rsidP="00F62F46">
            <w:pPr>
              <w:spacing w:line="276" w:lineRule="auto"/>
              <w:rPr>
                <w:rFonts w:ascii="Verdana" w:hAnsi="Verdana"/>
                <w:lang w:val="es-EC"/>
              </w:rPr>
            </w:pPr>
            <w:r w:rsidRPr="00F81DD7">
              <w:rPr>
                <w:rFonts w:ascii="Verdana" w:hAnsi="Verdana"/>
                <w:lang w:val="es-EC"/>
              </w:rPr>
              <w:t>Confiabilidad y tolerancia a fallos</w:t>
            </w:r>
          </w:p>
        </w:tc>
        <w:tc>
          <w:tcPr>
            <w:tcW w:w="1843" w:type="dxa"/>
            <w:hideMark/>
          </w:tcPr>
          <w:p w14:paraId="7A66760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Administrador de infraestructura</w:t>
            </w:r>
          </w:p>
        </w:tc>
        <w:tc>
          <w:tcPr>
            <w:tcW w:w="1418" w:type="dxa"/>
            <w:hideMark/>
          </w:tcPr>
          <w:p w14:paraId="47CAA0A4"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4381931D" w14:textId="77777777" w:rsidR="00F62F46" w:rsidRPr="00F81DD7" w:rsidRDefault="00F62F46" w:rsidP="00F62F46">
            <w:pPr>
              <w:spacing w:line="276" w:lineRule="auto"/>
              <w:rPr>
                <w:rFonts w:ascii="Verdana" w:hAnsi="Verdana"/>
                <w:lang w:val="es-EC"/>
              </w:rPr>
            </w:pPr>
            <w:r w:rsidRPr="00F81DD7">
              <w:rPr>
                <w:rFonts w:ascii="Verdana" w:hAnsi="Verdana"/>
                <w:lang w:val="es-EC"/>
              </w:rPr>
              <w:t>Los fallos parciales de servicios, comunicación o persistencia no deberán provocar pérdida ni corrupción de información. Las operaciones incompletas deberán revertirse o quedar en un estado recuperable. Se verificará mediante pruebas de interrupción, errores controlados y recuperación.</w:t>
            </w:r>
          </w:p>
        </w:tc>
        <w:tc>
          <w:tcPr>
            <w:tcW w:w="850" w:type="dxa"/>
            <w:hideMark/>
          </w:tcPr>
          <w:p w14:paraId="5CF589B6"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2B10493"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6C096619"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Confiabilidad</w:t>
            </w:r>
          </w:p>
        </w:tc>
      </w:tr>
      <w:tr w:rsidR="00F62F46" w:rsidRPr="00F81DD7" w14:paraId="03AF3B73" w14:textId="77777777" w:rsidTr="00896BE4">
        <w:tc>
          <w:tcPr>
            <w:tcW w:w="1101" w:type="dxa"/>
            <w:hideMark/>
          </w:tcPr>
          <w:p w14:paraId="483C5207" w14:textId="58C63043" w:rsidR="00F62F46" w:rsidRPr="00F81DD7" w:rsidRDefault="00F62F46" w:rsidP="00F62F46">
            <w:pPr>
              <w:spacing w:line="276" w:lineRule="auto"/>
              <w:rPr>
                <w:rFonts w:ascii="Verdana" w:hAnsi="Verdana"/>
                <w:lang w:val="es-EC"/>
              </w:rPr>
            </w:pPr>
            <w:r w:rsidRPr="00F81DD7">
              <w:rPr>
                <w:rFonts w:ascii="Verdana" w:hAnsi="Verdana"/>
                <w:b/>
                <w:bCs/>
                <w:lang w:val="es-EC"/>
              </w:rPr>
              <w:t>RNF-15</w:t>
            </w:r>
          </w:p>
        </w:tc>
        <w:tc>
          <w:tcPr>
            <w:tcW w:w="1275" w:type="dxa"/>
            <w:hideMark/>
          </w:tcPr>
          <w:p w14:paraId="4D23B34E" w14:textId="77777777" w:rsidR="00F62F46" w:rsidRPr="00F81DD7" w:rsidRDefault="00F62F46" w:rsidP="00F62F46">
            <w:pPr>
              <w:spacing w:line="276" w:lineRule="auto"/>
              <w:rPr>
                <w:rFonts w:ascii="Verdana" w:hAnsi="Verdana"/>
                <w:lang w:val="es-EC"/>
              </w:rPr>
            </w:pPr>
            <w:r w:rsidRPr="00F81DD7">
              <w:rPr>
                <w:rFonts w:ascii="Verdana" w:hAnsi="Verdana"/>
                <w:lang w:val="es-EC"/>
              </w:rPr>
              <w:t>Manejo y presentación de errores</w:t>
            </w:r>
          </w:p>
        </w:tc>
        <w:tc>
          <w:tcPr>
            <w:tcW w:w="1843" w:type="dxa"/>
            <w:hideMark/>
          </w:tcPr>
          <w:p w14:paraId="6DA28C3A"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de desarrollo / Responsable de experiencia de usuario</w:t>
            </w:r>
          </w:p>
        </w:tc>
        <w:tc>
          <w:tcPr>
            <w:tcW w:w="1418" w:type="dxa"/>
            <w:hideMark/>
          </w:tcPr>
          <w:p w14:paraId="0FEA858F"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3312756C" w14:textId="77777777" w:rsidR="00F62F46" w:rsidRPr="00F81DD7" w:rsidRDefault="00F62F46" w:rsidP="00F62F46">
            <w:pPr>
              <w:spacing w:line="276" w:lineRule="auto"/>
              <w:rPr>
                <w:rFonts w:ascii="Verdana" w:hAnsi="Verdana"/>
                <w:lang w:val="es-EC"/>
              </w:rPr>
            </w:pPr>
            <w:r w:rsidRPr="00F81DD7">
              <w:rPr>
                <w:rFonts w:ascii="Verdana" w:hAnsi="Verdana"/>
                <w:lang w:val="es-EC"/>
              </w:rPr>
              <w:t>Los errores deberán manejarse de forma controlada. El usuario recibirá mensajes claros, comprensibles y orientados a la acción, sin exposición de consultas, rutas internas, credenciales, trazas, configuraciones ni detalles técnicos. Los detalles necesarios para diagnóstico deberán conservarse únicamente en registros protegidos.</w:t>
            </w:r>
          </w:p>
        </w:tc>
        <w:tc>
          <w:tcPr>
            <w:tcW w:w="850" w:type="dxa"/>
            <w:hideMark/>
          </w:tcPr>
          <w:p w14:paraId="662F8C18"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91E691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EB227D7"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Usabilidad</w:t>
            </w:r>
          </w:p>
        </w:tc>
      </w:tr>
      <w:tr w:rsidR="00F62F46" w:rsidRPr="00F81DD7" w14:paraId="6AAD8D7C" w14:textId="77777777" w:rsidTr="00896BE4">
        <w:tc>
          <w:tcPr>
            <w:tcW w:w="1101" w:type="dxa"/>
            <w:hideMark/>
          </w:tcPr>
          <w:p w14:paraId="7488642B" w14:textId="46366962" w:rsidR="00F62F46" w:rsidRPr="00F81DD7" w:rsidRDefault="00F62F46" w:rsidP="00F62F46">
            <w:pPr>
              <w:spacing w:line="276" w:lineRule="auto"/>
              <w:rPr>
                <w:rFonts w:ascii="Verdana" w:hAnsi="Verdana"/>
                <w:lang w:val="es-EC"/>
              </w:rPr>
            </w:pPr>
            <w:r w:rsidRPr="00F81DD7">
              <w:rPr>
                <w:rFonts w:ascii="Verdana" w:hAnsi="Verdana"/>
                <w:b/>
                <w:bCs/>
                <w:lang w:val="es-EC"/>
              </w:rPr>
              <w:t>RNF-16</w:t>
            </w:r>
          </w:p>
        </w:tc>
        <w:tc>
          <w:tcPr>
            <w:tcW w:w="1275" w:type="dxa"/>
            <w:hideMark/>
          </w:tcPr>
          <w:p w14:paraId="2F77CB12" w14:textId="77777777" w:rsidR="00F62F46" w:rsidRPr="00F81DD7" w:rsidRDefault="00F62F46" w:rsidP="00F62F46">
            <w:pPr>
              <w:spacing w:line="276" w:lineRule="auto"/>
              <w:rPr>
                <w:rFonts w:ascii="Verdana" w:hAnsi="Verdana"/>
                <w:lang w:val="es-EC"/>
              </w:rPr>
            </w:pPr>
            <w:r w:rsidRPr="00F81DD7">
              <w:rPr>
                <w:rFonts w:ascii="Verdana" w:hAnsi="Verdana"/>
                <w:lang w:val="es-EC"/>
              </w:rPr>
              <w:t>Disponibilidad del sistema</w:t>
            </w:r>
          </w:p>
        </w:tc>
        <w:tc>
          <w:tcPr>
            <w:tcW w:w="1843" w:type="dxa"/>
            <w:hideMark/>
          </w:tcPr>
          <w:p w14:paraId="21B63859"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DevOps</w:t>
            </w:r>
          </w:p>
        </w:tc>
        <w:tc>
          <w:tcPr>
            <w:tcW w:w="1418" w:type="dxa"/>
            <w:hideMark/>
          </w:tcPr>
          <w:p w14:paraId="669C7AC2"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1C1E48CF"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El MVP deberá alcanzar una disponibilidad mensual mínima propuesta del </w:t>
            </w:r>
            <w:r w:rsidRPr="00F81DD7">
              <w:rPr>
                <w:rFonts w:ascii="Verdana" w:hAnsi="Verdana"/>
                <w:b/>
                <w:bCs/>
                <w:lang w:val="es-EC"/>
              </w:rPr>
              <w:t>99,5 %</w:t>
            </w:r>
            <w:r w:rsidRPr="00F81DD7">
              <w:rPr>
                <w:rFonts w:ascii="Verdana" w:hAnsi="Verdana"/>
                <w:lang w:val="es-EC"/>
              </w:rPr>
              <w:t xml:space="preserve">, excluyendo mantenimientos programados y comunicados. Las interrupciones deberán registrarse y analizarse. El indicador se </w:t>
            </w:r>
            <w:r w:rsidRPr="00F81DD7">
              <w:rPr>
                <w:rFonts w:ascii="Verdana" w:hAnsi="Verdana"/>
                <w:lang w:val="es-EC"/>
              </w:rPr>
              <w:lastRenderedPageBreak/>
              <w:t>calculará a partir del monitoreo de disponibilidad del servicio.</w:t>
            </w:r>
          </w:p>
        </w:tc>
        <w:tc>
          <w:tcPr>
            <w:tcW w:w="850" w:type="dxa"/>
            <w:hideMark/>
          </w:tcPr>
          <w:p w14:paraId="50DBE8FE"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1F86302B"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79F29791"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Disponibilidad</w:t>
            </w:r>
          </w:p>
        </w:tc>
      </w:tr>
      <w:tr w:rsidR="00F62F46" w:rsidRPr="00F81DD7" w14:paraId="220F4630" w14:textId="77777777" w:rsidTr="00896BE4">
        <w:tc>
          <w:tcPr>
            <w:tcW w:w="1101" w:type="dxa"/>
            <w:hideMark/>
          </w:tcPr>
          <w:p w14:paraId="1F19B8F9" w14:textId="3075B5C9" w:rsidR="00F62F46" w:rsidRPr="00F81DD7" w:rsidRDefault="00F62F46" w:rsidP="00F62F46">
            <w:pPr>
              <w:spacing w:line="276" w:lineRule="auto"/>
              <w:rPr>
                <w:rFonts w:ascii="Verdana" w:hAnsi="Verdana"/>
                <w:lang w:val="es-EC"/>
              </w:rPr>
            </w:pPr>
            <w:r w:rsidRPr="00F81DD7">
              <w:rPr>
                <w:rFonts w:ascii="Verdana" w:hAnsi="Verdana"/>
                <w:b/>
                <w:bCs/>
                <w:lang w:val="es-EC"/>
              </w:rPr>
              <w:t>RNF-17</w:t>
            </w:r>
          </w:p>
        </w:tc>
        <w:tc>
          <w:tcPr>
            <w:tcW w:w="1275" w:type="dxa"/>
            <w:hideMark/>
          </w:tcPr>
          <w:p w14:paraId="38D9E3A7" w14:textId="77777777" w:rsidR="00F62F46" w:rsidRPr="00F81DD7" w:rsidRDefault="00F62F46" w:rsidP="00F62F46">
            <w:pPr>
              <w:spacing w:line="276" w:lineRule="auto"/>
              <w:rPr>
                <w:rFonts w:ascii="Verdana" w:hAnsi="Verdana"/>
                <w:lang w:val="es-EC"/>
              </w:rPr>
            </w:pPr>
            <w:r w:rsidRPr="00F81DD7">
              <w:rPr>
                <w:rFonts w:ascii="Verdana" w:hAnsi="Verdana"/>
                <w:lang w:val="es-EC"/>
              </w:rPr>
              <w:t>Continuidad operativa</w:t>
            </w:r>
          </w:p>
        </w:tc>
        <w:tc>
          <w:tcPr>
            <w:tcW w:w="1843" w:type="dxa"/>
            <w:hideMark/>
          </w:tcPr>
          <w:p w14:paraId="19FF442E"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Responsable de continuidad</w:t>
            </w:r>
          </w:p>
        </w:tc>
        <w:tc>
          <w:tcPr>
            <w:tcW w:w="1418" w:type="dxa"/>
            <w:hideMark/>
          </w:tcPr>
          <w:p w14:paraId="70E74943"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73F28426"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disponer de procedimientos documentados para responder ante fallos de aplicación, base de datos, infraestructura o servicios externos. Deberán definirse responsables, mecanismos de recuperación, comunicación de incidentes y criterios para restablecer el servicio.</w:t>
            </w:r>
          </w:p>
        </w:tc>
        <w:tc>
          <w:tcPr>
            <w:tcW w:w="850" w:type="dxa"/>
            <w:hideMark/>
          </w:tcPr>
          <w:p w14:paraId="39C4ACE7"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929E093"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66994C41"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0259DA8B" w14:textId="77777777" w:rsidTr="00896BE4">
        <w:tc>
          <w:tcPr>
            <w:tcW w:w="1101" w:type="dxa"/>
            <w:hideMark/>
          </w:tcPr>
          <w:p w14:paraId="3F045A7B" w14:textId="2ECBAA0D" w:rsidR="00F62F46" w:rsidRPr="00F81DD7" w:rsidRDefault="00F62F46" w:rsidP="00F62F46">
            <w:pPr>
              <w:spacing w:line="276" w:lineRule="auto"/>
              <w:rPr>
                <w:rFonts w:ascii="Verdana" w:hAnsi="Verdana"/>
                <w:lang w:val="es-EC"/>
              </w:rPr>
            </w:pPr>
            <w:r w:rsidRPr="00F81DD7">
              <w:rPr>
                <w:rFonts w:ascii="Verdana" w:hAnsi="Verdana"/>
                <w:b/>
                <w:bCs/>
                <w:lang w:val="es-EC"/>
              </w:rPr>
              <w:t>RNF-18</w:t>
            </w:r>
          </w:p>
        </w:tc>
        <w:tc>
          <w:tcPr>
            <w:tcW w:w="1275" w:type="dxa"/>
            <w:hideMark/>
          </w:tcPr>
          <w:p w14:paraId="250FFF9F" w14:textId="77777777" w:rsidR="00F62F46" w:rsidRPr="00F81DD7" w:rsidRDefault="00F62F46" w:rsidP="00F62F46">
            <w:pPr>
              <w:spacing w:line="276" w:lineRule="auto"/>
              <w:rPr>
                <w:rFonts w:ascii="Verdana" w:hAnsi="Verdana"/>
                <w:lang w:val="es-EC"/>
              </w:rPr>
            </w:pPr>
            <w:r w:rsidRPr="00F81DD7">
              <w:rPr>
                <w:rFonts w:ascii="Verdana" w:hAnsi="Verdana"/>
                <w:lang w:val="es-EC"/>
              </w:rPr>
              <w:t>Respaldo de información</w:t>
            </w:r>
          </w:p>
        </w:tc>
        <w:tc>
          <w:tcPr>
            <w:tcW w:w="1843" w:type="dxa"/>
            <w:hideMark/>
          </w:tcPr>
          <w:p w14:paraId="71CE2F8E"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Administrador de base de datos</w:t>
            </w:r>
          </w:p>
        </w:tc>
        <w:tc>
          <w:tcPr>
            <w:tcW w:w="1418" w:type="dxa"/>
            <w:hideMark/>
          </w:tcPr>
          <w:p w14:paraId="0E034EA7"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y responsables de continuidad</w:t>
            </w:r>
          </w:p>
        </w:tc>
        <w:tc>
          <w:tcPr>
            <w:tcW w:w="5103" w:type="dxa"/>
            <w:hideMark/>
          </w:tcPr>
          <w:p w14:paraId="2FED1E15" w14:textId="77777777" w:rsidR="00F62F46" w:rsidRPr="00F81DD7" w:rsidRDefault="00F62F46" w:rsidP="00F62F46">
            <w:pPr>
              <w:spacing w:line="276" w:lineRule="auto"/>
              <w:rPr>
                <w:rFonts w:ascii="Verdana" w:hAnsi="Verdana"/>
                <w:lang w:val="es-EC"/>
              </w:rPr>
            </w:pPr>
            <w:r w:rsidRPr="00F81DD7">
              <w:rPr>
                <w:rFonts w:ascii="Verdana" w:hAnsi="Verdana"/>
                <w:lang w:val="es-EC"/>
              </w:rPr>
              <w:t>Se deberá realizar al menos un respaldo diario de la base de datos y de los archivos críticos. Los respaldos deberán almacenarse de forma protegida y separada del ambiente productivo. Su ejecución deberá monitorearse y los fallos deberán generar alertas.</w:t>
            </w:r>
          </w:p>
        </w:tc>
        <w:tc>
          <w:tcPr>
            <w:tcW w:w="850" w:type="dxa"/>
            <w:hideMark/>
          </w:tcPr>
          <w:p w14:paraId="36A7D50F"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FA57A96"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6A5CBA09"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53A112BC" w14:textId="77777777" w:rsidTr="00896BE4">
        <w:tc>
          <w:tcPr>
            <w:tcW w:w="1101" w:type="dxa"/>
            <w:hideMark/>
          </w:tcPr>
          <w:p w14:paraId="4C21AFDB" w14:textId="564779E1" w:rsidR="00F62F46" w:rsidRPr="00F81DD7" w:rsidRDefault="00F62F46" w:rsidP="00F62F46">
            <w:pPr>
              <w:spacing w:line="276" w:lineRule="auto"/>
              <w:rPr>
                <w:rFonts w:ascii="Verdana" w:hAnsi="Verdana"/>
                <w:lang w:val="es-EC"/>
              </w:rPr>
            </w:pPr>
            <w:r w:rsidRPr="00F81DD7">
              <w:rPr>
                <w:rFonts w:ascii="Verdana" w:hAnsi="Verdana"/>
                <w:b/>
                <w:bCs/>
                <w:lang w:val="es-EC"/>
              </w:rPr>
              <w:t>RNF-19</w:t>
            </w:r>
          </w:p>
        </w:tc>
        <w:tc>
          <w:tcPr>
            <w:tcW w:w="1275" w:type="dxa"/>
            <w:hideMark/>
          </w:tcPr>
          <w:p w14:paraId="43644897" w14:textId="77777777" w:rsidR="00F62F46" w:rsidRPr="00F81DD7" w:rsidRDefault="00F62F46" w:rsidP="00F62F46">
            <w:pPr>
              <w:spacing w:line="276" w:lineRule="auto"/>
              <w:rPr>
                <w:rFonts w:ascii="Verdana" w:hAnsi="Verdana"/>
                <w:lang w:val="es-EC"/>
              </w:rPr>
            </w:pPr>
            <w:r w:rsidRPr="00F81DD7">
              <w:rPr>
                <w:rFonts w:ascii="Verdana" w:hAnsi="Verdana"/>
                <w:lang w:val="es-EC"/>
              </w:rPr>
              <w:t>Recuperación ante fallos</w:t>
            </w:r>
          </w:p>
        </w:tc>
        <w:tc>
          <w:tcPr>
            <w:tcW w:w="1843" w:type="dxa"/>
            <w:hideMark/>
          </w:tcPr>
          <w:p w14:paraId="7941A623"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Responsable de continuidad</w:t>
            </w:r>
          </w:p>
        </w:tc>
        <w:tc>
          <w:tcPr>
            <w:tcW w:w="1418" w:type="dxa"/>
            <w:hideMark/>
          </w:tcPr>
          <w:p w14:paraId="668F9263"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y usuarios</w:t>
            </w:r>
          </w:p>
        </w:tc>
        <w:tc>
          <w:tcPr>
            <w:tcW w:w="5103" w:type="dxa"/>
            <w:hideMark/>
          </w:tcPr>
          <w:p w14:paraId="2CEFBB9B" w14:textId="77777777" w:rsidR="00F62F46" w:rsidRPr="00F81DD7" w:rsidRDefault="00F62F46" w:rsidP="00F62F46">
            <w:pPr>
              <w:spacing w:line="276" w:lineRule="auto"/>
              <w:rPr>
                <w:rFonts w:ascii="Verdana" w:hAnsi="Verdana"/>
                <w:lang w:val="es-EC"/>
              </w:rPr>
            </w:pPr>
            <w:r w:rsidRPr="00F81DD7">
              <w:rPr>
                <w:rFonts w:ascii="Verdana" w:hAnsi="Verdana"/>
                <w:lang w:val="es-EC"/>
              </w:rPr>
              <w:t>Para el MVP se propone un objetivo máximo de recuperación —RTO— de 4 horas y una pérdida máxima admisible de datos —RPO— de 24 horas. Estos valores deberán comprobarse mediante ejercicios periódicos de restauración y ratificarse antes de producción.</w:t>
            </w:r>
          </w:p>
        </w:tc>
        <w:tc>
          <w:tcPr>
            <w:tcW w:w="850" w:type="dxa"/>
            <w:hideMark/>
          </w:tcPr>
          <w:p w14:paraId="03FCE268"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78672FF"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1BF6517E"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7D56FDE2" w14:textId="77777777" w:rsidTr="00896BE4">
        <w:tc>
          <w:tcPr>
            <w:tcW w:w="1101" w:type="dxa"/>
            <w:hideMark/>
          </w:tcPr>
          <w:p w14:paraId="65588678" w14:textId="0F1B9FAE" w:rsidR="00F62F46" w:rsidRPr="00F81DD7" w:rsidRDefault="00F62F46" w:rsidP="00F62F46">
            <w:pPr>
              <w:spacing w:line="276" w:lineRule="auto"/>
              <w:rPr>
                <w:rFonts w:ascii="Verdana" w:hAnsi="Verdana"/>
                <w:lang w:val="es-EC"/>
              </w:rPr>
            </w:pPr>
            <w:r w:rsidRPr="00F81DD7">
              <w:rPr>
                <w:rFonts w:ascii="Verdana" w:hAnsi="Verdana"/>
                <w:b/>
                <w:bCs/>
                <w:lang w:val="es-EC"/>
              </w:rPr>
              <w:t>RNF-20</w:t>
            </w:r>
          </w:p>
        </w:tc>
        <w:tc>
          <w:tcPr>
            <w:tcW w:w="1275" w:type="dxa"/>
            <w:hideMark/>
          </w:tcPr>
          <w:p w14:paraId="102B9113" w14:textId="77777777" w:rsidR="00F62F46" w:rsidRPr="00F81DD7" w:rsidRDefault="00F62F46" w:rsidP="00F62F46">
            <w:pPr>
              <w:spacing w:line="276" w:lineRule="auto"/>
              <w:rPr>
                <w:rFonts w:ascii="Verdana" w:hAnsi="Verdana"/>
                <w:lang w:val="es-EC"/>
              </w:rPr>
            </w:pPr>
            <w:r w:rsidRPr="00F81DD7">
              <w:rPr>
                <w:rFonts w:ascii="Verdana" w:hAnsi="Verdana"/>
                <w:lang w:val="es-EC"/>
              </w:rPr>
              <w:t>Pruebas de restauración</w:t>
            </w:r>
          </w:p>
        </w:tc>
        <w:tc>
          <w:tcPr>
            <w:tcW w:w="1843" w:type="dxa"/>
            <w:hideMark/>
          </w:tcPr>
          <w:p w14:paraId="72693375"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QA</w:t>
            </w:r>
          </w:p>
        </w:tc>
        <w:tc>
          <w:tcPr>
            <w:tcW w:w="1418" w:type="dxa"/>
            <w:hideMark/>
          </w:tcPr>
          <w:p w14:paraId="48E7FA20"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067389C0"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La restauración de respaldos deberá probarse al menos trimestralmente y antes de cambios críticos de infraestructura. La prueba deberá documentar fecha, responsable, tiempo empleado, información </w:t>
            </w:r>
            <w:r w:rsidRPr="00F81DD7">
              <w:rPr>
                <w:rFonts w:ascii="Verdana" w:hAnsi="Verdana"/>
                <w:lang w:val="es-EC"/>
              </w:rPr>
              <w:lastRenderedPageBreak/>
              <w:t>recuperada y resultado. Un respaldo no probado no se considerará una medida suficiente de recuperación.</w:t>
            </w:r>
          </w:p>
        </w:tc>
        <w:tc>
          <w:tcPr>
            <w:tcW w:w="850" w:type="dxa"/>
            <w:hideMark/>
          </w:tcPr>
          <w:p w14:paraId="19784259"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359621A1"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5B94FA66"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Continuidad</w:t>
            </w:r>
          </w:p>
        </w:tc>
      </w:tr>
      <w:tr w:rsidR="00F62F46" w:rsidRPr="00F81DD7" w14:paraId="16BA1364" w14:textId="77777777" w:rsidTr="00896BE4">
        <w:tc>
          <w:tcPr>
            <w:tcW w:w="1101" w:type="dxa"/>
            <w:hideMark/>
          </w:tcPr>
          <w:p w14:paraId="0D56B759" w14:textId="31C9A21D" w:rsidR="00F62F46" w:rsidRPr="00F81DD7" w:rsidRDefault="00F62F46" w:rsidP="00F62F46">
            <w:pPr>
              <w:spacing w:line="276" w:lineRule="auto"/>
              <w:rPr>
                <w:rFonts w:ascii="Verdana" w:hAnsi="Verdana"/>
                <w:lang w:val="es-EC"/>
              </w:rPr>
            </w:pPr>
            <w:r w:rsidRPr="00F81DD7">
              <w:rPr>
                <w:rFonts w:ascii="Verdana" w:hAnsi="Verdana"/>
                <w:b/>
                <w:bCs/>
                <w:lang w:val="es-EC"/>
              </w:rPr>
              <w:t>RNF-21</w:t>
            </w:r>
          </w:p>
        </w:tc>
        <w:tc>
          <w:tcPr>
            <w:tcW w:w="1275" w:type="dxa"/>
            <w:hideMark/>
          </w:tcPr>
          <w:p w14:paraId="52C488B4" w14:textId="77777777" w:rsidR="00F62F46" w:rsidRPr="00F81DD7" w:rsidRDefault="00F62F46" w:rsidP="00F62F46">
            <w:pPr>
              <w:spacing w:line="276" w:lineRule="auto"/>
              <w:rPr>
                <w:rFonts w:ascii="Verdana" w:hAnsi="Verdana"/>
                <w:lang w:val="es-EC"/>
              </w:rPr>
            </w:pPr>
            <w:r w:rsidRPr="00F81DD7">
              <w:rPr>
                <w:rFonts w:ascii="Verdana" w:hAnsi="Verdana"/>
                <w:lang w:val="es-EC"/>
              </w:rPr>
              <w:t>Rendimiento de consultas</w:t>
            </w:r>
          </w:p>
        </w:tc>
        <w:tc>
          <w:tcPr>
            <w:tcW w:w="1843" w:type="dxa"/>
            <w:hideMark/>
          </w:tcPr>
          <w:p w14:paraId="58BD442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QA de rendimiento</w:t>
            </w:r>
          </w:p>
        </w:tc>
        <w:tc>
          <w:tcPr>
            <w:tcW w:w="1418" w:type="dxa"/>
            <w:hideMark/>
          </w:tcPr>
          <w:p w14:paraId="6FEC28B7"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51E2D630" w14:textId="77777777" w:rsidR="00F62F46" w:rsidRPr="00F81DD7" w:rsidRDefault="00F62F46" w:rsidP="00F62F46">
            <w:pPr>
              <w:spacing w:line="276" w:lineRule="auto"/>
              <w:rPr>
                <w:rFonts w:ascii="Verdana" w:hAnsi="Verdana"/>
                <w:lang w:val="es-EC"/>
              </w:rPr>
            </w:pPr>
            <w:r w:rsidRPr="00F81DD7">
              <w:rPr>
                <w:rFonts w:ascii="Verdana" w:hAnsi="Verdana"/>
                <w:lang w:val="es-EC"/>
              </w:rPr>
              <w:t>Bajo la carga de referencia acordada para el MVP, al menos el 95 % de las páginas y consultas comunes deberá responder en un tiempo igual o inferior a 3 segundos, excluyendo demoras atribuibles a redes externas o servicios de terceros.</w:t>
            </w:r>
          </w:p>
        </w:tc>
        <w:tc>
          <w:tcPr>
            <w:tcW w:w="850" w:type="dxa"/>
            <w:hideMark/>
          </w:tcPr>
          <w:p w14:paraId="063FC3E3"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74A83C6"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60AE387E"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Rendimiento</w:t>
            </w:r>
          </w:p>
        </w:tc>
      </w:tr>
      <w:tr w:rsidR="00F62F46" w:rsidRPr="00F81DD7" w14:paraId="1EB31E88" w14:textId="77777777" w:rsidTr="00896BE4">
        <w:tc>
          <w:tcPr>
            <w:tcW w:w="1101" w:type="dxa"/>
            <w:hideMark/>
          </w:tcPr>
          <w:p w14:paraId="7B86A017" w14:textId="1F5D0C74" w:rsidR="00F62F46" w:rsidRPr="00F81DD7" w:rsidRDefault="00F62F46" w:rsidP="00F62F46">
            <w:pPr>
              <w:spacing w:line="276" w:lineRule="auto"/>
              <w:rPr>
                <w:rFonts w:ascii="Verdana" w:hAnsi="Verdana"/>
                <w:lang w:val="es-EC"/>
              </w:rPr>
            </w:pPr>
            <w:r w:rsidRPr="00F81DD7">
              <w:rPr>
                <w:rFonts w:ascii="Verdana" w:hAnsi="Verdana"/>
                <w:b/>
                <w:bCs/>
                <w:lang w:val="es-EC"/>
              </w:rPr>
              <w:t>RNF-22</w:t>
            </w:r>
          </w:p>
        </w:tc>
        <w:tc>
          <w:tcPr>
            <w:tcW w:w="1275" w:type="dxa"/>
            <w:hideMark/>
          </w:tcPr>
          <w:p w14:paraId="76B89E78" w14:textId="77777777" w:rsidR="00F62F46" w:rsidRPr="00F81DD7" w:rsidRDefault="00F62F46" w:rsidP="00F62F46">
            <w:pPr>
              <w:spacing w:line="276" w:lineRule="auto"/>
              <w:rPr>
                <w:rFonts w:ascii="Verdana" w:hAnsi="Verdana"/>
                <w:lang w:val="es-EC"/>
              </w:rPr>
            </w:pPr>
            <w:r w:rsidRPr="00F81DD7">
              <w:rPr>
                <w:rFonts w:ascii="Verdana" w:hAnsi="Verdana"/>
                <w:lang w:val="es-EC"/>
              </w:rPr>
              <w:t>Rendimiento de operaciones</w:t>
            </w:r>
          </w:p>
        </w:tc>
        <w:tc>
          <w:tcPr>
            <w:tcW w:w="1843" w:type="dxa"/>
            <w:hideMark/>
          </w:tcPr>
          <w:p w14:paraId="23A45536"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QA de rendimiento</w:t>
            </w:r>
          </w:p>
        </w:tc>
        <w:tc>
          <w:tcPr>
            <w:tcW w:w="1418" w:type="dxa"/>
            <w:hideMark/>
          </w:tcPr>
          <w:p w14:paraId="7265B695"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operativos</w:t>
            </w:r>
          </w:p>
        </w:tc>
        <w:tc>
          <w:tcPr>
            <w:tcW w:w="5103" w:type="dxa"/>
            <w:hideMark/>
          </w:tcPr>
          <w:p w14:paraId="431A5449" w14:textId="77777777" w:rsidR="00F62F46" w:rsidRPr="00F81DD7" w:rsidRDefault="00F62F46" w:rsidP="00F62F46">
            <w:pPr>
              <w:spacing w:line="276" w:lineRule="auto"/>
              <w:rPr>
                <w:rFonts w:ascii="Verdana" w:hAnsi="Verdana"/>
                <w:lang w:val="es-EC"/>
              </w:rPr>
            </w:pPr>
            <w:r w:rsidRPr="00F81DD7">
              <w:rPr>
                <w:rFonts w:ascii="Verdana" w:hAnsi="Verdana"/>
                <w:lang w:val="es-EC"/>
              </w:rPr>
              <w:t>Al menos el 95 % de las operaciones transaccionales habituales —registro, actualización, postulación, asignación y cambio de estado— deberá confirmar su resultado en un tiempo igual o inferior a 5 segundos bajo la carga de referencia.</w:t>
            </w:r>
          </w:p>
        </w:tc>
        <w:tc>
          <w:tcPr>
            <w:tcW w:w="850" w:type="dxa"/>
            <w:hideMark/>
          </w:tcPr>
          <w:p w14:paraId="64204C8F"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625F433"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391611BC"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Rendimiento</w:t>
            </w:r>
          </w:p>
        </w:tc>
      </w:tr>
      <w:tr w:rsidR="00F62F46" w:rsidRPr="00F81DD7" w14:paraId="649F8507" w14:textId="77777777" w:rsidTr="00896BE4">
        <w:tc>
          <w:tcPr>
            <w:tcW w:w="1101" w:type="dxa"/>
            <w:hideMark/>
          </w:tcPr>
          <w:p w14:paraId="58A71AF3" w14:textId="4FB3706B" w:rsidR="00F62F46" w:rsidRPr="00F81DD7" w:rsidRDefault="00F62F46" w:rsidP="00F62F46">
            <w:pPr>
              <w:spacing w:line="276" w:lineRule="auto"/>
              <w:rPr>
                <w:rFonts w:ascii="Verdana" w:hAnsi="Verdana"/>
                <w:lang w:val="es-EC"/>
              </w:rPr>
            </w:pPr>
            <w:r w:rsidRPr="00F81DD7">
              <w:rPr>
                <w:rFonts w:ascii="Verdana" w:hAnsi="Verdana"/>
                <w:b/>
                <w:bCs/>
                <w:lang w:val="es-EC"/>
              </w:rPr>
              <w:t>RNF-23</w:t>
            </w:r>
          </w:p>
        </w:tc>
        <w:tc>
          <w:tcPr>
            <w:tcW w:w="1275" w:type="dxa"/>
            <w:hideMark/>
          </w:tcPr>
          <w:p w14:paraId="1DC1CA6D" w14:textId="77777777" w:rsidR="00F62F46" w:rsidRPr="00F81DD7" w:rsidRDefault="00F62F46" w:rsidP="00F62F46">
            <w:pPr>
              <w:spacing w:line="276" w:lineRule="auto"/>
              <w:rPr>
                <w:rFonts w:ascii="Verdana" w:hAnsi="Verdana"/>
                <w:lang w:val="es-EC"/>
              </w:rPr>
            </w:pPr>
            <w:r w:rsidRPr="00F81DD7">
              <w:rPr>
                <w:rFonts w:ascii="Verdana" w:hAnsi="Verdana"/>
                <w:lang w:val="es-EC"/>
              </w:rPr>
              <w:t>Capacidad y concurrencia</w:t>
            </w:r>
          </w:p>
        </w:tc>
        <w:tc>
          <w:tcPr>
            <w:tcW w:w="1843" w:type="dxa"/>
            <w:hideMark/>
          </w:tcPr>
          <w:p w14:paraId="2E7F6B86"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Administrador de infraestructura</w:t>
            </w:r>
          </w:p>
        </w:tc>
        <w:tc>
          <w:tcPr>
            <w:tcW w:w="1418" w:type="dxa"/>
            <w:hideMark/>
          </w:tcPr>
          <w:p w14:paraId="694CC8CC"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41C02123" w14:textId="77777777" w:rsidR="00F62F46" w:rsidRPr="00F81DD7" w:rsidRDefault="00F62F46" w:rsidP="00F62F46">
            <w:pPr>
              <w:spacing w:line="276" w:lineRule="auto"/>
              <w:rPr>
                <w:rFonts w:ascii="Verdana" w:hAnsi="Verdana"/>
                <w:lang w:val="es-EC"/>
              </w:rPr>
            </w:pPr>
            <w:r w:rsidRPr="00F81DD7">
              <w:rPr>
                <w:rFonts w:ascii="Verdana" w:hAnsi="Verdana"/>
                <w:lang w:val="es-EC"/>
              </w:rPr>
              <w:t>La plataforma deberá soportar la carga prevista para el piloto sin degradación significativa. Antes de producción se deberá definir el número estimado de usuarios registrados y concurrentes, ejecutar una prueba de carga con al menos el 120 % de la concurrencia esperada y documentar los resultados.</w:t>
            </w:r>
          </w:p>
        </w:tc>
        <w:tc>
          <w:tcPr>
            <w:tcW w:w="850" w:type="dxa"/>
            <w:hideMark/>
          </w:tcPr>
          <w:p w14:paraId="02C40C31"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36146A6D"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8439B09"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Capacidad</w:t>
            </w:r>
          </w:p>
        </w:tc>
      </w:tr>
      <w:tr w:rsidR="00F62F46" w:rsidRPr="00F81DD7" w14:paraId="713351A0" w14:textId="77777777" w:rsidTr="00896BE4">
        <w:tc>
          <w:tcPr>
            <w:tcW w:w="1101" w:type="dxa"/>
            <w:hideMark/>
          </w:tcPr>
          <w:p w14:paraId="56BF58CD" w14:textId="31EC8E24" w:rsidR="00F62F46" w:rsidRPr="00F81DD7" w:rsidRDefault="00F62F46" w:rsidP="00F62F46">
            <w:pPr>
              <w:spacing w:line="276" w:lineRule="auto"/>
              <w:rPr>
                <w:rFonts w:ascii="Verdana" w:hAnsi="Verdana"/>
                <w:lang w:val="es-EC"/>
              </w:rPr>
            </w:pPr>
            <w:r w:rsidRPr="00F81DD7">
              <w:rPr>
                <w:rFonts w:ascii="Verdana" w:hAnsi="Verdana"/>
                <w:b/>
                <w:bCs/>
                <w:lang w:val="es-EC"/>
              </w:rPr>
              <w:t>RNF-24</w:t>
            </w:r>
          </w:p>
        </w:tc>
        <w:tc>
          <w:tcPr>
            <w:tcW w:w="1275" w:type="dxa"/>
            <w:hideMark/>
          </w:tcPr>
          <w:p w14:paraId="05BE8299" w14:textId="77777777" w:rsidR="00F62F46" w:rsidRPr="00F81DD7" w:rsidRDefault="00F62F46" w:rsidP="00F62F46">
            <w:pPr>
              <w:spacing w:line="276" w:lineRule="auto"/>
              <w:rPr>
                <w:rFonts w:ascii="Verdana" w:hAnsi="Verdana"/>
                <w:lang w:val="es-EC"/>
              </w:rPr>
            </w:pPr>
            <w:r w:rsidRPr="00F81DD7">
              <w:rPr>
                <w:rFonts w:ascii="Verdana" w:hAnsi="Verdana"/>
                <w:lang w:val="es-EC"/>
              </w:rPr>
              <w:t>Escalabilidad</w:t>
            </w:r>
          </w:p>
        </w:tc>
        <w:tc>
          <w:tcPr>
            <w:tcW w:w="1843" w:type="dxa"/>
            <w:hideMark/>
          </w:tcPr>
          <w:p w14:paraId="78A4DE0D"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Administrador de infraestructura</w:t>
            </w:r>
          </w:p>
        </w:tc>
        <w:tc>
          <w:tcPr>
            <w:tcW w:w="1418" w:type="dxa"/>
            <w:hideMark/>
          </w:tcPr>
          <w:p w14:paraId="67E79AF2" w14:textId="77777777" w:rsidR="00F62F46" w:rsidRPr="00F81DD7" w:rsidRDefault="00F62F46" w:rsidP="00F62F46">
            <w:pPr>
              <w:spacing w:line="276" w:lineRule="auto"/>
              <w:rPr>
                <w:rFonts w:ascii="Verdana" w:hAnsi="Verdana"/>
                <w:lang w:val="es-EC"/>
              </w:rPr>
            </w:pPr>
            <w:r w:rsidRPr="00F81DD7">
              <w:rPr>
                <w:rFonts w:ascii="Verdana" w:hAnsi="Verdana"/>
                <w:lang w:val="es-EC"/>
              </w:rPr>
              <w:t>Patrocinadores y equipo técnico</w:t>
            </w:r>
          </w:p>
        </w:tc>
        <w:tc>
          <w:tcPr>
            <w:tcW w:w="5103" w:type="dxa"/>
            <w:hideMark/>
          </w:tcPr>
          <w:p w14:paraId="3B302A6E"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La arquitectura deberá permitir incrementar usuarios, solicitudes, jornadas y registros históricos sin rediseñar los procesos principales. Deberá ser posible aumentar recursos de infraestructura y optimizar componentes sin modificar el modelo </w:t>
            </w:r>
            <w:r w:rsidRPr="00F81DD7">
              <w:rPr>
                <w:rFonts w:ascii="Verdana" w:hAnsi="Verdana"/>
                <w:lang w:val="es-EC"/>
              </w:rPr>
              <w:lastRenderedPageBreak/>
              <w:t>funcional del sistema.</w:t>
            </w:r>
          </w:p>
        </w:tc>
        <w:tc>
          <w:tcPr>
            <w:tcW w:w="850" w:type="dxa"/>
            <w:hideMark/>
          </w:tcPr>
          <w:p w14:paraId="41D882BF"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Media</w:t>
            </w:r>
          </w:p>
        </w:tc>
        <w:tc>
          <w:tcPr>
            <w:tcW w:w="851" w:type="dxa"/>
            <w:hideMark/>
          </w:tcPr>
          <w:p w14:paraId="2A1CA97D"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89EDA8E"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Escalabilidad</w:t>
            </w:r>
          </w:p>
        </w:tc>
      </w:tr>
      <w:tr w:rsidR="00F62F46" w:rsidRPr="00F81DD7" w14:paraId="01F0613B" w14:textId="77777777" w:rsidTr="00896BE4">
        <w:tc>
          <w:tcPr>
            <w:tcW w:w="1101" w:type="dxa"/>
            <w:hideMark/>
          </w:tcPr>
          <w:p w14:paraId="58CF515F" w14:textId="5B15C9AD" w:rsidR="00F62F46" w:rsidRPr="00F81DD7" w:rsidRDefault="00F62F46" w:rsidP="00F62F46">
            <w:pPr>
              <w:spacing w:line="276" w:lineRule="auto"/>
              <w:rPr>
                <w:rFonts w:ascii="Verdana" w:hAnsi="Verdana"/>
                <w:lang w:val="es-EC"/>
              </w:rPr>
            </w:pPr>
            <w:r w:rsidRPr="00F81DD7">
              <w:rPr>
                <w:rFonts w:ascii="Verdana" w:hAnsi="Verdana"/>
                <w:b/>
                <w:bCs/>
                <w:lang w:val="es-EC"/>
              </w:rPr>
              <w:t>RNF-25</w:t>
            </w:r>
          </w:p>
        </w:tc>
        <w:tc>
          <w:tcPr>
            <w:tcW w:w="1275" w:type="dxa"/>
            <w:hideMark/>
          </w:tcPr>
          <w:p w14:paraId="2471993B" w14:textId="77777777" w:rsidR="00F62F46" w:rsidRPr="00F81DD7" w:rsidRDefault="00F62F46" w:rsidP="00F62F46">
            <w:pPr>
              <w:spacing w:line="276" w:lineRule="auto"/>
              <w:rPr>
                <w:rFonts w:ascii="Verdana" w:hAnsi="Verdana"/>
                <w:lang w:val="es-EC"/>
              </w:rPr>
            </w:pPr>
            <w:r w:rsidRPr="00F81DD7">
              <w:rPr>
                <w:rFonts w:ascii="Verdana" w:hAnsi="Verdana"/>
                <w:lang w:val="es-EC"/>
              </w:rPr>
              <w:t>Usabilidad</w:t>
            </w:r>
          </w:p>
        </w:tc>
        <w:tc>
          <w:tcPr>
            <w:tcW w:w="1843" w:type="dxa"/>
            <w:hideMark/>
          </w:tcPr>
          <w:p w14:paraId="35103F9B"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 / QA funcional</w:t>
            </w:r>
          </w:p>
        </w:tc>
        <w:tc>
          <w:tcPr>
            <w:tcW w:w="1418" w:type="dxa"/>
            <w:hideMark/>
          </w:tcPr>
          <w:p w14:paraId="4B64E89C"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cuidadores y voluntarios</w:t>
            </w:r>
          </w:p>
        </w:tc>
        <w:tc>
          <w:tcPr>
            <w:tcW w:w="5103" w:type="dxa"/>
            <w:hideMark/>
          </w:tcPr>
          <w:p w14:paraId="793C9790" w14:textId="77777777" w:rsidR="00F62F46" w:rsidRPr="00F81DD7" w:rsidRDefault="00F62F46" w:rsidP="00F62F46">
            <w:pPr>
              <w:spacing w:line="276" w:lineRule="auto"/>
              <w:rPr>
                <w:rFonts w:ascii="Verdana" w:hAnsi="Verdana"/>
                <w:lang w:val="es-EC"/>
              </w:rPr>
            </w:pPr>
            <w:r w:rsidRPr="00F81DD7">
              <w:rPr>
                <w:rFonts w:ascii="Verdana" w:hAnsi="Verdana"/>
                <w:lang w:val="es-EC"/>
              </w:rPr>
              <w:t>La interfaz deberá utilizar lenguaje claro, navegación consistente, formularios breves, instrucciones visibles y mensajes comprensibles. En pruebas con usuarios representativos, al menos el 85 % deberá completar las tareas principales sin asistencia del equipo de desarrollo.</w:t>
            </w:r>
          </w:p>
        </w:tc>
        <w:tc>
          <w:tcPr>
            <w:tcW w:w="850" w:type="dxa"/>
            <w:hideMark/>
          </w:tcPr>
          <w:p w14:paraId="248F68EC"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2CB8F81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F120902"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Usabilidad</w:t>
            </w:r>
          </w:p>
        </w:tc>
      </w:tr>
      <w:tr w:rsidR="00F62F46" w:rsidRPr="00F81DD7" w14:paraId="03286B33" w14:textId="77777777" w:rsidTr="00896BE4">
        <w:tc>
          <w:tcPr>
            <w:tcW w:w="1101" w:type="dxa"/>
            <w:hideMark/>
          </w:tcPr>
          <w:p w14:paraId="7DCEBD31" w14:textId="6DE6E070" w:rsidR="00F62F46" w:rsidRPr="00F81DD7" w:rsidRDefault="00F62F46" w:rsidP="00F62F46">
            <w:pPr>
              <w:spacing w:line="276" w:lineRule="auto"/>
              <w:rPr>
                <w:rFonts w:ascii="Verdana" w:hAnsi="Verdana"/>
                <w:lang w:val="es-EC"/>
              </w:rPr>
            </w:pPr>
            <w:r w:rsidRPr="00F81DD7">
              <w:rPr>
                <w:rFonts w:ascii="Verdana" w:hAnsi="Verdana"/>
                <w:b/>
                <w:bCs/>
                <w:lang w:val="es-EC"/>
              </w:rPr>
              <w:t>RNF-26</w:t>
            </w:r>
          </w:p>
        </w:tc>
        <w:tc>
          <w:tcPr>
            <w:tcW w:w="1275" w:type="dxa"/>
            <w:hideMark/>
          </w:tcPr>
          <w:p w14:paraId="7F3CF9CF" w14:textId="77777777" w:rsidR="00F62F46" w:rsidRPr="00F81DD7" w:rsidRDefault="00F62F46" w:rsidP="00F62F46">
            <w:pPr>
              <w:spacing w:line="276" w:lineRule="auto"/>
              <w:rPr>
                <w:rFonts w:ascii="Verdana" w:hAnsi="Verdana"/>
                <w:lang w:val="es-EC"/>
              </w:rPr>
            </w:pPr>
            <w:r w:rsidRPr="00F81DD7">
              <w:rPr>
                <w:rFonts w:ascii="Verdana" w:hAnsi="Verdana"/>
                <w:lang w:val="es-EC"/>
              </w:rPr>
              <w:t>Eficiencia de tareas principales</w:t>
            </w:r>
          </w:p>
        </w:tc>
        <w:tc>
          <w:tcPr>
            <w:tcW w:w="1843" w:type="dxa"/>
            <w:hideMark/>
          </w:tcPr>
          <w:p w14:paraId="61487874"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 / Product Owner</w:t>
            </w:r>
          </w:p>
        </w:tc>
        <w:tc>
          <w:tcPr>
            <w:tcW w:w="1418" w:type="dxa"/>
            <w:hideMark/>
          </w:tcPr>
          <w:p w14:paraId="3441D687"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y cuidadores</w:t>
            </w:r>
          </w:p>
        </w:tc>
        <w:tc>
          <w:tcPr>
            <w:tcW w:w="5103" w:type="dxa"/>
            <w:hideMark/>
          </w:tcPr>
          <w:p w14:paraId="5CCFD175" w14:textId="77777777" w:rsidR="00F62F46" w:rsidRPr="00F81DD7" w:rsidRDefault="00F62F46" w:rsidP="00F62F46">
            <w:pPr>
              <w:spacing w:line="276" w:lineRule="auto"/>
              <w:rPr>
                <w:rFonts w:ascii="Verdana" w:hAnsi="Verdana"/>
                <w:lang w:val="es-EC"/>
              </w:rPr>
            </w:pPr>
            <w:r w:rsidRPr="00F81DD7">
              <w:rPr>
                <w:rFonts w:ascii="Verdana" w:hAnsi="Verdana"/>
                <w:lang w:val="es-EC"/>
              </w:rPr>
              <w:t>Un usuario con cuenta activa deberá poder registrar una solicitud de asistencia en un máximo objetivo de 5 minutos, siempre que disponga previamente de la información necesaria. El proceso deberá evaluarse mediante pruebas de usabilidad.</w:t>
            </w:r>
          </w:p>
        </w:tc>
        <w:tc>
          <w:tcPr>
            <w:tcW w:w="850" w:type="dxa"/>
            <w:hideMark/>
          </w:tcPr>
          <w:p w14:paraId="2BA35C3B"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35161E66"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C98F62A"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Usabilidad</w:t>
            </w:r>
          </w:p>
        </w:tc>
      </w:tr>
      <w:tr w:rsidR="00F62F46" w:rsidRPr="00F81DD7" w14:paraId="378EEAA6" w14:textId="77777777" w:rsidTr="00896BE4">
        <w:tc>
          <w:tcPr>
            <w:tcW w:w="1101" w:type="dxa"/>
            <w:hideMark/>
          </w:tcPr>
          <w:p w14:paraId="40A53102" w14:textId="4D3D2CC9" w:rsidR="00F62F46" w:rsidRPr="00F81DD7" w:rsidRDefault="00F62F46" w:rsidP="00F62F46">
            <w:pPr>
              <w:spacing w:line="276" w:lineRule="auto"/>
              <w:rPr>
                <w:rFonts w:ascii="Verdana" w:hAnsi="Verdana"/>
                <w:lang w:val="es-EC"/>
              </w:rPr>
            </w:pPr>
            <w:r w:rsidRPr="00F81DD7">
              <w:rPr>
                <w:rFonts w:ascii="Verdana" w:hAnsi="Verdana"/>
                <w:b/>
                <w:bCs/>
                <w:lang w:val="es-EC"/>
              </w:rPr>
              <w:t>RNF-27</w:t>
            </w:r>
          </w:p>
        </w:tc>
        <w:tc>
          <w:tcPr>
            <w:tcW w:w="1275" w:type="dxa"/>
            <w:hideMark/>
          </w:tcPr>
          <w:p w14:paraId="1C55FD63" w14:textId="77777777" w:rsidR="00F62F46" w:rsidRPr="00F81DD7" w:rsidRDefault="00F62F46" w:rsidP="00F62F46">
            <w:pPr>
              <w:spacing w:line="276" w:lineRule="auto"/>
              <w:rPr>
                <w:rFonts w:ascii="Verdana" w:hAnsi="Verdana"/>
                <w:lang w:val="es-EC"/>
              </w:rPr>
            </w:pPr>
            <w:r w:rsidRPr="00F81DD7">
              <w:rPr>
                <w:rFonts w:ascii="Verdana" w:hAnsi="Verdana"/>
                <w:lang w:val="es-EC"/>
              </w:rPr>
              <w:t>Accesibilidad</w:t>
            </w:r>
          </w:p>
        </w:tc>
        <w:tc>
          <w:tcPr>
            <w:tcW w:w="1843" w:type="dxa"/>
            <w:hideMark/>
          </w:tcPr>
          <w:p w14:paraId="29E67969"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 / QA de accesibilidad</w:t>
            </w:r>
          </w:p>
        </w:tc>
        <w:tc>
          <w:tcPr>
            <w:tcW w:w="1418" w:type="dxa"/>
            <w:hideMark/>
          </w:tcPr>
          <w:p w14:paraId="09CC7EB3"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y usuarios con limitaciones</w:t>
            </w:r>
          </w:p>
        </w:tc>
        <w:tc>
          <w:tcPr>
            <w:tcW w:w="5103" w:type="dxa"/>
            <w:hideMark/>
          </w:tcPr>
          <w:p w14:paraId="05254C6F" w14:textId="77777777" w:rsidR="00F62F46" w:rsidRPr="00F81DD7" w:rsidRDefault="00F62F46" w:rsidP="00F62F46">
            <w:pPr>
              <w:spacing w:line="276" w:lineRule="auto"/>
              <w:rPr>
                <w:rFonts w:ascii="Verdana" w:hAnsi="Verdana"/>
                <w:lang w:val="es-EC"/>
              </w:rPr>
            </w:pPr>
            <w:r w:rsidRPr="00F81DD7">
              <w:rPr>
                <w:rFonts w:ascii="Verdana" w:hAnsi="Verdana"/>
                <w:lang w:val="es-EC"/>
              </w:rPr>
              <w:t>La interfaz deberá aplicar como referencia las pautas WCAG 2.1 nivel AA en contraste, navegación por teclado, etiquetas, mensajes, estructura, foco visible y adaptación del contenido. Las excepciones deberán documentarse y contar con un plan de corrección.</w:t>
            </w:r>
          </w:p>
        </w:tc>
        <w:tc>
          <w:tcPr>
            <w:tcW w:w="850" w:type="dxa"/>
            <w:hideMark/>
          </w:tcPr>
          <w:p w14:paraId="02F1E2AB"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1491714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2AB331EC"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Accesibilidad</w:t>
            </w:r>
          </w:p>
        </w:tc>
      </w:tr>
      <w:tr w:rsidR="00F62F46" w:rsidRPr="00F81DD7" w14:paraId="634778A5" w14:textId="77777777" w:rsidTr="00896BE4">
        <w:tc>
          <w:tcPr>
            <w:tcW w:w="1101" w:type="dxa"/>
            <w:hideMark/>
          </w:tcPr>
          <w:p w14:paraId="00CCB9D3" w14:textId="3EEBFDDA" w:rsidR="00F62F46" w:rsidRPr="00F81DD7" w:rsidRDefault="00F62F46" w:rsidP="00F62F46">
            <w:pPr>
              <w:spacing w:line="276" w:lineRule="auto"/>
              <w:rPr>
                <w:rFonts w:ascii="Verdana" w:hAnsi="Verdana"/>
                <w:lang w:val="es-EC"/>
              </w:rPr>
            </w:pPr>
            <w:r w:rsidRPr="00F81DD7">
              <w:rPr>
                <w:rFonts w:ascii="Verdana" w:hAnsi="Verdana"/>
                <w:b/>
                <w:bCs/>
                <w:lang w:val="es-EC"/>
              </w:rPr>
              <w:t>RNF-28</w:t>
            </w:r>
          </w:p>
        </w:tc>
        <w:tc>
          <w:tcPr>
            <w:tcW w:w="1275" w:type="dxa"/>
            <w:hideMark/>
          </w:tcPr>
          <w:p w14:paraId="49018D1F" w14:textId="77777777" w:rsidR="00F62F46" w:rsidRPr="00F81DD7" w:rsidRDefault="00F62F46" w:rsidP="00F62F46">
            <w:pPr>
              <w:spacing w:line="276" w:lineRule="auto"/>
              <w:rPr>
                <w:rFonts w:ascii="Verdana" w:hAnsi="Verdana"/>
                <w:lang w:val="es-EC"/>
              </w:rPr>
            </w:pPr>
            <w:r w:rsidRPr="00F81DD7">
              <w:rPr>
                <w:rFonts w:ascii="Verdana" w:hAnsi="Verdana"/>
                <w:lang w:val="es-EC"/>
              </w:rPr>
              <w:t>Legibilidad visual</w:t>
            </w:r>
          </w:p>
        </w:tc>
        <w:tc>
          <w:tcPr>
            <w:tcW w:w="1843" w:type="dxa"/>
            <w:hideMark/>
          </w:tcPr>
          <w:p w14:paraId="5B8FC450"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UX/UI</w:t>
            </w:r>
          </w:p>
        </w:tc>
        <w:tc>
          <w:tcPr>
            <w:tcW w:w="1418" w:type="dxa"/>
            <w:hideMark/>
          </w:tcPr>
          <w:p w14:paraId="356B2581" w14:textId="77777777" w:rsidR="00F62F46" w:rsidRPr="00F81DD7" w:rsidRDefault="00F62F46" w:rsidP="00F62F46">
            <w:pPr>
              <w:spacing w:line="276" w:lineRule="auto"/>
              <w:rPr>
                <w:rFonts w:ascii="Verdana" w:hAnsi="Verdana"/>
                <w:lang w:val="es-EC"/>
              </w:rPr>
            </w:pPr>
            <w:r w:rsidRPr="00F81DD7">
              <w:rPr>
                <w:rFonts w:ascii="Verdana" w:hAnsi="Verdana"/>
                <w:lang w:val="es-EC"/>
              </w:rPr>
              <w:t>Adultos mayores y cuidadores</w:t>
            </w:r>
          </w:p>
        </w:tc>
        <w:tc>
          <w:tcPr>
            <w:tcW w:w="5103" w:type="dxa"/>
            <w:hideMark/>
          </w:tcPr>
          <w:p w14:paraId="6A8A83AD" w14:textId="77777777" w:rsidR="00F62F46" w:rsidRPr="00F81DD7" w:rsidRDefault="00F62F46" w:rsidP="00F62F46">
            <w:pPr>
              <w:spacing w:line="276" w:lineRule="auto"/>
              <w:rPr>
                <w:rFonts w:ascii="Verdana" w:hAnsi="Verdana"/>
                <w:lang w:val="es-EC"/>
              </w:rPr>
            </w:pPr>
            <w:r w:rsidRPr="00F81DD7">
              <w:rPr>
                <w:rFonts w:ascii="Verdana" w:hAnsi="Verdana"/>
                <w:lang w:val="es-EC"/>
              </w:rPr>
              <w:t>El contenido principal deberá utilizar tipografía legible, contraste suficiente, controles claramente identificables y ampliación de hasta el 200 % sin pérdida de información ni funcionalidad esencial. La verificación se realizará mediante pruebas visuales y de accesibilidad.</w:t>
            </w:r>
          </w:p>
        </w:tc>
        <w:tc>
          <w:tcPr>
            <w:tcW w:w="850" w:type="dxa"/>
            <w:hideMark/>
          </w:tcPr>
          <w:p w14:paraId="5EEA7E6E"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65012218"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7785CE47"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Accesibilidad</w:t>
            </w:r>
          </w:p>
        </w:tc>
      </w:tr>
      <w:tr w:rsidR="00F62F46" w:rsidRPr="00F81DD7" w14:paraId="2F91D36E" w14:textId="77777777" w:rsidTr="00896BE4">
        <w:tc>
          <w:tcPr>
            <w:tcW w:w="1101" w:type="dxa"/>
            <w:hideMark/>
          </w:tcPr>
          <w:p w14:paraId="47EC3FB6" w14:textId="7E765E12" w:rsidR="00F62F46" w:rsidRPr="00F81DD7" w:rsidRDefault="00F62F46" w:rsidP="00F62F46">
            <w:pPr>
              <w:spacing w:line="276" w:lineRule="auto"/>
              <w:rPr>
                <w:rFonts w:ascii="Verdana" w:hAnsi="Verdana"/>
                <w:lang w:val="es-EC"/>
              </w:rPr>
            </w:pPr>
            <w:r w:rsidRPr="00F81DD7">
              <w:rPr>
                <w:rFonts w:ascii="Verdana" w:hAnsi="Verdana"/>
                <w:b/>
                <w:bCs/>
                <w:lang w:val="es-EC"/>
              </w:rPr>
              <w:t>RNF-</w:t>
            </w:r>
            <w:r w:rsidRPr="00F81DD7">
              <w:rPr>
                <w:rFonts w:ascii="Verdana" w:hAnsi="Verdana"/>
                <w:b/>
                <w:bCs/>
                <w:lang w:val="es-EC"/>
              </w:rPr>
              <w:lastRenderedPageBreak/>
              <w:t>29</w:t>
            </w:r>
          </w:p>
        </w:tc>
        <w:tc>
          <w:tcPr>
            <w:tcW w:w="1275" w:type="dxa"/>
            <w:hideMark/>
          </w:tcPr>
          <w:p w14:paraId="4D5506ED"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Diseño </w:t>
            </w:r>
            <w:r w:rsidRPr="00F81DD7">
              <w:rPr>
                <w:rFonts w:ascii="Verdana" w:hAnsi="Verdana"/>
                <w:lang w:val="es-EC"/>
              </w:rPr>
              <w:lastRenderedPageBreak/>
              <w:t>responsivo</w:t>
            </w:r>
          </w:p>
        </w:tc>
        <w:tc>
          <w:tcPr>
            <w:tcW w:w="1843" w:type="dxa"/>
            <w:hideMark/>
          </w:tcPr>
          <w:p w14:paraId="51F79BD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Responsable </w:t>
            </w:r>
            <w:r w:rsidRPr="00F81DD7">
              <w:rPr>
                <w:rFonts w:ascii="Verdana" w:hAnsi="Verdana"/>
                <w:lang w:val="es-EC"/>
              </w:rPr>
              <w:lastRenderedPageBreak/>
              <w:t>UX/UI / Desarrollador frontend</w:t>
            </w:r>
          </w:p>
        </w:tc>
        <w:tc>
          <w:tcPr>
            <w:tcW w:w="1418" w:type="dxa"/>
            <w:hideMark/>
          </w:tcPr>
          <w:p w14:paraId="2321AC7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Todos los </w:t>
            </w:r>
            <w:r w:rsidRPr="00F81DD7">
              <w:rPr>
                <w:rFonts w:ascii="Verdana" w:hAnsi="Verdana"/>
                <w:lang w:val="es-EC"/>
              </w:rPr>
              <w:lastRenderedPageBreak/>
              <w:t>usuarios</w:t>
            </w:r>
          </w:p>
        </w:tc>
        <w:tc>
          <w:tcPr>
            <w:tcW w:w="5103" w:type="dxa"/>
            <w:hideMark/>
          </w:tcPr>
          <w:p w14:paraId="5DE14D21"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La plataforma deberá adaptarse a </w:t>
            </w:r>
            <w:r w:rsidRPr="00F81DD7">
              <w:rPr>
                <w:rFonts w:ascii="Verdana" w:hAnsi="Verdana"/>
                <w:lang w:val="es-EC"/>
              </w:rPr>
              <w:lastRenderedPageBreak/>
              <w:t>computadoras, tabletas y teléfonos móviles sin desplazamiento horizontal en los flujos principales. Los formularios, tablas, mensajes y controles deberán conservar legibilidad y funcionalidad en los tamaños de pantalla definidos.</w:t>
            </w:r>
          </w:p>
        </w:tc>
        <w:tc>
          <w:tcPr>
            <w:tcW w:w="850" w:type="dxa"/>
            <w:hideMark/>
          </w:tcPr>
          <w:p w14:paraId="2758E247"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17ED77DD"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C1C2A5C"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Producto </w:t>
            </w:r>
            <w:r w:rsidRPr="00F81DD7">
              <w:rPr>
                <w:rFonts w:ascii="Verdana" w:hAnsi="Verdana"/>
                <w:lang w:val="es-EC"/>
              </w:rPr>
              <w:lastRenderedPageBreak/>
              <w:t>/ Compatibilidad</w:t>
            </w:r>
          </w:p>
        </w:tc>
      </w:tr>
      <w:tr w:rsidR="00F62F46" w:rsidRPr="00F81DD7" w14:paraId="6949B4FB" w14:textId="77777777" w:rsidTr="00896BE4">
        <w:tc>
          <w:tcPr>
            <w:tcW w:w="1101" w:type="dxa"/>
            <w:hideMark/>
          </w:tcPr>
          <w:p w14:paraId="0868EBCC" w14:textId="1E03DC7D" w:rsidR="00F62F46" w:rsidRPr="00F81DD7" w:rsidRDefault="00F62F46" w:rsidP="00F62F46">
            <w:pPr>
              <w:spacing w:line="276" w:lineRule="auto"/>
              <w:rPr>
                <w:rFonts w:ascii="Verdana" w:hAnsi="Verdana"/>
                <w:lang w:val="es-EC"/>
              </w:rPr>
            </w:pPr>
            <w:r w:rsidRPr="00F81DD7">
              <w:rPr>
                <w:rFonts w:ascii="Verdana" w:hAnsi="Verdana"/>
                <w:b/>
                <w:bCs/>
                <w:lang w:val="es-EC"/>
              </w:rPr>
              <w:t>RNF-30</w:t>
            </w:r>
          </w:p>
        </w:tc>
        <w:tc>
          <w:tcPr>
            <w:tcW w:w="1275" w:type="dxa"/>
            <w:hideMark/>
          </w:tcPr>
          <w:p w14:paraId="3C2A9381" w14:textId="77777777" w:rsidR="00F62F46" w:rsidRPr="00F81DD7" w:rsidRDefault="00F62F46" w:rsidP="00F62F46">
            <w:pPr>
              <w:spacing w:line="276" w:lineRule="auto"/>
              <w:rPr>
                <w:rFonts w:ascii="Verdana" w:hAnsi="Verdana"/>
                <w:lang w:val="es-EC"/>
              </w:rPr>
            </w:pPr>
            <w:r w:rsidRPr="00F81DD7">
              <w:rPr>
                <w:rFonts w:ascii="Verdana" w:hAnsi="Verdana"/>
                <w:lang w:val="es-EC"/>
              </w:rPr>
              <w:t>Compatibilidad con navegadores</w:t>
            </w:r>
          </w:p>
        </w:tc>
        <w:tc>
          <w:tcPr>
            <w:tcW w:w="1843" w:type="dxa"/>
            <w:hideMark/>
          </w:tcPr>
          <w:p w14:paraId="48697DA6" w14:textId="77777777" w:rsidR="00F62F46" w:rsidRPr="00F81DD7" w:rsidRDefault="00F62F46" w:rsidP="00F62F46">
            <w:pPr>
              <w:spacing w:line="276" w:lineRule="auto"/>
              <w:rPr>
                <w:rFonts w:ascii="Verdana" w:hAnsi="Verdana"/>
                <w:lang w:val="es-EC"/>
              </w:rPr>
            </w:pPr>
            <w:r w:rsidRPr="00F81DD7">
              <w:rPr>
                <w:rFonts w:ascii="Verdana" w:hAnsi="Verdana"/>
                <w:lang w:val="es-EC"/>
              </w:rPr>
              <w:t>Desarrollador frontend / QA</w:t>
            </w:r>
          </w:p>
        </w:tc>
        <w:tc>
          <w:tcPr>
            <w:tcW w:w="1418" w:type="dxa"/>
            <w:hideMark/>
          </w:tcPr>
          <w:p w14:paraId="12063594"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1342344D"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funcionar en las dos versiones estables más recientes de Chrome, Edge, Firefox y Safari disponibles al inicio de las pruebas de aceptación. Las diferencias que afecten funciones principales deberán corregirse antes de producción.</w:t>
            </w:r>
          </w:p>
        </w:tc>
        <w:tc>
          <w:tcPr>
            <w:tcW w:w="850" w:type="dxa"/>
            <w:hideMark/>
          </w:tcPr>
          <w:p w14:paraId="6DDD3706"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5A94E534"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1D29D7D5"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Compatibilidad</w:t>
            </w:r>
          </w:p>
        </w:tc>
      </w:tr>
      <w:tr w:rsidR="00F62F46" w:rsidRPr="00F81DD7" w14:paraId="665231B5" w14:textId="77777777" w:rsidTr="00896BE4">
        <w:tc>
          <w:tcPr>
            <w:tcW w:w="1101" w:type="dxa"/>
            <w:hideMark/>
          </w:tcPr>
          <w:p w14:paraId="4BB100A3" w14:textId="152E7C4F" w:rsidR="00F62F46" w:rsidRPr="00F81DD7" w:rsidRDefault="00F62F46" w:rsidP="00F62F46">
            <w:pPr>
              <w:spacing w:line="276" w:lineRule="auto"/>
              <w:rPr>
                <w:rFonts w:ascii="Verdana" w:hAnsi="Verdana"/>
                <w:lang w:val="es-EC"/>
              </w:rPr>
            </w:pPr>
            <w:r w:rsidRPr="00F81DD7">
              <w:rPr>
                <w:rFonts w:ascii="Verdana" w:hAnsi="Verdana"/>
                <w:b/>
                <w:bCs/>
                <w:lang w:val="es-EC"/>
              </w:rPr>
              <w:t>RNF-31</w:t>
            </w:r>
          </w:p>
        </w:tc>
        <w:tc>
          <w:tcPr>
            <w:tcW w:w="1275" w:type="dxa"/>
            <w:hideMark/>
          </w:tcPr>
          <w:p w14:paraId="607245EE" w14:textId="77777777" w:rsidR="00F62F46" w:rsidRPr="00F81DD7" w:rsidRDefault="00F62F46" w:rsidP="00F62F46">
            <w:pPr>
              <w:spacing w:line="276" w:lineRule="auto"/>
              <w:rPr>
                <w:rFonts w:ascii="Verdana" w:hAnsi="Verdana"/>
                <w:lang w:val="es-EC"/>
              </w:rPr>
            </w:pPr>
            <w:r w:rsidRPr="00F81DD7">
              <w:rPr>
                <w:rFonts w:ascii="Verdana" w:hAnsi="Verdana"/>
                <w:lang w:val="es-EC"/>
              </w:rPr>
              <w:t>Portabilidad del usuario final</w:t>
            </w:r>
          </w:p>
        </w:tc>
        <w:tc>
          <w:tcPr>
            <w:tcW w:w="1843" w:type="dxa"/>
            <w:hideMark/>
          </w:tcPr>
          <w:p w14:paraId="1AF197B3"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QA</w:t>
            </w:r>
          </w:p>
        </w:tc>
        <w:tc>
          <w:tcPr>
            <w:tcW w:w="1418" w:type="dxa"/>
            <w:hideMark/>
          </w:tcPr>
          <w:p w14:paraId="41557882"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usuarios</w:t>
            </w:r>
          </w:p>
        </w:tc>
        <w:tc>
          <w:tcPr>
            <w:tcW w:w="5103" w:type="dxa"/>
            <w:hideMark/>
          </w:tcPr>
          <w:p w14:paraId="06FCDBD6"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El usuario no deberá instalar software especializado. La plataforma será accesible desde sistemas operativos capaces de ejecutar un navegador compatible, incluyendo Windows, macOS, Linux, Android </w:t>
            </w:r>
            <w:proofErr w:type="gramStart"/>
            <w:r w:rsidRPr="00F81DD7">
              <w:rPr>
                <w:rFonts w:ascii="Verdana" w:hAnsi="Verdana"/>
                <w:lang w:val="es-EC"/>
              </w:rPr>
              <w:t>e</w:t>
            </w:r>
            <w:proofErr w:type="gramEnd"/>
            <w:r w:rsidRPr="00F81DD7">
              <w:rPr>
                <w:rFonts w:ascii="Verdana" w:hAnsi="Verdana"/>
                <w:lang w:val="es-EC"/>
              </w:rPr>
              <w:t xml:space="preserve"> iOS.</w:t>
            </w:r>
          </w:p>
        </w:tc>
        <w:tc>
          <w:tcPr>
            <w:tcW w:w="850" w:type="dxa"/>
            <w:hideMark/>
          </w:tcPr>
          <w:p w14:paraId="2D8A5498"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2EDC195F" w14:textId="77777777" w:rsidR="00F62F46" w:rsidRPr="00F81DD7" w:rsidRDefault="00F62F46" w:rsidP="00F62F46">
            <w:pPr>
              <w:spacing w:line="276" w:lineRule="auto"/>
              <w:rPr>
                <w:rFonts w:ascii="Verdana" w:hAnsi="Verdana"/>
                <w:lang w:val="es-EC"/>
              </w:rPr>
            </w:pPr>
            <w:r w:rsidRPr="00F81DD7">
              <w:rPr>
                <w:rFonts w:ascii="Verdana" w:hAnsi="Verdana"/>
                <w:lang w:val="es-EC"/>
              </w:rPr>
              <w:t>Medio</w:t>
            </w:r>
          </w:p>
        </w:tc>
        <w:tc>
          <w:tcPr>
            <w:tcW w:w="1275" w:type="dxa"/>
            <w:hideMark/>
          </w:tcPr>
          <w:p w14:paraId="4CC6164C"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Portabilidad</w:t>
            </w:r>
          </w:p>
        </w:tc>
      </w:tr>
      <w:tr w:rsidR="00F62F46" w:rsidRPr="00F81DD7" w14:paraId="449FD116" w14:textId="77777777" w:rsidTr="00896BE4">
        <w:tc>
          <w:tcPr>
            <w:tcW w:w="1101" w:type="dxa"/>
            <w:hideMark/>
          </w:tcPr>
          <w:p w14:paraId="7A49CD42" w14:textId="33638E75" w:rsidR="00F62F46" w:rsidRPr="00F81DD7" w:rsidRDefault="00F62F46" w:rsidP="00F62F46">
            <w:pPr>
              <w:spacing w:line="276" w:lineRule="auto"/>
              <w:rPr>
                <w:rFonts w:ascii="Verdana" w:hAnsi="Verdana"/>
                <w:lang w:val="es-EC"/>
              </w:rPr>
            </w:pPr>
            <w:r w:rsidRPr="00F81DD7">
              <w:rPr>
                <w:rFonts w:ascii="Verdana" w:hAnsi="Verdana"/>
                <w:b/>
                <w:bCs/>
                <w:lang w:val="es-EC"/>
              </w:rPr>
              <w:t>RNF-32</w:t>
            </w:r>
          </w:p>
        </w:tc>
        <w:tc>
          <w:tcPr>
            <w:tcW w:w="1275" w:type="dxa"/>
            <w:hideMark/>
          </w:tcPr>
          <w:p w14:paraId="7C545B61" w14:textId="77777777" w:rsidR="00F62F46" w:rsidRPr="00F81DD7" w:rsidRDefault="00F62F46" w:rsidP="00F62F46">
            <w:pPr>
              <w:spacing w:line="276" w:lineRule="auto"/>
              <w:rPr>
                <w:rFonts w:ascii="Verdana" w:hAnsi="Verdana"/>
                <w:lang w:val="es-EC"/>
              </w:rPr>
            </w:pPr>
            <w:r w:rsidRPr="00F81DD7">
              <w:rPr>
                <w:rFonts w:ascii="Verdana" w:hAnsi="Verdana"/>
                <w:lang w:val="es-EC"/>
              </w:rPr>
              <w:t>Interoperabilidad</w:t>
            </w:r>
          </w:p>
        </w:tc>
        <w:tc>
          <w:tcPr>
            <w:tcW w:w="1843" w:type="dxa"/>
            <w:hideMark/>
          </w:tcPr>
          <w:p w14:paraId="4B428290"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Equipo de integración</w:t>
            </w:r>
          </w:p>
        </w:tc>
        <w:tc>
          <w:tcPr>
            <w:tcW w:w="1418" w:type="dxa"/>
            <w:hideMark/>
          </w:tcPr>
          <w:p w14:paraId="51979E8F"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y servicios externos</w:t>
            </w:r>
          </w:p>
        </w:tc>
        <w:tc>
          <w:tcPr>
            <w:tcW w:w="5103" w:type="dxa"/>
            <w:hideMark/>
          </w:tcPr>
          <w:p w14:paraId="40AAC265" w14:textId="77777777" w:rsidR="00F62F46" w:rsidRPr="00F81DD7" w:rsidRDefault="00F62F46" w:rsidP="00F62F46">
            <w:pPr>
              <w:spacing w:line="276" w:lineRule="auto"/>
              <w:rPr>
                <w:rFonts w:ascii="Verdana" w:hAnsi="Verdana"/>
                <w:lang w:val="es-EC"/>
              </w:rPr>
            </w:pPr>
            <w:r w:rsidRPr="00F81DD7">
              <w:rPr>
                <w:rFonts w:ascii="Verdana" w:hAnsi="Verdana"/>
                <w:lang w:val="es-EC"/>
              </w:rPr>
              <w:t>Las integraciones con correo, mapas, autenticación externa y futuras plataformas institucionales deberán utilizar interfaces documentadas, conexiones cifradas, mecanismos de autenticación y manejo controlado de indisponibilidad. La falla de una integración no deberá corromper la información interna.</w:t>
            </w:r>
          </w:p>
        </w:tc>
        <w:tc>
          <w:tcPr>
            <w:tcW w:w="850" w:type="dxa"/>
            <w:hideMark/>
          </w:tcPr>
          <w:p w14:paraId="71F06C7D"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2F7EE269"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31C0984F"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Integración</w:t>
            </w:r>
          </w:p>
        </w:tc>
      </w:tr>
      <w:tr w:rsidR="00F62F46" w:rsidRPr="00F81DD7" w14:paraId="69F5CF67" w14:textId="77777777" w:rsidTr="00896BE4">
        <w:tc>
          <w:tcPr>
            <w:tcW w:w="1101" w:type="dxa"/>
            <w:hideMark/>
          </w:tcPr>
          <w:p w14:paraId="42251049" w14:textId="0D5CFB58" w:rsidR="00F62F46" w:rsidRPr="00F81DD7" w:rsidRDefault="00F62F46" w:rsidP="00F62F46">
            <w:pPr>
              <w:spacing w:line="276" w:lineRule="auto"/>
              <w:rPr>
                <w:rFonts w:ascii="Verdana" w:hAnsi="Verdana"/>
                <w:lang w:val="es-EC"/>
              </w:rPr>
            </w:pPr>
            <w:r w:rsidRPr="00F81DD7">
              <w:rPr>
                <w:rFonts w:ascii="Verdana" w:hAnsi="Verdana"/>
                <w:b/>
                <w:bCs/>
                <w:lang w:val="es-EC"/>
              </w:rPr>
              <w:t>RNF-33</w:t>
            </w:r>
          </w:p>
        </w:tc>
        <w:tc>
          <w:tcPr>
            <w:tcW w:w="1275" w:type="dxa"/>
            <w:hideMark/>
          </w:tcPr>
          <w:p w14:paraId="22EE8B73"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Gestión de fallos </w:t>
            </w:r>
            <w:r w:rsidRPr="00F81DD7">
              <w:rPr>
                <w:rFonts w:ascii="Verdana" w:hAnsi="Verdana"/>
                <w:lang w:val="es-EC"/>
              </w:rPr>
              <w:lastRenderedPageBreak/>
              <w:t>de terceros</w:t>
            </w:r>
          </w:p>
        </w:tc>
        <w:tc>
          <w:tcPr>
            <w:tcW w:w="1843" w:type="dxa"/>
            <w:hideMark/>
          </w:tcPr>
          <w:p w14:paraId="346886D5"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Arquitecto de software / </w:t>
            </w:r>
            <w:r w:rsidRPr="00F81DD7">
              <w:rPr>
                <w:rFonts w:ascii="Verdana" w:hAnsi="Verdana"/>
                <w:lang w:val="es-EC"/>
              </w:rPr>
              <w:lastRenderedPageBreak/>
              <w:t>DevOps</w:t>
            </w:r>
          </w:p>
        </w:tc>
        <w:tc>
          <w:tcPr>
            <w:tcW w:w="1418" w:type="dxa"/>
            <w:hideMark/>
          </w:tcPr>
          <w:p w14:paraId="29095ADE"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Usuarios y administra</w:t>
            </w:r>
            <w:r w:rsidRPr="00F81DD7">
              <w:rPr>
                <w:rFonts w:ascii="Verdana" w:hAnsi="Verdana"/>
                <w:lang w:val="es-EC"/>
              </w:rPr>
              <w:lastRenderedPageBreak/>
              <w:t>dores</w:t>
            </w:r>
          </w:p>
        </w:tc>
        <w:tc>
          <w:tcPr>
            <w:tcW w:w="5103" w:type="dxa"/>
            <w:hideMark/>
          </w:tcPr>
          <w:p w14:paraId="66EFC70B"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Cuando un servicio externo no se encuentre disponible, el sistema deberá informar la </w:t>
            </w:r>
            <w:r w:rsidRPr="00F81DD7">
              <w:rPr>
                <w:rFonts w:ascii="Verdana" w:hAnsi="Verdana"/>
                <w:lang w:val="es-EC"/>
              </w:rPr>
              <w:lastRenderedPageBreak/>
              <w:t>situación sin interrumpir funciones no dependientes, registrar el error y permitir reintentos controlados. No deberá presentar como completada una operación externa que no haya sido confirmada.</w:t>
            </w:r>
          </w:p>
        </w:tc>
        <w:tc>
          <w:tcPr>
            <w:tcW w:w="850" w:type="dxa"/>
            <w:hideMark/>
          </w:tcPr>
          <w:p w14:paraId="17B3ED61"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Media</w:t>
            </w:r>
          </w:p>
        </w:tc>
        <w:tc>
          <w:tcPr>
            <w:tcW w:w="851" w:type="dxa"/>
            <w:hideMark/>
          </w:tcPr>
          <w:p w14:paraId="6CA669CB"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7357C7E" w14:textId="77777777" w:rsidR="00F62F46" w:rsidRPr="00F81DD7" w:rsidRDefault="00F62F46" w:rsidP="00F62F46">
            <w:pPr>
              <w:spacing w:line="276" w:lineRule="auto"/>
              <w:rPr>
                <w:rFonts w:ascii="Verdana" w:hAnsi="Verdana"/>
                <w:lang w:val="es-EC"/>
              </w:rPr>
            </w:pPr>
            <w:r w:rsidRPr="00F81DD7">
              <w:rPr>
                <w:rFonts w:ascii="Verdana" w:hAnsi="Verdana"/>
                <w:lang w:val="es-EC"/>
              </w:rPr>
              <w:t xml:space="preserve">Producto / </w:t>
            </w:r>
            <w:r w:rsidRPr="00F81DD7">
              <w:rPr>
                <w:rFonts w:ascii="Verdana" w:hAnsi="Verdana"/>
                <w:lang w:val="es-EC"/>
              </w:rPr>
              <w:lastRenderedPageBreak/>
              <w:t>Integración</w:t>
            </w:r>
          </w:p>
        </w:tc>
      </w:tr>
      <w:tr w:rsidR="00F62F46" w:rsidRPr="00F81DD7" w14:paraId="297015C8" w14:textId="77777777" w:rsidTr="00896BE4">
        <w:tc>
          <w:tcPr>
            <w:tcW w:w="1101" w:type="dxa"/>
            <w:hideMark/>
          </w:tcPr>
          <w:p w14:paraId="16229643" w14:textId="43231478" w:rsidR="00F62F46" w:rsidRPr="00F81DD7" w:rsidRDefault="00F62F46" w:rsidP="00F62F46">
            <w:pPr>
              <w:spacing w:line="276" w:lineRule="auto"/>
              <w:rPr>
                <w:rFonts w:ascii="Verdana" w:hAnsi="Verdana"/>
                <w:lang w:val="es-EC"/>
              </w:rPr>
            </w:pPr>
            <w:r w:rsidRPr="00F81DD7">
              <w:rPr>
                <w:rFonts w:ascii="Verdana" w:hAnsi="Verdana"/>
                <w:b/>
                <w:bCs/>
                <w:lang w:val="es-EC"/>
              </w:rPr>
              <w:t>RNF-34</w:t>
            </w:r>
          </w:p>
        </w:tc>
        <w:tc>
          <w:tcPr>
            <w:tcW w:w="1275" w:type="dxa"/>
            <w:hideMark/>
          </w:tcPr>
          <w:p w14:paraId="47EB34C6" w14:textId="77777777" w:rsidR="00F62F46" w:rsidRPr="00F81DD7" w:rsidRDefault="00F62F46" w:rsidP="00F62F46">
            <w:pPr>
              <w:spacing w:line="276" w:lineRule="auto"/>
              <w:rPr>
                <w:rFonts w:ascii="Verdana" w:hAnsi="Verdana"/>
                <w:lang w:val="es-EC"/>
              </w:rPr>
            </w:pPr>
            <w:r w:rsidRPr="00F81DD7">
              <w:rPr>
                <w:rFonts w:ascii="Verdana" w:hAnsi="Verdana"/>
                <w:lang w:val="es-EC"/>
              </w:rPr>
              <w:t>Mantenibilidad</w:t>
            </w:r>
          </w:p>
        </w:tc>
        <w:tc>
          <w:tcPr>
            <w:tcW w:w="1843" w:type="dxa"/>
            <w:hideMark/>
          </w:tcPr>
          <w:p w14:paraId="25545EC2"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Equipo de desarrollo</w:t>
            </w:r>
          </w:p>
        </w:tc>
        <w:tc>
          <w:tcPr>
            <w:tcW w:w="1418" w:type="dxa"/>
            <w:hideMark/>
          </w:tcPr>
          <w:p w14:paraId="30C3EF40"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67BE3B9F"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utilizar una arquitectura modular y en capas, mantener bajo acoplamiento, separar responsabilidades y documentar componentes, modelos, configuraciones y dependencias. Las modificaciones de un módulo no deberán exigir cambios injustificados en componentes no relacionados.</w:t>
            </w:r>
          </w:p>
        </w:tc>
        <w:tc>
          <w:tcPr>
            <w:tcW w:w="850" w:type="dxa"/>
            <w:hideMark/>
          </w:tcPr>
          <w:p w14:paraId="080226A5"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55914049"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05C2123"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Mantenibilidad</w:t>
            </w:r>
          </w:p>
        </w:tc>
      </w:tr>
      <w:tr w:rsidR="00F62F46" w:rsidRPr="00F81DD7" w14:paraId="17D29071" w14:textId="77777777" w:rsidTr="00896BE4">
        <w:tc>
          <w:tcPr>
            <w:tcW w:w="1101" w:type="dxa"/>
            <w:hideMark/>
          </w:tcPr>
          <w:p w14:paraId="4C0059DF" w14:textId="33D50D98" w:rsidR="00F62F46" w:rsidRPr="00F81DD7" w:rsidRDefault="00F62F46" w:rsidP="00F62F46">
            <w:pPr>
              <w:spacing w:line="276" w:lineRule="auto"/>
              <w:rPr>
                <w:rFonts w:ascii="Verdana" w:hAnsi="Verdana"/>
                <w:lang w:val="es-EC"/>
              </w:rPr>
            </w:pPr>
            <w:r w:rsidRPr="00F81DD7">
              <w:rPr>
                <w:rFonts w:ascii="Verdana" w:hAnsi="Verdana"/>
                <w:b/>
                <w:bCs/>
                <w:lang w:val="es-EC"/>
              </w:rPr>
              <w:t>RNF-35</w:t>
            </w:r>
          </w:p>
        </w:tc>
        <w:tc>
          <w:tcPr>
            <w:tcW w:w="1275" w:type="dxa"/>
            <w:hideMark/>
          </w:tcPr>
          <w:p w14:paraId="44848D0A" w14:textId="77777777" w:rsidR="00F62F46" w:rsidRPr="00F81DD7" w:rsidRDefault="00F62F46" w:rsidP="00F62F46">
            <w:pPr>
              <w:spacing w:line="276" w:lineRule="auto"/>
              <w:rPr>
                <w:rFonts w:ascii="Verdana" w:hAnsi="Verdana"/>
                <w:lang w:val="es-EC"/>
              </w:rPr>
            </w:pPr>
            <w:r w:rsidRPr="00F81DD7">
              <w:rPr>
                <w:rFonts w:ascii="Verdana" w:hAnsi="Verdana"/>
                <w:lang w:val="es-EC"/>
              </w:rPr>
              <w:t>Calidad del código</w:t>
            </w:r>
          </w:p>
        </w:tc>
        <w:tc>
          <w:tcPr>
            <w:tcW w:w="1843" w:type="dxa"/>
            <w:hideMark/>
          </w:tcPr>
          <w:p w14:paraId="2C2387FC" w14:textId="77777777" w:rsidR="00F62F46" w:rsidRPr="00F81DD7" w:rsidRDefault="00F62F46" w:rsidP="00F62F46">
            <w:pPr>
              <w:spacing w:line="276" w:lineRule="auto"/>
              <w:rPr>
                <w:rFonts w:ascii="Verdana" w:hAnsi="Verdana"/>
                <w:lang w:val="es-EC"/>
              </w:rPr>
            </w:pPr>
            <w:r w:rsidRPr="00F81DD7">
              <w:rPr>
                <w:rFonts w:ascii="Verdana" w:hAnsi="Verdana"/>
                <w:lang w:val="es-EC"/>
              </w:rPr>
              <w:t>Líder técnico / Equipo de desarrollo</w:t>
            </w:r>
          </w:p>
        </w:tc>
        <w:tc>
          <w:tcPr>
            <w:tcW w:w="1418" w:type="dxa"/>
            <w:hideMark/>
          </w:tcPr>
          <w:p w14:paraId="6A248FBB"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17AAFA30" w14:textId="77777777" w:rsidR="00F62F46" w:rsidRPr="00F81DD7" w:rsidRDefault="00F62F46" w:rsidP="00F62F46">
            <w:pPr>
              <w:spacing w:line="276" w:lineRule="auto"/>
              <w:rPr>
                <w:rFonts w:ascii="Verdana" w:hAnsi="Verdana"/>
                <w:lang w:val="es-EC"/>
              </w:rPr>
            </w:pPr>
            <w:r w:rsidRPr="00F81DD7">
              <w:rPr>
                <w:rFonts w:ascii="Verdana" w:hAnsi="Verdana"/>
                <w:lang w:val="es-EC"/>
              </w:rPr>
              <w:t>El código deberá mantenerse en un repositorio Git, seguir convenciones definidas, pasar revisión antes de incorporarse a la rama principal y no contener credenciales ni secretos. Deberán aplicarse controles automatizados de calidad cuando estén disponibles.</w:t>
            </w:r>
          </w:p>
        </w:tc>
        <w:tc>
          <w:tcPr>
            <w:tcW w:w="850" w:type="dxa"/>
            <w:hideMark/>
          </w:tcPr>
          <w:p w14:paraId="154CC394"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3CF7CAD3"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92CD420"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Desarrollo</w:t>
            </w:r>
          </w:p>
        </w:tc>
      </w:tr>
      <w:tr w:rsidR="00F62F46" w:rsidRPr="00F81DD7" w14:paraId="0CFE7ACF" w14:textId="77777777" w:rsidTr="00896BE4">
        <w:tc>
          <w:tcPr>
            <w:tcW w:w="1101" w:type="dxa"/>
            <w:hideMark/>
          </w:tcPr>
          <w:p w14:paraId="03FBF71A" w14:textId="0F775D6F" w:rsidR="00F62F46" w:rsidRPr="00F81DD7" w:rsidRDefault="00F62F46" w:rsidP="00F62F46">
            <w:pPr>
              <w:spacing w:line="276" w:lineRule="auto"/>
              <w:rPr>
                <w:rFonts w:ascii="Verdana" w:hAnsi="Verdana"/>
                <w:lang w:val="es-EC"/>
              </w:rPr>
            </w:pPr>
            <w:r w:rsidRPr="00F81DD7">
              <w:rPr>
                <w:rFonts w:ascii="Verdana" w:hAnsi="Verdana"/>
                <w:b/>
                <w:bCs/>
                <w:lang w:val="es-EC"/>
              </w:rPr>
              <w:t>RNF-36</w:t>
            </w:r>
          </w:p>
        </w:tc>
        <w:tc>
          <w:tcPr>
            <w:tcW w:w="1275" w:type="dxa"/>
            <w:hideMark/>
          </w:tcPr>
          <w:p w14:paraId="74434ED3" w14:textId="77777777" w:rsidR="00F62F46" w:rsidRPr="00F81DD7" w:rsidRDefault="00F62F46" w:rsidP="00F62F46">
            <w:pPr>
              <w:spacing w:line="276" w:lineRule="auto"/>
              <w:rPr>
                <w:rFonts w:ascii="Verdana" w:hAnsi="Verdana"/>
                <w:lang w:val="es-EC"/>
              </w:rPr>
            </w:pPr>
            <w:r w:rsidRPr="00F81DD7">
              <w:rPr>
                <w:rFonts w:ascii="Verdana" w:hAnsi="Verdana"/>
                <w:lang w:val="es-EC"/>
              </w:rPr>
              <w:t>Pruebas de software</w:t>
            </w:r>
          </w:p>
        </w:tc>
        <w:tc>
          <w:tcPr>
            <w:tcW w:w="1843" w:type="dxa"/>
            <w:hideMark/>
          </w:tcPr>
          <w:p w14:paraId="5533DF33" w14:textId="77777777" w:rsidR="00F62F46" w:rsidRPr="00F81DD7" w:rsidRDefault="00F62F46" w:rsidP="00F62F46">
            <w:pPr>
              <w:spacing w:line="276" w:lineRule="auto"/>
              <w:rPr>
                <w:rFonts w:ascii="Verdana" w:hAnsi="Verdana"/>
                <w:lang w:val="es-EC"/>
              </w:rPr>
            </w:pPr>
            <w:r w:rsidRPr="00F81DD7">
              <w:rPr>
                <w:rFonts w:ascii="Verdana" w:hAnsi="Verdana"/>
                <w:lang w:val="es-EC"/>
              </w:rPr>
              <w:t>Líder de QA / Equipo de desarrollo</w:t>
            </w:r>
          </w:p>
        </w:tc>
        <w:tc>
          <w:tcPr>
            <w:tcW w:w="1418" w:type="dxa"/>
            <w:hideMark/>
          </w:tcPr>
          <w:p w14:paraId="42068CC1"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 y Product Owner</w:t>
            </w:r>
          </w:p>
        </w:tc>
        <w:tc>
          <w:tcPr>
            <w:tcW w:w="5103" w:type="dxa"/>
            <w:hideMark/>
          </w:tcPr>
          <w:p w14:paraId="1052B12A" w14:textId="77777777" w:rsidR="00F62F46" w:rsidRPr="00F81DD7" w:rsidRDefault="00F62F46" w:rsidP="00F62F46">
            <w:pPr>
              <w:spacing w:line="276" w:lineRule="auto"/>
              <w:rPr>
                <w:rFonts w:ascii="Verdana" w:hAnsi="Verdana"/>
                <w:lang w:val="es-EC"/>
              </w:rPr>
            </w:pPr>
            <w:r w:rsidRPr="00F81DD7">
              <w:rPr>
                <w:rFonts w:ascii="Verdana" w:hAnsi="Verdana"/>
                <w:lang w:val="es-EC"/>
              </w:rPr>
              <w:t>Cada funcionalidad deberá contar con pruebas unitarias, de integración o funcionales según su criticidad. Los procesos críticos —autenticación, permisos, solicitudes, asignación, atención, incidencias y auditoría— deberán tener evidencia de prueba antes de su aceptación.</w:t>
            </w:r>
          </w:p>
        </w:tc>
        <w:tc>
          <w:tcPr>
            <w:tcW w:w="850" w:type="dxa"/>
            <w:hideMark/>
          </w:tcPr>
          <w:p w14:paraId="4F63650F"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3328D142"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3FF09E87"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Calidad</w:t>
            </w:r>
          </w:p>
        </w:tc>
      </w:tr>
      <w:tr w:rsidR="00F62F46" w:rsidRPr="00F81DD7" w14:paraId="3EB0B88D" w14:textId="77777777" w:rsidTr="00896BE4">
        <w:tc>
          <w:tcPr>
            <w:tcW w:w="1101" w:type="dxa"/>
            <w:hideMark/>
          </w:tcPr>
          <w:p w14:paraId="19BA21E8" w14:textId="71481D4C" w:rsidR="00F62F46" w:rsidRPr="00F81DD7" w:rsidRDefault="00F62F46" w:rsidP="00F62F46">
            <w:pPr>
              <w:spacing w:line="276" w:lineRule="auto"/>
              <w:rPr>
                <w:rFonts w:ascii="Verdana" w:hAnsi="Verdana"/>
                <w:lang w:val="es-EC"/>
              </w:rPr>
            </w:pPr>
            <w:r w:rsidRPr="00F81DD7">
              <w:rPr>
                <w:rFonts w:ascii="Verdana" w:hAnsi="Verdana"/>
                <w:b/>
                <w:bCs/>
                <w:lang w:val="es-EC"/>
              </w:rPr>
              <w:t>RNF-</w:t>
            </w:r>
            <w:r w:rsidRPr="00F81DD7">
              <w:rPr>
                <w:rFonts w:ascii="Verdana" w:hAnsi="Verdana"/>
                <w:b/>
                <w:bCs/>
                <w:lang w:val="es-EC"/>
              </w:rPr>
              <w:lastRenderedPageBreak/>
              <w:t>37</w:t>
            </w:r>
          </w:p>
        </w:tc>
        <w:tc>
          <w:tcPr>
            <w:tcW w:w="1275" w:type="dxa"/>
            <w:hideMark/>
          </w:tcPr>
          <w:p w14:paraId="14B3786E"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Gestión </w:t>
            </w:r>
            <w:r w:rsidRPr="00F81DD7">
              <w:rPr>
                <w:rFonts w:ascii="Verdana" w:hAnsi="Verdana"/>
                <w:lang w:val="es-EC"/>
              </w:rPr>
              <w:lastRenderedPageBreak/>
              <w:t>de defectos</w:t>
            </w:r>
          </w:p>
        </w:tc>
        <w:tc>
          <w:tcPr>
            <w:tcW w:w="1843" w:type="dxa"/>
            <w:hideMark/>
          </w:tcPr>
          <w:p w14:paraId="441FE1D0"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Líder de QA / </w:t>
            </w:r>
            <w:r w:rsidRPr="00F81DD7">
              <w:rPr>
                <w:rFonts w:ascii="Verdana" w:hAnsi="Verdana"/>
                <w:lang w:val="es-EC"/>
              </w:rPr>
              <w:lastRenderedPageBreak/>
              <w:t>Product Owner</w:t>
            </w:r>
          </w:p>
        </w:tc>
        <w:tc>
          <w:tcPr>
            <w:tcW w:w="1418" w:type="dxa"/>
            <w:hideMark/>
          </w:tcPr>
          <w:p w14:paraId="1626B7D7"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Equipo del </w:t>
            </w:r>
            <w:r w:rsidRPr="00F81DD7">
              <w:rPr>
                <w:rFonts w:ascii="Verdana" w:hAnsi="Verdana"/>
                <w:lang w:val="es-EC"/>
              </w:rPr>
              <w:lastRenderedPageBreak/>
              <w:t>proyecto</w:t>
            </w:r>
          </w:p>
        </w:tc>
        <w:tc>
          <w:tcPr>
            <w:tcW w:w="5103" w:type="dxa"/>
            <w:hideMark/>
          </w:tcPr>
          <w:p w14:paraId="66676D53"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Los defectos deberán registrarse, </w:t>
            </w:r>
            <w:r w:rsidRPr="00F81DD7">
              <w:rPr>
                <w:rFonts w:ascii="Verdana" w:hAnsi="Verdana"/>
                <w:lang w:val="es-EC"/>
              </w:rPr>
              <w:lastRenderedPageBreak/>
              <w:t>clasificarse y dar seguimiento hasta su resolución. No se autorizará el paso a producción con defectos críticos abiertos. Los defectos altos requerirán corrección o aceptación formal del riesgo.</w:t>
            </w:r>
          </w:p>
        </w:tc>
        <w:tc>
          <w:tcPr>
            <w:tcW w:w="850" w:type="dxa"/>
            <w:hideMark/>
          </w:tcPr>
          <w:p w14:paraId="28D9E82A"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4AAC5305"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4FF9D6C2"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w:t>
            </w:r>
            <w:r w:rsidRPr="00F81DD7">
              <w:rPr>
                <w:rFonts w:ascii="Verdana" w:hAnsi="Verdana"/>
                <w:lang w:val="es-EC"/>
              </w:rPr>
              <w:lastRenderedPageBreak/>
              <w:t>ción / Calidad</w:t>
            </w:r>
          </w:p>
        </w:tc>
      </w:tr>
      <w:tr w:rsidR="00F62F46" w:rsidRPr="00F81DD7" w14:paraId="74AADE5D" w14:textId="77777777" w:rsidTr="00896BE4">
        <w:tc>
          <w:tcPr>
            <w:tcW w:w="1101" w:type="dxa"/>
            <w:hideMark/>
          </w:tcPr>
          <w:p w14:paraId="1CA4DE87" w14:textId="7698F2BA" w:rsidR="00F62F46" w:rsidRPr="00F81DD7" w:rsidRDefault="00F62F46" w:rsidP="00F62F46">
            <w:pPr>
              <w:spacing w:line="276" w:lineRule="auto"/>
              <w:rPr>
                <w:rFonts w:ascii="Verdana" w:hAnsi="Verdana"/>
                <w:lang w:val="es-EC"/>
              </w:rPr>
            </w:pPr>
            <w:r w:rsidRPr="00F81DD7">
              <w:rPr>
                <w:rFonts w:ascii="Verdana" w:hAnsi="Verdana"/>
                <w:b/>
                <w:bCs/>
                <w:lang w:val="es-EC"/>
              </w:rPr>
              <w:t>RNF-38</w:t>
            </w:r>
          </w:p>
        </w:tc>
        <w:tc>
          <w:tcPr>
            <w:tcW w:w="1275" w:type="dxa"/>
            <w:hideMark/>
          </w:tcPr>
          <w:p w14:paraId="7BF9AAB2" w14:textId="77777777" w:rsidR="00F62F46" w:rsidRPr="00F81DD7" w:rsidRDefault="00F62F46" w:rsidP="00F62F46">
            <w:pPr>
              <w:spacing w:line="276" w:lineRule="auto"/>
              <w:rPr>
                <w:rFonts w:ascii="Verdana" w:hAnsi="Verdana"/>
                <w:lang w:val="es-EC"/>
              </w:rPr>
            </w:pPr>
            <w:r w:rsidRPr="00F81DD7">
              <w:rPr>
                <w:rFonts w:ascii="Verdana" w:hAnsi="Verdana"/>
                <w:lang w:val="es-EC"/>
              </w:rPr>
              <w:t>Documentación técnica</w:t>
            </w:r>
          </w:p>
        </w:tc>
        <w:tc>
          <w:tcPr>
            <w:tcW w:w="1843" w:type="dxa"/>
            <w:hideMark/>
          </w:tcPr>
          <w:p w14:paraId="34165DB5" w14:textId="77777777" w:rsidR="00F62F46" w:rsidRPr="00F81DD7" w:rsidRDefault="00F62F46" w:rsidP="00F62F46">
            <w:pPr>
              <w:spacing w:line="276" w:lineRule="auto"/>
              <w:rPr>
                <w:rFonts w:ascii="Verdana" w:hAnsi="Verdana"/>
                <w:lang w:val="es-EC"/>
              </w:rPr>
            </w:pPr>
            <w:r w:rsidRPr="00F81DD7">
              <w:rPr>
                <w:rFonts w:ascii="Verdana" w:hAnsi="Verdana"/>
                <w:lang w:val="es-EC"/>
              </w:rPr>
              <w:t>Arquitecto de software / Líder técnico</w:t>
            </w:r>
          </w:p>
        </w:tc>
        <w:tc>
          <w:tcPr>
            <w:tcW w:w="1418" w:type="dxa"/>
            <w:hideMark/>
          </w:tcPr>
          <w:p w14:paraId="5915CA16"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de desarrollo y soporte</w:t>
            </w:r>
          </w:p>
        </w:tc>
        <w:tc>
          <w:tcPr>
            <w:tcW w:w="5103" w:type="dxa"/>
            <w:hideMark/>
          </w:tcPr>
          <w:p w14:paraId="33F685F6" w14:textId="77777777" w:rsidR="00F62F46" w:rsidRPr="00F81DD7" w:rsidRDefault="00F62F46" w:rsidP="00F62F46">
            <w:pPr>
              <w:spacing w:line="276" w:lineRule="auto"/>
              <w:rPr>
                <w:rFonts w:ascii="Verdana" w:hAnsi="Verdana"/>
                <w:lang w:val="es-EC"/>
              </w:rPr>
            </w:pPr>
            <w:r w:rsidRPr="00F81DD7">
              <w:rPr>
                <w:rFonts w:ascii="Verdana" w:hAnsi="Verdana"/>
                <w:lang w:val="es-EC"/>
              </w:rPr>
              <w:t>La solución deberá disponer de documentación de arquitectura, modelo de datos, componentes, configuraciones, instalación, despliegue, respaldo, recuperación e integraciones. La documentación deberá actualizarse cuando se aprueben cambios que afecten el diseño o la operación.</w:t>
            </w:r>
          </w:p>
        </w:tc>
        <w:tc>
          <w:tcPr>
            <w:tcW w:w="850" w:type="dxa"/>
            <w:hideMark/>
          </w:tcPr>
          <w:p w14:paraId="137DEB49"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60B81CD8"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123775B2"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Mantenibilidad</w:t>
            </w:r>
          </w:p>
        </w:tc>
      </w:tr>
      <w:tr w:rsidR="00F62F46" w:rsidRPr="00F81DD7" w14:paraId="4312C2A9" w14:textId="77777777" w:rsidTr="00896BE4">
        <w:tc>
          <w:tcPr>
            <w:tcW w:w="1101" w:type="dxa"/>
            <w:hideMark/>
          </w:tcPr>
          <w:p w14:paraId="5A219889" w14:textId="64A4CF2A" w:rsidR="00F62F46" w:rsidRPr="00F81DD7" w:rsidRDefault="00F62F46" w:rsidP="00F62F46">
            <w:pPr>
              <w:spacing w:line="276" w:lineRule="auto"/>
              <w:rPr>
                <w:rFonts w:ascii="Verdana" w:hAnsi="Verdana"/>
                <w:lang w:val="es-EC"/>
              </w:rPr>
            </w:pPr>
            <w:r w:rsidRPr="00F81DD7">
              <w:rPr>
                <w:rFonts w:ascii="Verdana" w:hAnsi="Verdana"/>
                <w:b/>
                <w:bCs/>
                <w:lang w:val="es-EC"/>
              </w:rPr>
              <w:t>RNF-39</w:t>
            </w:r>
          </w:p>
        </w:tc>
        <w:tc>
          <w:tcPr>
            <w:tcW w:w="1275" w:type="dxa"/>
            <w:hideMark/>
          </w:tcPr>
          <w:p w14:paraId="55E59842" w14:textId="77777777" w:rsidR="00F62F46" w:rsidRPr="00F81DD7" w:rsidRDefault="00F62F46" w:rsidP="00F62F46">
            <w:pPr>
              <w:spacing w:line="276" w:lineRule="auto"/>
              <w:rPr>
                <w:rFonts w:ascii="Verdana" w:hAnsi="Verdana"/>
                <w:lang w:val="es-EC"/>
              </w:rPr>
            </w:pPr>
            <w:r w:rsidRPr="00F81DD7">
              <w:rPr>
                <w:rFonts w:ascii="Verdana" w:hAnsi="Verdana"/>
                <w:lang w:val="es-EC"/>
              </w:rPr>
              <w:t>Documentación de usuario</w:t>
            </w:r>
          </w:p>
        </w:tc>
        <w:tc>
          <w:tcPr>
            <w:tcW w:w="1843" w:type="dxa"/>
            <w:hideMark/>
          </w:tcPr>
          <w:p w14:paraId="640F09AB"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 Owner / Responsable de soporte</w:t>
            </w:r>
          </w:p>
        </w:tc>
        <w:tc>
          <w:tcPr>
            <w:tcW w:w="1418" w:type="dxa"/>
            <w:hideMark/>
          </w:tcPr>
          <w:p w14:paraId="2FF2E254" w14:textId="77777777" w:rsidR="00F62F46" w:rsidRPr="00F81DD7" w:rsidRDefault="00F62F46" w:rsidP="00F62F46">
            <w:pPr>
              <w:spacing w:line="276" w:lineRule="auto"/>
              <w:rPr>
                <w:rFonts w:ascii="Verdana" w:hAnsi="Verdana"/>
                <w:lang w:val="es-EC"/>
              </w:rPr>
            </w:pPr>
            <w:r w:rsidRPr="00F81DD7">
              <w:rPr>
                <w:rFonts w:ascii="Verdana" w:hAnsi="Verdana"/>
                <w:lang w:val="es-EC"/>
              </w:rPr>
              <w:t>Usuarios y administradores</w:t>
            </w:r>
          </w:p>
        </w:tc>
        <w:tc>
          <w:tcPr>
            <w:tcW w:w="5103" w:type="dxa"/>
            <w:hideMark/>
          </w:tcPr>
          <w:p w14:paraId="13E17800"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deberá contar con guías breves para registro, creación de solicitudes, postulación, coordinación, atención de incidencias y administración. El contenido deberá utilizar lenguaje comprensible y mantenerse alineado con la versión publicada.</w:t>
            </w:r>
          </w:p>
        </w:tc>
        <w:tc>
          <w:tcPr>
            <w:tcW w:w="850" w:type="dxa"/>
            <w:hideMark/>
          </w:tcPr>
          <w:p w14:paraId="4BC5566A"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6C91061C" w14:textId="77777777" w:rsidR="00F62F46" w:rsidRPr="00F81DD7" w:rsidRDefault="00F62F46" w:rsidP="00F62F46">
            <w:pPr>
              <w:spacing w:line="276" w:lineRule="auto"/>
              <w:rPr>
                <w:rFonts w:ascii="Verdana" w:hAnsi="Verdana"/>
                <w:lang w:val="es-EC"/>
              </w:rPr>
            </w:pPr>
            <w:r w:rsidRPr="00F81DD7">
              <w:rPr>
                <w:rFonts w:ascii="Verdana" w:hAnsi="Verdana"/>
                <w:lang w:val="es-EC"/>
              </w:rPr>
              <w:t>Medio</w:t>
            </w:r>
          </w:p>
        </w:tc>
        <w:tc>
          <w:tcPr>
            <w:tcW w:w="1275" w:type="dxa"/>
            <w:hideMark/>
          </w:tcPr>
          <w:p w14:paraId="12A445B4"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Usabilidad</w:t>
            </w:r>
          </w:p>
        </w:tc>
      </w:tr>
      <w:tr w:rsidR="00F62F46" w:rsidRPr="00F81DD7" w14:paraId="778226BF" w14:textId="77777777" w:rsidTr="00896BE4">
        <w:tc>
          <w:tcPr>
            <w:tcW w:w="1101" w:type="dxa"/>
            <w:hideMark/>
          </w:tcPr>
          <w:p w14:paraId="41C2B70B" w14:textId="21AC795E" w:rsidR="00F62F46" w:rsidRPr="00F81DD7" w:rsidRDefault="00F62F46" w:rsidP="00F62F46">
            <w:pPr>
              <w:spacing w:line="276" w:lineRule="auto"/>
              <w:rPr>
                <w:rFonts w:ascii="Verdana" w:hAnsi="Verdana"/>
                <w:lang w:val="es-EC"/>
              </w:rPr>
            </w:pPr>
            <w:r w:rsidRPr="00F81DD7">
              <w:rPr>
                <w:rFonts w:ascii="Verdana" w:hAnsi="Verdana"/>
                <w:b/>
                <w:bCs/>
                <w:lang w:val="es-EC"/>
              </w:rPr>
              <w:t>RNF-40</w:t>
            </w:r>
          </w:p>
        </w:tc>
        <w:tc>
          <w:tcPr>
            <w:tcW w:w="1275" w:type="dxa"/>
            <w:hideMark/>
          </w:tcPr>
          <w:p w14:paraId="65F4FF2E" w14:textId="77777777" w:rsidR="00F62F46" w:rsidRPr="00F81DD7" w:rsidRDefault="00F62F46" w:rsidP="00F62F46">
            <w:pPr>
              <w:spacing w:line="276" w:lineRule="auto"/>
              <w:rPr>
                <w:rFonts w:ascii="Verdana" w:hAnsi="Verdana"/>
                <w:lang w:val="es-EC"/>
              </w:rPr>
            </w:pPr>
            <w:r w:rsidRPr="00F81DD7">
              <w:rPr>
                <w:rFonts w:ascii="Verdana" w:hAnsi="Verdana"/>
                <w:lang w:val="es-EC"/>
              </w:rPr>
              <w:t>Configuración por ambientes</w:t>
            </w:r>
          </w:p>
        </w:tc>
        <w:tc>
          <w:tcPr>
            <w:tcW w:w="1843" w:type="dxa"/>
            <w:hideMark/>
          </w:tcPr>
          <w:p w14:paraId="02EE6DEB" w14:textId="77777777" w:rsidR="00F62F46" w:rsidRPr="00F81DD7" w:rsidRDefault="00F62F46" w:rsidP="00F62F46">
            <w:pPr>
              <w:spacing w:line="276" w:lineRule="auto"/>
              <w:rPr>
                <w:rFonts w:ascii="Verdana" w:hAnsi="Verdana"/>
                <w:lang w:val="es-EC"/>
              </w:rPr>
            </w:pPr>
            <w:r w:rsidRPr="00F81DD7">
              <w:rPr>
                <w:rFonts w:ascii="Verdana" w:hAnsi="Verdana"/>
                <w:lang w:val="es-EC"/>
              </w:rPr>
              <w:t>DevOps / Responsable de seguridad</w:t>
            </w:r>
          </w:p>
        </w:tc>
        <w:tc>
          <w:tcPr>
            <w:tcW w:w="1418" w:type="dxa"/>
            <w:hideMark/>
          </w:tcPr>
          <w:p w14:paraId="0FFB7A8F"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3D997D8B" w14:textId="77777777" w:rsidR="00F62F46" w:rsidRPr="00F81DD7" w:rsidRDefault="00F62F46" w:rsidP="00F62F46">
            <w:pPr>
              <w:spacing w:line="276" w:lineRule="auto"/>
              <w:rPr>
                <w:rFonts w:ascii="Verdana" w:hAnsi="Verdana"/>
                <w:lang w:val="es-EC"/>
              </w:rPr>
            </w:pPr>
            <w:r w:rsidRPr="00F81DD7">
              <w:rPr>
                <w:rFonts w:ascii="Verdana" w:hAnsi="Verdana"/>
                <w:lang w:val="es-EC"/>
              </w:rPr>
              <w:t>Deberán existir ambientes separados de desarrollo, pruebas y producción. Las credenciales, bases de datos y parámetros no deberán compartirse entre producción y ambientes no productivos. Los datos personales reales no deberán utilizarse en pruebas salvo autorización y protección adecuadas.</w:t>
            </w:r>
          </w:p>
        </w:tc>
        <w:tc>
          <w:tcPr>
            <w:tcW w:w="850" w:type="dxa"/>
            <w:hideMark/>
          </w:tcPr>
          <w:p w14:paraId="447213D0"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676EF5FE"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6DFEC8A"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Seguridad</w:t>
            </w:r>
          </w:p>
        </w:tc>
      </w:tr>
      <w:tr w:rsidR="00F62F46" w:rsidRPr="00F81DD7" w14:paraId="287B61AA" w14:textId="77777777" w:rsidTr="00896BE4">
        <w:tc>
          <w:tcPr>
            <w:tcW w:w="1101" w:type="dxa"/>
            <w:hideMark/>
          </w:tcPr>
          <w:p w14:paraId="57156B91" w14:textId="70B8CF55" w:rsidR="00F62F46" w:rsidRPr="00F81DD7" w:rsidRDefault="00F62F46" w:rsidP="00F62F46">
            <w:pPr>
              <w:spacing w:line="276" w:lineRule="auto"/>
              <w:rPr>
                <w:rFonts w:ascii="Verdana" w:hAnsi="Verdana"/>
                <w:lang w:val="es-EC"/>
              </w:rPr>
            </w:pPr>
            <w:r w:rsidRPr="00F81DD7">
              <w:rPr>
                <w:rFonts w:ascii="Verdana" w:hAnsi="Verdana"/>
                <w:b/>
                <w:bCs/>
                <w:lang w:val="es-EC"/>
              </w:rPr>
              <w:t>RNF-</w:t>
            </w:r>
            <w:r w:rsidRPr="00F81DD7">
              <w:rPr>
                <w:rFonts w:ascii="Verdana" w:hAnsi="Verdana"/>
                <w:b/>
                <w:bCs/>
                <w:lang w:val="es-EC"/>
              </w:rPr>
              <w:lastRenderedPageBreak/>
              <w:t>41</w:t>
            </w:r>
          </w:p>
        </w:tc>
        <w:tc>
          <w:tcPr>
            <w:tcW w:w="1275" w:type="dxa"/>
            <w:hideMark/>
          </w:tcPr>
          <w:p w14:paraId="6BCC6F04"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Gestión </w:t>
            </w:r>
            <w:r w:rsidRPr="00F81DD7">
              <w:rPr>
                <w:rFonts w:ascii="Verdana" w:hAnsi="Verdana"/>
                <w:lang w:val="es-EC"/>
              </w:rPr>
              <w:lastRenderedPageBreak/>
              <w:t>de secretos</w:t>
            </w:r>
          </w:p>
        </w:tc>
        <w:tc>
          <w:tcPr>
            <w:tcW w:w="1843" w:type="dxa"/>
            <w:hideMark/>
          </w:tcPr>
          <w:p w14:paraId="1CCBE863"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DevOps / </w:t>
            </w:r>
            <w:r w:rsidRPr="00F81DD7">
              <w:rPr>
                <w:rFonts w:ascii="Verdana" w:hAnsi="Verdana"/>
                <w:lang w:val="es-EC"/>
              </w:rPr>
              <w:lastRenderedPageBreak/>
              <w:t>Responsable de seguridad</w:t>
            </w:r>
          </w:p>
        </w:tc>
        <w:tc>
          <w:tcPr>
            <w:tcW w:w="1418" w:type="dxa"/>
            <w:hideMark/>
          </w:tcPr>
          <w:p w14:paraId="559EE239"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Equipo </w:t>
            </w:r>
            <w:r w:rsidRPr="00F81DD7">
              <w:rPr>
                <w:rFonts w:ascii="Verdana" w:hAnsi="Verdana"/>
                <w:lang w:val="es-EC"/>
              </w:rPr>
              <w:lastRenderedPageBreak/>
              <w:t>técnico</w:t>
            </w:r>
          </w:p>
        </w:tc>
        <w:tc>
          <w:tcPr>
            <w:tcW w:w="5103" w:type="dxa"/>
            <w:hideMark/>
          </w:tcPr>
          <w:p w14:paraId="4B5990C1"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Las contraseñas, tokens, claves de API y </w:t>
            </w:r>
            <w:r w:rsidRPr="00F81DD7">
              <w:rPr>
                <w:rFonts w:ascii="Verdana" w:hAnsi="Verdana"/>
                <w:lang w:val="es-EC"/>
              </w:rPr>
              <w:lastRenderedPageBreak/>
              <w:t>credenciales de servicios deberán almacenarse mediante mecanismos seguros de configuración o variables de entorno. No deberán registrarse en el código fuente, archivos públicos, mensajes de error ni documentación no protegida.</w:t>
            </w:r>
          </w:p>
        </w:tc>
        <w:tc>
          <w:tcPr>
            <w:tcW w:w="850" w:type="dxa"/>
            <w:hideMark/>
          </w:tcPr>
          <w:p w14:paraId="4613131B"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64D0C83A"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w:t>
            </w:r>
            <w:r w:rsidRPr="00F81DD7">
              <w:rPr>
                <w:rFonts w:ascii="Verdana" w:hAnsi="Verdana"/>
                <w:lang w:val="es-EC"/>
              </w:rPr>
              <w:lastRenderedPageBreak/>
              <w:t>o</w:t>
            </w:r>
          </w:p>
        </w:tc>
        <w:tc>
          <w:tcPr>
            <w:tcW w:w="1275" w:type="dxa"/>
            <w:hideMark/>
          </w:tcPr>
          <w:p w14:paraId="389E359C"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Producto </w:t>
            </w:r>
            <w:r w:rsidRPr="00F81DD7">
              <w:rPr>
                <w:rFonts w:ascii="Verdana" w:hAnsi="Verdana"/>
                <w:lang w:val="es-EC"/>
              </w:rPr>
              <w:lastRenderedPageBreak/>
              <w:t>/ Seguridad</w:t>
            </w:r>
          </w:p>
        </w:tc>
      </w:tr>
      <w:tr w:rsidR="00F62F46" w:rsidRPr="00F81DD7" w14:paraId="0C69DBA1" w14:textId="77777777" w:rsidTr="00896BE4">
        <w:tc>
          <w:tcPr>
            <w:tcW w:w="1101" w:type="dxa"/>
            <w:hideMark/>
          </w:tcPr>
          <w:p w14:paraId="205E6EE2" w14:textId="7CF6D4F4" w:rsidR="00F62F46" w:rsidRPr="00F81DD7" w:rsidRDefault="00F62F46" w:rsidP="00F62F46">
            <w:pPr>
              <w:spacing w:line="276" w:lineRule="auto"/>
              <w:rPr>
                <w:rFonts w:ascii="Verdana" w:hAnsi="Verdana"/>
                <w:lang w:val="es-EC"/>
              </w:rPr>
            </w:pPr>
            <w:r w:rsidRPr="00F81DD7">
              <w:rPr>
                <w:rFonts w:ascii="Verdana" w:hAnsi="Verdana"/>
                <w:b/>
                <w:bCs/>
                <w:lang w:val="es-EC"/>
              </w:rPr>
              <w:t>RNF-42</w:t>
            </w:r>
          </w:p>
        </w:tc>
        <w:tc>
          <w:tcPr>
            <w:tcW w:w="1275" w:type="dxa"/>
            <w:hideMark/>
          </w:tcPr>
          <w:p w14:paraId="61D08973" w14:textId="77777777" w:rsidR="00F62F46" w:rsidRPr="00F81DD7" w:rsidRDefault="00F62F46" w:rsidP="00F62F46">
            <w:pPr>
              <w:spacing w:line="276" w:lineRule="auto"/>
              <w:rPr>
                <w:rFonts w:ascii="Verdana" w:hAnsi="Verdana"/>
                <w:lang w:val="es-EC"/>
              </w:rPr>
            </w:pPr>
            <w:r w:rsidRPr="00F81DD7">
              <w:rPr>
                <w:rFonts w:ascii="Verdana" w:hAnsi="Verdana"/>
                <w:lang w:val="es-EC"/>
              </w:rPr>
              <w:t>Monitoreo operativo</w:t>
            </w:r>
          </w:p>
        </w:tc>
        <w:tc>
          <w:tcPr>
            <w:tcW w:w="1843" w:type="dxa"/>
            <w:hideMark/>
          </w:tcPr>
          <w:p w14:paraId="1835E735"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 de infraestructura / DevOps</w:t>
            </w:r>
          </w:p>
        </w:tc>
        <w:tc>
          <w:tcPr>
            <w:tcW w:w="1418" w:type="dxa"/>
            <w:hideMark/>
          </w:tcPr>
          <w:p w14:paraId="66F39B57"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 y administradores</w:t>
            </w:r>
          </w:p>
        </w:tc>
        <w:tc>
          <w:tcPr>
            <w:tcW w:w="5103" w:type="dxa"/>
            <w:hideMark/>
          </w:tcPr>
          <w:p w14:paraId="2A9B5690" w14:textId="77777777" w:rsidR="00F62F46" w:rsidRPr="00F81DD7" w:rsidRDefault="00F62F46" w:rsidP="00F62F46">
            <w:pPr>
              <w:spacing w:line="276" w:lineRule="auto"/>
              <w:rPr>
                <w:rFonts w:ascii="Verdana" w:hAnsi="Verdana"/>
                <w:lang w:val="es-EC"/>
              </w:rPr>
            </w:pPr>
            <w:r w:rsidRPr="00F81DD7">
              <w:rPr>
                <w:rFonts w:ascii="Verdana" w:hAnsi="Verdana"/>
                <w:lang w:val="es-EC"/>
              </w:rPr>
              <w:t>La infraestructura deberá monitorear disponibilidad, consumo de recursos, errores de aplicación, fallos de respaldos y eventos relevantes. Las condiciones críticas deberán generar alertas para los responsables definidos.</w:t>
            </w:r>
          </w:p>
        </w:tc>
        <w:tc>
          <w:tcPr>
            <w:tcW w:w="850" w:type="dxa"/>
            <w:hideMark/>
          </w:tcPr>
          <w:p w14:paraId="245492C1"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5B8EB1AE"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C434990"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Operación</w:t>
            </w:r>
          </w:p>
        </w:tc>
      </w:tr>
      <w:tr w:rsidR="00F62F46" w:rsidRPr="00F81DD7" w14:paraId="298D6971" w14:textId="77777777" w:rsidTr="00896BE4">
        <w:tc>
          <w:tcPr>
            <w:tcW w:w="1101" w:type="dxa"/>
            <w:hideMark/>
          </w:tcPr>
          <w:p w14:paraId="541B5972" w14:textId="24549632" w:rsidR="00F62F46" w:rsidRPr="00F81DD7" w:rsidRDefault="00F62F46" w:rsidP="00F62F46">
            <w:pPr>
              <w:spacing w:line="276" w:lineRule="auto"/>
              <w:rPr>
                <w:rFonts w:ascii="Verdana" w:hAnsi="Verdana"/>
                <w:lang w:val="es-EC"/>
              </w:rPr>
            </w:pPr>
            <w:r w:rsidRPr="00F81DD7">
              <w:rPr>
                <w:rFonts w:ascii="Verdana" w:hAnsi="Verdana"/>
                <w:b/>
                <w:bCs/>
                <w:lang w:val="es-EC"/>
              </w:rPr>
              <w:t>RNF-43</w:t>
            </w:r>
          </w:p>
        </w:tc>
        <w:tc>
          <w:tcPr>
            <w:tcW w:w="1275" w:type="dxa"/>
            <w:hideMark/>
          </w:tcPr>
          <w:p w14:paraId="38435FD4" w14:textId="77777777" w:rsidR="00F62F46" w:rsidRPr="00F81DD7" w:rsidRDefault="00F62F46" w:rsidP="00F62F46">
            <w:pPr>
              <w:spacing w:line="276" w:lineRule="auto"/>
              <w:rPr>
                <w:rFonts w:ascii="Verdana" w:hAnsi="Verdana"/>
                <w:lang w:val="es-EC"/>
              </w:rPr>
            </w:pPr>
            <w:r w:rsidRPr="00F81DD7">
              <w:rPr>
                <w:rFonts w:ascii="Verdana" w:hAnsi="Verdana"/>
                <w:lang w:val="es-EC"/>
              </w:rPr>
              <w:t>Gestión de actualizaciones</w:t>
            </w:r>
          </w:p>
        </w:tc>
        <w:tc>
          <w:tcPr>
            <w:tcW w:w="1843" w:type="dxa"/>
            <w:hideMark/>
          </w:tcPr>
          <w:p w14:paraId="0BC013B2" w14:textId="77777777" w:rsidR="00F62F46" w:rsidRPr="00F81DD7" w:rsidRDefault="00F62F46" w:rsidP="00F62F46">
            <w:pPr>
              <w:spacing w:line="276" w:lineRule="auto"/>
              <w:rPr>
                <w:rFonts w:ascii="Verdana" w:hAnsi="Verdana"/>
                <w:lang w:val="es-EC"/>
              </w:rPr>
            </w:pPr>
            <w:r w:rsidRPr="00F81DD7">
              <w:rPr>
                <w:rFonts w:ascii="Verdana" w:hAnsi="Verdana"/>
                <w:lang w:val="es-EC"/>
              </w:rPr>
              <w:t>DevOps / Líder técnico</w:t>
            </w:r>
          </w:p>
        </w:tc>
        <w:tc>
          <w:tcPr>
            <w:tcW w:w="1418" w:type="dxa"/>
            <w:hideMark/>
          </w:tcPr>
          <w:p w14:paraId="62C058AC" w14:textId="77777777" w:rsidR="00F62F46" w:rsidRPr="00F81DD7" w:rsidRDefault="00F62F46" w:rsidP="00F62F46">
            <w:pPr>
              <w:spacing w:line="276" w:lineRule="auto"/>
              <w:rPr>
                <w:rFonts w:ascii="Verdana" w:hAnsi="Verdana"/>
                <w:lang w:val="es-EC"/>
              </w:rPr>
            </w:pPr>
            <w:r w:rsidRPr="00F81DD7">
              <w:rPr>
                <w:rFonts w:ascii="Verdana" w:hAnsi="Verdana"/>
                <w:lang w:val="es-EC"/>
              </w:rPr>
              <w:t>Equipo técnico</w:t>
            </w:r>
          </w:p>
        </w:tc>
        <w:tc>
          <w:tcPr>
            <w:tcW w:w="5103" w:type="dxa"/>
            <w:hideMark/>
          </w:tcPr>
          <w:p w14:paraId="0816A37E" w14:textId="77777777" w:rsidR="00F62F46" w:rsidRPr="00F81DD7" w:rsidRDefault="00F62F46" w:rsidP="00F62F46">
            <w:pPr>
              <w:spacing w:line="276" w:lineRule="auto"/>
              <w:rPr>
                <w:rFonts w:ascii="Verdana" w:hAnsi="Verdana"/>
                <w:lang w:val="es-EC"/>
              </w:rPr>
            </w:pPr>
            <w:r w:rsidRPr="00F81DD7">
              <w:rPr>
                <w:rFonts w:ascii="Verdana" w:hAnsi="Verdana"/>
                <w:lang w:val="es-EC"/>
              </w:rPr>
              <w:t>Las actualizaciones deberán probarse previamente en un ambiente no productivo, contar con respaldo y procedimiento de reversión y ejecutarse dentro de ventanas autorizadas. Los cambios relevantes deberán documentarse y comunicarse.</w:t>
            </w:r>
          </w:p>
        </w:tc>
        <w:tc>
          <w:tcPr>
            <w:tcW w:w="850" w:type="dxa"/>
            <w:hideMark/>
          </w:tcPr>
          <w:p w14:paraId="678AC68D" w14:textId="77777777" w:rsidR="00F62F46" w:rsidRPr="00F81DD7" w:rsidRDefault="00F62F46" w:rsidP="00F62F46">
            <w:pPr>
              <w:spacing w:line="276" w:lineRule="auto"/>
              <w:rPr>
                <w:rFonts w:ascii="Verdana" w:hAnsi="Verdana"/>
                <w:lang w:val="es-EC"/>
              </w:rPr>
            </w:pPr>
            <w:r w:rsidRPr="00F81DD7">
              <w:rPr>
                <w:rFonts w:ascii="Verdana" w:hAnsi="Verdana"/>
                <w:lang w:val="es-EC"/>
              </w:rPr>
              <w:t>Media</w:t>
            </w:r>
          </w:p>
        </w:tc>
        <w:tc>
          <w:tcPr>
            <w:tcW w:w="851" w:type="dxa"/>
            <w:hideMark/>
          </w:tcPr>
          <w:p w14:paraId="51F00EC0" w14:textId="77777777" w:rsidR="00F62F46" w:rsidRPr="00F81DD7" w:rsidRDefault="00F62F46" w:rsidP="00F62F46">
            <w:pPr>
              <w:spacing w:line="276" w:lineRule="auto"/>
              <w:rPr>
                <w:rFonts w:ascii="Verdana" w:hAnsi="Verdana"/>
                <w:lang w:val="es-EC"/>
              </w:rPr>
            </w:pPr>
            <w:r w:rsidRPr="00F81DD7">
              <w:rPr>
                <w:rFonts w:ascii="Verdana" w:hAnsi="Verdana"/>
                <w:lang w:val="es-EC"/>
              </w:rPr>
              <w:t>Alto</w:t>
            </w:r>
          </w:p>
        </w:tc>
        <w:tc>
          <w:tcPr>
            <w:tcW w:w="1275" w:type="dxa"/>
            <w:hideMark/>
          </w:tcPr>
          <w:p w14:paraId="0172BB70" w14:textId="77777777" w:rsidR="00F62F46" w:rsidRPr="00F81DD7" w:rsidRDefault="00F62F46" w:rsidP="00F62F46">
            <w:pPr>
              <w:spacing w:line="276" w:lineRule="auto"/>
              <w:rPr>
                <w:rFonts w:ascii="Verdana" w:hAnsi="Verdana"/>
                <w:lang w:val="es-EC"/>
              </w:rPr>
            </w:pPr>
            <w:r w:rsidRPr="00F81DD7">
              <w:rPr>
                <w:rFonts w:ascii="Verdana" w:hAnsi="Verdana"/>
                <w:lang w:val="es-EC"/>
              </w:rPr>
              <w:t>Organización / Operación</w:t>
            </w:r>
          </w:p>
        </w:tc>
      </w:tr>
      <w:tr w:rsidR="00F62F46" w:rsidRPr="00F81DD7" w14:paraId="71748A65" w14:textId="77777777" w:rsidTr="00896BE4">
        <w:tc>
          <w:tcPr>
            <w:tcW w:w="1101" w:type="dxa"/>
            <w:hideMark/>
          </w:tcPr>
          <w:p w14:paraId="3112DEE8" w14:textId="5C12B1E3" w:rsidR="00F62F46" w:rsidRPr="00F81DD7" w:rsidRDefault="00F62F46" w:rsidP="00F62F46">
            <w:pPr>
              <w:spacing w:line="276" w:lineRule="auto"/>
              <w:rPr>
                <w:rFonts w:ascii="Verdana" w:hAnsi="Verdana"/>
                <w:lang w:val="es-EC"/>
              </w:rPr>
            </w:pPr>
            <w:r w:rsidRPr="00F81DD7">
              <w:rPr>
                <w:rFonts w:ascii="Verdana" w:hAnsi="Verdana"/>
                <w:b/>
                <w:bCs/>
                <w:lang w:val="es-EC"/>
              </w:rPr>
              <w:t>RNF-44</w:t>
            </w:r>
          </w:p>
        </w:tc>
        <w:tc>
          <w:tcPr>
            <w:tcW w:w="1275" w:type="dxa"/>
            <w:hideMark/>
          </w:tcPr>
          <w:p w14:paraId="3BFE3ADE" w14:textId="77777777" w:rsidR="00F62F46" w:rsidRPr="00F81DD7" w:rsidRDefault="00F62F46" w:rsidP="00F62F46">
            <w:pPr>
              <w:spacing w:line="276" w:lineRule="auto"/>
              <w:rPr>
                <w:rFonts w:ascii="Verdana" w:hAnsi="Verdana"/>
                <w:lang w:val="es-EC"/>
              </w:rPr>
            </w:pPr>
            <w:r w:rsidRPr="00F81DD7">
              <w:rPr>
                <w:rFonts w:ascii="Verdana" w:hAnsi="Verdana"/>
                <w:lang w:val="es-EC"/>
              </w:rPr>
              <w:t>Retención y eliminación de datos</w:t>
            </w:r>
          </w:p>
        </w:tc>
        <w:tc>
          <w:tcPr>
            <w:tcW w:w="1843" w:type="dxa"/>
            <w:hideMark/>
          </w:tcPr>
          <w:p w14:paraId="23252AE8"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Administrador de base de datos</w:t>
            </w:r>
          </w:p>
        </w:tc>
        <w:tc>
          <w:tcPr>
            <w:tcW w:w="1418" w:type="dxa"/>
            <w:hideMark/>
          </w:tcPr>
          <w:p w14:paraId="63EBD6C1" w14:textId="77777777" w:rsidR="00F62F46" w:rsidRPr="00F81DD7" w:rsidRDefault="00F62F46" w:rsidP="00F62F46">
            <w:pPr>
              <w:spacing w:line="276" w:lineRule="auto"/>
              <w:rPr>
                <w:rFonts w:ascii="Verdana" w:hAnsi="Verdana"/>
                <w:lang w:val="es-EC"/>
              </w:rPr>
            </w:pPr>
            <w:r w:rsidRPr="00F81DD7">
              <w:rPr>
                <w:rFonts w:ascii="Verdana" w:hAnsi="Verdana"/>
                <w:lang w:val="es-EC"/>
              </w:rPr>
              <w:t>Titulares de datos y administradores</w:t>
            </w:r>
          </w:p>
        </w:tc>
        <w:tc>
          <w:tcPr>
            <w:tcW w:w="5103" w:type="dxa"/>
            <w:hideMark/>
          </w:tcPr>
          <w:p w14:paraId="699A8719" w14:textId="77777777" w:rsidR="00F62F46" w:rsidRPr="00F81DD7" w:rsidRDefault="00F62F46" w:rsidP="00F62F46">
            <w:pPr>
              <w:spacing w:line="276" w:lineRule="auto"/>
              <w:rPr>
                <w:rFonts w:ascii="Verdana" w:hAnsi="Verdana"/>
                <w:lang w:val="es-EC"/>
              </w:rPr>
            </w:pPr>
            <w:r w:rsidRPr="00F81DD7">
              <w:rPr>
                <w:rFonts w:ascii="Verdana" w:hAnsi="Verdana"/>
                <w:lang w:val="es-EC"/>
              </w:rPr>
              <w:t>La información deberá conservarse únicamente durante el periodo necesario para cumplir su finalidad o las obligaciones aplicables. Deberá existir una política aprobada de retención, anonimización y eliminación segura. Las solicitudes de eliminación deberán quedar registradas y atenderse conforme a la normativa.</w:t>
            </w:r>
          </w:p>
        </w:tc>
        <w:tc>
          <w:tcPr>
            <w:tcW w:w="850" w:type="dxa"/>
            <w:hideMark/>
          </w:tcPr>
          <w:p w14:paraId="683DB3E1"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222AAADD"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59E997E1"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01831E29" w14:textId="77777777" w:rsidTr="00896BE4">
        <w:tc>
          <w:tcPr>
            <w:tcW w:w="1101" w:type="dxa"/>
            <w:hideMark/>
          </w:tcPr>
          <w:p w14:paraId="1EEE47F8" w14:textId="543F345F" w:rsidR="00F62F46" w:rsidRPr="00F81DD7" w:rsidRDefault="00F62F46" w:rsidP="00F62F46">
            <w:pPr>
              <w:spacing w:line="276" w:lineRule="auto"/>
              <w:rPr>
                <w:rFonts w:ascii="Verdana" w:hAnsi="Verdana"/>
                <w:lang w:val="es-EC"/>
              </w:rPr>
            </w:pPr>
            <w:r w:rsidRPr="00F81DD7">
              <w:rPr>
                <w:rFonts w:ascii="Verdana" w:hAnsi="Verdana"/>
                <w:b/>
                <w:bCs/>
                <w:lang w:val="es-EC"/>
              </w:rPr>
              <w:t>RNF-45</w:t>
            </w:r>
          </w:p>
        </w:tc>
        <w:tc>
          <w:tcPr>
            <w:tcW w:w="1275" w:type="dxa"/>
            <w:hideMark/>
          </w:tcPr>
          <w:p w14:paraId="364BB190" w14:textId="77777777" w:rsidR="00F62F46" w:rsidRPr="00F81DD7" w:rsidRDefault="00F62F46" w:rsidP="00F62F46">
            <w:pPr>
              <w:spacing w:line="276" w:lineRule="auto"/>
              <w:rPr>
                <w:rFonts w:ascii="Verdana" w:hAnsi="Verdana"/>
                <w:lang w:val="es-EC"/>
              </w:rPr>
            </w:pPr>
            <w:r w:rsidRPr="00F81DD7">
              <w:rPr>
                <w:rFonts w:ascii="Verdana" w:hAnsi="Verdana"/>
                <w:lang w:val="es-EC"/>
              </w:rPr>
              <w:t>Consentimiento y aceptació</w:t>
            </w:r>
            <w:r w:rsidRPr="00F81DD7">
              <w:rPr>
                <w:rFonts w:ascii="Verdana" w:hAnsi="Verdana"/>
                <w:lang w:val="es-EC"/>
              </w:rPr>
              <w:lastRenderedPageBreak/>
              <w:t>n de políticas</w:t>
            </w:r>
          </w:p>
        </w:tc>
        <w:tc>
          <w:tcPr>
            <w:tcW w:w="1843" w:type="dxa"/>
            <w:hideMark/>
          </w:tcPr>
          <w:p w14:paraId="10E7AB32"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Responsable de protección de datos / </w:t>
            </w:r>
            <w:r w:rsidRPr="00F81DD7">
              <w:rPr>
                <w:rFonts w:ascii="Verdana" w:hAnsi="Verdana"/>
                <w:lang w:val="es-EC"/>
              </w:rPr>
              <w:lastRenderedPageBreak/>
              <w:t>Product Owner</w:t>
            </w:r>
          </w:p>
        </w:tc>
        <w:tc>
          <w:tcPr>
            <w:tcW w:w="1418" w:type="dxa"/>
            <w:hideMark/>
          </w:tcPr>
          <w:p w14:paraId="229F5463"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Todos los usuarios registrado</w:t>
            </w:r>
            <w:r w:rsidRPr="00F81DD7">
              <w:rPr>
                <w:rFonts w:ascii="Verdana" w:hAnsi="Verdana"/>
                <w:lang w:val="es-EC"/>
              </w:rPr>
              <w:lastRenderedPageBreak/>
              <w:t>s</w:t>
            </w:r>
          </w:p>
        </w:tc>
        <w:tc>
          <w:tcPr>
            <w:tcW w:w="5103" w:type="dxa"/>
            <w:hideMark/>
          </w:tcPr>
          <w:p w14:paraId="55752EC8"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 xml:space="preserve">Antes de completar el registro, el usuario deberá conocer y aceptar las condiciones de uso y el tratamiento de datos aplicable. </w:t>
            </w:r>
            <w:r w:rsidRPr="00F81DD7">
              <w:rPr>
                <w:rFonts w:ascii="Verdana" w:hAnsi="Verdana"/>
                <w:lang w:val="es-EC"/>
              </w:rPr>
              <w:lastRenderedPageBreak/>
              <w:t>El sistema conservará versión del documento aceptado, fecha, hora y usuario. Cuando exista un cambio material, deberá gestionarse una nueva aceptación.</w:t>
            </w:r>
          </w:p>
        </w:tc>
        <w:tc>
          <w:tcPr>
            <w:tcW w:w="850" w:type="dxa"/>
            <w:hideMark/>
          </w:tcPr>
          <w:p w14:paraId="0B90A02D" w14:textId="77777777" w:rsidR="00F62F46" w:rsidRPr="00F81DD7" w:rsidRDefault="00F62F46" w:rsidP="00F62F46">
            <w:pPr>
              <w:spacing w:line="276" w:lineRule="auto"/>
              <w:rPr>
                <w:rFonts w:ascii="Verdana" w:hAnsi="Verdana"/>
                <w:lang w:val="es-EC"/>
              </w:rPr>
            </w:pPr>
            <w:r w:rsidRPr="00F81DD7">
              <w:rPr>
                <w:rFonts w:ascii="Verdana" w:hAnsi="Verdana"/>
                <w:lang w:val="es-EC"/>
              </w:rPr>
              <w:lastRenderedPageBreak/>
              <w:t>Alta</w:t>
            </w:r>
          </w:p>
        </w:tc>
        <w:tc>
          <w:tcPr>
            <w:tcW w:w="851" w:type="dxa"/>
            <w:hideMark/>
          </w:tcPr>
          <w:p w14:paraId="465D98F1"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0FC1310B"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7A461902" w14:textId="77777777" w:rsidTr="00896BE4">
        <w:tc>
          <w:tcPr>
            <w:tcW w:w="1101" w:type="dxa"/>
            <w:hideMark/>
          </w:tcPr>
          <w:p w14:paraId="1E28AFFD" w14:textId="17C8F15D" w:rsidR="00F62F46" w:rsidRPr="00F81DD7" w:rsidRDefault="00F62F46" w:rsidP="00F62F46">
            <w:pPr>
              <w:spacing w:line="276" w:lineRule="auto"/>
              <w:rPr>
                <w:rFonts w:ascii="Verdana" w:hAnsi="Verdana"/>
                <w:lang w:val="es-EC"/>
              </w:rPr>
            </w:pPr>
            <w:r w:rsidRPr="00F81DD7">
              <w:rPr>
                <w:rFonts w:ascii="Verdana" w:hAnsi="Verdana"/>
                <w:b/>
                <w:bCs/>
                <w:lang w:val="es-EC"/>
              </w:rPr>
              <w:t>RNF-46</w:t>
            </w:r>
          </w:p>
        </w:tc>
        <w:tc>
          <w:tcPr>
            <w:tcW w:w="1275" w:type="dxa"/>
            <w:hideMark/>
          </w:tcPr>
          <w:p w14:paraId="19F42D05" w14:textId="77777777" w:rsidR="00F62F46" w:rsidRPr="00F81DD7" w:rsidRDefault="00F62F46" w:rsidP="00F62F46">
            <w:pPr>
              <w:spacing w:line="276" w:lineRule="auto"/>
              <w:rPr>
                <w:rFonts w:ascii="Verdana" w:hAnsi="Verdana"/>
                <w:lang w:val="es-EC"/>
              </w:rPr>
            </w:pPr>
            <w:r w:rsidRPr="00F81DD7">
              <w:rPr>
                <w:rFonts w:ascii="Verdana" w:hAnsi="Verdana"/>
                <w:lang w:val="es-EC"/>
              </w:rPr>
              <w:t>Derechos del titular</w:t>
            </w:r>
          </w:p>
        </w:tc>
        <w:tc>
          <w:tcPr>
            <w:tcW w:w="1843" w:type="dxa"/>
            <w:hideMark/>
          </w:tcPr>
          <w:p w14:paraId="476FC8F5"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Administrador</w:t>
            </w:r>
          </w:p>
        </w:tc>
        <w:tc>
          <w:tcPr>
            <w:tcW w:w="1418" w:type="dxa"/>
            <w:hideMark/>
          </w:tcPr>
          <w:p w14:paraId="267D40AD" w14:textId="77777777" w:rsidR="00F62F46" w:rsidRPr="00F81DD7" w:rsidRDefault="00F62F46" w:rsidP="00F62F46">
            <w:pPr>
              <w:spacing w:line="276" w:lineRule="auto"/>
              <w:rPr>
                <w:rFonts w:ascii="Verdana" w:hAnsi="Verdana"/>
                <w:lang w:val="es-EC"/>
              </w:rPr>
            </w:pPr>
            <w:r w:rsidRPr="00F81DD7">
              <w:rPr>
                <w:rFonts w:ascii="Verdana" w:hAnsi="Verdana"/>
                <w:lang w:val="es-EC"/>
              </w:rPr>
              <w:t>Todos los titulares de datos</w:t>
            </w:r>
          </w:p>
        </w:tc>
        <w:tc>
          <w:tcPr>
            <w:tcW w:w="5103" w:type="dxa"/>
            <w:hideMark/>
          </w:tcPr>
          <w:p w14:paraId="2E26EA97" w14:textId="77777777" w:rsidR="00F62F46" w:rsidRPr="00F81DD7" w:rsidRDefault="00F62F46" w:rsidP="00F62F46">
            <w:pPr>
              <w:spacing w:line="276" w:lineRule="auto"/>
              <w:rPr>
                <w:rFonts w:ascii="Verdana" w:hAnsi="Verdana"/>
                <w:lang w:val="es-EC"/>
              </w:rPr>
            </w:pPr>
            <w:r w:rsidRPr="00F81DD7">
              <w:rPr>
                <w:rFonts w:ascii="Verdana" w:hAnsi="Verdana"/>
                <w:lang w:val="es-EC"/>
              </w:rPr>
              <w:t>El sistema y el proceso operativo deberán permitir gestionar solicitudes de acceso, rectificación, actualización, eliminación, oposición y demás derechos aplicables. Cada solicitud deberá ser identificada, atendida y registrada dentro de los plazos legales.</w:t>
            </w:r>
          </w:p>
        </w:tc>
        <w:tc>
          <w:tcPr>
            <w:tcW w:w="850" w:type="dxa"/>
            <w:hideMark/>
          </w:tcPr>
          <w:p w14:paraId="2602701C"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4693A010"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28706101" w14:textId="77777777" w:rsidR="00F62F46" w:rsidRPr="00F81DD7" w:rsidRDefault="00F62F46" w:rsidP="00F62F46">
            <w:pPr>
              <w:spacing w:line="276" w:lineRule="auto"/>
              <w:rPr>
                <w:rFonts w:ascii="Verdana" w:hAnsi="Verdana"/>
                <w:lang w:val="es-EC"/>
              </w:rPr>
            </w:pPr>
            <w:r w:rsidRPr="00F81DD7">
              <w:rPr>
                <w:rFonts w:ascii="Verdana" w:hAnsi="Verdana"/>
                <w:lang w:val="es-EC"/>
              </w:rPr>
              <w:t>Externo / Legal</w:t>
            </w:r>
          </w:p>
        </w:tc>
      </w:tr>
      <w:tr w:rsidR="00F62F46" w:rsidRPr="00F81DD7" w14:paraId="516EBA85" w14:textId="77777777" w:rsidTr="00896BE4">
        <w:tc>
          <w:tcPr>
            <w:tcW w:w="1101" w:type="dxa"/>
            <w:hideMark/>
          </w:tcPr>
          <w:p w14:paraId="6E3A6406" w14:textId="12E02FE4" w:rsidR="00F62F46" w:rsidRPr="00F81DD7" w:rsidRDefault="00F62F46" w:rsidP="00F62F46">
            <w:pPr>
              <w:spacing w:line="276" w:lineRule="auto"/>
              <w:rPr>
                <w:rFonts w:ascii="Verdana" w:hAnsi="Verdana"/>
                <w:lang w:val="es-EC"/>
              </w:rPr>
            </w:pPr>
            <w:r w:rsidRPr="00F81DD7">
              <w:rPr>
                <w:rFonts w:ascii="Verdana" w:hAnsi="Verdana"/>
                <w:b/>
                <w:bCs/>
                <w:lang w:val="es-EC"/>
              </w:rPr>
              <w:t>RNF-47</w:t>
            </w:r>
          </w:p>
        </w:tc>
        <w:tc>
          <w:tcPr>
            <w:tcW w:w="1275" w:type="dxa"/>
            <w:hideMark/>
          </w:tcPr>
          <w:p w14:paraId="511C3596" w14:textId="77777777" w:rsidR="00F62F46" w:rsidRPr="00F81DD7" w:rsidRDefault="00F62F46" w:rsidP="00F62F46">
            <w:pPr>
              <w:spacing w:line="276" w:lineRule="auto"/>
              <w:rPr>
                <w:rFonts w:ascii="Verdana" w:hAnsi="Verdana"/>
                <w:lang w:val="es-EC"/>
              </w:rPr>
            </w:pPr>
            <w:r w:rsidRPr="00F81DD7">
              <w:rPr>
                <w:rFonts w:ascii="Verdana" w:hAnsi="Verdana"/>
                <w:lang w:val="es-EC"/>
              </w:rPr>
              <w:t>Minimización en reportes y exportaciones</w:t>
            </w:r>
          </w:p>
        </w:tc>
        <w:tc>
          <w:tcPr>
            <w:tcW w:w="1843" w:type="dxa"/>
            <w:hideMark/>
          </w:tcPr>
          <w:p w14:paraId="42409BA0" w14:textId="77777777" w:rsidR="00F62F46" w:rsidRPr="00F81DD7" w:rsidRDefault="00F62F46" w:rsidP="00F62F46">
            <w:pPr>
              <w:spacing w:line="276" w:lineRule="auto"/>
              <w:rPr>
                <w:rFonts w:ascii="Verdana" w:hAnsi="Verdana"/>
                <w:lang w:val="es-EC"/>
              </w:rPr>
            </w:pPr>
            <w:r w:rsidRPr="00F81DD7">
              <w:rPr>
                <w:rFonts w:ascii="Verdana" w:hAnsi="Verdana"/>
                <w:lang w:val="es-EC"/>
              </w:rPr>
              <w:t>Responsable de protección de datos / Auditor</w:t>
            </w:r>
          </w:p>
        </w:tc>
        <w:tc>
          <w:tcPr>
            <w:tcW w:w="1418" w:type="dxa"/>
            <w:hideMark/>
          </w:tcPr>
          <w:p w14:paraId="439F24B0" w14:textId="77777777" w:rsidR="00F62F46" w:rsidRPr="00F81DD7" w:rsidRDefault="00F62F46" w:rsidP="00F62F46">
            <w:pPr>
              <w:spacing w:line="276" w:lineRule="auto"/>
              <w:rPr>
                <w:rFonts w:ascii="Verdana" w:hAnsi="Verdana"/>
                <w:lang w:val="es-EC"/>
              </w:rPr>
            </w:pPr>
            <w:r w:rsidRPr="00F81DD7">
              <w:rPr>
                <w:rFonts w:ascii="Verdana" w:hAnsi="Verdana"/>
                <w:lang w:val="es-EC"/>
              </w:rPr>
              <w:t>Administradores, auditores e instituciones</w:t>
            </w:r>
          </w:p>
        </w:tc>
        <w:tc>
          <w:tcPr>
            <w:tcW w:w="5103" w:type="dxa"/>
            <w:hideMark/>
          </w:tcPr>
          <w:p w14:paraId="4B4F4C6D" w14:textId="77777777" w:rsidR="00F62F46" w:rsidRPr="00F81DD7" w:rsidRDefault="00F62F46" w:rsidP="00F62F46">
            <w:pPr>
              <w:spacing w:line="276" w:lineRule="auto"/>
              <w:rPr>
                <w:rFonts w:ascii="Verdana" w:hAnsi="Verdana"/>
                <w:lang w:val="es-EC"/>
              </w:rPr>
            </w:pPr>
            <w:r w:rsidRPr="00F81DD7">
              <w:rPr>
                <w:rFonts w:ascii="Verdana" w:hAnsi="Verdana"/>
                <w:lang w:val="es-EC"/>
              </w:rPr>
              <w:t>Los reportes deberán presentar información agregada o anonimizada cuando la identificación individual no sea necesaria. Las exportaciones que contengan datos personales requerirán permisos específicos y deberán registrarse en auditoría.</w:t>
            </w:r>
          </w:p>
        </w:tc>
        <w:tc>
          <w:tcPr>
            <w:tcW w:w="850" w:type="dxa"/>
            <w:hideMark/>
          </w:tcPr>
          <w:p w14:paraId="3C33DF4B" w14:textId="77777777" w:rsidR="00F62F46" w:rsidRPr="00F81DD7" w:rsidRDefault="00F62F46" w:rsidP="00F62F46">
            <w:pPr>
              <w:spacing w:line="276" w:lineRule="auto"/>
              <w:rPr>
                <w:rFonts w:ascii="Verdana" w:hAnsi="Verdana"/>
                <w:lang w:val="es-EC"/>
              </w:rPr>
            </w:pPr>
            <w:r w:rsidRPr="00F81DD7">
              <w:rPr>
                <w:rFonts w:ascii="Verdana" w:hAnsi="Verdana"/>
                <w:lang w:val="es-EC"/>
              </w:rPr>
              <w:t>Alta</w:t>
            </w:r>
          </w:p>
        </w:tc>
        <w:tc>
          <w:tcPr>
            <w:tcW w:w="851" w:type="dxa"/>
            <w:hideMark/>
          </w:tcPr>
          <w:p w14:paraId="2D0A1717" w14:textId="77777777" w:rsidR="00F62F46" w:rsidRPr="00F81DD7" w:rsidRDefault="00F62F46" w:rsidP="00F62F46">
            <w:pPr>
              <w:spacing w:line="276" w:lineRule="auto"/>
              <w:rPr>
                <w:rFonts w:ascii="Verdana" w:hAnsi="Verdana"/>
                <w:lang w:val="es-EC"/>
              </w:rPr>
            </w:pPr>
            <w:r w:rsidRPr="00F81DD7">
              <w:rPr>
                <w:rFonts w:ascii="Verdana" w:hAnsi="Verdana"/>
                <w:lang w:val="es-EC"/>
              </w:rPr>
              <w:t>Crítico</w:t>
            </w:r>
          </w:p>
        </w:tc>
        <w:tc>
          <w:tcPr>
            <w:tcW w:w="1275" w:type="dxa"/>
            <w:hideMark/>
          </w:tcPr>
          <w:p w14:paraId="772494D6" w14:textId="77777777" w:rsidR="00F62F46" w:rsidRPr="00F81DD7" w:rsidRDefault="00F62F46" w:rsidP="00F62F46">
            <w:pPr>
              <w:spacing w:line="276" w:lineRule="auto"/>
              <w:rPr>
                <w:rFonts w:ascii="Verdana" w:hAnsi="Verdana"/>
                <w:lang w:val="es-EC"/>
              </w:rPr>
            </w:pPr>
            <w:r w:rsidRPr="00F81DD7">
              <w:rPr>
                <w:rFonts w:ascii="Verdana" w:hAnsi="Verdana"/>
                <w:lang w:val="es-EC"/>
              </w:rPr>
              <w:t>Producto / Privacidad</w:t>
            </w:r>
          </w:p>
        </w:tc>
      </w:tr>
      <w:tr w:rsidR="00F62F46" w:rsidRPr="00F81DD7" w14:paraId="1D4BEB83" w14:textId="77777777" w:rsidTr="00896BE4">
        <w:tc>
          <w:tcPr>
            <w:tcW w:w="1101" w:type="dxa"/>
            <w:hideMark/>
          </w:tcPr>
          <w:p w14:paraId="1FF665FF" w14:textId="3D99ECA9" w:rsidR="00F62F46" w:rsidRPr="00F81DD7" w:rsidRDefault="00F62F46" w:rsidP="00F62F46">
            <w:pPr>
              <w:spacing w:after="200" w:line="276" w:lineRule="auto"/>
              <w:rPr>
                <w:rFonts w:ascii="Verdana" w:hAnsi="Verdana"/>
                <w:lang w:val="es-EC"/>
              </w:rPr>
            </w:pPr>
            <w:r w:rsidRPr="00F81DD7">
              <w:rPr>
                <w:rFonts w:ascii="Verdana" w:hAnsi="Verdana"/>
                <w:b/>
                <w:bCs/>
                <w:lang w:val="es-EC"/>
              </w:rPr>
              <w:t>RNF-48</w:t>
            </w:r>
          </w:p>
        </w:tc>
        <w:tc>
          <w:tcPr>
            <w:tcW w:w="1275" w:type="dxa"/>
            <w:hideMark/>
          </w:tcPr>
          <w:p w14:paraId="4AB3ADC5"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Prevención de divulgación indebida</w:t>
            </w:r>
          </w:p>
        </w:tc>
        <w:tc>
          <w:tcPr>
            <w:tcW w:w="1843" w:type="dxa"/>
            <w:hideMark/>
          </w:tcPr>
          <w:p w14:paraId="6A1E3901"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Responsable de seguridad / Equipo de desarrollo</w:t>
            </w:r>
          </w:p>
        </w:tc>
        <w:tc>
          <w:tcPr>
            <w:tcW w:w="1418" w:type="dxa"/>
            <w:hideMark/>
          </w:tcPr>
          <w:p w14:paraId="247DBE6C"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Todos los usuarios</w:t>
            </w:r>
          </w:p>
        </w:tc>
        <w:tc>
          <w:tcPr>
            <w:tcW w:w="5103" w:type="dxa"/>
            <w:hideMark/>
          </w:tcPr>
          <w:p w14:paraId="06FEEDA9"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 xml:space="preserve">El sistema no deberá mostrar información personal en </w:t>
            </w:r>
            <w:proofErr w:type="spellStart"/>
            <w:r w:rsidRPr="00F81DD7">
              <w:rPr>
                <w:rFonts w:ascii="Verdana" w:hAnsi="Verdana"/>
                <w:lang w:val="es-EC"/>
              </w:rPr>
              <w:t>URLs</w:t>
            </w:r>
            <w:proofErr w:type="spellEnd"/>
            <w:r w:rsidRPr="00F81DD7">
              <w:rPr>
                <w:rFonts w:ascii="Verdana" w:hAnsi="Verdana"/>
                <w:lang w:val="es-EC"/>
              </w:rPr>
              <w:t>, mensajes públicos, registros técnicos no protegidos, respuestas de error o notificaciones enviadas a destinatarios no autorizados. La verificación se realizará mediante revisión técnica y pruebas de seguridad.</w:t>
            </w:r>
          </w:p>
        </w:tc>
        <w:tc>
          <w:tcPr>
            <w:tcW w:w="850" w:type="dxa"/>
            <w:hideMark/>
          </w:tcPr>
          <w:p w14:paraId="7CF01740"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Alta</w:t>
            </w:r>
          </w:p>
        </w:tc>
        <w:tc>
          <w:tcPr>
            <w:tcW w:w="851" w:type="dxa"/>
            <w:hideMark/>
          </w:tcPr>
          <w:p w14:paraId="21B8EE8F"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Crítico</w:t>
            </w:r>
          </w:p>
        </w:tc>
        <w:tc>
          <w:tcPr>
            <w:tcW w:w="1275" w:type="dxa"/>
            <w:hideMark/>
          </w:tcPr>
          <w:p w14:paraId="4EA4A49D"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Producto / Privacidad</w:t>
            </w:r>
          </w:p>
        </w:tc>
      </w:tr>
      <w:tr w:rsidR="00F62F46" w:rsidRPr="00F81DD7" w14:paraId="2E28BD5D" w14:textId="77777777" w:rsidTr="00896BE4">
        <w:tc>
          <w:tcPr>
            <w:tcW w:w="1101" w:type="dxa"/>
            <w:hideMark/>
          </w:tcPr>
          <w:p w14:paraId="0496B737" w14:textId="5518D706" w:rsidR="00F62F46" w:rsidRPr="00F81DD7" w:rsidRDefault="00F62F46" w:rsidP="00F62F46">
            <w:pPr>
              <w:spacing w:after="200" w:line="276" w:lineRule="auto"/>
              <w:rPr>
                <w:rFonts w:ascii="Verdana" w:hAnsi="Verdana"/>
                <w:lang w:val="es-EC"/>
              </w:rPr>
            </w:pPr>
            <w:r w:rsidRPr="00F81DD7">
              <w:rPr>
                <w:rFonts w:ascii="Verdana" w:hAnsi="Verdana"/>
                <w:b/>
                <w:bCs/>
                <w:lang w:val="es-EC"/>
              </w:rPr>
              <w:t>RNF-49</w:t>
            </w:r>
          </w:p>
        </w:tc>
        <w:tc>
          <w:tcPr>
            <w:tcW w:w="1275" w:type="dxa"/>
            <w:hideMark/>
          </w:tcPr>
          <w:p w14:paraId="24FF7C6B"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 xml:space="preserve">Precisión de geolocalización y </w:t>
            </w:r>
            <w:r w:rsidRPr="00F81DD7">
              <w:rPr>
                <w:rFonts w:ascii="Verdana" w:hAnsi="Verdana"/>
                <w:lang w:val="es-EC"/>
              </w:rPr>
              <w:lastRenderedPageBreak/>
              <w:t>privacidad</w:t>
            </w:r>
          </w:p>
        </w:tc>
        <w:tc>
          <w:tcPr>
            <w:tcW w:w="1843" w:type="dxa"/>
            <w:hideMark/>
          </w:tcPr>
          <w:p w14:paraId="7854DAA0"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lastRenderedPageBreak/>
              <w:t xml:space="preserve">Arquitecto de software / Responsable de protección </w:t>
            </w:r>
            <w:r w:rsidRPr="00F81DD7">
              <w:rPr>
                <w:rFonts w:ascii="Verdana" w:hAnsi="Verdana"/>
                <w:lang w:val="es-EC"/>
              </w:rPr>
              <w:lastRenderedPageBreak/>
              <w:t>de datos</w:t>
            </w:r>
          </w:p>
        </w:tc>
        <w:tc>
          <w:tcPr>
            <w:tcW w:w="1418" w:type="dxa"/>
            <w:hideMark/>
          </w:tcPr>
          <w:p w14:paraId="6A543072"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lastRenderedPageBreak/>
              <w:t xml:space="preserve">Adultos mayores, cuidadores y </w:t>
            </w:r>
            <w:r w:rsidRPr="00F81DD7">
              <w:rPr>
                <w:rFonts w:ascii="Verdana" w:hAnsi="Verdana"/>
                <w:lang w:val="es-EC"/>
              </w:rPr>
              <w:lastRenderedPageBreak/>
              <w:t>voluntarios</w:t>
            </w:r>
          </w:p>
        </w:tc>
        <w:tc>
          <w:tcPr>
            <w:tcW w:w="5103" w:type="dxa"/>
            <w:hideMark/>
          </w:tcPr>
          <w:p w14:paraId="3AD37D3A"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lastRenderedPageBreak/>
              <w:t xml:space="preserve">Antes de la asignación, la ubicación deberá presentarse únicamente a nivel de zona, sector o radio aproximado. La precisión necesaria para ejecutar la atención solo </w:t>
            </w:r>
            <w:r w:rsidRPr="00F81DD7">
              <w:rPr>
                <w:rFonts w:ascii="Verdana" w:hAnsi="Verdana"/>
                <w:lang w:val="es-EC"/>
              </w:rPr>
              <w:lastRenderedPageBreak/>
              <w:t>podrá revelarse después de la asignación confirmada y a usuarios autorizados.</w:t>
            </w:r>
          </w:p>
        </w:tc>
        <w:tc>
          <w:tcPr>
            <w:tcW w:w="850" w:type="dxa"/>
            <w:hideMark/>
          </w:tcPr>
          <w:p w14:paraId="5E77DE8E"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lastRenderedPageBreak/>
              <w:t>Alta</w:t>
            </w:r>
          </w:p>
        </w:tc>
        <w:tc>
          <w:tcPr>
            <w:tcW w:w="851" w:type="dxa"/>
            <w:hideMark/>
          </w:tcPr>
          <w:p w14:paraId="37A1C82D"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Crítico</w:t>
            </w:r>
          </w:p>
        </w:tc>
        <w:tc>
          <w:tcPr>
            <w:tcW w:w="1275" w:type="dxa"/>
            <w:hideMark/>
          </w:tcPr>
          <w:p w14:paraId="548930FA"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Producto / Privacidad</w:t>
            </w:r>
          </w:p>
        </w:tc>
      </w:tr>
      <w:tr w:rsidR="00F62F46" w:rsidRPr="00F81DD7" w14:paraId="22B95A6F" w14:textId="77777777" w:rsidTr="00896BE4">
        <w:tc>
          <w:tcPr>
            <w:tcW w:w="1101" w:type="dxa"/>
            <w:hideMark/>
          </w:tcPr>
          <w:p w14:paraId="6BF56AC1" w14:textId="53E4E730" w:rsidR="00F62F46" w:rsidRPr="00F81DD7" w:rsidRDefault="00F62F46" w:rsidP="00F62F46">
            <w:pPr>
              <w:spacing w:after="200" w:line="276" w:lineRule="auto"/>
              <w:rPr>
                <w:rFonts w:ascii="Verdana" w:hAnsi="Verdana"/>
                <w:lang w:val="es-EC"/>
              </w:rPr>
            </w:pPr>
            <w:r w:rsidRPr="00F81DD7">
              <w:rPr>
                <w:rFonts w:ascii="Verdana" w:hAnsi="Verdana"/>
                <w:b/>
                <w:bCs/>
                <w:lang w:val="es-EC"/>
              </w:rPr>
              <w:t>RNF-50</w:t>
            </w:r>
          </w:p>
        </w:tc>
        <w:tc>
          <w:tcPr>
            <w:tcW w:w="1275" w:type="dxa"/>
            <w:hideMark/>
          </w:tcPr>
          <w:p w14:paraId="410D6360"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Soporte y diagnóstico</w:t>
            </w:r>
          </w:p>
        </w:tc>
        <w:tc>
          <w:tcPr>
            <w:tcW w:w="1843" w:type="dxa"/>
            <w:hideMark/>
          </w:tcPr>
          <w:p w14:paraId="39AA3E0E"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Responsable de soporte / Equipo técnico</w:t>
            </w:r>
          </w:p>
        </w:tc>
        <w:tc>
          <w:tcPr>
            <w:tcW w:w="1418" w:type="dxa"/>
            <w:hideMark/>
          </w:tcPr>
          <w:p w14:paraId="531B734E"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Usuarios y administradores</w:t>
            </w:r>
          </w:p>
        </w:tc>
        <w:tc>
          <w:tcPr>
            <w:tcW w:w="5103" w:type="dxa"/>
            <w:hideMark/>
          </w:tcPr>
          <w:p w14:paraId="5F235778"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El sistema deberá proporcionar un mecanismo para reportar problemas y asociarlos con información técnica suficiente para su diagnóstico, sin exponer datos sensibles. Los incidentes deberán contar con identificador, fecha, categoría, prioridad, estado y responsable.</w:t>
            </w:r>
          </w:p>
        </w:tc>
        <w:tc>
          <w:tcPr>
            <w:tcW w:w="850" w:type="dxa"/>
            <w:hideMark/>
          </w:tcPr>
          <w:p w14:paraId="69DF7227"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Media</w:t>
            </w:r>
          </w:p>
        </w:tc>
        <w:tc>
          <w:tcPr>
            <w:tcW w:w="851" w:type="dxa"/>
            <w:hideMark/>
          </w:tcPr>
          <w:p w14:paraId="3C2B4106"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Medio</w:t>
            </w:r>
          </w:p>
        </w:tc>
        <w:tc>
          <w:tcPr>
            <w:tcW w:w="1275" w:type="dxa"/>
            <w:hideMark/>
          </w:tcPr>
          <w:p w14:paraId="626A4A82" w14:textId="77777777" w:rsidR="00F62F46" w:rsidRPr="00F81DD7" w:rsidRDefault="00F62F46" w:rsidP="00F62F46">
            <w:pPr>
              <w:spacing w:after="200" w:line="276" w:lineRule="auto"/>
              <w:rPr>
                <w:rFonts w:ascii="Verdana" w:hAnsi="Verdana"/>
                <w:lang w:val="es-EC"/>
              </w:rPr>
            </w:pPr>
            <w:r w:rsidRPr="00F81DD7">
              <w:rPr>
                <w:rFonts w:ascii="Verdana" w:hAnsi="Verdana"/>
                <w:lang w:val="es-EC"/>
              </w:rPr>
              <w:t>Organización / Soporte</w:t>
            </w:r>
          </w:p>
        </w:tc>
      </w:tr>
    </w:tbl>
    <w:p w14:paraId="4C859F64" w14:textId="4A35CD12" w:rsidR="00F62F46" w:rsidRPr="006166FE" w:rsidRDefault="006166FE" w:rsidP="006166FE">
      <w:pPr>
        <w:pStyle w:val="Descripcin"/>
        <w:jc w:val="center"/>
        <w:rPr>
          <w:rFonts w:ascii="Verdana" w:hAnsi="Verdana"/>
          <w:b w:val="0"/>
          <w:bCs w:val="0"/>
          <w:color w:val="000000" w:themeColor="text1"/>
          <w:sz w:val="22"/>
          <w:szCs w:val="22"/>
          <w:lang w:val="es-EC"/>
        </w:rPr>
      </w:pPr>
      <w:bookmarkStart w:id="33" w:name="_Toc238464006"/>
      <w:r w:rsidRPr="006166FE">
        <w:rPr>
          <w:rFonts w:ascii="Verdana" w:hAnsi="Verdana"/>
          <w:b w:val="0"/>
          <w:bCs w:val="0"/>
          <w:color w:val="000000" w:themeColor="text1"/>
          <w:sz w:val="22"/>
          <w:szCs w:val="22"/>
        </w:rPr>
        <w:t xml:space="preserve">Tabla </w:t>
      </w:r>
      <w:r w:rsidRPr="006166FE">
        <w:rPr>
          <w:rFonts w:ascii="Verdana" w:hAnsi="Verdana"/>
          <w:b w:val="0"/>
          <w:bCs w:val="0"/>
          <w:color w:val="000000" w:themeColor="text1"/>
          <w:sz w:val="22"/>
          <w:szCs w:val="22"/>
        </w:rPr>
        <w:fldChar w:fldCharType="begin"/>
      </w:r>
      <w:r w:rsidRPr="006166FE">
        <w:rPr>
          <w:rFonts w:ascii="Verdana" w:hAnsi="Verdana"/>
          <w:b w:val="0"/>
          <w:bCs w:val="0"/>
          <w:color w:val="000000" w:themeColor="text1"/>
          <w:sz w:val="22"/>
          <w:szCs w:val="22"/>
        </w:rPr>
        <w:instrText xml:space="preserve"> SEQ Tabla \* ARABIC </w:instrText>
      </w:r>
      <w:r w:rsidRPr="006166FE">
        <w:rPr>
          <w:rFonts w:ascii="Verdana" w:hAnsi="Verdana"/>
          <w:b w:val="0"/>
          <w:bCs w:val="0"/>
          <w:color w:val="000000" w:themeColor="text1"/>
          <w:sz w:val="22"/>
          <w:szCs w:val="22"/>
        </w:rPr>
        <w:fldChar w:fldCharType="separate"/>
      </w:r>
      <w:r w:rsidR="006C5C6A">
        <w:rPr>
          <w:rFonts w:ascii="Verdana" w:hAnsi="Verdana"/>
          <w:b w:val="0"/>
          <w:bCs w:val="0"/>
          <w:noProof/>
          <w:color w:val="000000" w:themeColor="text1"/>
          <w:sz w:val="22"/>
          <w:szCs w:val="22"/>
        </w:rPr>
        <w:t>8</w:t>
      </w:r>
      <w:r w:rsidRPr="006166FE">
        <w:rPr>
          <w:rFonts w:ascii="Verdana" w:hAnsi="Verdana"/>
          <w:b w:val="0"/>
          <w:bCs w:val="0"/>
          <w:color w:val="000000" w:themeColor="text1"/>
          <w:sz w:val="22"/>
          <w:szCs w:val="22"/>
        </w:rPr>
        <w:fldChar w:fldCharType="end"/>
      </w:r>
      <w:r w:rsidRPr="006166FE">
        <w:rPr>
          <w:rFonts w:ascii="Verdana" w:hAnsi="Verdana"/>
          <w:b w:val="0"/>
          <w:bCs w:val="0"/>
          <w:color w:val="000000" w:themeColor="text1"/>
          <w:sz w:val="22"/>
          <w:szCs w:val="22"/>
        </w:rPr>
        <w:t xml:space="preserve"> </w:t>
      </w:r>
      <w:proofErr w:type="spellStart"/>
      <w:r w:rsidRPr="006166FE">
        <w:rPr>
          <w:rFonts w:ascii="Verdana" w:hAnsi="Verdana"/>
          <w:b w:val="0"/>
          <w:bCs w:val="0"/>
          <w:color w:val="000000" w:themeColor="text1"/>
          <w:sz w:val="22"/>
          <w:szCs w:val="22"/>
        </w:rPr>
        <w:t>Requerimientos</w:t>
      </w:r>
      <w:proofErr w:type="spellEnd"/>
      <w:r w:rsidRPr="006166FE">
        <w:rPr>
          <w:rFonts w:ascii="Verdana" w:hAnsi="Verdana"/>
          <w:b w:val="0"/>
          <w:bCs w:val="0"/>
          <w:color w:val="000000" w:themeColor="text1"/>
          <w:sz w:val="22"/>
          <w:szCs w:val="22"/>
        </w:rPr>
        <w:t xml:space="preserve"> no </w:t>
      </w:r>
      <w:proofErr w:type="spellStart"/>
      <w:r w:rsidRPr="006166FE">
        <w:rPr>
          <w:rFonts w:ascii="Verdana" w:hAnsi="Verdana"/>
          <w:b w:val="0"/>
          <w:bCs w:val="0"/>
          <w:color w:val="000000" w:themeColor="text1"/>
          <w:sz w:val="22"/>
          <w:szCs w:val="22"/>
        </w:rPr>
        <w:t>funcionales</w:t>
      </w:r>
      <w:bookmarkEnd w:id="33"/>
      <w:proofErr w:type="spellEnd"/>
    </w:p>
    <w:p w14:paraId="471AC935" w14:textId="6F81688B" w:rsidR="00A14D4B" w:rsidRDefault="00A14D4B">
      <w:pPr>
        <w:pStyle w:val="Ttulo2"/>
        <w:numPr>
          <w:ilvl w:val="1"/>
          <w:numId w:val="7"/>
        </w:numPr>
        <w:spacing w:before="0" w:after="120"/>
        <w:ind w:left="1134" w:hanging="1134"/>
        <w:rPr>
          <w:rFonts w:ascii="Verdana" w:hAnsi="Verdana"/>
          <w:color w:val="943634" w:themeColor="accent2" w:themeShade="BF"/>
          <w:sz w:val="28"/>
          <w:szCs w:val="28"/>
          <w:lang w:val="es-EC"/>
        </w:rPr>
      </w:pPr>
      <w:bookmarkStart w:id="34" w:name="_Toc238210797"/>
      <w:bookmarkStart w:id="35" w:name="_Toc238293968"/>
      <w:bookmarkStart w:id="36" w:name="_Toc238479140"/>
      <w:r w:rsidRPr="00F62F46">
        <w:rPr>
          <w:rFonts w:ascii="Verdana" w:hAnsi="Verdana"/>
          <w:color w:val="943634" w:themeColor="accent2" w:themeShade="BF"/>
          <w:sz w:val="28"/>
          <w:szCs w:val="28"/>
          <w:lang w:val="es-EC"/>
        </w:rPr>
        <w:t>Requerimientos funcionales</w:t>
      </w:r>
      <w:bookmarkEnd w:id="34"/>
      <w:bookmarkEnd w:id="35"/>
      <w:bookmarkEnd w:id="36"/>
    </w:p>
    <w:p w14:paraId="35A8ACFC" w14:textId="1E5B47CA" w:rsidR="0085223E" w:rsidRPr="005837AC" w:rsidRDefault="0085223E" w:rsidP="005837AC">
      <w:pPr>
        <w:pStyle w:val="Ttulo3"/>
        <w:numPr>
          <w:ilvl w:val="2"/>
          <w:numId w:val="7"/>
        </w:numPr>
        <w:spacing w:before="120" w:after="120" w:line="240" w:lineRule="auto"/>
        <w:ind w:left="1134" w:hanging="1134"/>
        <w:rPr>
          <w:rFonts w:ascii="Verdana" w:hAnsi="Verdana"/>
          <w:color w:val="943634" w:themeColor="accent2" w:themeShade="BF"/>
          <w:sz w:val="24"/>
          <w:szCs w:val="24"/>
          <w:lang w:val="es-EC"/>
        </w:rPr>
      </w:pPr>
      <w:bookmarkStart w:id="37" w:name="_Toc238210798"/>
      <w:bookmarkStart w:id="38" w:name="_Toc238293969"/>
      <w:bookmarkStart w:id="39" w:name="_Toc238479141"/>
      <w:r w:rsidRPr="005837AC">
        <w:rPr>
          <w:rFonts w:ascii="Verdana" w:hAnsi="Verdana"/>
          <w:color w:val="943634" w:themeColor="accent2" w:themeShade="BF"/>
          <w:sz w:val="24"/>
          <w:szCs w:val="24"/>
        </w:rPr>
        <w:t xml:space="preserve">Landing Page y </w:t>
      </w:r>
      <w:proofErr w:type="spellStart"/>
      <w:r w:rsidRPr="005837AC">
        <w:rPr>
          <w:rFonts w:ascii="Verdana" w:hAnsi="Verdana"/>
          <w:color w:val="943634" w:themeColor="accent2" w:themeShade="BF"/>
          <w:sz w:val="24"/>
          <w:szCs w:val="24"/>
        </w:rPr>
        <w:t>acceso</w:t>
      </w:r>
      <w:proofErr w:type="spellEnd"/>
      <w:r w:rsidRPr="005837AC">
        <w:rPr>
          <w:rFonts w:ascii="Verdana" w:hAnsi="Verdana"/>
          <w:color w:val="943634" w:themeColor="accent2" w:themeShade="BF"/>
          <w:sz w:val="24"/>
          <w:szCs w:val="24"/>
        </w:rPr>
        <w:t xml:space="preserve"> </w:t>
      </w:r>
      <w:proofErr w:type="spellStart"/>
      <w:r w:rsidRPr="005837AC">
        <w:rPr>
          <w:rFonts w:ascii="Verdana" w:hAnsi="Verdana"/>
          <w:color w:val="943634" w:themeColor="accent2" w:themeShade="BF"/>
          <w:sz w:val="24"/>
          <w:szCs w:val="24"/>
        </w:rPr>
        <w:t>público</w:t>
      </w:r>
      <w:bookmarkEnd w:id="37"/>
      <w:bookmarkEnd w:id="38"/>
      <w:bookmarkEnd w:id="39"/>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85223E" w:rsidRPr="00896BE4" w14:paraId="034F6456" w14:textId="77777777" w:rsidTr="00896BE4">
        <w:tc>
          <w:tcPr>
            <w:tcW w:w="1101" w:type="dxa"/>
            <w:shd w:val="clear" w:color="auto" w:fill="943634" w:themeFill="accent2" w:themeFillShade="BF"/>
            <w:hideMark/>
          </w:tcPr>
          <w:p w14:paraId="714D004F"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3211C9CA"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6F772438"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48B57061"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73A512C6"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1ECE3875"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858A429"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2B9EB9EC" w14:textId="77777777" w:rsidR="0085223E" w:rsidRPr="00896BE4" w:rsidRDefault="0085223E" w:rsidP="0085223E">
            <w:pPr>
              <w:jc w:val="cente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5223E" w:rsidRPr="00896BE4" w14:paraId="7CD1ABDF" w14:textId="77777777" w:rsidTr="00896BE4">
        <w:tc>
          <w:tcPr>
            <w:tcW w:w="1101" w:type="dxa"/>
            <w:hideMark/>
          </w:tcPr>
          <w:p w14:paraId="17C8E34E" w14:textId="4E25F166" w:rsidR="0085223E" w:rsidRPr="00896BE4" w:rsidRDefault="0085223E" w:rsidP="0085223E">
            <w:pPr>
              <w:rPr>
                <w:rFonts w:ascii="Verdana" w:hAnsi="Verdana"/>
                <w:lang w:val="es-EC"/>
              </w:rPr>
            </w:pPr>
            <w:r w:rsidRPr="00896BE4">
              <w:rPr>
                <w:rFonts w:ascii="Verdana" w:hAnsi="Verdana"/>
                <w:b/>
                <w:bCs/>
                <w:lang w:val="es-EC"/>
              </w:rPr>
              <w:t>RF-01.01</w:t>
            </w:r>
          </w:p>
        </w:tc>
        <w:tc>
          <w:tcPr>
            <w:tcW w:w="1275" w:type="dxa"/>
            <w:hideMark/>
          </w:tcPr>
          <w:p w14:paraId="10C4D353" w14:textId="77777777" w:rsidR="0085223E" w:rsidRPr="00896BE4" w:rsidRDefault="0085223E" w:rsidP="0085223E">
            <w:pPr>
              <w:rPr>
                <w:rFonts w:ascii="Verdana" w:hAnsi="Verdana"/>
                <w:lang w:val="es-EC"/>
              </w:rPr>
            </w:pPr>
            <w:r w:rsidRPr="00896BE4">
              <w:rPr>
                <w:rFonts w:ascii="Verdana" w:hAnsi="Verdana"/>
                <w:lang w:val="es-EC"/>
              </w:rPr>
              <w:t>Visualizar Landing Page</w:t>
            </w:r>
          </w:p>
        </w:tc>
        <w:tc>
          <w:tcPr>
            <w:tcW w:w="1843" w:type="dxa"/>
            <w:hideMark/>
          </w:tcPr>
          <w:p w14:paraId="69EBD32B" w14:textId="77777777" w:rsidR="0085223E" w:rsidRPr="00896BE4" w:rsidRDefault="0085223E" w:rsidP="0085223E">
            <w:pPr>
              <w:rPr>
                <w:rFonts w:ascii="Verdana" w:hAnsi="Verdana"/>
                <w:lang w:val="es-EC"/>
              </w:rPr>
            </w:pPr>
            <w:r w:rsidRPr="00896BE4">
              <w:rPr>
                <w:rFonts w:ascii="Verdana" w:hAnsi="Verdana"/>
                <w:lang w:val="es-EC"/>
              </w:rPr>
              <w:t>Product Owner / Desarrollo frontend</w:t>
            </w:r>
          </w:p>
        </w:tc>
        <w:tc>
          <w:tcPr>
            <w:tcW w:w="1418" w:type="dxa"/>
            <w:hideMark/>
          </w:tcPr>
          <w:p w14:paraId="1711056B"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0309A9D3" w14:textId="77777777" w:rsidR="0085223E" w:rsidRPr="00896BE4" w:rsidRDefault="0085223E" w:rsidP="0085223E">
            <w:pPr>
              <w:rPr>
                <w:rFonts w:ascii="Verdana" w:hAnsi="Verdana"/>
                <w:lang w:val="es-EC"/>
              </w:rPr>
            </w:pPr>
            <w:r w:rsidRPr="00896BE4">
              <w:rPr>
                <w:rFonts w:ascii="Verdana" w:hAnsi="Verdana"/>
                <w:lang w:val="es-EC"/>
              </w:rPr>
              <w:t>El sistema deberá presentar una página pública accesible sin autenticación. Se considerará cumplido cuando un visitante pueda acceder a la URL principal y visualizar el nombre, propósito y descripción de Barrio Solidario.</w:t>
            </w:r>
          </w:p>
        </w:tc>
        <w:tc>
          <w:tcPr>
            <w:tcW w:w="850" w:type="dxa"/>
            <w:hideMark/>
          </w:tcPr>
          <w:p w14:paraId="24C4AFDD"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289B6B35"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6D6CAA64"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2280B33A" w14:textId="77777777" w:rsidTr="00896BE4">
        <w:tc>
          <w:tcPr>
            <w:tcW w:w="1101" w:type="dxa"/>
            <w:hideMark/>
          </w:tcPr>
          <w:p w14:paraId="12BB796F" w14:textId="20AAC4F3" w:rsidR="0085223E" w:rsidRPr="00896BE4" w:rsidRDefault="0085223E" w:rsidP="0085223E">
            <w:pPr>
              <w:rPr>
                <w:rFonts w:ascii="Verdana" w:hAnsi="Verdana"/>
                <w:lang w:val="es-EC"/>
              </w:rPr>
            </w:pPr>
            <w:r w:rsidRPr="00896BE4">
              <w:rPr>
                <w:rFonts w:ascii="Verdana" w:hAnsi="Verdana"/>
                <w:b/>
                <w:bCs/>
                <w:lang w:val="es-EC"/>
              </w:rPr>
              <w:t>RF-01.02</w:t>
            </w:r>
          </w:p>
        </w:tc>
        <w:tc>
          <w:tcPr>
            <w:tcW w:w="1275" w:type="dxa"/>
            <w:hideMark/>
          </w:tcPr>
          <w:p w14:paraId="3D2E4EB2" w14:textId="77777777" w:rsidR="0085223E" w:rsidRPr="00896BE4" w:rsidRDefault="0085223E" w:rsidP="0085223E">
            <w:pPr>
              <w:rPr>
                <w:rFonts w:ascii="Verdana" w:hAnsi="Verdana"/>
                <w:lang w:val="es-EC"/>
              </w:rPr>
            </w:pPr>
            <w:r w:rsidRPr="00896BE4">
              <w:rPr>
                <w:rFonts w:ascii="Verdana" w:hAnsi="Verdana"/>
                <w:lang w:val="es-EC"/>
              </w:rPr>
              <w:t>Presentar información del proyecto</w:t>
            </w:r>
          </w:p>
        </w:tc>
        <w:tc>
          <w:tcPr>
            <w:tcW w:w="1843" w:type="dxa"/>
            <w:hideMark/>
          </w:tcPr>
          <w:p w14:paraId="348DE56C" w14:textId="77777777" w:rsidR="0085223E" w:rsidRPr="00896BE4" w:rsidRDefault="0085223E" w:rsidP="0085223E">
            <w:pPr>
              <w:rPr>
                <w:rFonts w:ascii="Verdana" w:hAnsi="Verdana"/>
                <w:lang w:val="es-EC"/>
              </w:rPr>
            </w:pPr>
            <w:r w:rsidRPr="00896BE4">
              <w:rPr>
                <w:rFonts w:ascii="Verdana" w:hAnsi="Verdana"/>
                <w:lang w:val="es-EC"/>
              </w:rPr>
              <w:t>Product Owner</w:t>
            </w:r>
          </w:p>
        </w:tc>
        <w:tc>
          <w:tcPr>
            <w:tcW w:w="1418" w:type="dxa"/>
            <w:hideMark/>
          </w:tcPr>
          <w:p w14:paraId="42A72325"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20FC2426" w14:textId="77777777" w:rsidR="0085223E" w:rsidRPr="00896BE4" w:rsidRDefault="0085223E" w:rsidP="0085223E">
            <w:pPr>
              <w:rPr>
                <w:rFonts w:ascii="Verdana" w:hAnsi="Verdana"/>
                <w:lang w:val="es-EC"/>
              </w:rPr>
            </w:pPr>
            <w:r w:rsidRPr="00896BE4">
              <w:rPr>
                <w:rFonts w:ascii="Verdana" w:hAnsi="Verdana"/>
                <w:lang w:val="es-EC"/>
              </w:rPr>
              <w:t>La Landing Page deberá explicar la problemática social, el propósito del proyecto, los beneficiarios, los participantes y los tipos de ayuda gestionados.</w:t>
            </w:r>
          </w:p>
        </w:tc>
        <w:tc>
          <w:tcPr>
            <w:tcW w:w="850" w:type="dxa"/>
            <w:hideMark/>
          </w:tcPr>
          <w:p w14:paraId="04039A41"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194157ED"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7AD6EE4B"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706C269A" w14:textId="77777777" w:rsidTr="00896BE4">
        <w:tc>
          <w:tcPr>
            <w:tcW w:w="1101" w:type="dxa"/>
            <w:hideMark/>
          </w:tcPr>
          <w:p w14:paraId="3E6874D6" w14:textId="52527186" w:rsidR="0085223E" w:rsidRPr="00896BE4" w:rsidRDefault="0085223E" w:rsidP="0085223E">
            <w:pPr>
              <w:rPr>
                <w:rFonts w:ascii="Verdana" w:hAnsi="Verdana"/>
                <w:lang w:val="es-EC"/>
              </w:rPr>
            </w:pPr>
            <w:r w:rsidRPr="00896BE4">
              <w:rPr>
                <w:rFonts w:ascii="Verdana" w:hAnsi="Verdana"/>
                <w:b/>
                <w:bCs/>
                <w:lang w:val="es-EC"/>
              </w:rPr>
              <w:t>RF-01.03</w:t>
            </w:r>
          </w:p>
        </w:tc>
        <w:tc>
          <w:tcPr>
            <w:tcW w:w="1275" w:type="dxa"/>
            <w:hideMark/>
          </w:tcPr>
          <w:p w14:paraId="48571B7F" w14:textId="77777777" w:rsidR="0085223E" w:rsidRPr="00896BE4" w:rsidRDefault="0085223E" w:rsidP="0085223E">
            <w:pPr>
              <w:rPr>
                <w:rFonts w:ascii="Verdana" w:hAnsi="Verdana"/>
                <w:lang w:val="es-EC"/>
              </w:rPr>
            </w:pPr>
            <w:r w:rsidRPr="00896BE4">
              <w:rPr>
                <w:rFonts w:ascii="Verdana" w:hAnsi="Verdana"/>
                <w:lang w:val="es-EC"/>
              </w:rPr>
              <w:t>Explicar el funcionamiento</w:t>
            </w:r>
          </w:p>
        </w:tc>
        <w:tc>
          <w:tcPr>
            <w:tcW w:w="1843" w:type="dxa"/>
            <w:hideMark/>
          </w:tcPr>
          <w:p w14:paraId="50C6A43D" w14:textId="77777777" w:rsidR="0085223E" w:rsidRPr="00896BE4" w:rsidRDefault="0085223E" w:rsidP="0085223E">
            <w:pPr>
              <w:rPr>
                <w:rFonts w:ascii="Verdana" w:hAnsi="Verdana"/>
                <w:lang w:val="es-EC"/>
              </w:rPr>
            </w:pPr>
            <w:r w:rsidRPr="00896BE4">
              <w:rPr>
                <w:rFonts w:ascii="Verdana" w:hAnsi="Verdana"/>
                <w:lang w:val="es-EC"/>
              </w:rPr>
              <w:t>Product Owner / UX</w:t>
            </w:r>
          </w:p>
        </w:tc>
        <w:tc>
          <w:tcPr>
            <w:tcW w:w="1418" w:type="dxa"/>
            <w:hideMark/>
          </w:tcPr>
          <w:p w14:paraId="6F978E7A"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2441C1C1" w14:textId="77777777" w:rsidR="0085223E" w:rsidRPr="00896BE4" w:rsidRDefault="0085223E" w:rsidP="0085223E">
            <w:pPr>
              <w:rPr>
                <w:rFonts w:ascii="Verdana" w:hAnsi="Verdana"/>
                <w:lang w:val="es-EC"/>
              </w:rPr>
            </w:pPr>
            <w:r w:rsidRPr="00896BE4">
              <w:rPr>
                <w:rFonts w:ascii="Verdana" w:hAnsi="Verdana"/>
                <w:lang w:val="es-EC"/>
              </w:rPr>
              <w:t>El sistema deberá presentar el flujo general: registro, solicitud, postulación, asignación, jornada, cierre y evaluación.</w:t>
            </w:r>
          </w:p>
        </w:tc>
        <w:tc>
          <w:tcPr>
            <w:tcW w:w="850" w:type="dxa"/>
            <w:hideMark/>
          </w:tcPr>
          <w:p w14:paraId="09B2BE17"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29333BF1"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2D8F603F"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2755F13F" w14:textId="77777777" w:rsidTr="00896BE4">
        <w:tc>
          <w:tcPr>
            <w:tcW w:w="1101" w:type="dxa"/>
            <w:hideMark/>
          </w:tcPr>
          <w:p w14:paraId="0011DA5C" w14:textId="3FD9F3F4" w:rsidR="0085223E" w:rsidRPr="00896BE4" w:rsidRDefault="0085223E" w:rsidP="0085223E">
            <w:pPr>
              <w:rPr>
                <w:rFonts w:ascii="Verdana" w:hAnsi="Verdana"/>
                <w:lang w:val="es-EC"/>
              </w:rPr>
            </w:pPr>
            <w:r w:rsidRPr="00896BE4">
              <w:rPr>
                <w:rFonts w:ascii="Verdana" w:hAnsi="Verdana"/>
                <w:b/>
                <w:bCs/>
                <w:lang w:val="es-EC"/>
              </w:rPr>
              <w:lastRenderedPageBreak/>
              <w:t>RF-01.04</w:t>
            </w:r>
          </w:p>
        </w:tc>
        <w:tc>
          <w:tcPr>
            <w:tcW w:w="1275" w:type="dxa"/>
            <w:hideMark/>
          </w:tcPr>
          <w:p w14:paraId="47F2AB00" w14:textId="77777777" w:rsidR="0085223E" w:rsidRPr="00896BE4" w:rsidRDefault="0085223E" w:rsidP="0085223E">
            <w:pPr>
              <w:rPr>
                <w:rFonts w:ascii="Verdana" w:hAnsi="Verdana"/>
                <w:lang w:val="es-EC"/>
              </w:rPr>
            </w:pPr>
            <w:r w:rsidRPr="00896BE4">
              <w:rPr>
                <w:rFonts w:ascii="Verdana" w:hAnsi="Verdana"/>
                <w:lang w:val="es-EC"/>
              </w:rPr>
              <w:t>Presentar beneficios</w:t>
            </w:r>
          </w:p>
        </w:tc>
        <w:tc>
          <w:tcPr>
            <w:tcW w:w="1843" w:type="dxa"/>
            <w:hideMark/>
          </w:tcPr>
          <w:p w14:paraId="439705F4" w14:textId="77777777" w:rsidR="0085223E" w:rsidRPr="00896BE4" w:rsidRDefault="0085223E" w:rsidP="0085223E">
            <w:pPr>
              <w:rPr>
                <w:rFonts w:ascii="Verdana" w:hAnsi="Verdana"/>
                <w:lang w:val="es-EC"/>
              </w:rPr>
            </w:pPr>
            <w:r w:rsidRPr="00896BE4">
              <w:rPr>
                <w:rFonts w:ascii="Verdana" w:hAnsi="Verdana"/>
                <w:lang w:val="es-EC"/>
              </w:rPr>
              <w:t>Product Owner</w:t>
            </w:r>
          </w:p>
        </w:tc>
        <w:tc>
          <w:tcPr>
            <w:tcW w:w="1418" w:type="dxa"/>
            <w:hideMark/>
          </w:tcPr>
          <w:p w14:paraId="13CC38C9"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1CAB3403" w14:textId="77777777" w:rsidR="0085223E" w:rsidRPr="00896BE4" w:rsidRDefault="0085223E" w:rsidP="0085223E">
            <w:pPr>
              <w:rPr>
                <w:rFonts w:ascii="Verdana" w:hAnsi="Verdana"/>
                <w:lang w:val="es-EC"/>
              </w:rPr>
            </w:pPr>
            <w:r w:rsidRPr="00896BE4">
              <w:rPr>
                <w:rFonts w:ascii="Verdana" w:hAnsi="Verdana"/>
                <w:lang w:val="es-EC"/>
              </w:rPr>
              <w:t>La Landing Page deberá mostrar los beneficios para adultos mayores, cuidadores, voluntarios y organizaciones sociales.</w:t>
            </w:r>
          </w:p>
        </w:tc>
        <w:tc>
          <w:tcPr>
            <w:tcW w:w="850" w:type="dxa"/>
            <w:hideMark/>
          </w:tcPr>
          <w:p w14:paraId="6EF72B62" w14:textId="77777777" w:rsidR="0085223E" w:rsidRPr="00896BE4" w:rsidRDefault="0085223E" w:rsidP="0085223E">
            <w:pPr>
              <w:rPr>
                <w:rFonts w:ascii="Verdana" w:hAnsi="Verdana"/>
                <w:lang w:val="es-EC"/>
              </w:rPr>
            </w:pPr>
            <w:r w:rsidRPr="00896BE4">
              <w:rPr>
                <w:rFonts w:ascii="Verdana" w:hAnsi="Verdana"/>
                <w:lang w:val="es-EC"/>
              </w:rPr>
              <w:t>Media</w:t>
            </w:r>
          </w:p>
        </w:tc>
        <w:tc>
          <w:tcPr>
            <w:tcW w:w="851" w:type="dxa"/>
            <w:hideMark/>
          </w:tcPr>
          <w:p w14:paraId="1B4835B5" w14:textId="77777777" w:rsidR="0085223E" w:rsidRPr="00896BE4" w:rsidRDefault="0085223E" w:rsidP="0085223E">
            <w:pPr>
              <w:rPr>
                <w:rFonts w:ascii="Verdana" w:hAnsi="Verdana"/>
                <w:lang w:val="es-EC"/>
              </w:rPr>
            </w:pPr>
            <w:r w:rsidRPr="00896BE4">
              <w:rPr>
                <w:rFonts w:ascii="Verdana" w:hAnsi="Verdana"/>
                <w:lang w:val="es-EC"/>
              </w:rPr>
              <w:t>Medio</w:t>
            </w:r>
          </w:p>
        </w:tc>
        <w:tc>
          <w:tcPr>
            <w:tcW w:w="1275" w:type="dxa"/>
            <w:hideMark/>
          </w:tcPr>
          <w:p w14:paraId="3C4111D5"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232577D7" w14:textId="77777777" w:rsidTr="00896BE4">
        <w:tc>
          <w:tcPr>
            <w:tcW w:w="1101" w:type="dxa"/>
            <w:hideMark/>
          </w:tcPr>
          <w:p w14:paraId="2714C1B3" w14:textId="27709C0D" w:rsidR="0085223E" w:rsidRPr="00896BE4" w:rsidRDefault="0085223E" w:rsidP="0085223E">
            <w:pPr>
              <w:rPr>
                <w:rFonts w:ascii="Verdana" w:hAnsi="Verdana"/>
                <w:lang w:val="es-EC"/>
              </w:rPr>
            </w:pPr>
            <w:r w:rsidRPr="00896BE4">
              <w:rPr>
                <w:rFonts w:ascii="Verdana" w:hAnsi="Verdana"/>
                <w:b/>
                <w:bCs/>
                <w:lang w:val="es-EC"/>
              </w:rPr>
              <w:t>RF-01.05</w:t>
            </w:r>
          </w:p>
        </w:tc>
        <w:tc>
          <w:tcPr>
            <w:tcW w:w="1275" w:type="dxa"/>
            <w:hideMark/>
          </w:tcPr>
          <w:p w14:paraId="6257B243" w14:textId="77777777" w:rsidR="0085223E" w:rsidRPr="00896BE4" w:rsidRDefault="0085223E" w:rsidP="0085223E">
            <w:pPr>
              <w:rPr>
                <w:rFonts w:ascii="Verdana" w:hAnsi="Verdana"/>
                <w:lang w:val="es-EC"/>
              </w:rPr>
            </w:pPr>
            <w:r w:rsidRPr="00896BE4">
              <w:rPr>
                <w:rFonts w:ascii="Verdana" w:hAnsi="Verdana"/>
                <w:lang w:val="es-EC"/>
              </w:rPr>
              <w:t>Acceder al registro e inicio de sesión</w:t>
            </w:r>
          </w:p>
        </w:tc>
        <w:tc>
          <w:tcPr>
            <w:tcW w:w="1843" w:type="dxa"/>
            <w:hideMark/>
          </w:tcPr>
          <w:p w14:paraId="595EA40F" w14:textId="77777777" w:rsidR="0085223E" w:rsidRPr="00896BE4" w:rsidRDefault="0085223E" w:rsidP="0085223E">
            <w:pPr>
              <w:rPr>
                <w:rFonts w:ascii="Verdana" w:hAnsi="Verdana"/>
                <w:lang w:val="es-EC"/>
              </w:rPr>
            </w:pPr>
            <w:r w:rsidRPr="00896BE4">
              <w:rPr>
                <w:rFonts w:ascii="Verdana" w:hAnsi="Verdana"/>
                <w:lang w:val="es-EC"/>
              </w:rPr>
              <w:t>Desarrollo frontend</w:t>
            </w:r>
          </w:p>
        </w:tc>
        <w:tc>
          <w:tcPr>
            <w:tcW w:w="1418" w:type="dxa"/>
            <w:hideMark/>
          </w:tcPr>
          <w:p w14:paraId="1EC8A69F"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12ACED11" w14:textId="77777777" w:rsidR="0085223E" w:rsidRPr="00896BE4" w:rsidRDefault="0085223E" w:rsidP="0085223E">
            <w:pPr>
              <w:rPr>
                <w:rFonts w:ascii="Verdana" w:hAnsi="Verdana"/>
                <w:lang w:val="es-EC"/>
              </w:rPr>
            </w:pPr>
            <w:r w:rsidRPr="00896BE4">
              <w:rPr>
                <w:rFonts w:ascii="Verdana" w:hAnsi="Verdana"/>
                <w:lang w:val="es-EC"/>
              </w:rPr>
              <w:t>El visitante deberá poder navegar desde la Landing Page hacia los formularios de registro e inicio de sesión.</w:t>
            </w:r>
          </w:p>
        </w:tc>
        <w:tc>
          <w:tcPr>
            <w:tcW w:w="850" w:type="dxa"/>
            <w:hideMark/>
          </w:tcPr>
          <w:p w14:paraId="0F0F6DB6"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5DF08BFF" w14:textId="77777777" w:rsidR="0085223E" w:rsidRPr="00896BE4" w:rsidRDefault="0085223E" w:rsidP="0085223E">
            <w:pPr>
              <w:rPr>
                <w:rFonts w:ascii="Verdana" w:hAnsi="Verdana"/>
                <w:lang w:val="es-EC"/>
              </w:rPr>
            </w:pPr>
            <w:r w:rsidRPr="00896BE4">
              <w:rPr>
                <w:rFonts w:ascii="Verdana" w:hAnsi="Verdana"/>
                <w:lang w:val="es-EC"/>
              </w:rPr>
              <w:t>Alto</w:t>
            </w:r>
          </w:p>
        </w:tc>
        <w:tc>
          <w:tcPr>
            <w:tcW w:w="1275" w:type="dxa"/>
            <w:hideMark/>
          </w:tcPr>
          <w:p w14:paraId="7037AE45"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0EDABD33" w14:textId="77777777" w:rsidTr="00896BE4">
        <w:tc>
          <w:tcPr>
            <w:tcW w:w="1101" w:type="dxa"/>
            <w:hideMark/>
          </w:tcPr>
          <w:p w14:paraId="6F7346CC" w14:textId="261F7258" w:rsidR="0085223E" w:rsidRPr="00896BE4" w:rsidRDefault="0085223E" w:rsidP="0085223E">
            <w:pPr>
              <w:rPr>
                <w:rFonts w:ascii="Verdana" w:hAnsi="Verdana"/>
                <w:lang w:val="es-EC"/>
              </w:rPr>
            </w:pPr>
            <w:r w:rsidRPr="00896BE4">
              <w:rPr>
                <w:rFonts w:ascii="Verdana" w:hAnsi="Verdana"/>
                <w:b/>
                <w:bCs/>
                <w:lang w:val="es-EC"/>
              </w:rPr>
              <w:t>RF-01.06</w:t>
            </w:r>
          </w:p>
        </w:tc>
        <w:tc>
          <w:tcPr>
            <w:tcW w:w="1275" w:type="dxa"/>
            <w:hideMark/>
          </w:tcPr>
          <w:p w14:paraId="346FFC31" w14:textId="77777777" w:rsidR="0085223E" w:rsidRPr="00896BE4" w:rsidRDefault="0085223E" w:rsidP="0085223E">
            <w:pPr>
              <w:rPr>
                <w:rFonts w:ascii="Verdana" w:hAnsi="Verdana"/>
                <w:lang w:val="es-EC"/>
              </w:rPr>
            </w:pPr>
            <w:r w:rsidRPr="00896BE4">
              <w:rPr>
                <w:rFonts w:ascii="Verdana" w:hAnsi="Verdana"/>
                <w:lang w:val="es-EC"/>
              </w:rPr>
              <w:t>Consultar políticas y términos</w:t>
            </w:r>
          </w:p>
        </w:tc>
        <w:tc>
          <w:tcPr>
            <w:tcW w:w="1843" w:type="dxa"/>
            <w:hideMark/>
          </w:tcPr>
          <w:p w14:paraId="472AB5D9" w14:textId="77777777" w:rsidR="0085223E" w:rsidRPr="00896BE4" w:rsidRDefault="0085223E" w:rsidP="0085223E">
            <w:pPr>
              <w:rPr>
                <w:rFonts w:ascii="Verdana" w:hAnsi="Verdana"/>
                <w:lang w:val="es-EC"/>
              </w:rPr>
            </w:pPr>
            <w:r w:rsidRPr="00896BE4">
              <w:rPr>
                <w:rFonts w:ascii="Verdana" w:hAnsi="Verdana"/>
                <w:lang w:val="es-EC"/>
              </w:rPr>
              <w:t>Responsable de protección de datos</w:t>
            </w:r>
          </w:p>
        </w:tc>
        <w:tc>
          <w:tcPr>
            <w:tcW w:w="1418" w:type="dxa"/>
            <w:hideMark/>
          </w:tcPr>
          <w:p w14:paraId="4C8F1BB3" w14:textId="77777777" w:rsidR="0085223E" w:rsidRPr="00896BE4" w:rsidRDefault="0085223E" w:rsidP="0085223E">
            <w:pPr>
              <w:rPr>
                <w:rFonts w:ascii="Verdana" w:hAnsi="Verdana"/>
                <w:lang w:val="es-EC"/>
              </w:rPr>
            </w:pPr>
            <w:r w:rsidRPr="00896BE4">
              <w:rPr>
                <w:rFonts w:ascii="Verdana" w:hAnsi="Verdana"/>
                <w:lang w:val="es-EC"/>
              </w:rPr>
              <w:t>Visitante / Usuario</w:t>
            </w:r>
          </w:p>
        </w:tc>
        <w:tc>
          <w:tcPr>
            <w:tcW w:w="5103" w:type="dxa"/>
            <w:hideMark/>
          </w:tcPr>
          <w:p w14:paraId="29268203" w14:textId="77777777" w:rsidR="0085223E" w:rsidRPr="00896BE4" w:rsidRDefault="0085223E" w:rsidP="0085223E">
            <w:pPr>
              <w:rPr>
                <w:rFonts w:ascii="Verdana" w:hAnsi="Verdana"/>
                <w:lang w:val="es-EC"/>
              </w:rPr>
            </w:pPr>
            <w:r w:rsidRPr="00896BE4">
              <w:rPr>
                <w:rFonts w:ascii="Verdana" w:hAnsi="Verdana"/>
                <w:lang w:val="es-EC"/>
              </w:rPr>
              <w:t>La Landing Page deberá permitir consultar las condiciones de uso, política de privacidad y tratamiento de datos antes del registro.</w:t>
            </w:r>
          </w:p>
        </w:tc>
        <w:tc>
          <w:tcPr>
            <w:tcW w:w="850" w:type="dxa"/>
            <w:hideMark/>
          </w:tcPr>
          <w:p w14:paraId="45567AB7" w14:textId="77777777" w:rsidR="0085223E" w:rsidRPr="00896BE4" w:rsidRDefault="0085223E" w:rsidP="0085223E">
            <w:pPr>
              <w:rPr>
                <w:rFonts w:ascii="Verdana" w:hAnsi="Verdana"/>
                <w:lang w:val="es-EC"/>
              </w:rPr>
            </w:pPr>
            <w:r w:rsidRPr="00896BE4">
              <w:rPr>
                <w:rFonts w:ascii="Verdana" w:hAnsi="Verdana"/>
                <w:lang w:val="es-EC"/>
              </w:rPr>
              <w:t>Alta</w:t>
            </w:r>
          </w:p>
        </w:tc>
        <w:tc>
          <w:tcPr>
            <w:tcW w:w="851" w:type="dxa"/>
            <w:hideMark/>
          </w:tcPr>
          <w:p w14:paraId="21AE9F37" w14:textId="77777777" w:rsidR="0085223E" w:rsidRPr="00896BE4" w:rsidRDefault="0085223E" w:rsidP="0085223E">
            <w:pPr>
              <w:rPr>
                <w:rFonts w:ascii="Verdana" w:hAnsi="Verdana"/>
                <w:lang w:val="es-EC"/>
              </w:rPr>
            </w:pPr>
            <w:r w:rsidRPr="00896BE4">
              <w:rPr>
                <w:rFonts w:ascii="Verdana" w:hAnsi="Verdana"/>
                <w:lang w:val="es-EC"/>
              </w:rPr>
              <w:t>Crítico</w:t>
            </w:r>
          </w:p>
        </w:tc>
        <w:tc>
          <w:tcPr>
            <w:tcW w:w="1275" w:type="dxa"/>
            <w:hideMark/>
          </w:tcPr>
          <w:p w14:paraId="431EC790"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5938C68B" w14:textId="77777777" w:rsidTr="00896BE4">
        <w:tc>
          <w:tcPr>
            <w:tcW w:w="1101" w:type="dxa"/>
            <w:hideMark/>
          </w:tcPr>
          <w:p w14:paraId="789917DA" w14:textId="1F7268B8" w:rsidR="0085223E" w:rsidRPr="00896BE4" w:rsidRDefault="0085223E" w:rsidP="0085223E">
            <w:pPr>
              <w:rPr>
                <w:rFonts w:ascii="Verdana" w:hAnsi="Verdana"/>
                <w:lang w:val="es-EC"/>
              </w:rPr>
            </w:pPr>
            <w:r w:rsidRPr="00896BE4">
              <w:rPr>
                <w:rFonts w:ascii="Verdana" w:hAnsi="Verdana"/>
                <w:b/>
                <w:bCs/>
                <w:lang w:val="es-EC"/>
              </w:rPr>
              <w:t>RF-01.07</w:t>
            </w:r>
          </w:p>
        </w:tc>
        <w:tc>
          <w:tcPr>
            <w:tcW w:w="1275" w:type="dxa"/>
            <w:hideMark/>
          </w:tcPr>
          <w:p w14:paraId="24350D98" w14:textId="77777777" w:rsidR="0085223E" w:rsidRPr="00896BE4" w:rsidRDefault="0085223E" w:rsidP="0085223E">
            <w:pPr>
              <w:rPr>
                <w:rFonts w:ascii="Verdana" w:hAnsi="Verdana"/>
                <w:lang w:val="es-EC"/>
              </w:rPr>
            </w:pPr>
            <w:r w:rsidRPr="00896BE4">
              <w:rPr>
                <w:rFonts w:ascii="Verdana" w:hAnsi="Verdana"/>
                <w:lang w:val="es-EC"/>
              </w:rPr>
              <w:t>Consultar preguntas frecuentes</w:t>
            </w:r>
          </w:p>
        </w:tc>
        <w:tc>
          <w:tcPr>
            <w:tcW w:w="1843" w:type="dxa"/>
            <w:hideMark/>
          </w:tcPr>
          <w:p w14:paraId="22573C63" w14:textId="77777777" w:rsidR="0085223E" w:rsidRPr="00896BE4" w:rsidRDefault="0085223E" w:rsidP="0085223E">
            <w:pPr>
              <w:rPr>
                <w:rFonts w:ascii="Verdana" w:hAnsi="Verdana"/>
                <w:lang w:val="es-EC"/>
              </w:rPr>
            </w:pPr>
            <w:r w:rsidRPr="00896BE4">
              <w:rPr>
                <w:rFonts w:ascii="Verdana" w:hAnsi="Verdana"/>
                <w:lang w:val="es-EC"/>
              </w:rPr>
              <w:t>Product Owner / Soporte</w:t>
            </w:r>
          </w:p>
        </w:tc>
        <w:tc>
          <w:tcPr>
            <w:tcW w:w="1418" w:type="dxa"/>
            <w:hideMark/>
          </w:tcPr>
          <w:p w14:paraId="07B47656"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312C88F3" w14:textId="77777777" w:rsidR="0085223E" w:rsidRPr="00896BE4" w:rsidRDefault="0085223E" w:rsidP="0085223E">
            <w:pPr>
              <w:rPr>
                <w:rFonts w:ascii="Verdana" w:hAnsi="Verdana"/>
                <w:lang w:val="es-EC"/>
              </w:rPr>
            </w:pPr>
            <w:r w:rsidRPr="00896BE4">
              <w:rPr>
                <w:rFonts w:ascii="Verdana" w:hAnsi="Verdana"/>
                <w:lang w:val="es-EC"/>
              </w:rPr>
              <w:t>El sistema deberá presentar una sección de preguntas frecuentes sobre registro, solicitudes, voluntariado, seguridad e incidencias.</w:t>
            </w:r>
          </w:p>
        </w:tc>
        <w:tc>
          <w:tcPr>
            <w:tcW w:w="850" w:type="dxa"/>
            <w:hideMark/>
          </w:tcPr>
          <w:p w14:paraId="148EA59A" w14:textId="77777777" w:rsidR="0085223E" w:rsidRPr="00896BE4" w:rsidRDefault="0085223E" w:rsidP="0085223E">
            <w:pPr>
              <w:rPr>
                <w:rFonts w:ascii="Verdana" w:hAnsi="Verdana"/>
                <w:lang w:val="es-EC"/>
              </w:rPr>
            </w:pPr>
            <w:r w:rsidRPr="00896BE4">
              <w:rPr>
                <w:rFonts w:ascii="Verdana" w:hAnsi="Verdana"/>
                <w:lang w:val="es-EC"/>
              </w:rPr>
              <w:t>Media</w:t>
            </w:r>
          </w:p>
        </w:tc>
        <w:tc>
          <w:tcPr>
            <w:tcW w:w="851" w:type="dxa"/>
            <w:hideMark/>
          </w:tcPr>
          <w:p w14:paraId="3F73B7D2" w14:textId="77777777" w:rsidR="0085223E" w:rsidRPr="00896BE4" w:rsidRDefault="0085223E" w:rsidP="0085223E">
            <w:pPr>
              <w:rPr>
                <w:rFonts w:ascii="Verdana" w:hAnsi="Verdana"/>
                <w:lang w:val="es-EC"/>
              </w:rPr>
            </w:pPr>
            <w:r w:rsidRPr="00896BE4">
              <w:rPr>
                <w:rFonts w:ascii="Verdana" w:hAnsi="Verdana"/>
                <w:lang w:val="es-EC"/>
              </w:rPr>
              <w:t>Medio</w:t>
            </w:r>
          </w:p>
        </w:tc>
        <w:tc>
          <w:tcPr>
            <w:tcW w:w="1275" w:type="dxa"/>
            <w:hideMark/>
          </w:tcPr>
          <w:p w14:paraId="555FD9F1"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60EA44C7" w14:textId="77777777" w:rsidTr="00896BE4">
        <w:tc>
          <w:tcPr>
            <w:tcW w:w="1101" w:type="dxa"/>
            <w:hideMark/>
          </w:tcPr>
          <w:p w14:paraId="7225B416" w14:textId="03283104" w:rsidR="0085223E" w:rsidRPr="00896BE4" w:rsidRDefault="0085223E" w:rsidP="0085223E">
            <w:pPr>
              <w:rPr>
                <w:rFonts w:ascii="Verdana" w:hAnsi="Verdana"/>
                <w:lang w:val="es-EC"/>
              </w:rPr>
            </w:pPr>
            <w:r w:rsidRPr="00896BE4">
              <w:rPr>
                <w:rFonts w:ascii="Verdana" w:hAnsi="Verdana"/>
                <w:b/>
                <w:bCs/>
                <w:lang w:val="es-EC"/>
              </w:rPr>
              <w:t>RF-01.08</w:t>
            </w:r>
          </w:p>
        </w:tc>
        <w:tc>
          <w:tcPr>
            <w:tcW w:w="1275" w:type="dxa"/>
            <w:hideMark/>
          </w:tcPr>
          <w:p w14:paraId="2B7A97EB" w14:textId="77777777" w:rsidR="0085223E" w:rsidRPr="00896BE4" w:rsidRDefault="0085223E" w:rsidP="0085223E">
            <w:pPr>
              <w:rPr>
                <w:rFonts w:ascii="Verdana" w:hAnsi="Verdana"/>
                <w:lang w:val="es-EC"/>
              </w:rPr>
            </w:pPr>
            <w:r w:rsidRPr="00896BE4">
              <w:rPr>
                <w:rFonts w:ascii="Verdana" w:hAnsi="Verdana"/>
                <w:lang w:val="es-EC"/>
              </w:rPr>
              <w:t>Contactar al equipo responsable</w:t>
            </w:r>
          </w:p>
        </w:tc>
        <w:tc>
          <w:tcPr>
            <w:tcW w:w="1843" w:type="dxa"/>
            <w:hideMark/>
          </w:tcPr>
          <w:p w14:paraId="1922E9D1" w14:textId="77777777" w:rsidR="0085223E" w:rsidRPr="00896BE4" w:rsidRDefault="0085223E" w:rsidP="0085223E">
            <w:pPr>
              <w:rPr>
                <w:rFonts w:ascii="Verdana" w:hAnsi="Verdana"/>
                <w:lang w:val="es-EC"/>
              </w:rPr>
            </w:pPr>
            <w:r w:rsidRPr="00896BE4">
              <w:rPr>
                <w:rFonts w:ascii="Verdana" w:hAnsi="Verdana"/>
                <w:lang w:val="es-EC"/>
              </w:rPr>
              <w:t>Responsable de soporte</w:t>
            </w:r>
          </w:p>
        </w:tc>
        <w:tc>
          <w:tcPr>
            <w:tcW w:w="1418" w:type="dxa"/>
            <w:hideMark/>
          </w:tcPr>
          <w:p w14:paraId="6B70A96D"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5C20A4C5" w14:textId="77777777" w:rsidR="0085223E" w:rsidRPr="00896BE4" w:rsidRDefault="0085223E" w:rsidP="0085223E">
            <w:pPr>
              <w:rPr>
                <w:rFonts w:ascii="Verdana" w:hAnsi="Verdana"/>
                <w:lang w:val="es-EC"/>
              </w:rPr>
            </w:pPr>
            <w:r w:rsidRPr="00896BE4">
              <w:rPr>
                <w:rFonts w:ascii="Verdana" w:hAnsi="Verdana"/>
                <w:lang w:val="es-EC"/>
              </w:rPr>
              <w:t>El visitante deberá poder enviar una consulta mediante un formulario de contacto. El sistema deberá validar los campos, registrar o remitir el mensaje y confirmar su envío.</w:t>
            </w:r>
          </w:p>
        </w:tc>
        <w:tc>
          <w:tcPr>
            <w:tcW w:w="850" w:type="dxa"/>
            <w:hideMark/>
          </w:tcPr>
          <w:p w14:paraId="6B5E023D" w14:textId="77777777" w:rsidR="0085223E" w:rsidRPr="00896BE4" w:rsidRDefault="0085223E" w:rsidP="0085223E">
            <w:pPr>
              <w:rPr>
                <w:rFonts w:ascii="Verdana" w:hAnsi="Verdana"/>
                <w:lang w:val="es-EC"/>
              </w:rPr>
            </w:pPr>
            <w:r w:rsidRPr="00896BE4">
              <w:rPr>
                <w:rFonts w:ascii="Verdana" w:hAnsi="Verdana"/>
                <w:lang w:val="es-EC"/>
              </w:rPr>
              <w:t>Media</w:t>
            </w:r>
          </w:p>
        </w:tc>
        <w:tc>
          <w:tcPr>
            <w:tcW w:w="851" w:type="dxa"/>
            <w:hideMark/>
          </w:tcPr>
          <w:p w14:paraId="1088D4DA" w14:textId="77777777" w:rsidR="0085223E" w:rsidRPr="00896BE4" w:rsidRDefault="0085223E" w:rsidP="0085223E">
            <w:pPr>
              <w:rPr>
                <w:rFonts w:ascii="Verdana" w:hAnsi="Verdana"/>
                <w:lang w:val="es-EC"/>
              </w:rPr>
            </w:pPr>
            <w:r w:rsidRPr="00896BE4">
              <w:rPr>
                <w:rFonts w:ascii="Verdana" w:hAnsi="Verdana"/>
                <w:lang w:val="es-EC"/>
              </w:rPr>
              <w:t>Medio</w:t>
            </w:r>
          </w:p>
        </w:tc>
        <w:tc>
          <w:tcPr>
            <w:tcW w:w="1275" w:type="dxa"/>
            <w:hideMark/>
          </w:tcPr>
          <w:p w14:paraId="6C5A57E1" w14:textId="77777777" w:rsidR="0085223E" w:rsidRPr="00896BE4" w:rsidRDefault="0085223E" w:rsidP="0085223E">
            <w:pPr>
              <w:rPr>
                <w:rFonts w:ascii="Verdana" w:hAnsi="Verdana"/>
                <w:lang w:val="es-EC"/>
              </w:rPr>
            </w:pPr>
            <w:r w:rsidRPr="00896BE4">
              <w:rPr>
                <w:rFonts w:ascii="Verdana" w:hAnsi="Verdana"/>
                <w:lang w:val="es-EC"/>
              </w:rPr>
              <w:t>Funcional</w:t>
            </w:r>
          </w:p>
        </w:tc>
      </w:tr>
      <w:tr w:rsidR="0085223E" w:rsidRPr="00896BE4" w14:paraId="4756C218" w14:textId="77777777" w:rsidTr="00896BE4">
        <w:tc>
          <w:tcPr>
            <w:tcW w:w="1101" w:type="dxa"/>
            <w:hideMark/>
          </w:tcPr>
          <w:p w14:paraId="165D71D1" w14:textId="37ED1595" w:rsidR="0085223E" w:rsidRPr="00896BE4" w:rsidRDefault="0085223E" w:rsidP="0085223E">
            <w:pPr>
              <w:rPr>
                <w:rFonts w:ascii="Verdana" w:hAnsi="Verdana"/>
                <w:lang w:val="es-EC"/>
              </w:rPr>
            </w:pPr>
            <w:r w:rsidRPr="00896BE4">
              <w:rPr>
                <w:rFonts w:ascii="Verdana" w:hAnsi="Verdana"/>
                <w:b/>
                <w:bCs/>
                <w:lang w:val="es-EC"/>
              </w:rPr>
              <w:t>RF-01.09</w:t>
            </w:r>
          </w:p>
        </w:tc>
        <w:tc>
          <w:tcPr>
            <w:tcW w:w="1275" w:type="dxa"/>
            <w:hideMark/>
          </w:tcPr>
          <w:p w14:paraId="19E42B81" w14:textId="77777777" w:rsidR="0085223E" w:rsidRPr="00896BE4" w:rsidRDefault="0085223E" w:rsidP="0085223E">
            <w:pPr>
              <w:rPr>
                <w:rFonts w:ascii="Verdana" w:hAnsi="Verdana"/>
                <w:lang w:val="es-EC"/>
              </w:rPr>
            </w:pPr>
            <w:r w:rsidRPr="00896BE4">
              <w:rPr>
                <w:rFonts w:ascii="Verdana" w:hAnsi="Verdana"/>
                <w:lang w:val="es-EC"/>
              </w:rPr>
              <w:t>Presentar métricas públicas</w:t>
            </w:r>
          </w:p>
        </w:tc>
        <w:tc>
          <w:tcPr>
            <w:tcW w:w="1843" w:type="dxa"/>
            <w:hideMark/>
          </w:tcPr>
          <w:p w14:paraId="6165BFC4" w14:textId="77777777" w:rsidR="0085223E" w:rsidRPr="00896BE4" w:rsidRDefault="0085223E" w:rsidP="0085223E">
            <w:pPr>
              <w:rPr>
                <w:rFonts w:ascii="Verdana" w:hAnsi="Verdana"/>
                <w:lang w:val="es-EC"/>
              </w:rPr>
            </w:pPr>
            <w:r w:rsidRPr="00896BE4">
              <w:rPr>
                <w:rFonts w:ascii="Verdana" w:hAnsi="Verdana"/>
                <w:lang w:val="es-EC"/>
              </w:rPr>
              <w:t>Administrador / Auditor</w:t>
            </w:r>
          </w:p>
        </w:tc>
        <w:tc>
          <w:tcPr>
            <w:tcW w:w="1418" w:type="dxa"/>
            <w:hideMark/>
          </w:tcPr>
          <w:p w14:paraId="177A9C1F" w14:textId="77777777" w:rsidR="0085223E" w:rsidRPr="00896BE4" w:rsidRDefault="0085223E" w:rsidP="0085223E">
            <w:pPr>
              <w:rPr>
                <w:rFonts w:ascii="Verdana" w:hAnsi="Verdana"/>
                <w:lang w:val="es-EC"/>
              </w:rPr>
            </w:pPr>
            <w:r w:rsidRPr="00896BE4">
              <w:rPr>
                <w:rFonts w:ascii="Verdana" w:hAnsi="Verdana"/>
                <w:lang w:val="es-EC"/>
              </w:rPr>
              <w:t>Visitante</w:t>
            </w:r>
          </w:p>
        </w:tc>
        <w:tc>
          <w:tcPr>
            <w:tcW w:w="5103" w:type="dxa"/>
            <w:hideMark/>
          </w:tcPr>
          <w:p w14:paraId="55C4038A" w14:textId="77777777" w:rsidR="0085223E" w:rsidRPr="00896BE4" w:rsidRDefault="0085223E" w:rsidP="0085223E">
            <w:pPr>
              <w:rPr>
                <w:rFonts w:ascii="Verdana" w:hAnsi="Verdana"/>
                <w:lang w:val="es-EC"/>
              </w:rPr>
            </w:pPr>
            <w:r w:rsidRPr="00896BE4">
              <w:rPr>
                <w:rFonts w:ascii="Verdana" w:hAnsi="Verdana"/>
                <w:lang w:val="es-EC"/>
              </w:rPr>
              <w:t>El sistema podrá mostrar indicadores agregados y autorizados, como solicitudes atendidas o voluntarios activos, sin exponer datos personales.</w:t>
            </w:r>
          </w:p>
        </w:tc>
        <w:tc>
          <w:tcPr>
            <w:tcW w:w="850" w:type="dxa"/>
            <w:hideMark/>
          </w:tcPr>
          <w:p w14:paraId="5BC89A66" w14:textId="77777777" w:rsidR="0085223E" w:rsidRPr="00896BE4" w:rsidRDefault="0085223E" w:rsidP="0085223E">
            <w:pPr>
              <w:rPr>
                <w:rFonts w:ascii="Verdana" w:hAnsi="Verdana"/>
                <w:lang w:val="es-EC"/>
              </w:rPr>
            </w:pPr>
            <w:r w:rsidRPr="00896BE4">
              <w:rPr>
                <w:rFonts w:ascii="Verdana" w:hAnsi="Verdana"/>
                <w:lang w:val="es-EC"/>
              </w:rPr>
              <w:t>Media</w:t>
            </w:r>
          </w:p>
        </w:tc>
        <w:tc>
          <w:tcPr>
            <w:tcW w:w="851" w:type="dxa"/>
            <w:hideMark/>
          </w:tcPr>
          <w:p w14:paraId="39D83005" w14:textId="77777777" w:rsidR="0085223E" w:rsidRPr="00896BE4" w:rsidRDefault="0085223E" w:rsidP="0085223E">
            <w:pPr>
              <w:rPr>
                <w:rFonts w:ascii="Verdana" w:hAnsi="Verdana"/>
                <w:lang w:val="es-EC"/>
              </w:rPr>
            </w:pPr>
            <w:r w:rsidRPr="00896BE4">
              <w:rPr>
                <w:rFonts w:ascii="Verdana" w:hAnsi="Verdana"/>
                <w:lang w:val="es-EC"/>
              </w:rPr>
              <w:t>Medio</w:t>
            </w:r>
          </w:p>
        </w:tc>
        <w:tc>
          <w:tcPr>
            <w:tcW w:w="1275" w:type="dxa"/>
            <w:hideMark/>
          </w:tcPr>
          <w:p w14:paraId="35B6F80C" w14:textId="77777777" w:rsidR="0085223E" w:rsidRPr="00896BE4" w:rsidRDefault="0085223E" w:rsidP="0085223E">
            <w:pPr>
              <w:rPr>
                <w:rFonts w:ascii="Verdana" w:hAnsi="Verdana"/>
                <w:lang w:val="es-EC"/>
              </w:rPr>
            </w:pPr>
            <w:r w:rsidRPr="00896BE4">
              <w:rPr>
                <w:rFonts w:ascii="Verdana" w:hAnsi="Verdana"/>
                <w:lang w:val="es-EC"/>
              </w:rPr>
              <w:t>Funcional</w:t>
            </w:r>
          </w:p>
        </w:tc>
      </w:tr>
    </w:tbl>
    <w:p w14:paraId="3C067850" w14:textId="6AFC8B10" w:rsidR="006C5C6A" w:rsidRPr="006C5C6A" w:rsidRDefault="006C5C6A" w:rsidP="006C5C6A">
      <w:pPr>
        <w:pStyle w:val="Descripcin"/>
        <w:shd w:val="clear" w:color="auto" w:fill="FFFFFF" w:themeFill="background1"/>
        <w:jc w:val="center"/>
        <w:rPr>
          <w:rFonts w:ascii="Verdana" w:hAnsi="Verdana"/>
          <w:b w:val="0"/>
          <w:bCs w:val="0"/>
          <w:color w:val="000000" w:themeColor="text1"/>
          <w:sz w:val="22"/>
          <w:szCs w:val="22"/>
        </w:rPr>
      </w:pPr>
      <w:bookmarkStart w:id="40" w:name="_Toc238464007"/>
      <w:bookmarkStart w:id="41" w:name="_Toc238210799"/>
      <w:bookmarkStart w:id="42" w:name="_Toc238293970"/>
      <w:r w:rsidRPr="006C5C6A">
        <w:rPr>
          <w:rFonts w:ascii="Verdana" w:hAnsi="Verdana"/>
          <w:b w:val="0"/>
          <w:bCs w:val="0"/>
          <w:color w:val="000000" w:themeColor="text1"/>
          <w:sz w:val="22"/>
          <w:szCs w:val="22"/>
        </w:rPr>
        <w:t xml:space="preserve">Tabla </w:t>
      </w:r>
      <w:r w:rsidRPr="006C5C6A">
        <w:rPr>
          <w:rFonts w:ascii="Verdana" w:hAnsi="Verdana"/>
          <w:b w:val="0"/>
          <w:bCs w:val="0"/>
          <w:color w:val="000000" w:themeColor="text1"/>
          <w:sz w:val="22"/>
          <w:szCs w:val="22"/>
        </w:rPr>
        <w:fldChar w:fldCharType="begin"/>
      </w:r>
      <w:r w:rsidRPr="006C5C6A">
        <w:rPr>
          <w:rFonts w:ascii="Verdana" w:hAnsi="Verdana"/>
          <w:b w:val="0"/>
          <w:bCs w:val="0"/>
          <w:color w:val="000000" w:themeColor="text1"/>
          <w:sz w:val="22"/>
          <w:szCs w:val="22"/>
        </w:rPr>
        <w:instrText xml:space="preserve"> SEQ Tabla \* ARABIC </w:instrText>
      </w:r>
      <w:r w:rsidRPr="006C5C6A">
        <w:rPr>
          <w:rFonts w:ascii="Verdana" w:hAnsi="Verdana"/>
          <w:b w:val="0"/>
          <w:bCs w:val="0"/>
          <w:color w:val="000000" w:themeColor="text1"/>
          <w:sz w:val="22"/>
          <w:szCs w:val="22"/>
        </w:rPr>
        <w:fldChar w:fldCharType="separate"/>
      </w:r>
      <w:r w:rsidRPr="006C5C6A">
        <w:rPr>
          <w:rFonts w:ascii="Verdana" w:hAnsi="Verdana"/>
          <w:b w:val="0"/>
          <w:bCs w:val="0"/>
          <w:noProof/>
          <w:color w:val="000000" w:themeColor="text1"/>
          <w:sz w:val="22"/>
          <w:szCs w:val="22"/>
        </w:rPr>
        <w:t>9</w:t>
      </w:r>
      <w:r w:rsidRPr="006C5C6A">
        <w:rPr>
          <w:rFonts w:ascii="Verdana" w:hAnsi="Verdana"/>
          <w:b w:val="0"/>
          <w:bCs w:val="0"/>
          <w:color w:val="000000" w:themeColor="text1"/>
          <w:sz w:val="22"/>
          <w:szCs w:val="22"/>
        </w:rPr>
        <w:fldChar w:fldCharType="end"/>
      </w:r>
      <w:r w:rsidRPr="006C5C6A">
        <w:rPr>
          <w:rFonts w:ascii="Verdana" w:hAnsi="Verdana"/>
          <w:b w:val="0"/>
          <w:bCs w:val="0"/>
          <w:color w:val="000000" w:themeColor="text1"/>
          <w:sz w:val="22"/>
          <w:szCs w:val="22"/>
        </w:rPr>
        <w:t xml:space="preserve"> </w:t>
      </w:r>
      <w:proofErr w:type="spellStart"/>
      <w:r w:rsidRPr="006C5C6A">
        <w:rPr>
          <w:rFonts w:ascii="Verdana" w:hAnsi="Verdana"/>
          <w:b w:val="0"/>
          <w:bCs w:val="0"/>
          <w:color w:val="000000" w:themeColor="text1"/>
          <w:sz w:val="22"/>
          <w:szCs w:val="22"/>
        </w:rPr>
        <w:t>Requerimientos</w:t>
      </w:r>
      <w:proofErr w:type="spellEnd"/>
      <w:r w:rsidRPr="006C5C6A">
        <w:rPr>
          <w:rFonts w:ascii="Verdana" w:hAnsi="Verdana"/>
          <w:b w:val="0"/>
          <w:bCs w:val="0"/>
          <w:color w:val="000000" w:themeColor="text1"/>
          <w:sz w:val="22"/>
          <w:szCs w:val="22"/>
        </w:rPr>
        <w:t xml:space="preserve"> </w:t>
      </w:r>
      <w:proofErr w:type="spellStart"/>
      <w:r w:rsidRPr="006C5C6A">
        <w:rPr>
          <w:rFonts w:ascii="Verdana" w:hAnsi="Verdana"/>
          <w:b w:val="0"/>
          <w:bCs w:val="0"/>
          <w:color w:val="000000" w:themeColor="text1"/>
          <w:sz w:val="22"/>
          <w:szCs w:val="22"/>
        </w:rPr>
        <w:t>funcionales</w:t>
      </w:r>
      <w:bookmarkEnd w:id="40"/>
      <w:proofErr w:type="spellEnd"/>
    </w:p>
    <w:p w14:paraId="21758E34" w14:textId="72DA4E9B" w:rsidR="0085223E" w:rsidRPr="005837AC" w:rsidRDefault="0085223E"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43" w:name="_Toc238479142"/>
      <w:r w:rsidRPr="005837AC">
        <w:rPr>
          <w:rFonts w:ascii="Verdana" w:hAnsi="Verdana"/>
          <w:color w:val="943634" w:themeColor="accent2" w:themeShade="BF"/>
          <w:sz w:val="24"/>
          <w:szCs w:val="24"/>
        </w:rPr>
        <w:t xml:space="preserve">Registro, </w:t>
      </w:r>
      <w:proofErr w:type="spellStart"/>
      <w:r w:rsidRPr="005837AC">
        <w:rPr>
          <w:rFonts w:ascii="Verdana" w:hAnsi="Verdana"/>
          <w:color w:val="943634" w:themeColor="accent2" w:themeShade="BF"/>
          <w:sz w:val="24"/>
          <w:szCs w:val="24"/>
        </w:rPr>
        <w:t>autenticación</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seguridad</w:t>
      </w:r>
      <w:bookmarkEnd w:id="41"/>
      <w:bookmarkEnd w:id="42"/>
      <w:bookmarkEnd w:id="43"/>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831EB3" w:rsidRPr="00896BE4" w14:paraId="6447F5F4" w14:textId="77777777" w:rsidTr="00896BE4">
        <w:tc>
          <w:tcPr>
            <w:tcW w:w="1101" w:type="dxa"/>
            <w:shd w:val="clear" w:color="auto" w:fill="943634" w:themeFill="accent2" w:themeFillShade="BF"/>
            <w:hideMark/>
          </w:tcPr>
          <w:p w14:paraId="64076F50"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0C464541"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7EDB8562"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4698F856"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757BDF45"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2C3146B7"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79729CA4"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3CF02854" w14:textId="77777777" w:rsidR="00831EB3" w:rsidRPr="00896BE4" w:rsidRDefault="00831EB3" w:rsidP="00831EB3">
            <w:pPr>
              <w:jc w:val="cente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31EB3" w:rsidRPr="00896BE4" w14:paraId="186811E6" w14:textId="77777777" w:rsidTr="00896BE4">
        <w:tc>
          <w:tcPr>
            <w:tcW w:w="1101" w:type="dxa"/>
            <w:hideMark/>
          </w:tcPr>
          <w:p w14:paraId="37B390DF" w14:textId="108EA066" w:rsidR="00831EB3" w:rsidRPr="00896BE4" w:rsidRDefault="00831EB3" w:rsidP="00831EB3">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02.01</w:t>
            </w:r>
          </w:p>
        </w:tc>
        <w:tc>
          <w:tcPr>
            <w:tcW w:w="1275" w:type="dxa"/>
            <w:hideMark/>
          </w:tcPr>
          <w:p w14:paraId="7EC97ED1"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Registrar </w:t>
            </w:r>
            <w:r w:rsidRPr="00896BE4">
              <w:rPr>
                <w:rFonts w:ascii="Verdana" w:hAnsi="Verdana"/>
                <w:lang w:val="es-EC"/>
              </w:rPr>
              <w:lastRenderedPageBreak/>
              <w:t>usuario</w:t>
            </w:r>
          </w:p>
        </w:tc>
        <w:tc>
          <w:tcPr>
            <w:tcW w:w="1843" w:type="dxa"/>
            <w:hideMark/>
          </w:tcPr>
          <w:p w14:paraId="131326E4"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Product </w:t>
            </w:r>
            <w:r w:rsidRPr="00896BE4">
              <w:rPr>
                <w:rFonts w:ascii="Verdana" w:hAnsi="Verdana"/>
                <w:lang w:val="es-EC"/>
              </w:rPr>
              <w:lastRenderedPageBreak/>
              <w:t>Owner / Desarrollo backend</w:t>
            </w:r>
          </w:p>
        </w:tc>
        <w:tc>
          <w:tcPr>
            <w:tcW w:w="1418" w:type="dxa"/>
            <w:hideMark/>
          </w:tcPr>
          <w:p w14:paraId="60C7C22E"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Adulto </w:t>
            </w:r>
            <w:r w:rsidRPr="00896BE4">
              <w:rPr>
                <w:rFonts w:ascii="Verdana" w:hAnsi="Verdana"/>
                <w:lang w:val="es-EC"/>
              </w:rPr>
              <w:lastRenderedPageBreak/>
              <w:t>mayor, cuidador y voluntario</w:t>
            </w:r>
          </w:p>
        </w:tc>
        <w:tc>
          <w:tcPr>
            <w:tcW w:w="5103" w:type="dxa"/>
            <w:hideMark/>
          </w:tcPr>
          <w:p w14:paraId="6A71583E"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El sistema deberá permitir crear una cuenta </w:t>
            </w:r>
            <w:r w:rsidRPr="00896BE4">
              <w:rPr>
                <w:rFonts w:ascii="Verdana" w:hAnsi="Verdana"/>
                <w:lang w:val="es-EC"/>
              </w:rPr>
              <w:lastRenderedPageBreak/>
              <w:t>mediante un formulario de registro que solicite los datos definidos para cada perfil.</w:t>
            </w:r>
          </w:p>
        </w:tc>
        <w:tc>
          <w:tcPr>
            <w:tcW w:w="850" w:type="dxa"/>
            <w:hideMark/>
          </w:tcPr>
          <w:p w14:paraId="19533431" w14:textId="77777777" w:rsidR="00831EB3" w:rsidRPr="00896BE4" w:rsidRDefault="00831EB3" w:rsidP="00831EB3">
            <w:pPr>
              <w:rPr>
                <w:rFonts w:ascii="Verdana" w:hAnsi="Verdana"/>
                <w:lang w:val="es-EC"/>
              </w:rPr>
            </w:pPr>
            <w:r w:rsidRPr="00896BE4">
              <w:rPr>
                <w:rFonts w:ascii="Verdana" w:hAnsi="Verdana"/>
                <w:lang w:val="es-EC"/>
              </w:rPr>
              <w:lastRenderedPageBreak/>
              <w:t>Alta</w:t>
            </w:r>
          </w:p>
        </w:tc>
        <w:tc>
          <w:tcPr>
            <w:tcW w:w="851" w:type="dxa"/>
            <w:hideMark/>
          </w:tcPr>
          <w:p w14:paraId="28060455" w14:textId="77777777" w:rsidR="00831EB3" w:rsidRPr="00896BE4" w:rsidRDefault="00831EB3" w:rsidP="00831EB3">
            <w:pPr>
              <w:rPr>
                <w:rFonts w:ascii="Verdana" w:hAnsi="Verdana"/>
                <w:lang w:val="es-EC"/>
              </w:rPr>
            </w:pPr>
            <w:r w:rsidRPr="00896BE4">
              <w:rPr>
                <w:rFonts w:ascii="Verdana" w:hAnsi="Verdana"/>
                <w:lang w:val="es-EC"/>
              </w:rPr>
              <w:t>Crític</w:t>
            </w:r>
            <w:r w:rsidRPr="00896BE4">
              <w:rPr>
                <w:rFonts w:ascii="Verdana" w:hAnsi="Verdana"/>
                <w:lang w:val="es-EC"/>
              </w:rPr>
              <w:lastRenderedPageBreak/>
              <w:t>o</w:t>
            </w:r>
          </w:p>
        </w:tc>
        <w:tc>
          <w:tcPr>
            <w:tcW w:w="1275" w:type="dxa"/>
            <w:hideMark/>
          </w:tcPr>
          <w:p w14:paraId="09E10421" w14:textId="77777777" w:rsidR="00831EB3" w:rsidRPr="00896BE4" w:rsidRDefault="00831EB3" w:rsidP="00831EB3">
            <w:pPr>
              <w:rPr>
                <w:rFonts w:ascii="Verdana" w:hAnsi="Verdana"/>
                <w:lang w:val="es-EC"/>
              </w:rPr>
            </w:pPr>
            <w:r w:rsidRPr="00896BE4">
              <w:rPr>
                <w:rFonts w:ascii="Verdana" w:hAnsi="Verdana"/>
                <w:lang w:val="es-EC"/>
              </w:rPr>
              <w:lastRenderedPageBreak/>
              <w:t>Funcional</w:t>
            </w:r>
          </w:p>
        </w:tc>
      </w:tr>
      <w:tr w:rsidR="00831EB3" w:rsidRPr="00896BE4" w14:paraId="72B6BFC3" w14:textId="77777777" w:rsidTr="00896BE4">
        <w:tc>
          <w:tcPr>
            <w:tcW w:w="1101" w:type="dxa"/>
            <w:hideMark/>
          </w:tcPr>
          <w:p w14:paraId="6B8368F6" w14:textId="4AAC18DC" w:rsidR="00831EB3" w:rsidRPr="00896BE4" w:rsidRDefault="00831EB3" w:rsidP="00831EB3">
            <w:pPr>
              <w:rPr>
                <w:rFonts w:ascii="Verdana" w:hAnsi="Verdana"/>
                <w:lang w:val="es-EC"/>
              </w:rPr>
            </w:pPr>
            <w:r w:rsidRPr="00896BE4">
              <w:rPr>
                <w:rFonts w:ascii="Verdana" w:hAnsi="Verdana"/>
                <w:b/>
                <w:bCs/>
                <w:lang w:val="es-EC"/>
              </w:rPr>
              <w:t>RF-02.02</w:t>
            </w:r>
          </w:p>
        </w:tc>
        <w:tc>
          <w:tcPr>
            <w:tcW w:w="1275" w:type="dxa"/>
            <w:hideMark/>
          </w:tcPr>
          <w:p w14:paraId="2B5E9F5A" w14:textId="77777777" w:rsidR="00831EB3" w:rsidRPr="00896BE4" w:rsidRDefault="00831EB3" w:rsidP="00831EB3">
            <w:pPr>
              <w:rPr>
                <w:rFonts w:ascii="Verdana" w:hAnsi="Verdana"/>
                <w:lang w:val="es-EC"/>
              </w:rPr>
            </w:pPr>
            <w:r w:rsidRPr="00896BE4">
              <w:rPr>
                <w:rFonts w:ascii="Verdana" w:hAnsi="Verdana"/>
                <w:lang w:val="es-EC"/>
              </w:rPr>
              <w:t>Seleccionar tipo de usuario</w:t>
            </w:r>
          </w:p>
        </w:tc>
        <w:tc>
          <w:tcPr>
            <w:tcW w:w="1843" w:type="dxa"/>
            <w:hideMark/>
          </w:tcPr>
          <w:p w14:paraId="68140E71"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647B0194"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5DF8869F" w14:textId="77777777" w:rsidR="00831EB3" w:rsidRPr="00896BE4" w:rsidRDefault="00831EB3" w:rsidP="00831EB3">
            <w:pPr>
              <w:rPr>
                <w:rFonts w:ascii="Verdana" w:hAnsi="Verdana"/>
                <w:lang w:val="es-EC"/>
              </w:rPr>
            </w:pPr>
            <w:r w:rsidRPr="00896BE4">
              <w:rPr>
                <w:rFonts w:ascii="Verdana" w:hAnsi="Verdana"/>
                <w:lang w:val="es-EC"/>
              </w:rPr>
              <w:t>Durante el registro, el usuario deberá seleccionar el perfil correspondiente. El sistema mostrará los campos y condiciones asociados a ese perfil.</w:t>
            </w:r>
          </w:p>
        </w:tc>
        <w:tc>
          <w:tcPr>
            <w:tcW w:w="850" w:type="dxa"/>
            <w:hideMark/>
          </w:tcPr>
          <w:p w14:paraId="2251654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7A6C3F0"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3B786A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EFCFA59" w14:textId="77777777" w:rsidTr="00896BE4">
        <w:tc>
          <w:tcPr>
            <w:tcW w:w="1101" w:type="dxa"/>
            <w:hideMark/>
          </w:tcPr>
          <w:p w14:paraId="67E79406" w14:textId="4742856A" w:rsidR="00831EB3" w:rsidRPr="00896BE4" w:rsidRDefault="00831EB3" w:rsidP="00831EB3">
            <w:pPr>
              <w:rPr>
                <w:rFonts w:ascii="Verdana" w:hAnsi="Verdana"/>
                <w:lang w:val="es-EC"/>
              </w:rPr>
            </w:pPr>
            <w:r w:rsidRPr="00896BE4">
              <w:rPr>
                <w:rFonts w:ascii="Verdana" w:hAnsi="Verdana"/>
                <w:b/>
                <w:bCs/>
                <w:lang w:val="es-EC"/>
              </w:rPr>
              <w:t>RF-02.03</w:t>
            </w:r>
          </w:p>
        </w:tc>
        <w:tc>
          <w:tcPr>
            <w:tcW w:w="1275" w:type="dxa"/>
            <w:hideMark/>
          </w:tcPr>
          <w:p w14:paraId="3A269182" w14:textId="77777777" w:rsidR="00831EB3" w:rsidRPr="00896BE4" w:rsidRDefault="00831EB3" w:rsidP="00831EB3">
            <w:pPr>
              <w:rPr>
                <w:rFonts w:ascii="Verdana" w:hAnsi="Verdana"/>
                <w:lang w:val="es-EC"/>
              </w:rPr>
            </w:pPr>
            <w:r w:rsidRPr="00896BE4">
              <w:rPr>
                <w:rFonts w:ascii="Verdana" w:hAnsi="Verdana"/>
                <w:lang w:val="es-EC"/>
              </w:rPr>
              <w:t>Validar datos de registro</w:t>
            </w:r>
          </w:p>
        </w:tc>
        <w:tc>
          <w:tcPr>
            <w:tcW w:w="1843" w:type="dxa"/>
            <w:hideMark/>
          </w:tcPr>
          <w:p w14:paraId="74A8EE35"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0FC75A1F"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6DD91C45" w14:textId="77777777" w:rsidR="00831EB3" w:rsidRPr="00896BE4" w:rsidRDefault="00831EB3" w:rsidP="00831EB3">
            <w:pPr>
              <w:rPr>
                <w:rFonts w:ascii="Verdana" w:hAnsi="Verdana"/>
                <w:lang w:val="es-EC"/>
              </w:rPr>
            </w:pPr>
            <w:r w:rsidRPr="00896BE4">
              <w:rPr>
                <w:rFonts w:ascii="Verdana" w:hAnsi="Verdana"/>
                <w:lang w:val="es-EC"/>
              </w:rPr>
              <w:t>El sistema deberá validar campos obligatorios, formato de correo, unicidad de la cuenta, aceptación de políticas y consistencia de los datos antes de registrar al usuario.</w:t>
            </w:r>
          </w:p>
        </w:tc>
        <w:tc>
          <w:tcPr>
            <w:tcW w:w="850" w:type="dxa"/>
            <w:hideMark/>
          </w:tcPr>
          <w:p w14:paraId="3D1E6812"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28B4EAF"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455668BD"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0128A12" w14:textId="77777777" w:rsidTr="00896BE4">
        <w:tc>
          <w:tcPr>
            <w:tcW w:w="1101" w:type="dxa"/>
            <w:hideMark/>
          </w:tcPr>
          <w:p w14:paraId="6A1CDA15" w14:textId="5E051703" w:rsidR="00831EB3" w:rsidRPr="00896BE4" w:rsidRDefault="00831EB3" w:rsidP="00831EB3">
            <w:pPr>
              <w:rPr>
                <w:rFonts w:ascii="Verdana" w:hAnsi="Verdana"/>
                <w:lang w:val="es-EC"/>
              </w:rPr>
            </w:pPr>
            <w:r w:rsidRPr="00896BE4">
              <w:rPr>
                <w:rFonts w:ascii="Verdana" w:hAnsi="Verdana"/>
                <w:b/>
                <w:bCs/>
                <w:lang w:val="es-EC"/>
              </w:rPr>
              <w:t>RF-02.04</w:t>
            </w:r>
          </w:p>
        </w:tc>
        <w:tc>
          <w:tcPr>
            <w:tcW w:w="1275" w:type="dxa"/>
            <w:hideMark/>
          </w:tcPr>
          <w:p w14:paraId="6FE748D8" w14:textId="77777777" w:rsidR="00831EB3" w:rsidRPr="00896BE4" w:rsidRDefault="00831EB3" w:rsidP="00831EB3">
            <w:pPr>
              <w:rPr>
                <w:rFonts w:ascii="Verdana" w:hAnsi="Verdana"/>
                <w:lang w:val="es-EC"/>
              </w:rPr>
            </w:pPr>
            <w:r w:rsidRPr="00896BE4">
              <w:rPr>
                <w:rFonts w:ascii="Verdana" w:hAnsi="Verdana"/>
                <w:lang w:val="es-EC"/>
              </w:rPr>
              <w:t>Registrar consentimiento</w:t>
            </w:r>
          </w:p>
        </w:tc>
        <w:tc>
          <w:tcPr>
            <w:tcW w:w="1843" w:type="dxa"/>
            <w:hideMark/>
          </w:tcPr>
          <w:p w14:paraId="16E271EB" w14:textId="77777777" w:rsidR="00831EB3" w:rsidRPr="00896BE4" w:rsidRDefault="00831EB3" w:rsidP="00831EB3">
            <w:pPr>
              <w:rPr>
                <w:rFonts w:ascii="Verdana" w:hAnsi="Verdana"/>
                <w:lang w:val="es-EC"/>
              </w:rPr>
            </w:pPr>
            <w:r w:rsidRPr="00896BE4">
              <w:rPr>
                <w:rFonts w:ascii="Verdana" w:hAnsi="Verdana"/>
                <w:lang w:val="es-EC"/>
              </w:rPr>
              <w:t>Responsable de protección de datos</w:t>
            </w:r>
          </w:p>
        </w:tc>
        <w:tc>
          <w:tcPr>
            <w:tcW w:w="1418" w:type="dxa"/>
            <w:hideMark/>
          </w:tcPr>
          <w:p w14:paraId="08390A22"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0F4671F4" w14:textId="77777777" w:rsidR="00831EB3" w:rsidRPr="00896BE4" w:rsidRDefault="00831EB3" w:rsidP="00831EB3">
            <w:pPr>
              <w:rPr>
                <w:rFonts w:ascii="Verdana" w:hAnsi="Verdana"/>
                <w:lang w:val="es-EC"/>
              </w:rPr>
            </w:pPr>
            <w:r w:rsidRPr="00896BE4">
              <w:rPr>
                <w:rFonts w:ascii="Verdana" w:hAnsi="Verdana"/>
                <w:lang w:val="es-EC"/>
              </w:rPr>
              <w:t>El sistema deberá registrar la aceptación de las políticas y conservar usuario, fecha, hora y versión del documento aceptado.</w:t>
            </w:r>
          </w:p>
        </w:tc>
        <w:tc>
          <w:tcPr>
            <w:tcW w:w="850" w:type="dxa"/>
            <w:hideMark/>
          </w:tcPr>
          <w:p w14:paraId="1C8E4894"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9830C51"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537C3BE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91F2952" w14:textId="77777777" w:rsidTr="00896BE4">
        <w:tc>
          <w:tcPr>
            <w:tcW w:w="1101" w:type="dxa"/>
            <w:hideMark/>
          </w:tcPr>
          <w:p w14:paraId="4247B220" w14:textId="0450B053" w:rsidR="00831EB3" w:rsidRPr="00896BE4" w:rsidRDefault="00831EB3" w:rsidP="00831EB3">
            <w:pPr>
              <w:rPr>
                <w:rFonts w:ascii="Verdana" w:hAnsi="Verdana"/>
                <w:lang w:val="es-EC"/>
              </w:rPr>
            </w:pPr>
            <w:r w:rsidRPr="00896BE4">
              <w:rPr>
                <w:rFonts w:ascii="Verdana" w:hAnsi="Verdana"/>
                <w:b/>
                <w:bCs/>
                <w:lang w:val="es-EC"/>
              </w:rPr>
              <w:t>RF-02.05</w:t>
            </w:r>
          </w:p>
        </w:tc>
        <w:tc>
          <w:tcPr>
            <w:tcW w:w="1275" w:type="dxa"/>
            <w:hideMark/>
          </w:tcPr>
          <w:p w14:paraId="53894A71" w14:textId="77777777" w:rsidR="00831EB3" w:rsidRPr="00896BE4" w:rsidRDefault="00831EB3" w:rsidP="00831EB3">
            <w:pPr>
              <w:rPr>
                <w:rFonts w:ascii="Verdana" w:hAnsi="Verdana"/>
                <w:lang w:val="es-EC"/>
              </w:rPr>
            </w:pPr>
            <w:r w:rsidRPr="00896BE4">
              <w:rPr>
                <w:rFonts w:ascii="Verdana" w:hAnsi="Verdana"/>
                <w:lang w:val="es-EC"/>
              </w:rPr>
              <w:t>Crear cuenta pendiente</w:t>
            </w:r>
          </w:p>
        </w:tc>
        <w:tc>
          <w:tcPr>
            <w:tcW w:w="1843" w:type="dxa"/>
            <w:hideMark/>
          </w:tcPr>
          <w:p w14:paraId="54F9C291"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0CAA15A3" w14:textId="77777777" w:rsidR="00831EB3" w:rsidRPr="00896BE4" w:rsidRDefault="00831EB3" w:rsidP="00831EB3">
            <w:pPr>
              <w:rPr>
                <w:rFonts w:ascii="Verdana" w:hAnsi="Verdana"/>
                <w:lang w:val="es-EC"/>
              </w:rPr>
            </w:pPr>
            <w:r w:rsidRPr="00896BE4">
              <w:rPr>
                <w:rFonts w:ascii="Verdana" w:hAnsi="Verdana"/>
                <w:lang w:val="es-EC"/>
              </w:rPr>
              <w:t>Usuario en registro</w:t>
            </w:r>
          </w:p>
        </w:tc>
        <w:tc>
          <w:tcPr>
            <w:tcW w:w="5103" w:type="dxa"/>
            <w:hideMark/>
          </w:tcPr>
          <w:p w14:paraId="740CC356" w14:textId="77777777" w:rsidR="00831EB3" w:rsidRPr="00896BE4" w:rsidRDefault="00831EB3" w:rsidP="00831EB3">
            <w:pPr>
              <w:rPr>
                <w:rFonts w:ascii="Verdana" w:hAnsi="Verdana"/>
                <w:lang w:val="es-EC"/>
              </w:rPr>
            </w:pPr>
            <w:r w:rsidRPr="00896BE4">
              <w:rPr>
                <w:rFonts w:ascii="Verdana" w:hAnsi="Verdana"/>
                <w:lang w:val="es-EC"/>
              </w:rPr>
              <w:t>Después del registro, la cuenta deberá quedar en estado pendiente cuando el perfil requiera validación. El usuario no accederá a funciones restringidas hasta su aprobación.</w:t>
            </w:r>
          </w:p>
        </w:tc>
        <w:tc>
          <w:tcPr>
            <w:tcW w:w="850" w:type="dxa"/>
            <w:hideMark/>
          </w:tcPr>
          <w:p w14:paraId="28AEB22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0F46771"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B31308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4527CB2" w14:textId="77777777" w:rsidTr="00896BE4">
        <w:tc>
          <w:tcPr>
            <w:tcW w:w="1101" w:type="dxa"/>
            <w:hideMark/>
          </w:tcPr>
          <w:p w14:paraId="7B8101CE" w14:textId="268918A6" w:rsidR="00831EB3" w:rsidRPr="00896BE4" w:rsidRDefault="00831EB3" w:rsidP="00831EB3">
            <w:pPr>
              <w:rPr>
                <w:rFonts w:ascii="Verdana" w:hAnsi="Verdana"/>
                <w:lang w:val="es-EC"/>
              </w:rPr>
            </w:pPr>
            <w:r w:rsidRPr="00896BE4">
              <w:rPr>
                <w:rFonts w:ascii="Verdana" w:hAnsi="Verdana"/>
                <w:b/>
                <w:bCs/>
                <w:lang w:val="es-EC"/>
              </w:rPr>
              <w:t>RF-03.01</w:t>
            </w:r>
          </w:p>
        </w:tc>
        <w:tc>
          <w:tcPr>
            <w:tcW w:w="1275" w:type="dxa"/>
            <w:hideMark/>
          </w:tcPr>
          <w:p w14:paraId="1F2F45EE" w14:textId="77777777" w:rsidR="00831EB3" w:rsidRPr="00896BE4" w:rsidRDefault="00831EB3" w:rsidP="00831EB3">
            <w:pPr>
              <w:rPr>
                <w:rFonts w:ascii="Verdana" w:hAnsi="Verdana"/>
                <w:lang w:val="es-EC"/>
              </w:rPr>
            </w:pPr>
            <w:r w:rsidRPr="00896BE4">
              <w:rPr>
                <w:rFonts w:ascii="Verdana" w:hAnsi="Verdana"/>
                <w:lang w:val="es-EC"/>
              </w:rPr>
              <w:t>Iniciar sesión con credenciales locales</w:t>
            </w:r>
          </w:p>
        </w:tc>
        <w:tc>
          <w:tcPr>
            <w:tcW w:w="1843" w:type="dxa"/>
            <w:hideMark/>
          </w:tcPr>
          <w:p w14:paraId="739A8C4E" w14:textId="77777777" w:rsidR="00831EB3" w:rsidRPr="00896BE4" w:rsidRDefault="00831EB3" w:rsidP="00831EB3">
            <w:pPr>
              <w:rPr>
                <w:rFonts w:ascii="Verdana" w:hAnsi="Verdana"/>
                <w:lang w:val="es-EC"/>
              </w:rPr>
            </w:pPr>
            <w:r w:rsidRPr="00896BE4">
              <w:rPr>
                <w:rFonts w:ascii="Verdana" w:hAnsi="Verdana"/>
                <w:lang w:val="es-EC"/>
              </w:rPr>
              <w:t>Responsable de seguridad / Desarrollo backend</w:t>
            </w:r>
          </w:p>
        </w:tc>
        <w:tc>
          <w:tcPr>
            <w:tcW w:w="1418" w:type="dxa"/>
            <w:hideMark/>
          </w:tcPr>
          <w:p w14:paraId="0B058C2B"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6EDEFC99" w14:textId="77777777" w:rsidR="00831EB3" w:rsidRPr="00896BE4" w:rsidRDefault="00831EB3" w:rsidP="00831EB3">
            <w:pPr>
              <w:rPr>
                <w:rFonts w:ascii="Verdana" w:hAnsi="Verdana"/>
                <w:lang w:val="es-EC"/>
              </w:rPr>
            </w:pPr>
            <w:r w:rsidRPr="00896BE4">
              <w:rPr>
                <w:rFonts w:ascii="Verdana" w:hAnsi="Verdana"/>
                <w:lang w:val="es-EC"/>
              </w:rPr>
              <w:t>El sistema deberá autenticar al usuario mediante su identificador y contraseña. Si las credenciales son válidas y la cuenta está habilitada, se concederá el acceso.</w:t>
            </w:r>
          </w:p>
        </w:tc>
        <w:tc>
          <w:tcPr>
            <w:tcW w:w="850" w:type="dxa"/>
            <w:hideMark/>
          </w:tcPr>
          <w:p w14:paraId="7B8D7583"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CE20D36"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0721BCBE"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783E5CD" w14:textId="77777777" w:rsidTr="00896BE4">
        <w:tc>
          <w:tcPr>
            <w:tcW w:w="1101" w:type="dxa"/>
            <w:hideMark/>
          </w:tcPr>
          <w:p w14:paraId="5B8690EE" w14:textId="7483707E" w:rsidR="00831EB3" w:rsidRPr="00896BE4" w:rsidRDefault="00831EB3" w:rsidP="00831EB3">
            <w:pPr>
              <w:rPr>
                <w:rFonts w:ascii="Verdana" w:hAnsi="Verdana"/>
                <w:lang w:val="es-EC"/>
              </w:rPr>
            </w:pPr>
            <w:r w:rsidRPr="00896BE4">
              <w:rPr>
                <w:rFonts w:ascii="Verdana" w:hAnsi="Verdana"/>
                <w:b/>
                <w:bCs/>
                <w:lang w:val="es-EC"/>
              </w:rPr>
              <w:t>RF-03.02</w:t>
            </w:r>
          </w:p>
        </w:tc>
        <w:tc>
          <w:tcPr>
            <w:tcW w:w="1275" w:type="dxa"/>
            <w:hideMark/>
          </w:tcPr>
          <w:p w14:paraId="5472D340" w14:textId="77777777" w:rsidR="00831EB3" w:rsidRPr="00896BE4" w:rsidRDefault="00831EB3" w:rsidP="00831EB3">
            <w:pPr>
              <w:rPr>
                <w:rFonts w:ascii="Verdana" w:hAnsi="Verdana"/>
                <w:lang w:val="es-EC"/>
              </w:rPr>
            </w:pPr>
            <w:r w:rsidRPr="00896BE4">
              <w:rPr>
                <w:rFonts w:ascii="Verdana" w:hAnsi="Verdana"/>
                <w:lang w:val="es-EC"/>
              </w:rPr>
              <w:t>Rechazar credenciales inválidas</w:t>
            </w:r>
          </w:p>
        </w:tc>
        <w:tc>
          <w:tcPr>
            <w:tcW w:w="1843" w:type="dxa"/>
            <w:hideMark/>
          </w:tcPr>
          <w:p w14:paraId="541F2174"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49534BDD"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1B922645" w14:textId="77777777" w:rsidR="00831EB3" w:rsidRPr="00896BE4" w:rsidRDefault="00831EB3" w:rsidP="00831EB3">
            <w:pPr>
              <w:rPr>
                <w:rFonts w:ascii="Verdana" w:hAnsi="Verdana"/>
                <w:lang w:val="es-EC"/>
              </w:rPr>
            </w:pPr>
            <w:r w:rsidRPr="00896BE4">
              <w:rPr>
                <w:rFonts w:ascii="Verdana" w:hAnsi="Verdana"/>
                <w:lang w:val="es-EC"/>
              </w:rPr>
              <w:t>Cuando las credenciales sean incorrectas, el sistema deberá rechazar el acceso, mostrar un mensaje genérico y registrar el intento fallido.</w:t>
            </w:r>
          </w:p>
        </w:tc>
        <w:tc>
          <w:tcPr>
            <w:tcW w:w="850" w:type="dxa"/>
            <w:hideMark/>
          </w:tcPr>
          <w:p w14:paraId="50D2D56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351639A"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466D19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6429971" w14:textId="77777777" w:rsidTr="00896BE4">
        <w:tc>
          <w:tcPr>
            <w:tcW w:w="1101" w:type="dxa"/>
            <w:hideMark/>
          </w:tcPr>
          <w:p w14:paraId="3A13AFAE" w14:textId="717F89F5" w:rsidR="00831EB3" w:rsidRPr="00896BE4" w:rsidRDefault="00831EB3" w:rsidP="00831EB3">
            <w:pPr>
              <w:rPr>
                <w:rFonts w:ascii="Verdana" w:hAnsi="Verdana"/>
                <w:lang w:val="es-EC"/>
              </w:rPr>
            </w:pPr>
            <w:r w:rsidRPr="00896BE4">
              <w:rPr>
                <w:rFonts w:ascii="Verdana" w:hAnsi="Verdana"/>
                <w:b/>
                <w:bCs/>
                <w:lang w:val="es-EC"/>
              </w:rPr>
              <w:t>RF-03.03</w:t>
            </w:r>
          </w:p>
        </w:tc>
        <w:tc>
          <w:tcPr>
            <w:tcW w:w="1275" w:type="dxa"/>
            <w:hideMark/>
          </w:tcPr>
          <w:p w14:paraId="2047879F" w14:textId="77777777" w:rsidR="00831EB3" w:rsidRPr="00896BE4" w:rsidRDefault="00831EB3" w:rsidP="00831EB3">
            <w:pPr>
              <w:rPr>
                <w:rFonts w:ascii="Verdana" w:hAnsi="Verdana"/>
                <w:lang w:val="es-EC"/>
              </w:rPr>
            </w:pPr>
            <w:r w:rsidRPr="00896BE4">
              <w:rPr>
                <w:rFonts w:ascii="Verdana" w:hAnsi="Verdana"/>
                <w:lang w:val="es-EC"/>
              </w:rPr>
              <w:t xml:space="preserve">Autenticarse mediante </w:t>
            </w:r>
            <w:r w:rsidRPr="00896BE4">
              <w:rPr>
                <w:rFonts w:ascii="Verdana" w:hAnsi="Verdana"/>
                <w:lang w:val="es-EC"/>
              </w:rPr>
              <w:lastRenderedPageBreak/>
              <w:t>OAuth</w:t>
            </w:r>
          </w:p>
        </w:tc>
        <w:tc>
          <w:tcPr>
            <w:tcW w:w="1843" w:type="dxa"/>
            <w:hideMark/>
          </w:tcPr>
          <w:p w14:paraId="732A9754" w14:textId="77777777" w:rsidR="00831EB3" w:rsidRPr="00896BE4" w:rsidRDefault="00831EB3" w:rsidP="00831EB3">
            <w:pPr>
              <w:rPr>
                <w:rFonts w:ascii="Verdana" w:hAnsi="Verdana"/>
                <w:lang w:val="es-EC"/>
              </w:rPr>
            </w:pPr>
            <w:r w:rsidRPr="00896BE4">
              <w:rPr>
                <w:rFonts w:ascii="Verdana" w:hAnsi="Verdana"/>
                <w:lang w:val="es-EC"/>
              </w:rPr>
              <w:lastRenderedPageBreak/>
              <w:t>Arquitecto de software / Seguridad</w:t>
            </w:r>
          </w:p>
        </w:tc>
        <w:tc>
          <w:tcPr>
            <w:tcW w:w="1418" w:type="dxa"/>
            <w:hideMark/>
          </w:tcPr>
          <w:p w14:paraId="43FC770A"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476F887C" w14:textId="77777777" w:rsidR="00831EB3" w:rsidRPr="00896BE4" w:rsidRDefault="00831EB3" w:rsidP="00831EB3">
            <w:pPr>
              <w:rPr>
                <w:rFonts w:ascii="Verdana" w:hAnsi="Verdana"/>
                <w:lang w:val="es-EC"/>
              </w:rPr>
            </w:pPr>
            <w:r w:rsidRPr="00896BE4">
              <w:rPr>
                <w:rFonts w:ascii="Verdana" w:hAnsi="Verdana"/>
                <w:lang w:val="es-EC"/>
              </w:rPr>
              <w:t xml:space="preserve">Cuando se habilite un proveedor externo, el sistema deberá permitir la autenticación mediante OAuth y relacionar la identidad </w:t>
            </w:r>
            <w:r w:rsidRPr="00896BE4">
              <w:rPr>
                <w:rFonts w:ascii="Verdana" w:hAnsi="Verdana"/>
                <w:lang w:val="es-EC"/>
              </w:rPr>
              <w:lastRenderedPageBreak/>
              <w:t>externa con una cuenta interna autorizada.</w:t>
            </w:r>
          </w:p>
        </w:tc>
        <w:tc>
          <w:tcPr>
            <w:tcW w:w="850" w:type="dxa"/>
            <w:hideMark/>
          </w:tcPr>
          <w:p w14:paraId="1CD3CC53" w14:textId="77777777" w:rsidR="00831EB3" w:rsidRPr="00896BE4" w:rsidRDefault="00831EB3" w:rsidP="00831EB3">
            <w:pPr>
              <w:rPr>
                <w:rFonts w:ascii="Verdana" w:hAnsi="Verdana"/>
                <w:lang w:val="es-EC"/>
              </w:rPr>
            </w:pPr>
            <w:r w:rsidRPr="00896BE4">
              <w:rPr>
                <w:rFonts w:ascii="Verdana" w:hAnsi="Verdana"/>
                <w:lang w:val="es-EC"/>
              </w:rPr>
              <w:lastRenderedPageBreak/>
              <w:t>Media</w:t>
            </w:r>
          </w:p>
        </w:tc>
        <w:tc>
          <w:tcPr>
            <w:tcW w:w="851" w:type="dxa"/>
            <w:hideMark/>
          </w:tcPr>
          <w:p w14:paraId="04524660" w14:textId="77777777" w:rsidR="00831EB3" w:rsidRPr="00896BE4" w:rsidRDefault="00831EB3" w:rsidP="00831EB3">
            <w:pPr>
              <w:rPr>
                <w:rFonts w:ascii="Verdana" w:hAnsi="Verdana"/>
                <w:lang w:val="es-EC"/>
              </w:rPr>
            </w:pPr>
            <w:r w:rsidRPr="00896BE4">
              <w:rPr>
                <w:rFonts w:ascii="Verdana" w:hAnsi="Verdana"/>
                <w:lang w:val="es-EC"/>
              </w:rPr>
              <w:t>Medio</w:t>
            </w:r>
          </w:p>
        </w:tc>
        <w:tc>
          <w:tcPr>
            <w:tcW w:w="1275" w:type="dxa"/>
            <w:hideMark/>
          </w:tcPr>
          <w:p w14:paraId="6362898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FF3FF2D" w14:textId="77777777" w:rsidTr="00896BE4">
        <w:tc>
          <w:tcPr>
            <w:tcW w:w="1101" w:type="dxa"/>
            <w:hideMark/>
          </w:tcPr>
          <w:p w14:paraId="540573FE" w14:textId="44DC6354" w:rsidR="00831EB3" w:rsidRPr="00896BE4" w:rsidRDefault="00831EB3" w:rsidP="00831EB3">
            <w:pPr>
              <w:rPr>
                <w:rFonts w:ascii="Verdana" w:hAnsi="Verdana"/>
                <w:lang w:val="es-EC"/>
              </w:rPr>
            </w:pPr>
            <w:r w:rsidRPr="00896BE4">
              <w:rPr>
                <w:rFonts w:ascii="Verdana" w:hAnsi="Verdana"/>
                <w:b/>
                <w:bCs/>
                <w:lang w:val="es-EC"/>
              </w:rPr>
              <w:t>RF-03.04</w:t>
            </w:r>
          </w:p>
        </w:tc>
        <w:tc>
          <w:tcPr>
            <w:tcW w:w="1275" w:type="dxa"/>
            <w:hideMark/>
          </w:tcPr>
          <w:p w14:paraId="703FBF59" w14:textId="77777777" w:rsidR="00831EB3" w:rsidRPr="00896BE4" w:rsidRDefault="00831EB3" w:rsidP="00831EB3">
            <w:pPr>
              <w:rPr>
                <w:rFonts w:ascii="Verdana" w:hAnsi="Verdana"/>
                <w:lang w:val="es-EC"/>
              </w:rPr>
            </w:pPr>
            <w:r w:rsidRPr="00896BE4">
              <w:rPr>
                <w:rFonts w:ascii="Verdana" w:hAnsi="Verdana"/>
                <w:lang w:val="es-EC"/>
              </w:rPr>
              <w:t>Aplicar segundo factor</w:t>
            </w:r>
          </w:p>
        </w:tc>
        <w:tc>
          <w:tcPr>
            <w:tcW w:w="1843" w:type="dxa"/>
            <w:hideMark/>
          </w:tcPr>
          <w:p w14:paraId="589C9EA2"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0B7E9CDF"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1354DFB2" w14:textId="77777777" w:rsidR="00831EB3" w:rsidRPr="00896BE4" w:rsidRDefault="00831EB3" w:rsidP="00831EB3">
            <w:pPr>
              <w:rPr>
                <w:rFonts w:ascii="Verdana" w:hAnsi="Verdana"/>
                <w:lang w:val="es-EC"/>
              </w:rPr>
            </w:pPr>
            <w:r w:rsidRPr="00896BE4">
              <w:rPr>
                <w:rFonts w:ascii="Verdana" w:hAnsi="Verdana"/>
                <w:lang w:val="es-EC"/>
              </w:rPr>
              <w:t>Cuando el perfil o política requiera MFA/2FA, el sistema deberá solicitar y validar un código temporal antes de completar el acceso.</w:t>
            </w:r>
          </w:p>
        </w:tc>
        <w:tc>
          <w:tcPr>
            <w:tcW w:w="850" w:type="dxa"/>
            <w:hideMark/>
          </w:tcPr>
          <w:p w14:paraId="3A166A7C"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8FFE114"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5B6A816C"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33BC35E" w14:textId="77777777" w:rsidTr="00896BE4">
        <w:tc>
          <w:tcPr>
            <w:tcW w:w="1101" w:type="dxa"/>
            <w:hideMark/>
          </w:tcPr>
          <w:p w14:paraId="6E912D3F" w14:textId="55DB79F0" w:rsidR="00831EB3" w:rsidRPr="00896BE4" w:rsidRDefault="00831EB3" w:rsidP="00831EB3">
            <w:pPr>
              <w:rPr>
                <w:rFonts w:ascii="Verdana" w:hAnsi="Verdana"/>
                <w:lang w:val="es-EC"/>
              </w:rPr>
            </w:pPr>
            <w:r w:rsidRPr="00896BE4">
              <w:rPr>
                <w:rFonts w:ascii="Verdana" w:hAnsi="Verdana"/>
                <w:b/>
                <w:bCs/>
                <w:lang w:val="es-EC"/>
              </w:rPr>
              <w:t>RF-03.05</w:t>
            </w:r>
          </w:p>
        </w:tc>
        <w:tc>
          <w:tcPr>
            <w:tcW w:w="1275" w:type="dxa"/>
            <w:hideMark/>
          </w:tcPr>
          <w:p w14:paraId="5281CA2A" w14:textId="77777777" w:rsidR="00831EB3" w:rsidRPr="00896BE4" w:rsidRDefault="00831EB3" w:rsidP="00831EB3">
            <w:pPr>
              <w:rPr>
                <w:rFonts w:ascii="Verdana" w:hAnsi="Verdana"/>
                <w:lang w:val="es-EC"/>
              </w:rPr>
            </w:pPr>
            <w:r w:rsidRPr="00896BE4">
              <w:rPr>
                <w:rFonts w:ascii="Verdana" w:hAnsi="Verdana"/>
                <w:lang w:val="es-EC"/>
              </w:rPr>
              <w:t>Bloquear cuenta por intentos fallidos</w:t>
            </w:r>
          </w:p>
        </w:tc>
        <w:tc>
          <w:tcPr>
            <w:tcW w:w="1843" w:type="dxa"/>
            <w:hideMark/>
          </w:tcPr>
          <w:p w14:paraId="583585E6"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185E9DD3"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00D97642" w14:textId="77777777" w:rsidR="00831EB3" w:rsidRPr="00896BE4" w:rsidRDefault="00831EB3" w:rsidP="00831EB3">
            <w:pPr>
              <w:rPr>
                <w:rFonts w:ascii="Verdana" w:hAnsi="Verdana"/>
                <w:lang w:val="es-EC"/>
              </w:rPr>
            </w:pPr>
            <w:r w:rsidRPr="00896BE4">
              <w:rPr>
                <w:rFonts w:ascii="Verdana" w:hAnsi="Verdana"/>
                <w:lang w:val="es-EC"/>
              </w:rPr>
              <w:t>Al superar el número permitido de intentos fallidos, el sistema deberá bloquear temporalmente la cuenta, registrar el evento e informar al usuario.</w:t>
            </w:r>
          </w:p>
        </w:tc>
        <w:tc>
          <w:tcPr>
            <w:tcW w:w="850" w:type="dxa"/>
            <w:hideMark/>
          </w:tcPr>
          <w:p w14:paraId="319A63D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AF53335"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7BBA402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63D5268" w14:textId="77777777" w:rsidTr="00896BE4">
        <w:tc>
          <w:tcPr>
            <w:tcW w:w="1101" w:type="dxa"/>
            <w:hideMark/>
          </w:tcPr>
          <w:p w14:paraId="16C2A905" w14:textId="5FE1BFA8" w:rsidR="00831EB3" w:rsidRPr="00896BE4" w:rsidRDefault="00831EB3" w:rsidP="00831EB3">
            <w:pPr>
              <w:rPr>
                <w:rFonts w:ascii="Verdana" w:hAnsi="Verdana"/>
                <w:lang w:val="es-EC"/>
              </w:rPr>
            </w:pPr>
            <w:r w:rsidRPr="00896BE4">
              <w:rPr>
                <w:rFonts w:ascii="Verdana" w:hAnsi="Verdana"/>
                <w:b/>
                <w:bCs/>
                <w:lang w:val="es-EC"/>
              </w:rPr>
              <w:t>RF-03.06</w:t>
            </w:r>
          </w:p>
        </w:tc>
        <w:tc>
          <w:tcPr>
            <w:tcW w:w="1275" w:type="dxa"/>
            <w:hideMark/>
          </w:tcPr>
          <w:p w14:paraId="44DADD50" w14:textId="77777777" w:rsidR="00831EB3" w:rsidRPr="00896BE4" w:rsidRDefault="00831EB3" w:rsidP="00831EB3">
            <w:pPr>
              <w:rPr>
                <w:rFonts w:ascii="Verdana" w:hAnsi="Verdana"/>
                <w:lang w:val="es-EC"/>
              </w:rPr>
            </w:pPr>
            <w:r w:rsidRPr="00896BE4">
              <w:rPr>
                <w:rFonts w:ascii="Verdana" w:hAnsi="Verdana"/>
                <w:lang w:val="es-EC"/>
              </w:rPr>
              <w:t>Cerrar sesión</w:t>
            </w:r>
          </w:p>
        </w:tc>
        <w:tc>
          <w:tcPr>
            <w:tcW w:w="1843" w:type="dxa"/>
            <w:hideMark/>
          </w:tcPr>
          <w:p w14:paraId="1B691E41"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2ABA7570"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4E380AA6" w14:textId="77777777" w:rsidR="00831EB3" w:rsidRPr="00896BE4" w:rsidRDefault="00831EB3" w:rsidP="00831EB3">
            <w:pPr>
              <w:rPr>
                <w:rFonts w:ascii="Verdana" w:hAnsi="Verdana"/>
                <w:lang w:val="es-EC"/>
              </w:rPr>
            </w:pPr>
            <w:r w:rsidRPr="00896BE4">
              <w:rPr>
                <w:rFonts w:ascii="Verdana" w:hAnsi="Verdana"/>
                <w:lang w:val="es-EC"/>
              </w:rPr>
              <w:t>El usuario deberá poder cerrar su sesión. El sistema invalidará la sesión activa y redirigirá a una página pública.</w:t>
            </w:r>
          </w:p>
        </w:tc>
        <w:tc>
          <w:tcPr>
            <w:tcW w:w="850" w:type="dxa"/>
            <w:hideMark/>
          </w:tcPr>
          <w:p w14:paraId="56FD6EA6"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38AC92B"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0E5461EC"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01AD996E" w14:textId="77777777" w:rsidTr="00896BE4">
        <w:tc>
          <w:tcPr>
            <w:tcW w:w="1101" w:type="dxa"/>
            <w:hideMark/>
          </w:tcPr>
          <w:p w14:paraId="098F380D" w14:textId="72827734" w:rsidR="00831EB3" w:rsidRPr="00896BE4" w:rsidRDefault="00831EB3" w:rsidP="00831EB3">
            <w:pPr>
              <w:rPr>
                <w:rFonts w:ascii="Verdana" w:hAnsi="Verdana"/>
                <w:lang w:val="es-EC"/>
              </w:rPr>
            </w:pPr>
            <w:r w:rsidRPr="00896BE4">
              <w:rPr>
                <w:rFonts w:ascii="Verdana" w:hAnsi="Verdana"/>
                <w:b/>
                <w:bCs/>
                <w:lang w:val="es-EC"/>
              </w:rPr>
              <w:t>RF-03.07</w:t>
            </w:r>
          </w:p>
        </w:tc>
        <w:tc>
          <w:tcPr>
            <w:tcW w:w="1275" w:type="dxa"/>
            <w:hideMark/>
          </w:tcPr>
          <w:p w14:paraId="5665FD26" w14:textId="77777777" w:rsidR="00831EB3" w:rsidRPr="00896BE4" w:rsidRDefault="00831EB3" w:rsidP="00831EB3">
            <w:pPr>
              <w:rPr>
                <w:rFonts w:ascii="Verdana" w:hAnsi="Verdana"/>
                <w:lang w:val="es-EC"/>
              </w:rPr>
            </w:pPr>
            <w:r w:rsidRPr="00896BE4">
              <w:rPr>
                <w:rFonts w:ascii="Verdana" w:hAnsi="Verdana"/>
                <w:lang w:val="es-EC"/>
              </w:rPr>
              <w:t>Expirar sesión por inactividad</w:t>
            </w:r>
          </w:p>
        </w:tc>
        <w:tc>
          <w:tcPr>
            <w:tcW w:w="1843" w:type="dxa"/>
            <w:hideMark/>
          </w:tcPr>
          <w:p w14:paraId="21AD7E03"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17C7FF73"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6E9FA7C1" w14:textId="77777777" w:rsidR="00831EB3" w:rsidRPr="00896BE4" w:rsidRDefault="00831EB3" w:rsidP="00831EB3">
            <w:pPr>
              <w:rPr>
                <w:rFonts w:ascii="Verdana" w:hAnsi="Verdana"/>
                <w:lang w:val="es-EC"/>
              </w:rPr>
            </w:pPr>
            <w:r w:rsidRPr="00896BE4">
              <w:rPr>
                <w:rFonts w:ascii="Verdana" w:hAnsi="Verdana"/>
                <w:lang w:val="es-EC"/>
              </w:rPr>
              <w:t>Al superar el tiempo configurado de inactividad, el sistema deberá cerrar o invalidar la sesión y solicitar una nueva autenticación.</w:t>
            </w:r>
          </w:p>
        </w:tc>
        <w:tc>
          <w:tcPr>
            <w:tcW w:w="850" w:type="dxa"/>
            <w:hideMark/>
          </w:tcPr>
          <w:p w14:paraId="7DF3942A"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488159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73B1A902"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46E8C8E8" w14:textId="77777777" w:rsidTr="00896BE4">
        <w:tc>
          <w:tcPr>
            <w:tcW w:w="1101" w:type="dxa"/>
            <w:hideMark/>
          </w:tcPr>
          <w:p w14:paraId="7BE3D36B" w14:textId="12240AAB" w:rsidR="00831EB3" w:rsidRPr="00896BE4" w:rsidRDefault="00831EB3" w:rsidP="00831EB3">
            <w:pPr>
              <w:rPr>
                <w:rFonts w:ascii="Verdana" w:hAnsi="Verdana"/>
                <w:lang w:val="es-EC"/>
              </w:rPr>
            </w:pPr>
            <w:r w:rsidRPr="00896BE4">
              <w:rPr>
                <w:rFonts w:ascii="Verdana" w:hAnsi="Verdana"/>
                <w:b/>
                <w:bCs/>
                <w:lang w:val="es-EC"/>
              </w:rPr>
              <w:t>RF-04.01</w:t>
            </w:r>
          </w:p>
        </w:tc>
        <w:tc>
          <w:tcPr>
            <w:tcW w:w="1275" w:type="dxa"/>
            <w:hideMark/>
          </w:tcPr>
          <w:p w14:paraId="6E32B47E" w14:textId="77777777" w:rsidR="00831EB3" w:rsidRPr="00896BE4" w:rsidRDefault="00831EB3" w:rsidP="00831EB3">
            <w:pPr>
              <w:rPr>
                <w:rFonts w:ascii="Verdana" w:hAnsi="Verdana"/>
                <w:lang w:val="es-EC"/>
              </w:rPr>
            </w:pPr>
            <w:r w:rsidRPr="00896BE4">
              <w:rPr>
                <w:rFonts w:ascii="Verdana" w:hAnsi="Verdana"/>
                <w:lang w:val="es-EC"/>
              </w:rPr>
              <w:t>Solicitar recuperación de contraseña</w:t>
            </w:r>
          </w:p>
        </w:tc>
        <w:tc>
          <w:tcPr>
            <w:tcW w:w="1843" w:type="dxa"/>
            <w:hideMark/>
          </w:tcPr>
          <w:p w14:paraId="2A434A06"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727B9295"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09B34622" w14:textId="77777777" w:rsidR="00831EB3" w:rsidRPr="00896BE4" w:rsidRDefault="00831EB3" w:rsidP="00831EB3">
            <w:pPr>
              <w:rPr>
                <w:rFonts w:ascii="Verdana" w:hAnsi="Verdana"/>
                <w:lang w:val="es-EC"/>
              </w:rPr>
            </w:pPr>
            <w:r w:rsidRPr="00896BE4">
              <w:rPr>
                <w:rFonts w:ascii="Verdana" w:hAnsi="Verdana"/>
                <w:lang w:val="es-EC"/>
              </w:rPr>
              <w:t>El usuario deberá poder solicitar la recuperación mediante su correo registrado, sin que el sistema confirme públicamente si la cuenta existe.</w:t>
            </w:r>
          </w:p>
        </w:tc>
        <w:tc>
          <w:tcPr>
            <w:tcW w:w="850" w:type="dxa"/>
            <w:hideMark/>
          </w:tcPr>
          <w:p w14:paraId="3D963E53"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7E1C3EE"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B2649C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9FDD929" w14:textId="77777777" w:rsidTr="00896BE4">
        <w:tc>
          <w:tcPr>
            <w:tcW w:w="1101" w:type="dxa"/>
            <w:hideMark/>
          </w:tcPr>
          <w:p w14:paraId="6B704AEA" w14:textId="0BB9F081" w:rsidR="00831EB3" w:rsidRPr="00896BE4" w:rsidRDefault="00831EB3" w:rsidP="00831EB3">
            <w:pPr>
              <w:rPr>
                <w:rFonts w:ascii="Verdana" w:hAnsi="Verdana"/>
                <w:lang w:val="es-EC"/>
              </w:rPr>
            </w:pPr>
            <w:r w:rsidRPr="00896BE4">
              <w:rPr>
                <w:rFonts w:ascii="Verdana" w:hAnsi="Verdana"/>
                <w:b/>
                <w:bCs/>
                <w:lang w:val="es-EC"/>
              </w:rPr>
              <w:t>RF-04.02</w:t>
            </w:r>
          </w:p>
        </w:tc>
        <w:tc>
          <w:tcPr>
            <w:tcW w:w="1275" w:type="dxa"/>
            <w:hideMark/>
          </w:tcPr>
          <w:p w14:paraId="4DF6DCA8" w14:textId="77777777" w:rsidR="00831EB3" w:rsidRPr="00896BE4" w:rsidRDefault="00831EB3" w:rsidP="00831EB3">
            <w:pPr>
              <w:rPr>
                <w:rFonts w:ascii="Verdana" w:hAnsi="Verdana"/>
                <w:lang w:val="es-EC"/>
              </w:rPr>
            </w:pPr>
            <w:r w:rsidRPr="00896BE4">
              <w:rPr>
                <w:rFonts w:ascii="Verdana" w:hAnsi="Verdana"/>
                <w:lang w:val="es-EC"/>
              </w:rPr>
              <w:t>Generar enlace seguro</w:t>
            </w:r>
          </w:p>
        </w:tc>
        <w:tc>
          <w:tcPr>
            <w:tcW w:w="1843" w:type="dxa"/>
            <w:hideMark/>
          </w:tcPr>
          <w:p w14:paraId="127BF75E"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38CD9EED"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4356B267" w14:textId="77777777" w:rsidR="00831EB3" w:rsidRPr="00896BE4" w:rsidRDefault="00831EB3" w:rsidP="00831EB3">
            <w:pPr>
              <w:rPr>
                <w:rFonts w:ascii="Verdana" w:hAnsi="Verdana"/>
                <w:lang w:val="es-EC"/>
              </w:rPr>
            </w:pPr>
            <w:r w:rsidRPr="00896BE4">
              <w:rPr>
                <w:rFonts w:ascii="Verdana" w:hAnsi="Verdana"/>
                <w:lang w:val="es-EC"/>
              </w:rPr>
              <w:t>El sistema deberá generar un token temporal, de un solo uso y con expiración definida, y enviarlo al correo registrado.</w:t>
            </w:r>
          </w:p>
        </w:tc>
        <w:tc>
          <w:tcPr>
            <w:tcW w:w="850" w:type="dxa"/>
            <w:hideMark/>
          </w:tcPr>
          <w:p w14:paraId="7006FE1E"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74FC9E5"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B013FE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13EFA28" w14:textId="77777777" w:rsidTr="00896BE4">
        <w:tc>
          <w:tcPr>
            <w:tcW w:w="1101" w:type="dxa"/>
            <w:hideMark/>
          </w:tcPr>
          <w:p w14:paraId="4A80DBFA" w14:textId="774C490C" w:rsidR="00831EB3" w:rsidRPr="00896BE4" w:rsidRDefault="00831EB3" w:rsidP="00831EB3">
            <w:pPr>
              <w:rPr>
                <w:rFonts w:ascii="Verdana" w:hAnsi="Verdana"/>
                <w:lang w:val="es-EC"/>
              </w:rPr>
            </w:pPr>
            <w:r w:rsidRPr="00896BE4">
              <w:rPr>
                <w:rFonts w:ascii="Verdana" w:hAnsi="Verdana"/>
                <w:b/>
                <w:bCs/>
                <w:lang w:val="es-EC"/>
              </w:rPr>
              <w:t>RF-04.03</w:t>
            </w:r>
          </w:p>
        </w:tc>
        <w:tc>
          <w:tcPr>
            <w:tcW w:w="1275" w:type="dxa"/>
            <w:hideMark/>
          </w:tcPr>
          <w:p w14:paraId="4C83D6BE" w14:textId="77777777" w:rsidR="00831EB3" w:rsidRPr="00896BE4" w:rsidRDefault="00831EB3" w:rsidP="00831EB3">
            <w:pPr>
              <w:rPr>
                <w:rFonts w:ascii="Verdana" w:hAnsi="Verdana"/>
                <w:lang w:val="es-EC"/>
              </w:rPr>
            </w:pPr>
            <w:r w:rsidRPr="00896BE4">
              <w:rPr>
                <w:rFonts w:ascii="Verdana" w:hAnsi="Verdana"/>
                <w:lang w:val="es-EC"/>
              </w:rPr>
              <w:t>Restablecer contraseña</w:t>
            </w:r>
          </w:p>
        </w:tc>
        <w:tc>
          <w:tcPr>
            <w:tcW w:w="1843" w:type="dxa"/>
            <w:hideMark/>
          </w:tcPr>
          <w:p w14:paraId="78D21774"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1418" w:type="dxa"/>
            <w:hideMark/>
          </w:tcPr>
          <w:p w14:paraId="2EDAB494"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174E59ED" w14:textId="77777777" w:rsidR="00831EB3" w:rsidRPr="00896BE4" w:rsidRDefault="00831EB3" w:rsidP="00831EB3">
            <w:pPr>
              <w:rPr>
                <w:rFonts w:ascii="Verdana" w:hAnsi="Verdana"/>
                <w:lang w:val="es-EC"/>
              </w:rPr>
            </w:pPr>
            <w:r w:rsidRPr="00896BE4">
              <w:rPr>
                <w:rFonts w:ascii="Verdana" w:hAnsi="Verdana"/>
                <w:lang w:val="es-EC"/>
              </w:rPr>
              <w:t>El usuario deberá poder definir una nueva contraseña que cumpla las políticas. Al finalizar, el token utilizado y las sesiones anteriores quedarán invalidados.</w:t>
            </w:r>
          </w:p>
        </w:tc>
        <w:tc>
          <w:tcPr>
            <w:tcW w:w="850" w:type="dxa"/>
            <w:hideMark/>
          </w:tcPr>
          <w:p w14:paraId="33DC898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E93DA61"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792D7DC5"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0F45EB06" w14:textId="77777777" w:rsidTr="00896BE4">
        <w:tc>
          <w:tcPr>
            <w:tcW w:w="1101" w:type="dxa"/>
            <w:hideMark/>
          </w:tcPr>
          <w:p w14:paraId="480FB9A8" w14:textId="449B3670" w:rsidR="00831EB3" w:rsidRPr="00896BE4" w:rsidRDefault="00831EB3" w:rsidP="00831EB3">
            <w:pPr>
              <w:rPr>
                <w:rFonts w:ascii="Verdana" w:hAnsi="Verdana"/>
                <w:lang w:val="es-EC"/>
              </w:rPr>
            </w:pPr>
            <w:r w:rsidRPr="00896BE4">
              <w:rPr>
                <w:rFonts w:ascii="Verdana" w:hAnsi="Verdana"/>
                <w:b/>
                <w:bCs/>
                <w:lang w:val="es-EC"/>
              </w:rPr>
              <w:t>RF-04.04</w:t>
            </w:r>
          </w:p>
        </w:tc>
        <w:tc>
          <w:tcPr>
            <w:tcW w:w="1275" w:type="dxa"/>
            <w:hideMark/>
          </w:tcPr>
          <w:p w14:paraId="1E5235CE" w14:textId="77777777" w:rsidR="00831EB3" w:rsidRPr="00896BE4" w:rsidRDefault="00831EB3" w:rsidP="00831EB3">
            <w:pPr>
              <w:rPr>
                <w:rFonts w:ascii="Verdana" w:hAnsi="Verdana"/>
                <w:lang w:val="es-EC"/>
              </w:rPr>
            </w:pPr>
            <w:r w:rsidRPr="00896BE4">
              <w:rPr>
                <w:rFonts w:ascii="Verdana" w:hAnsi="Verdana"/>
                <w:lang w:val="es-EC"/>
              </w:rPr>
              <w:t xml:space="preserve">Cambiar contraseña </w:t>
            </w:r>
            <w:r w:rsidRPr="00896BE4">
              <w:rPr>
                <w:rFonts w:ascii="Verdana" w:hAnsi="Verdana"/>
                <w:lang w:val="es-EC"/>
              </w:rPr>
              <w:lastRenderedPageBreak/>
              <w:t>autenticado</w:t>
            </w:r>
          </w:p>
        </w:tc>
        <w:tc>
          <w:tcPr>
            <w:tcW w:w="1843" w:type="dxa"/>
            <w:hideMark/>
          </w:tcPr>
          <w:p w14:paraId="52E6D628" w14:textId="77777777" w:rsidR="00831EB3" w:rsidRPr="00896BE4" w:rsidRDefault="00831EB3" w:rsidP="00831EB3">
            <w:pPr>
              <w:rPr>
                <w:rFonts w:ascii="Verdana" w:hAnsi="Verdana"/>
                <w:lang w:val="es-EC"/>
              </w:rPr>
            </w:pPr>
            <w:r w:rsidRPr="00896BE4">
              <w:rPr>
                <w:rFonts w:ascii="Verdana" w:hAnsi="Verdana"/>
                <w:lang w:val="es-EC"/>
              </w:rPr>
              <w:lastRenderedPageBreak/>
              <w:t>Responsable de seguridad</w:t>
            </w:r>
          </w:p>
        </w:tc>
        <w:tc>
          <w:tcPr>
            <w:tcW w:w="1418" w:type="dxa"/>
            <w:hideMark/>
          </w:tcPr>
          <w:p w14:paraId="7CB2B0D1"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6E363E87" w14:textId="77777777" w:rsidR="00831EB3" w:rsidRPr="00896BE4" w:rsidRDefault="00831EB3" w:rsidP="00831EB3">
            <w:pPr>
              <w:rPr>
                <w:rFonts w:ascii="Verdana" w:hAnsi="Verdana"/>
                <w:lang w:val="es-EC"/>
              </w:rPr>
            </w:pPr>
            <w:r w:rsidRPr="00896BE4">
              <w:rPr>
                <w:rFonts w:ascii="Verdana" w:hAnsi="Verdana"/>
                <w:lang w:val="es-EC"/>
              </w:rPr>
              <w:t>El usuario deberá poder cambiar su contraseña desde el perfil, validando su contraseña actual y las reglas de seguridad.</w:t>
            </w:r>
          </w:p>
        </w:tc>
        <w:tc>
          <w:tcPr>
            <w:tcW w:w="850" w:type="dxa"/>
            <w:hideMark/>
          </w:tcPr>
          <w:p w14:paraId="3209C3F2"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BAEDAFA"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E138E4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719311A" w14:textId="77777777" w:rsidTr="00896BE4">
        <w:tc>
          <w:tcPr>
            <w:tcW w:w="1101" w:type="dxa"/>
            <w:hideMark/>
          </w:tcPr>
          <w:p w14:paraId="0856059F" w14:textId="118441E1" w:rsidR="00831EB3" w:rsidRPr="00896BE4" w:rsidRDefault="00831EB3" w:rsidP="00831EB3">
            <w:pPr>
              <w:rPr>
                <w:rFonts w:ascii="Verdana" w:hAnsi="Verdana"/>
                <w:lang w:val="es-EC"/>
              </w:rPr>
            </w:pPr>
            <w:r w:rsidRPr="00896BE4">
              <w:rPr>
                <w:rFonts w:ascii="Verdana" w:hAnsi="Verdana"/>
                <w:b/>
                <w:bCs/>
                <w:lang w:val="es-EC"/>
              </w:rPr>
              <w:t>RF-05.01</w:t>
            </w:r>
          </w:p>
        </w:tc>
        <w:tc>
          <w:tcPr>
            <w:tcW w:w="1275" w:type="dxa"/>
            <w:hideMark/>
          </w:tcPr>
          <w:p w14:paraId="67226054" w14:textId="77777777" w:rsidR="00831EB3" w:rsidRPr="00896BE4" w:rsidRDefault="00831EB3" w:rsidP="00831EB3">
            <w:pPr>
              <w:rPr>
                <w:rFonts w:ascii="Verdana" w:hAnsi="Verdana"/>
                <w:lang w:val="es-EC"/>
              </w:rPr>
            </w:pPr>
            <w:r w:rsidRPr="00896BE4">
              <w:rPr>
                <w:rFonts w:ascii="Verdana" w:hAnsi="Verdana"/>
                <w:lang w:val="es-EC"/>
              </w:rPr>
              <w:t>Identificar rol autenticado</w:t>
            </w:r>
          </w:p>
        </w:tc>
        <w:tc>
          <w:tcPr>
            <w:tcW w:w="1843" w:type="dxa"/>
            <w:hideMark/>
          </w:tcPr>
          <w:p w14:paraId="2CD65FDE"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372889F6"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294172B1" w14:textId="77777777" w:rsidR="00831EB3" w:rsidRPr="00896BE4" w:rsidRDefault="00831EB3" w:rsidP="00831EB3">
            <w:pPr>
              <w:rPr>
                <w:rFonts w:ascii="Verdana" w:hAnsi="Verdana"/>
                <w:lang w:val="es-EC"/>
              </w:rPr>
            </w:pPr>
            <w:r w:rsidRPr="00896BE4">
              <w:rPr>
                <w:rFonts w:ascii="Verdana" w:hAnsi="Verdana"/>
                <w:lang w:val="es-EC"/>
              </w:rPr>
              <w:t>Después de la autenticación, el sistema deberá identificar los roles y permisos vigentes del usuario.</w:t>
            </w:r>
          </w:p>
        </w:tc>
        <w:tc>
          <w:tcPr>
            <w:tcW w:w="850" w:type="dxa"/>
            <w:hideMark/>
          </w:tcPr>
          <w:p w14:paraId="4ED9BF59"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28EAB60"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065146E3"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D05A330" w14:textId="77777777" w:rsidTr="00896BE4">
        <w:tc>
          <w:tcPr>
            <w:tcW w:w="1101" w:type="dxa"/>
            <w:hideMark/>
          </w:tcPr>
          <w:p w14:paraId="1C7DACF5" w14:textId="19E00A64" w:rsidR="00831EB3" w:rsidRPr="00896BE4" w:rsidRDefault="00831EB3" w:rsidP="00831EB3">
            <w:pPr>
              <w:rPr>
                <w:rFonts w:ascii="Verdana" w:hAnsi="Verdana"/>
                <w:lang w:val="es-EC"/>
              </w:rPr>
            </w:pPr>
            <w:r w:rsidRPr="00896BE4">
              <w:rPr>
                <w:rFonts w:ascii="Verdana" w:hAnsi="Verdana"/>
                <w:b/>
                <w:bCs/>
                <w:lang w:val="es-EC"/>
              </w:rPr>
              <w:t>RF-05.02</w:t>
            </w:r>
          </w:p>
        </w:tc>
        <w:tc>
          <w:tcPr>
            <w:tcW w:w="1275" w:type="dxa"/>
            <w:hideMark/>
          </w:tcPr>
          <w:p w14:paraId="1C60E5E2" w14:textId="77777777" w:rsidR="00831EB3" w:rsidRPr="00896BE4" w:rsidRDefault="00831EB3" w:rsidP="00831EB3">
            <w:pPr>
              <w:rPr>
                <w:rFonts w:ascii="Verdana" w:hAnsi="Verdana"/>
                <w:lang w:val="es-EC"/>
              </w:rPr>
            </w:pPr>
            <w:r w:rsidRPr="00896BE4">
              <w:rPr>
                <w:rFonts w:ascii="Verdana" w:hAnsi="Verdana"/>
                <w:lang w:val="es-EC"/>
              </w:rPr>
              <w:t>Redirigir al panel correspondiente</w:t>
            </w:r>
          </w:p>
        </w:tc>
        <w:tc>
          <w:tcPr>
            <w:tcW w:w="1843" w:type="dxa"/>
            <w:hideMark/>
          </w:tcPr>
          <w:p w14:paraId="4C5FCF64" w14:textId="77777777" w:rsidR="00831EB3" w:rsidRPr="00896BE4" w:rsidRDefault="00831EB3" w:rsidP="00831EB3">
            <w:pPr>
              <w:rPr>
                <w:rFonts w:ascii="Verdana" w:hAnsi="Verdana"/>
                <w:lang w:val="es-EC"/>
              </w:rPr>
            </w:pPr>
            <w:r w:rsidRPr="00896BE4">
              <w:rPr>
                <w:rFonts w:ascii="Verdana" w:hAnsi="Verdana"/>
                <w:lang w:val="es-EC"/>
              </w:rPr>
              <w:t>Desarrollo frontend</w:t>
            </w:r>
          </w:p>
        </w:tc>
        <w:tc>
          <w:tcPr>
            <w:tcW w:w="1418" w:type="dxa"/>
            <w:hideMark/>
          </w:tcPr>
          <w:p w14:paraId="12A40353"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39205262" w14:textId="77777777" w:rsidR="00831EB3" w:rsidRPr="00896BE4" w:rsidRDefault="00831EB3" w:rsidP="00831EB3">
            <w:pPr>
              <w:rPr>
                <w:rFonts w:ascii="Verdana" w:hAnsi="Verdana"/>
                <w:lang w:val="es-EC"/>
              </w:rPr>
            </w:pPr>
            <w:r w:rsidRPr="00896BE4">
              <w:rPr>
                <w:rFonts w:ascii="Verdana" w:hAnsi="Verdana"/>
                <w:lang w:val="es-EC"/>
              </w:rPr>
              <w:t>El sistema deberá redirigir al usuario hacia el panel definido para su rol principal.</w:t>
            </w:r>
          </w:p>
        </w:tc>
        <w:tc>
          <w:tcPr>
            <w:tcW w:w="850" w:type="dxa"/>
            <w:hideMark/>
          </w:tcPr>
          <w:p w14:paraId="28053B2A"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6BBB919F"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15CE790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F0196F8" w14:textId="77777777" w:rsidTr="00896BE4">
        <w:tc>
          <w:tcPr>
            <w:tcW w:w="1101" w:type="dxa"/>
            <w:hideMark/>
          </w:tcPr>
          <w:p w14:paraId="4C523144" w14:textId="42FB53E7" w:rsidR="00831EB3" w:rsidRPr="00896BE4" w:rsidRDefault="00831EB3" w:rsidP="00831EB3">
            <w:pPr>
              <w:rPr>
                <w:rFonts w:ascii="Verdana" w:hAnsi="Verdana"/>
                <w:lang w:val="es-EC"/>
              </w:rPr>
            </w:pPr>
            <w:r w:rsidRPr="00896BE4">
              <w:rPr>
                <w:rFonts w:ascii="Verdana" w:hAnsi="Verdana"/>
                <w:b/>
                <w:bCs/>
                <w:lang w:val="es-EC"/>
              </w:rPr>
              <w:t>RF-05.03</w:t>
            </w:r>
          </w:p>
        </w:tc>
        <w:tc>
          <w:tcPr>
            <w:tcW w:w="1275" w:type="dxa"/>
            <w:hideMark/>
          </w:tcPr>
          <w:p w14:paraId="0838ECD3" w14:textId="77777777" w:rsidR="00831EB3" w:rsidRPr="00896BE4" w:rsidRDefault="00831EB3" w:rsidP="00831EB3">
            <w:pPr>
              <w:rPr>
                <w:rFonts w:ascii="Verdana" w:hAnsi="Verdana"/>
                <w:lang w:val="es-EC"/>
              </w:rPr>
            </w:pPr>
            <w:r w:rsidRPr="00896BE4">
              <w:rPr>
                <w:rFonts w:ascii="Verdana" w:hAnsi="Verdana"/>
                <w:lang w:val="es-EC"/>
              </w:rPr>
              <w:t>Restringir rutas no autorizadas</w:t>
            </w:r>
          </w:p>
        </w:tc>
        <w:tc>
          <w:tcPr>
            <w:tcW w:w="1843" w:type="dxa"/>
            <w:hideMark/>
          </w:tcPr>
          <w:p w14:paraId="0AE21C71" w14:textId="77777777" w:rsidR="00831EB3" w:rsidRPr="00896BE4" w:rsidRDefault="00831EB3" w:rsidP="00831EB3">
            <w:pPr>
              <w:rPr>
                <w:rFonts w:ascii="Verdana" w:hAnsi="Verdana"/>
                <w:lang w:val="es-EC"/>
              </w:rPr>
            </w:pPr>
            <w:r w:rsidRPr="00896BE4">
              <w:rPr>
                <w:rFonts w:ascii="Verdana" w:hAnsi="Verdana"/>
                <w:lang w:val="es-EC"/>
              </w:rPr>
              <w:t>Responsable de seguridad</w:t>
            </w:r>
          </w:p>
        </w:tc>
        <w:tc>
          <w:tcPr>
            <w:tcW w:w="1418" w:type="dxa"/>
            <w:hideMark/>
          </w:tcPr>
          <w:p w14:paraId="1F69E0F6"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3BE802E7" w14:textId="77777777" w:rsidR="00831EB3" w:rsidRPr="00896BE4" w:rsidRDefault="00831EB3" w:rsidP="00831EB3">
            <w:pPr>
              <w:rPr>
                <w:rFonts w:ascii="Verdana" w:hAnsi="Verdana"/>
                <w:lang w:val="es-EC"/>
              </w:rPr>
            </w:pPr>
            <w:r w:rsidRPr="00896BE4">
              <w:rPr>
                <w:rFonts w:ascii="Verdana" w:hAnsi="Verdana"/>
                <w:lang w:val="es-EC"/>
              </w:rPr>
              <w:t>Si un usuario intenta acceder a una ruta o función no autorizada, el sistema deberá impedirlo, registrar el evento cuando corresponda y presentar un mensaje controlado.</w:t>
            </w:r>
          </w:p>
        </w:tc>
        <w:tc>
          <w:tcPr>
            <w:tcW w:w="850" w:type="dxa"/>
            <w:hideMark/>
          </w:tcPr>
          <w:p w14:paraId="4EC420F9"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531CE1E"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72BD30AF" w14:textId="77777777" w:rsidR="00831EB3" w:rsidRPr="00896BE4" w:rsidRDefault="00831EB3" w:rsidP="00831EB3">
            <w:pPr>
              <w:rPr>
                <w:rFonts w:ascii="Verdana" w:hAnsi="Verdana"/>
                <w:lang w:val="es-EC"/>
              </w:rPr>
            </w:pPr>
            <w:r w:rsidRPr="00896BE4">
              <w:rPr>
                <w:rFonts w:ascii="Verdana" w:hAnsi="Verdana"/>
                <w:lang w:val="es-EC"/>
              </w:rPr>
              <w:t>Funcional</w:t>
            </w:r>
          </w:p>
        </w:tc>
      </w:tr>
    </w:tbl>
    <w:p w14:paraId="65BCC7B8" w14:textId="1A8890C4" w:rsidR="0085223E" w:rsidRPr="005837AC" w:rsidRDefault="00831EB3"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44" w:name="_Toc238210800"/>
      <w:bookmarkStart w:id="45" w:name="_Toc238293971"/>
      <w:bookmarkStart w:id="46" w:name="_Toc238479143"/>
      <w:r w:rsidRPr="005837AC">
        <w:rPr>
          <w:rFonts w:ascii="Verdana" w:hAnsi="Verdana"/>
          <w:color w:val="943634" w:themeColor="accent2" w:themeShade="BF"/>
          <w:sz w:val="24"/>
          <w:szCs w:val="24"/>
        </w:rPr>
        <w:t xml:space="preserve">Dashboard y </w:t>
      </w:r>
      <w:proofErr w:type="spellStart"/>
      <w:r w:rsidRPr="005837AC">
        <w:rPr>
          <w:rFonts w:ascii="Verdana" w:hAnsi="Verdana"/>
          <w:color w:val="943634" w:themeColor="accent2" w:themeShade="BF"/>
          <w:sz w:val="24"/>
          <w:szCs w:val="24"/>
        </w:rPr>
        <w:t>gestión</w:t>
      </w:r>
      <w:proofErr w:type="spellEnd"/>
      <w:r w:rsidRPr="005837AC">
        <w:rPr>
          <w:rFonts w:ascii="Verdana" w:hAnsi="Verdana"/>
          <w:color w:val="943634" w:themeColor="accent2" w:themeShade="BF"/>
          <w:sz w:val="24"/>
          <w:szCs w:val="24"/>
        </w:rPr>
        <w:t xml:space="preserve"> de </w:t>
      </w:r>
      <w:proofErr w:type="spellStart"/>
      <w:r w:rsidRPr="005837AC">
        <w:rPr>
          <w:rFonts w:ascii="Verdana" w:hAnsi="Verdana"/>
          <w:color w:val="943634" w:themeColor="accent2" w:themeShade="BF"/>
          <w:sz w:val="24"/>
          <w:szCs w:val="24"/>
        </w:rPr>
        <w:t>usuarios</w:t>
      </w:r>
      <w:bookmarkEnd w:id="44"/>
      <w:bookmarkEnd w:id="45"/>
      <w:bookmarkEnd w:id="46"/>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831EB3" w:rsidRPr="00896BE4" w14:paraId="7E2C4C74" w14:textId="77777777" w:rsidTr="00896BE4">
        <w:tc>
          <w:tcPr>
            <w:tcW w:w="1101" w:type="dxa"/>
            <w:shd w:val="clear" w:color="auto" w:fill="943634" w:themeFill="accent2" w:themeFillShade="BF"/>
            <w:hideMark/>
          </w:tcPr>
          <w:p w14:paraId="12136721"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0D6809B9"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6B49C28A"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07B91B27"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635353C0"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0EC0C984"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14FF7B7D"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2831162C"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31EB3" w:rsidRPr="00896BE4" w14:paraId="405FC11E" w14:textId="77777777" w:rsidTr="00896BE4">
        <w:tc>
          <w:tcPr>
            <w:tcW w:w="1101" w:type="dxa"/>
            <w:hideMark/>
          </w:tcPr>
          <w:p w14:paraId="047E005F" w14:textId="0B3015CD" w:rsidR="00831EB3" w:rsidRPr="00896BE4" w:rsidRDefault="00831EB3" w:rsidP="00831EB3">
            <w:pPr>
              <w:rPr>
                <w:rFonts w:ascii="Verdana" w:hAnsi="Verdana"/>
                <w:lang w:val="es-EC"/>
              </w:rPr>
            </w:pPr>
            <w:r w:rsidRPr="00896BE4">
              <w:rPr>
                <w:rFonts w:ascii="Verdana" w:hAnsi="Verdana"/>
                <w:b/>
                <w:bCs/>
                <w:lang w:val="es-EC"/>
              </w:rPr>
              <w:t>RF-06.01</w:t>
            </w:r>
          </w:p>
        </w:tc>
        <w:tc>
          <w:tcPr>
            <w:tcW w:w="1275" w:type="dxa"/>
            <w:hideMark/>
          </w:tcPr>
          <w:p w14:paraId="70E0E44C" w14:textId="77777777" w:rsidR="00831EB3" w:rsidRPr="00896BE4" w:rsidRDefault="00831EB3" w:rsidP="00831EB3">
            <w:pPr>
              <w:rPr>
                <w:rFonts w:ascii="Verdana" w:hAnsi="Verdana"/>
                <w:lang w:val="es-EC"/>
              </w:rPr>
            </w:pPr>
            <w:r w:rsidRPr="00896BE4">
              <w:rPr>
                <w:rFonts w:ascii="Verdana" w:hAnsi="Verdana"/>
                <w:lang w:val="es-EC"/>
              </w:rPr>
              <w:t>Mostrar dashboard por rol</w:t>
            </w:r>
          </w:p>
        </w:tc>
        <w:tc>
          <w:tcPr>
            <w:tcW w:w="1843" w:type="dxa"/>
            <w:hideMark/>
          </w:tcPr>
          <w:p w14:paraId="7EA322C1" w14:textId="77777777" w:rsidR="00831EB3" w:rsidRPr="00896BE4" w:rsidRDefault="00831EB3" w:rsidP="00831EB3">
            <w:pPr>
              <w:rPr>
                <w:rFonts w:ascii="Verdana" w:hAnsi="Verdana"/>
                <w:lang w:val="es-EC"/>
              </w:rPr>
            </w:pPr>
            <w:r w:rsidRPr="00896BE4">
              <w:rPr>
                <w:rFonts w:ascii="Verdana" w:hAnsi="Verdana"/>
                <w:lang w:val="es-EC"/>
              </w:rPr>
              <w:t>Product Owner / Desarrollo frontend</w:t>
            </w:r>
          </w:p>
        </w:tc>
        <w:tc>
          <w:tcPr>
            <w:tcW w:w="1418" w:type="dxa"/>
            <w:hideMark/>
          </w:tcPr>
          <w:p w14:paraId="53793CB9" w14:textId="77777777" w:rsidR="00831EB3" w:rsidRPr="00896BE4" w:rsidRDefault="00831EB3" w:rsidP="00831EB3">
            <w:pPr>
              <w:rPr>
                <w:rFonts w:ascii="Verdana" w:hAnsi="Verdana"/>
                <w:lang w:val="es-EC"/>
              </w:rPr>
            </w:pPr>
            <w:r w:rsidRPr="00896BE4">
              <w:rPr>
                <w:rFonts w:ascii="Verdana" w:hAnsi="Verdana"/>
                <w:lang w:val="es-EC"/>
              </w:rPr>
              <w:t>Todos los perfiles</w:t>
            </w:r>
          </w:p>
        </w:tc>
        <w:tc>
          <w:tcPr>
            <w:tcW w:w="5103" w:type="dxa"/>
            <w:hideMark/>
          </w:tcPr>
          <w:p w14:paraId="6D1B73B9" w14:textId="77777777" w:rsidR="00831EB3" w:rsidRPr="00896BE4" w:rsidRDefault="00831EB3" w:rsidP="00831EB3">
            <w:pPr>
              <w:rPr>
                <w:rFonts w:ascii="Verdana" w:hAnsi="Verdana"/>
                <w:lang w:val="es-EC"/>
              </w:rPr>
            </w:pPr>
            <w:r w:rsidRPr="00896BE4">
              <w:rPr>
                <w:rFonts w:ascii="Verdana" w:hAnsi="Verdana"/>
                <w:lang w:val="es-EC"/>
              </w:rPr>
              <w:t>El sistema deberá mostrar un panel adaptado al rol del usuario, incluyendo únicamente funciones, accesos, alertas y datos autorizados.</w:t>
            </w:r>
          </w:p>
        </w:tc>
        <w:tc>
          <w:tcPr>
            <w:tcW w:w="850" w:type="dxa"/>
            <w:hideMark/>
          </w:tcPr>
          <w:p w14:paraId="51337D56"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F5C3345"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F27AE8A"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B72E51D" w14:textId="77777777" w:rsidTr="00896BE4">
        <w:tc>
          <w:tcPr>
            <w:tcW w:w="1101" w:type="dxa"/>
            <w:hideMark/>
          </w:tcPr>
          <w:p w14:paraId="348085B3" w14:textId="0B829F88" w:rsidR="00831EB3" w:rsidRPr="00896BE4" w:rsidRDefault="00831EB3" w:rsidP="00831EB3">
            <w:pPr>
              <w:rPr>
                <w:rFonts w:ascii="Verdana" w:hAnsi="Verdana"/>
                <w:lang w:val="es-EC"/>
              </w:rPr>
            </w:pPr>
            <w:r w:rsidRPr="00896BE4">
              <w:rPr>
                <w:rFonts w:ascii="Verdana" w:hAnsi="Verdana"/>
                <w:b/>
                <w:bCs/>
                <w:lang w:val="es-EC"/>
              </w:rPr>
              <w:t>RF-06.02</w:t>
            </w:r>
          </w:p>
        </w:tc>
        <w:tc>
          <w:tcPr>
            <w:tcW w:w="1275" w:type="dxa"/>
            <w:hideMark/>
          </w:tcPr>
          <w:p w14:paraId="4195E9C9" w14:textId="77777777" w:rsidR="00831EB3" w:rsidRPr="00896BE4" w:rsidRDefault="00831EB3" w:rsidP="00831EB3">
            <w:pPr>
              <w:rPr>
                <w:rFonts w:ascii="Verdana" w:hAnsi="Verdana"/>
                <w:lang w:val="es-EC"/>
              </w:rPr>
            </w:pPr>
            <w:r w:rsidRPr="00896BE4">
              <w:rPr>
                <w:rFonts w:ascii="Verdana" w:hAnsi="Verdana"/>
                <w:lang w:val="es-EC"/>
              </w:rPr>
              <w:t>Mostrar resumen del adulto mayor o cuidador</w:t>
            </w:r>
          </w:p>
        </w:tc>
        <w:tc>
          <w:tcPr>
            <w:tcW w:w="1843" w:type="dxa"/>
            <w:hideMark/>
          </w:tcPr>
          <w:p w14:paraId="2F36A1FB"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5DF0EB7B"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5103" w:type="dxa"/>
            <w:hideMark/>
          </w:tcPr>
          <w:p w14:paraId="7E86AA97" w14:textId="77777777" w:rsidR="00831EB3" w:rsidRPr="00896BE4" w:rsidRDefault="00831EB3" w:rsidP="00831EB3">
            <w:pPr>
              <w:rPr>
                <w:rFonts w:ascii="Verdana" w:hAnsi="Verdana"/>
                <w:lang w:val="es-EC"/>
              </w:rPr>
            </w:pPr>
            <w:r w:rsidRPr="00896BE4">
              <w:rPr>
                <w:rFonts w:ascii="Verdana" w:hAnsi="Verdana"/>
                <w:lang w:val="es-EC"/>
              </w:rPr>
              <w:t>El panel deberá mostrar solicitudes, estados, postulaciones recibidas, voluntarios asignados, jornadas, notificaciones e historial de atención.</w:t>
            </w:r>
          </w:p>
        </w:tc>
        <w:tc>
          <w:tcPr>
            <w:tcW w:w="850" w:type="dxa"/>
            <w:hideMark/>
          </w:tcPr>
          <w:p w14:paraId="0F4B6C0D"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B7CF8AD"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45CE96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3AF8F1F" w14:textId="77777777" w:rsidTr="00896BE4">
        <w:tc>
          <w:tcPr>
            <w:tcW w:w="1101" w:type="dxa"/>
            <w:hideMark/>
          </w:tcPr>
          <w:p w14:paraId="61CC7B6D" w14:textId="2D2ED63C" w:rsidR="00831EB3" w:rsidRPr="00896BE4" w:rsidRDefault="00831EB3" w:rsidP="00831EB3">
            <w:pPr>
              <w:rPr>
                <w:rFonts w:ascii="Verdana" w:hAnsi="Verdana"/>
                <w:lang w:val="es-EC"/>
              </w:rPr>
            </w:pPr>
            <w:r w:rsidRPr="00896BE4">
              <w:rPr>
                <w:rFonts w:ascii="Verdana" w:hAnsi="Verdana"/>
                <w:b/>
                <w:bCs/>
                <w:lang w:val="es-EC"/>
              </w:rPr>
              <w:t>RF-06.03</w:t>
            </w:r>
          </w:p>
        </w:tc>
        <w:tc>
          <w:tcPr>
            <w:tcW w:w="1275" w:type="dxa"/>
            <w:hideMark/>
          </w:tcPr>
          <w:p w14:paraId="7CA7E208" w14:textId="77777777" w:rsidR="00831EB3" w:rsidRPr="00896BE4" w:rsidRDefault="00831EB3" w:rsidP="00831EB3">
            <w:pPr>
              <w:rPr>
                <w:rFonts w:ascii="Verdana" w:hAnsi="Verdana"/>
                <w:lang w:val="es-EC"/>
              </w:rPr>
            </w:pPr>
            <w:r w:rsidRPr="00896BE4">
              <w:rPr>
                <w:rFonts w:ascii="Verdana" w:hAnsi="Verdana"/>
                <w:lang w:val="es-EC"/>
              </w:rPr>
              <w:t>Mostrar resumen del voluntari</w:t>
            </w:r>
            <w:r w:rsidRPr="00896BE4">
              <w:rPr>
                <w:rFonts w:ascii="Verdana" w:hAnsi="Verdana"/>
                <w:lang w:val="es-EC"/>
              </w:rPr>
              <w:lastRenderedPageBreak/>
              <w:t>o</w:t>
            </w:r>
          </w:p>
        </w:tc>
        <w:tc>
          <w:tcPr>
            <w:tcW w:w="1843" w:type="dxa"/>
            <w:hideMark/>
          </w:tcPr>
          <w:p w14:paraId="4F973A27" w14:textId="77777777" w:rsidR="00831EB3" w:rsidRPr="00896BE4" w:rsidRDefault="00831EB3" w:rsidP="00831EB3">
            <w:pPr>
              <w:rPr>
                <w:rFonts w:ascii="Verdana" w:hAnsi="Verdana"/>
                <w:lang w:val="es-EC"/>
              </w:rPr>
            </w:pPr>
            <w:r w:rsidRPr="00896BE4">
              <w:rPr>
                <w:rFonts w:ascii="Verdana" w:hAnsi="Verdana"/>
                <w:lang w:val="es-EC"/>
              </w:rPr>
              <w:lastRenderedPageBreak/>
              <w:t>Product Owner</w:t>
            </w:r>
          </w:p>
        </w:tc>
        <w:tc>
          <w:tcPr>
            <w:tcW w:w="1418" w:type="dxa"/>
            <w:hideMark/>
          </w:tcPr>
          <w:p w14:paraId="779EBDB6" w14:textId="77777777" w:rsidR="00831EB3" w:rsidRPr="00896BE4" w:rsidRDefault="00831EB3" w:rsidP="00831EB3">
            <w:pPr>
              <w:rPr>
                <w:rFonts w:ascii="Verdana" w:hAnsi="Verdana"/>
                <w:lang w:val="es-EC"/>
              </w:rPr>
            </w:pPr>
            <w:r w:rsidRPr="00896BE4">
              <w:rPr>
                <w:rFonts w:ascii="Verdana" w:hAnsi="Verdana"/>
                <w:lang w:val="es-EC"/>
              </w:rPr>
              <w:t>Voluntario</w:t>
            </w:r>
          </w:p>
        </w:tc>
        <w:tc>
          <w:tcPr>
            <w:tcW w:w="5103" w:type="dxa"/>
            <w:hideMark/>
          </w:tcPr>
          <w:p w14:paraId="1FE0DD44" w14:textId="77777777" w:rsidR="00831EB3" w:rsidRPr="00896BE4" w:rsidRDefault="00831EB3" w:rsidP="00831EB3">
            <w:pPr>
              <w:rPr>
                <w:rFonts w:ascii="Verdana" w:hAnsi="Verdana"/>
                <w:lang w:val="es-EC"/>
              </w:rPr>
            </w:pPr>
            <w:r w:rsidRPr="00896BE4">
              <w:rPr>
                <w:rFonts w:ascii="Verdana" w:hAnsi="Verdana"/>
                <w:lang w:val="es-EC"/>
              </w:rPr>
              <w:t>El panel deberá mostrar solicitudes disponibles, postulaciones, asignaciones, jornadas, mensajes, notificaciones e historial de participación.</w:t>
            </w:r>
          </w:p>
        </w:tc>
        <w:tc>
          <w:tcPr>
            <w:tcW w:w="850" w:type="dxa"/>
            <w:hideMark/>
          </w:tcPr>
          <w:p w14:paraId="10952DC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60A0E59"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0AD54B1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E4943BF" w14:textId="77777777" w:rsidTr="00896BE4">
        <w:tc>
          <w:tcPr>
            <w:tcW w:w="1101" w:type="dxa"/>
            <w:hideMark/>
          </w:tcPr>
          <w:p w14:paraId="71126E34" w14:textId="78DD8D9E" w:rsidR="00831EB3" w:rsidRPr="00896BE4" w:rsidRDefault="00831EB3" w:rsidP="00831EB3">
            <w:pPr>
              <w:rPr>
                <w:rFonts w:ascii="Verdana" w:hAnsi="Verdana"/>
                <w:lang w:val="es-EC"/>
              </w:rPr>
            </w:pPr>
            <w:r w:rsidRPr="00896BE4">
              <w:rPr>
                <w:rFonts w:ascii="Verdana" w:hAnsi="Verdana"/>
                <w:b/>
                <w:bCs/>
                <w:lang w:val="es-EC"/>
              </w:rPr>
              <w:t>RF-06.04</w:t>
            </w:r>
          </w:p>
        </w:tc>
        <w:tc>
          <w:tcPr>
            <w:tcW w:w="1275" w:type="dxa"/>
            <w:hideMark/>
          </w:tcPr>
          <w:p w14:paraId="6B1AA7D7" w14:textId="77777777" w:rsidR="00831EB3" w:rsidRPr="00896BE4" w:rsidRDefault="00831EB3" w:rsidP="00831EB3">
            <w:pPr>
              <w:rPr>
                <w:rFonts w:ascii="Verdana" w:hAnsi="Verdana"/>
                <w:lang w:val="es-EC"/>
              </w:rPr>
            </w:pPr>
            <w:r w:rsidRPr="00896BE4">
              <w:rPr>
                <w:rFonts w:ascii="Verdana" w:hAnsi="Verdana"/>
                <w:lang w:val="es-EC"/>
              </w:rPr>
              <w:t>Mostrar resumen de control</w:t>
            </w:r>
          </w:p>
        </w:tc>
        <w:tc>
          <w:tcPr>
            <w:tcW w:w="1843" w:type="dxa"/>
            <w:hideMark/>
          </w:tcPr>
          <w:p w14:paraId="78A5D31F"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0CA13B62" w14:textId="77777777" w:rsidR="00831EB3" w:rsidRPr="00896BE4" w:rsidRDefault="00831EB3" w:rsidP="00831EB3">
            <w:pPr>
              <w:rPr>
                <w:rFonts w:ascii="Verdana" w:hAnsi="Verdana"/>
                <w:lang w:val="es-EC"/>
              </w:rPr>
            </w:pPr>
            <w:r w:rsidRPr="00896BE4">
              <w:rPr>
                <w:rFonts w:ascii="Verdana" w:hAnsi="Verdana"/>
                <w:lang w:val="es-EC"/>
              </w:rPr>
              <w:t>Moderador / Seguridad</w:t>
            </w:r>
          </w:p>
        </w:tc>
        <w:tc>
          <w:tcPr>
            <w:tcW w:w="5103" w:type="dxa"/>
            <w:hideMark/>
          </w:tcPr>
          <w:p w14:paraId="206FE077" w14:textId="77777777" w:rsidR="00831EB3" w:rsidRPr="00896BE4" w:rsidRDefault="00831EB3" w:rsidP="00831EB3">
            <w:pPr>
              <w:rPr>
                <w:rFonts w:ascii="Verdana" w:hAnsi="Verdana"/>
                <w:lang w:val="es-EC"/>
              </w:rPr>
            </w:pPr>
            <w:r w:rsidRPr="00896BE4">
              <w:rPr>
                <w:rFonts w:ascii="Verdana" w:hAnsi="Verdana"/>
                <w:lang w:val="es-EC"/>
              </w:rPr>
              <w:t>El panel deberá mostrar usuarios pendientes, solicitudes activas, incidencias, alertas y tareas de revisión autorizadas.</w:t>
            </w:r>
          </w:p>
        </w:tc>
        <w:tc>
          <w:tcPr>
            <w:tcW w:w="850" w:type="dxa"/>
            <w:hideMark/>
          </w:tcPr>
          <w:p w14:paraId="7F03021A"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174AD96"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4341CF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48CFC65C" w14:textId="77777777" w:rsidTr="00896BE4">
        <w:tc>
          <w:tcPr>
            <w:tcW w:w="1101" w:type="dxa"/>
            <w:hideMark/>
          </w:tcPr>
          <w:p w14:paraId="1BB8B973" w14:textId="668ECDB9" w:rsidR="00831EB3" w:rsidRPr="00896BE4" w:rsidRDefault="00831EB3" w:rsidP="00831EB3">
            <w:pPr>
              <w:rPr>
                <w:rFonts w:ascii="Verdana" w:hAnsi="Verdana"/>
                <w:lang w:val="es-EC"/>
              </w:rPr>
            </w:pPr>
            <w:r w:rsidRPr="00896BE4">
              <w:rPr>
                <w:rFonts w:ascii="Verdana" w:hAnsi="Verdana"/>
                <w:b/>
                <w:bCs/>
                <w:lang w:val="es-EC"/>
              </w:rPr>
              <w:t>RF-06.05</w:t>
            </w:r>
          </w:p>
        </w:tc>
        <w:tc>
          <w:tcPr>
            <w:tcW w:w="1275" w:type="dxa"/>
            <w:hideMark/>
          </w:tcPr>
          <w:p w14:paraId="18AF3A0F" w14:textId="77777777" w:rsidR="00831EB3" w:rsidRPr="00896BE4" w:rsidRDefault="00831EB3" w:rsidP="00831EB3">
            <w:pPr>
              <w:rPr>
                <w:rFonts w:ascii="Verdana" w:hAnsi="Verdana"/>
                <w:lang w:val="es-EC"/>
              </w:rPr>
            </w:pPr>
            <w:r w:rsidRPr="00896BE4">
              <w:rPr>
                <w:rFonts w:ascii="Verdana" w:hAnsi="Verdana"/>
                <w:lang w:val="es-EC"/>
              </w:rPr>
              <w:t>Mostrar resumen administrativo</w:t>
            </w:r>
          </w:p>
        </w:tc>
        <w:tc>
          <w:tcPr>
            <w:tcW w:w="1843" w:type="dxa"/>
            <w:hideMark/>
          </w:tcPr>
          <w:p w14:paraId="15531DA7" w14:textId="77777777" w:rsidR="00831EB3" w:rsidRPr="00896BE4" w:rsidRDefault="00831EB3" w:rsidP="00831EB3">
            <w:pPr>
              <w:rPr>
                <w:rFonts w:ascii="Verdana" w:hAnsi="Verdana"/>
                <w:lang w:val="es-EC"/>
              </w:rPr>
            </w:pPr>
            <w:r w:rsidRPr="00896BE4">
              <w:rPr>
                <w:rFonts w:ascii="Verdana" w:hAnsi="Verdana"/>
                <w:lang w:val="es-EC"/>
              </w:rPr>
              <w:t>Product Owner</w:t>
            </w:r>
          </w:p>
        </w:tc>
        <w:tc>
          <w:tcPr>
            <w:tcW w:w="1418" w:type="dxa"/>
            <w:hideMark/>
          </w:tcPr>
          <w:p w14:paraId="30A55F18" w14:textId="77777777" w:rsidR="00831EB3" w:rsidRPr="00896BE4" w:rsidRDefault="00831EB3" w:rsidP="00831EB3">
            <w:pPr>
              <w:rPr>
                <w:rFonts w:ascii="Verdana" w:hAnsi="Verdana"/>
                <w:lang w:val="es-EC"/>
              </w:rPr>
            </w:pPr>
            <w:r w:rsidRPr="00896BE4">
              <w:rPr>
                <w:rFonts w:ascii="Verdana" w:hAnsi="Verdana"/>
                <w:lang w:val="es-EC"/>
              </w:rPr>
              <w:t>Administrador</w:t>
            </w:r>
          </w:p>
        </w:tc>
        <w:tc>
          <w:tcPr>
            <w:tcW w:w="5103" w:type="dxa"/>
            <w:hideMark/>
          </w:tcPr>
          <w:p w14:paraId="533DE3E0" w14:textId="77777777" w:rsidR="00831EB3" w:rsidRPr="00896BE4" w:rsidRDefault="00831EB3" w:rsidP="00831EB3">
            <w:pPr>
              <w:rPr>
                <w:rFonts w:ascii="Verdana" w:hAnsi="Verdana"/>
                <w:lang w:val="es-EC"/>
              </w:rPr>
            </w:pPr>
            <w:r w:rsidRPr="00896BE4">
              <w:rPr>
                <w:rFonts w:ascii="Verdana" w:hAnsi="Verdana"/>
                <w:lang w:val="es-EC"/>
              </w:rPr>
              <w:t>El panel deberá presentar usuarios, solicitudes, incidencias, catálogos, configuración, reportes e indicadores generales.</w:t>
            </w:r>
          </w:p>
        </w:tc>
        <w:tc>
          <w:tcPr>
            <w:tcW w:w="850" w:type="dxa"/>
            <w:hideMark/>
          </w:tcPr>
          <w:p w14:paraId="085BDF2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78C4EF4"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CBDCF8A"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9E4A631" w14:textId="77777777" w:rsidTr="00896BE4">
        <w:tc>
          <w:tcPr>
            <w:tcW w:w="1101" w:type="dxa"/>
            <w:hideMark/>
          </w:tcPr>
          <w:p w14:paraId="65F9A08B" w14:textId="0F771EA2" w:rsidR="00831EB3" w:rsidRPr="00896BE4" w:rsidRDefault="00831EB3" w:rsidP="00831EB3">
            <w:pPr>
              <w:rPr>
                <w:rFonts w:ascii="Verdana" w:hAnsi="Verdana"/>
                <w:lang w:val="es-EC"/>
              </w:rPr>
            </w:pPr>
            <w:r w:rsidRPr="00896BE4">
              <w:rPr>
                <w:rFonts w:ascii="Verdana" w:hAnsi="Verdana"/>
                <w:b/>
                <w:bCs/>
                <w:lang w:val="es-EC"/>
              </w:rPr>
              <w:t>RF-07.01</w:t>
            </w:r>
          </w:p>
        </w:tc>
        <w:tc>
          <w:tcPr>
            <w:tcW w:w="1275" w:type="dxa"/>
            <w:hideMark/>
          </w:tcPr>
          <w:p w14:paraId="3490EEA1" w14:textId="77777777" w:rsidR="00831EB3" w:rsidRPr="00896BE4" w:rsidRDefault="00831EB3" w:rsidP="00831EB3">
            <w:pPr>
              <w:rPr>
                <w:rFonts w:ascii="Verdana" w:hAnsi="Verdana"/>
                <w:lang w:val="es-EC"/>
              </w:rPr>
            </w:pPr>
            <w:r w:rsidRPr="00896BE4">
              <w:rPr>
                <w:rFonts w:ascii="Verdana" w:hAnsi="Verdana"/>
                <w:lang w:val="es-EC"/>
              </w:rPr>
              <w:t>Consultar usuarios pendientes</w:t>
            </w:r>
          </w:p>
        </w:tc>
        <w:tc>
          <w:tcPr>
            <w:tcW w:w="1843" w:type="dxa"/>
            <w:hideMark/>
          </w:tcPr>
          <w:p w14:paraId="371F732D"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1418" w:type="dxa"/>
            <w:hideMark/>
          </w:tcPr>
          <w:p w14:paraId="4C925346"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5103" w:type="dxa"/>
            <w:hideMark/>
          </w:tcPr>
          <w:p w14:paraId="24917AAD" w14:textId="77777777" w:rsidR="00831EB3" w:rsidRPr="00896BE4" w:rsidRDefault="00831EB3" w:rsidP="00831EB3">
            <w:pPr>
              <w:rPr>
                <w:rFonts w:ascii="Verdana" w:hAnsi="Verdana"/>
                <w:lang w:val="es-EC"/>
              </w:rPr>
            </w:pPr>
            <w:r w:rsidRPr="00896BE4">
              <w:rPr>
                <w:rFonts w:ascii="Verdana" w:hAnsi="Verdana"/>
                <w:lang w:val="es-EC"/>
              </w:rPr>
              <w:t>El sistema deberá presentar los usuarios pendientes según el nivel de aprobación asignado al responsable.</w:t>
            </w:r>
          </w:p>
        </w:tc>
        <w:tc>
          <w:tcPr>
            <w:tcW w:w="850" w:type="dxa"/>
            <w:hideMark/>
          </w:tcPr>
          <w:p w14:paraId="7C1BF4F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790C74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83A914A"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F83B4B6" w14:textId="77777777" w:rsidTr="00896BE4">
        <w:tc>
          <w:tcPr>
            <w:tcW w:w="1101" w:type="dxa"/>
            <w:hideMark/>
          </w:tcPr>
          <w:p w14:paraId="43C86544" w14:textId="67DED9F5" w:rsidR="00831EB3" w:rsidRPr="00896BE4" w:rsidRDefault="00831EB3" w:rsidP="00831EB3">
            <w:pPr>
              <w:rPr>
                <w:rFonts w:ascii="Verdana" w:hAnsi="Verdana"/>
                <w:lang w:val="es-EC"/>
              </w:rPr>
            </w:pPr>
            <w:r w:rsidRPr="00896BE4">
              <w:rPr>
                <w:rFonts w:ascii="Verdana" w:hAnsi="Verdana"/>
                <w:b/>
                <w:bCs/>
                <w:lang w:val="es-EC"/>
              </w:rPr>
              <w:t>RF-07.02</w:t>
            </w:r>
          </w:p>
        </w:tc>
        <w:tc>
          <w:tcPr>
            <w:tcW w:w="1275" w:type="dxa"/>
            <w:hideMark/>
          </w:tcPr>
          <w:p w14:paraId="79E1B5C5" w14:textId="77777777" w:rsidR="00831EB3" w:rsidRPr="00896BE4" w:rsidRDefault="00831EB3" w:rsidP="00831EB3">
            <w:pPr>
              <w:rPr>
                <w:rFonts w:ascii="Verdana" w:hAnsi="Verdana"/>
                <w:lang w:val="es-EC"/>
              </w:rPr>
            </w:pPr>
            <w:r w:rsidRPr="00896BE4">
              <w:rPr>
                <w:rFonts w:ascii="Verdana" w:hAnsi="Verdana"/>
                <w:lang w:val="es-EC"/>
              </w:rPr>
              <w:t>Aprobar usuario</w:t>
            </w:r>
          </w:p>
        </w:tc>
        <w:tc>
          <w:tcPr>
            <w:tcW w:w="1843" w:type="dxa"/>
            <w:hideMark/>
          </w:tcPr>
          <w:p w14:paraId="63073F20"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1418" w:type="dxa"/>
            <w:hideMark/>
          </w:tcPr>
          <w:p w14:paraId="280D9282"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5103" w:type="dxa"/>
            <w:hideMark/>
          </w:tcPr>
          <w:p w14:paraId="2BBA3D93" w14:textId="77777777" w:rsidR="00831EB3" w:rsidRPr="00896BE4" w:rsidRDefault="00831EB3" w:rsidP="00831EB3">
            <w:pPr>
              <w:rPr>
                <w:rFonts w:ascii="Verdana" w:hAnsi="Verdana"/>
                <w:lang w:val="es-EC"/>
              </w:rPr>
            </w:pPr>
            <w:r w:rsidRPr="00896BE4">
              <w:rPr>
                <w:rFonts w:ascii="Verdana" w:hAnsi="Verdana"/>
                <w:lang w:val="es-EC"/>
              </w:rPr>
              <w:t>El responsable deberá poder aprobar un registro válido. El sistema activará la cuenta, registrará la decisión y notificará al usuario.</w:t>
            </w:r>
          </w:p>
        </w:tc>
        <w:tc>
          <w:tcPr>
            <w:tcW w:w="850" w:type="dxa"/>
            <w:hideMark/>
          </w:tcPr>
          <w:p w14:paraId="22D8FAA9"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914D918"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FD9544C"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D8B4903" w14:textId="77777777" w:rsidTr="00896BE4">
        <w:tc>
          <w:tcPr>
            <w:tcW w:w="1101" w:type="dxa"/>
            <w:hideMark/>
          </w:tcPr>
          <w:p w14:paraId="3AB8806F" w14:textId="6B5C732E" w:rsidR="00831EB3" w:rsidRPr="00896BE4" w:rsidRDefault="00831EB3" w:rsidP="00831EB3">
            <w:pPr>
              <w:rPr>
                <w:rFonts w:ascii="Verdana" w:hAnsi="Verdana"/>
                <w:lang w:val="es-EC"/>
              </w:rPr>
            </w:pPr>
            <w:r w:rsidRPr="00896BE4">
              <w:rPr>
                <w:rFonts w:ascii="Verdana" w:hAnsi="Verdana"/>
                <w:b/>
                <w:bCs/>
                <w:lang w:val="es-EC"/>
              </w:rPr>
              <w:t>RF-07.03</w:t>
            </w:r>
          </w:p>
        </w:tc>
        <w:tc>
          <w:tcPr>
            <w:tcW w:w="1275" w:type="dxa"/>
            <w:hideMark/>
          </w:tcPr>
          <w:p w14:paraId="532405C1" w14:textId="77777777" w:rsidR="00831EB3" w:rsidRPr="00896BE4" w:rsidRDefault="00831EB3" w:rsidP="00831EB3">
            <w:pPr>
              <w:rPr>
                <w:rFonts w:ascii="Verdana" w:hAnsi="Verdana"/>
                <w:lang w:val="es-EC"/>
              </w:rPr>
            </w:pPr>
            <w:r w:rsidRPr="00896BE4">
              <w:rPr>
                <w:rFonts w:ascii="Verdana" w:hAnsi="Verdana"/>
                <w:lang w:val="es-EC"/>
              </w:rPr>
              <w:t>Rechazar u observar usuario</w:t>
            </w:r>
          </w:p>
        </w:tc>
        <w:tc>
          <w:tcPr>
            <w:tcW w:w="1843" w:type="dxa"/>
            <w:hideMark/>
          </w:tcPr>
          <w:p w14:paraId="27FD9861"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1418" w:type="dxa"/>
            <w:hideMark/>
          </w:tcPr>
          <w:p w14:paraId="46CB7DDB" w14:textId="77777777" w:rsidR="00831EB3" w:rsidRPr="00896BE4" w:rsidRDefault="00831EB3" w:rsidP="00831EB3">
            <w:pPr>
              <w:rPr>
                <w:rFonts w:ascii="Verdana" w:hAnsi="Verdana"/>
                <w:lang w:val="es-EC"/>
              </w:rPr>
            </w:pPr>
            <w:r w:rsidRPr="00896BE4">
              <w:rPr>
                <w:rFonts w:ascii="Verdana" w:hAnsi="Verdana"/>
                <w:lang w:val="es-EC"/>
              </w:rPr>
              <w:t>Moderador / Administrador</w:t>
            </w:r>
          </w:p>
        </w:tc>
        <w:tc>
          <w:tcPr>
            <w:tcW w:w="5103" w:type="dxa"/>
            <w:hideMark/>
          </w:tcPr>
          <w:p w14:paraId="07A81261" w14:textId="77777777" w:rsidR="00831EB3" w:rsidRPr="00896BE4" w:rsidRDefault="00831EB3" w:rsidP="00831EB3">
            <w:pPr>
              <w:rPr>
                <w:rFonts w:ascii="Verdana" w:hAnsi="Verdana"/>
                <w:lang w:val="es-EC"/>
              </w:rPr>
            </w:pPr>
            <w:r w:rsidRPr="00896BE4">
              <w:rPr>
                <w:rFonts w:ascii="Verdana" w:hAnsi="Verdana"/>
                <w:lang w:val="es-EC"/>
              </w:rPr>
              <w:t>El responsable deberá poder rechazar u observar un registro, indicando un motivo. La cuenta no será activada y el usuario será notificado.</w:t>
            </w:r>
          </w:p>
        </w:tc>
        <w:tc>
          <w:tcPr>
            <w:tcW w:w="850" w:type="dxa"/>
            <w:hideMark/>
          </w:tcPr>
          <w:p w14:paraId="55D5C23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488B3EA"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0B6ADC1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210B400" w14:textId="77777777" w:rsidTr="00896BE4">
        <w:tc>
          <w:tcPr>
            <w:tcW w:w="1101" w:type="dxa"/>
            <w:hideMark/>
          </w:tcPr>
          <w:p w14:paraId="037CB0F7" w14:textId="54BB8A1F" w:rsidR="00831EB3" w:rsidRPr="00896BE4" w:rsidRDefault="00831EB3" w:rsidP="00831EB3">
            <w:pPr>
              <w:rPr>
                <w:rFonts w:ascii="Verdana" w:hAnsi="Verdana"/>
                <w:lang w:val="es-EC"/>
              </w:rPr>
            </w:pPr>
            <w:r w:rsidRPr="00896BE4">
              <w:rPr>
                <w:rFonts w:ascii="Verdana" w:hAnsi="Verdana"/>
                <w:b/>
                <w:bCs/>
                <w:lang w:val="es-EC"/>
              </w:rPr>
              <w:t>RF-07.04</w:t>
            </w:r>
          </w:p>
        </w:tc>
        <w:tc>
          <w:tcPr>
            <w:tcW w:w="1275" w:type="dxa"/>
            <w:hideMark/>
          </w:tcPr>
          <w:p w14:paraId="619DA209" w14:textId="77777777" w:rsidR="00831EB3" w:rsidRPr="00896BE4" w:rsidRDefault="00831EB3" w:rsidP="00831EB3">
            <w:pPr>
              <w:rPr>
                <w:rFonts w:ascii="Verdana" w:hAnsi="Verdana"/>
                <w:lang w:val="es-EC"/>
              </w:rPr>
            </w:pPr>
            <w:r w:rsidRPr="00896BE4">
              <w:rPr>
                <w:rFonts w:ascii="Verdana" w:hAnsi="Verdana"/>
                <w:lang w:val="es-EC"/>
              </w:rPr>
              <w:t>Suspender y reactivar usuario</w:t>
            </w:r>
          </w:p>
        </w:tc>
        <w:tc>
          <w:tcPr>
            <w:tcW w:w="1843" w:type="dxa"/>
            <w:hideMark/>
          </w:tcPr>
          <w:p w14:paraId="775E16D9" w14:textId="77777777" w:rsidR="00831EB3" w:rsidRPr="00896BE4" w:rsidRDefault="00831EB3" w:rsidP="00831EB3">
            <w:pPr>
              <w:rPr>
                <w:rFonts w:ascii="Verdana" w:hAnsi="Verdana"/>
                <w:lang w:val="es-EC"/>
              </w:rPr>
            </w:pPr>
            <w:r w:rsidRPr="00896BE4">
              <w:rPr>
                <w:rFonts w:ascii="Verdana" w:hAnsi="Verdana"/>
                <w:lang w:val="es-EC"/>
              </w:rPr>
              <w:t>Administrador / Seguridad</w:t>
            </w:r>
          </w:p>
        </w:tc>
        <w:tc>
          <w:tcPr>
            <w:tcW w:w="1418" w:type="dxa"/>
            <w:hideMark/>
          </w:tcPr>
          <w:p w14:paraId="6F9F6C07"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520049A5" w14:textId="77777777" w:rsidR="00831EB3" w:rsidRPr="00896BE4" w:rsidRDefault="00831EB3" w:rsidP="00831EB3">
            <w:pPr>
              <w:rPr>
                <w:rFonts w:ascii="Verdana" w:hAnsi="Verdana"/>
                <w:lang w:val="es-EC"/>
              </w:rPr>
            </w:pPr>
            <w:r w:rsidRPr="00896BE4">
              <w:rPr>
                <w:rFonts w:ascii="Verdana" w:hAnsi="Verdana"/>
                <w:lang w:val="es-EC"/>
              </w:rPr>
              <w:t>Los responsables autorizados podrán suspender o reactivar una cuenta. Toda acción deberá incluir motivo, responsable, fecha y registro de auditoría.</w:t>
            </w:r>
          </w:p>
        </w:tc>
        <w:tc>
          <w:tcPr>
            <w:tcW w:w="850" w:type="dxa"/>
            <w:hideMark/>
          </w:tcPr>
          <w:p w14:paraId="70161794"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A938466"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284B0BCE"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3D9DBC3" w14:textId="77777777" w:rsidTr="00896BE4">
        <w:tc>
          <w:tcPr>
            <w:tcW w:w="1101" w:type="dxa"/>
            <w:hideMark/>
          </w:tcPr>
          <w:p w14:paraId="35D65FDB" w14:textId="39AE9C02" w:rsidR="00831EB3" w:rsidRPr="00896BE4" w:rsidRDefault="00831EB3" w:rsidP="00831EB3">
            <w:pPr>
              <w:rPr>
                <w:rFonts w:ascii="Verdana" w:hAnsi="Verdana"/>
                <w:lang w:val="es-EC"/>
              </w:rPr>
            </w:pPr>
            <w:r w:rsidRPr="00896BE4">
              <w:rPr>
                <w:rFonts w:ascii="Verdana" w:hAnsi="Verdana"/>
                <w:b/>
                <w:bCs/>
                <w:lang w:val="es-EC"/>
              </w:rPr>
              <w:t>RF-08.01</w:t>
            </w:r>
          </w:p>
        </w:tc>
        <w:tc>
          <w:tcPr>
            <w:tcW w:w="1275" w:type="dxa"/>
            <w:hideMark/>
          </w:tcPr>
          <w:p w14:paraId="7C28380F" w14:textId="77777777" w:rsidR="00831EB3" w:rsidRPr="00896BE4" w:rsidRDefault="00831EB3" w:rsidP="00831EB3">
            <w:pPr>
              <w:rPr>
                <w:rFonts w:ascii="Verdana" w:hAnsi="Verdana"/>
                <w:lang w:val="es-EC"/>
              </w:rPr>
            </w:pPr>
            <w:r w:rsidRPr="00896BE4">
              <w:rPr>
                <w:rFonts w:ascii="Verdana" w:hAnsi="Verdana"/>
                <w:lang w:val="es-EC"/>
              </w:rPr>
              <w:t>Consultar perfil</w:t>
            </w:r>
          </w:p>
        </w:tc>
        <w:tc>
          <w:tcPr>
            <w:tcW w:w="1843" w:type="dxa"/>
            <w:hideMark/>
          </w:tcPr>
          <w:p w14:paraId="2DFBA00C"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2937A4EF"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56BF1D9E" w14:textId="77777777" w:rsidR="00831EB3" w:rsidRPr="00896BE4" w:rsidRDefault="00831EB3" w:rsidP="00831EB3">
            <w:pPr>
              <w:rPr>
                <w:rFonts w:ascii="Verdana" w:hAnsi="Verdana"/>
                <w:lang w:val="es-EC"/>
              </w:rPr>
            </w:pPr>
            <w:r w:rsidRPr="00896BE4">
              <w:rPr>
                <w:rFonts w:ascii="Verdana" w:hAnsi="Verdana"/>
                <w:lang w:val="es-EC"/>
              </w:rPr>
              <w:t>El usuario deberá poder consultar la información de su perfil y el estado de su cuenta.</w:t>
            </w:r>
          </w:p>
        </w:tc>
        <w:tc>
          <w:tcPr>
            <w:tcW w:w="850" w:type="dxa"/>
            <w:hideMark/>
          </w:tcPr>
          <w:p w14:paraId="7CE02A7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EC9D891"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60861B80"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1BFD4235" w14:textId="77777777" w:rsidTr="00896BE4">
        <w:tc>
          <w:tcPr>
            <w:tcW w:w="1101" w:type="dxa"/>
            <w:hideMark/>
          </w:tcPr>
          <w:p w14:paraId="27D08EA6" w14:textId="7AA3BCE8" w:rsidR="00831EB3" w:rsidRPr="00896BE4" w:rsidRDefault="00831EB3" w:rsidP="00831EB3">
            <w:pPr>
              <w:rPr>
                <w:rFonts w:ascii="Verdana" w:hAnsi="Verdana"/>
                <w:lang w:val="es-EC"/>
              </w:rPr>
            </w:pPr>
            <w:r w:rsidRPr="00896BE4">
              <w:rPr>
                <w:rFonts w:ascii="Verdana" w:hAnsi="Verdana"/>
                <w:b/>
                <w:bCs/>
                <w:lang w:val="es-EC"/>
              </w:rPr>
              <w:t>RF-08.02</w:t>
            </w:r>
          </w:p>
        </w:tc>
        <w:tc>
          <w:tcPr>
            <w:tcW w:w="1275" w:type="dxa"/>
            <w:hideMark/>
          </w:tcPr>
          <w:p w14:paraId="06FD42BC" w14:textId="77777777" w:rsidR="00831EB3" w:rsidRPr="00896BE4" w:rsidRDefault="00831EB3" w:rsidP="00831EB3">
            <w:pPr>
              <w:rPr>
                <w:rFonts w:ascii="Verdana" w:hAnsi="Verdana"/>
                <w:lang w:val="es-EC"/>
              </w:rPr>
            </w:pPr>
            <w:r w:rsidRPr="00896BE4">
              <w:rPr>
                <w:rFonts w:ascii="Verdana" w:hAnsi="Verdana"/>
                <w:lang w:val="es-EC"/>
              </w:rPr>
              <w:t>Actualizar información personal</w:t>
            </w:r>
          </w:p>
        </w:tc>
        <w:tc>
          <w:tcPr>
            <w:tcW w:w="1843" w:type="dxa"/>
            <w:hideMark/>
          </w:tcPr>
          <w:p w14:paraId="3CF5E443"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1418" w:type="dxa"/>
            <w:hideMark/>
          </w:tcPr>
          <w:p w14:paraId="4042C07F"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5BDFA007" w14:textId="77777777" w:rsidR="00831EB3" w:rsidRPr="00896BE4" w:rsidRDefault="00831EB3" w:rsidP="00831EB3">
            <w:pPr>
              <w:rPr>
                <w:rFonts w:ascii="Verdana" w:hAnsi="Verdana"/>
                <w:lang w:val="es-EC"/>
              </w:rPr>
            </w:pPr>
            <w:r w:rsidRPr="00896BE4">
              <w:rPr>
                <w:rFonts w:ascii="Verdana" w:hAnsi="Verdana"/>
                <w:lang w:val="es-EC"/>
              </w:rPr>
              <w:t>El usuario deberá poder modificar únicamente los campos autorizados para su rol. El sistema validará y registrará los cambios relevantes.</w:t>
            </w:r>
          </w:p>
        </w:tc>
        <w:tc>
          <w:tcPr>
            <w:tcW w:w="850" w:type="dxa"/>
            <w:hideMark/>
          </w:tcPr>
          <w:p w14:paraId="2D0B08DB"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1B5F8B02"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B64903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172BBFE" w14:textId="77777777" w:rsidTr="00896BE4">
        <w:tc>
          <w:tcPr>
            <w:tcW w:w="1101" w:type="dxa"/>
            <w:hideMark/>
          </w:tcPr>
          <w:p w14:paraId="5DE1B5E2" w14:textId="76931BB8" w:rsidR="00831EB3" w:rsidRPr="00896BE4" w:rsidRDefault="00831EB3" w:rsidP="00831EB3">
            <w:pPr>
              <w:rPr>
                <w:rFonts w:ascii="Verdana" w:hAnsi="Verdana"/>
                <w:lang w:val="es-EC"/>
              </w:rPr>
            </w:pPr>
            <w:r w:rsidRPr="00896BE4">
              <w:rPr>
                <w:rFonts w:ascii="Verdana" w:hAnsi="Verdana"/>
                <w:b/>
                <w:bCs/>
                <w:lang w:val="es-EC"/>
              </w:rPr>
              <w:lastRenderedPageBreak/>
              <w:t>RF-08.03</w:t>
            </w:r>
          </w:p>
        </w:tc>
        <w:tc>
          <w:tcPr>
            <w:tcW w:w="1275" w:type="dxa"/>
            <w:hideMark/>
          </w:tcPr>
          <w:p w14:paraId="370B75A5" w14:textId="77777777" w:rsidR="00831EB3" w:rsidRPr="00896BE4" w:rsidRDefault="00831EB3" w:rsidP="00831EB3">
            <w:pPr>
              <w:rPr>
                <w:rFonts w:ascii="Verdana" w:hAnsi="Verdana"/>
                <w:lang w:val="es-EC"/>
              </w:rPr>
            </w:pPr>
            <w:r w:rsidRPr="00896BE4">
              <w:rPr>
                <w:rFonts w:ascii="Verdana" w:hAnsi="Verdana"/>
                <w:lang w:val="es-EC"/>
              </w:rPr>
              <w:t>Gestionar ubicación principal</w:t>
            </w:r>
          </w:p>
        </w:tc>
        <w:tc>
          <w:tcPr>
            <w:tcW w:w="1843" w:type="dxa"/>
            <w:hideMark/>
          </w:tcPr>
          <w:p w14:paraId="4DAD0CEA"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1418" w:type="dxa"/>
            <w:hideMark/>
          </w:tcPr>
          <w:p w14:paraId="02D53BE9" w14:textId="77777777" w:rsidR="00831EB3" w:rsidRPr="00896BE4" w:rsidRDefault="00831EB3" w:rsidP="00831EB3">
            <w:pPr>
              <w:rPr>
                <w:rFonts w:ascii="Verdana" w:hAnsi="Verdana"/>
                <w:lang w:val="es-EC"/>
              </w:rPr>
            </w:pPr>
            <w:r w:rsidRPr="00896BE4">
              <w:rPr>
                <w:rFonts w:ascii="Verdana" w:hAnsi="Verdana"/>
                <w:lang w:val="es-EC"/>
              </w:rPr>
              <w:t>Adulto mayor, cuidador y voluntario</w:t>
            </w:r>
          </w:p>
        </w:tc>
        <w:tc>
          <w:tcPr>
            <w:tcW w:w="5103" w:type="dxa"/>
            <w:hideMark/>
          </w:tcPr>
          <w:p w14:paraId="49681763" w14:textId="77777777" w:rsidR="00831EB3" w:rsidRPr="00896BE4" w:rsidRDefault="00831EB3" w:rsidP="00831EB3">
            <w:pPr>
              <w:rPr>
                <w:rFonts w:ascii="Verdana" w:hAnsi="Verdana"/>
                <w:lang w:val="es-EC"/>
              </w:rPr>
            </w:pPr>
            <w:r w:rsidRPr="00896BE4">
              <w:rPr>
                <w:rFonts w:ascii="Verdana" w:hAnsi="Verdana"/>
                <w:lang w:val="es-EC"/>
              </w:rPr>
              <w:t>El usuario deberá registrar, consultar y actualizar su ubicación principal. La visualización se sujetará a las reglas de privacidad.</w:t>
            </w:r>
          </w:p>
        </w:tc>
        <w:tc>
          <w:tcPr>
            <w:tcW w:w="850" w:type="dxa"/>
            <w:hideMark/>
          </w:tcPr>
          <w:p w14:paraId="3955FE3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3067F3D"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1B4C1949"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CC8091B" w14:textId="77777777" w:rsidTr="00896BE4">
        <w:tc>
          <w:tcPr>
            <w:tcW w:w="1101" w:type="dxa"/>
            <w:hideMark/>
          </w:tcPr>
          <w:p w14:paraId="39A2DB23" w14:textId="049B6366" w:rsidR="00831EB3" w:rsidRPr="00896BE4" w:rsidRDefault="00831EB3" w:rsidP="00831EB3">
            <w:pPr>
              <w:rPr>
                <w:rFonts w:ascii="Verdana" w:hAnsi="Verdana"/>
                <w:lang w:val="es-EC"/>
              </w:rPr>
            </w:pPr>
            <w:r w:rsidRPr="00896BE4">
              <w:rPr>
                <w:rFonts w:ascii="Verdana" w:hAnsi="Verdana"/>
                <w:b/>
                <w:bCs/>
                <w:lang w:val="es-EC"/>
              </w:rPr>
              <w:t>RF-08.04</w:t>
            </w:r>
          </w:p>
        </w:tc>
        <w:tc>
          <w:tcPr>
            <w:tcW w:w="1275" w:type="dxa"/>
            <w:hideMark/>
          </w:tcPr>
          <w:p w14:paraId="37BD9BB7" w14:textId="77777777" w:rsidR="00831EB3" w:rsidRPr="00896BE4" w:rsidRDefault="00831EB3" w:rsidP="00831EB3">
            <w:pPr>
              <w:rPr>
                <w:rFonts w:ascii="Verdana" w:hAnsi="Verdana"/>
                <w:lang w:val="es-EC"/>
              </w:rPr>
            </w:pPr>
            <w:r w:rsidRPr="00896BE4">
              <w:rPr>
                <w:rFonts w:ascii="Verdana" w:hAnsi="Verdana"/>
                <w:lang w:val="es-EC"/>
              </w:rPr>
              <w:t>Gestionar perfil de adulto mayor</w:t>
            </w:r>
          </w:p>
        </w:tc>
        <w:tc>
          <w:tcPr>
            <w:tcW w:w="1843" w:type="dxa"/>
            <w:hideMark/>
          </w:tcPr>
          <w:p w14:paraId="000B98B2" w14:textId="77777777" w:rsidR="00831EB3" w:rsidRPr="00896BE4" w:rsidRDefault="00831EB3" w:rsidP="00831EB3">
            <w:pPr>
              <w:rPr>
                <w:rFonts w:ascii="Verdana" w:hAnsi="Verdana"/>
                <w:lang w:val="es-EC"/>
              </w:rPr>
            </w:pPr>
            <w:r w:rsidRPr="00896BE4">
              <w:rPr>
                <w:rFonts w:ascii="Verdana" w:hAnsi="Verdana"/>
                <w:lang w:val="es-EC"/>
              </w:rPr>
              <w:t>Cuidador / Adulto mayor</w:t>
            </w:r>
          </w:p>
        </w:tc>
        <w:tc>
          <w:tcPr>
            <w:tcW w:w="1418" w:type="dxa"/>
            <w:hideMark/>
          </w:tcPr>
          <w:p w14:paraId="57ED96A4"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5103" w:type="dxa"/>
            <w:hideMark/>
          </w:tcPr>
          <w:p w14:paraId="50B8F156" w14:textId="77777777" w:rsidR="00831EB3" w:rsidRPr="00896BE4" w:rsidRDefault="00831EB3" w:rsidP="00831EB3">
            <w:pPr>
              <w:rPr>
                <w:rFonts w:ascii="Verdana" w:hAnsi="Verdana"/>
                <w:lang w:val="es-EC"/>
              </w:rPr>
            </w:pPr>
            <w:r w:rsidRPr="00896BE4">
              <w:rPr>
                <w:rFonts w:ascii="Verdana" w:hAnsi="Verdana"/>
                <w:lang w:val="es-EC"/>
              </w:rPr>
              <w:t>El sistema deberá permitir registrar y actualizar la información específica del adulto mayor dentro de los campos autorizados.</w:t>
            </w:r>
          </w:p>
        </w:tc>
        <w:tc>
          <w:tcPr>
            <w:tcW w:w="850" w:type="dxa"/>
            <w:hideMark/>
          </w:tcPr>
          <w:p w14:paraId="620F5CF6"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26E38B7"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598274C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69660D9" w14:textId="77777777" w:rsidTr="00896BE4">
        <w:tc>
          <w:tcPr>
            <w:tcW w:w="1101" w:type="dxa"/>
            <w:hideMark/>
          </w:tcPr>
          <w:p w14:paraId="211254D6" w14:textId="5840F5C7" w:rsidR="00831EB3" w:rsidRPr="00896BE4" w:rsidRDefault="00831EB3" w:rsidP="00831EB3">
            <w:pPr>
              <w:rPr>
                <w:rFonts w:ascii="Verdana" w:hAnsi="Verdana"/>
                <w:lang w:val="es-EC"/>
              </w:rPr>
            </w:pPr>
            <w:r w:rsidRPr="00896BE4">
              <w:rPr>
                <w:rFonts w:ascii="Verdana" w:hAnsi="Verdana"/>
                <w:b/>
                <w:bCs/>
                <w:lang w:val="es-EC"/>
              </w:rPr>
              <w:t>RF-08.05</w:t>
            </w:r>
          </w:p>
        </w:tc>
        <w:tc>
          <w:tcPr>
            <w:tcW w:w="1275" w:type="dxa"/>
            <w:hideMark/>
          </w:tcPr>
          <w:p w14:paraId="574D4B51" w14:textId="77777777" w:rsidR="00831EB3" w:rsidRPr="00896BE4" w:rsidRDefault="00831EB3" w:rsidP="00831EB3">
            <w:pPr>
              <w:rPr>
                <w:rFonts w:ascii="Verdana" w:hAnsi="Verdana"/>
                <w:lang w:val="es-EC"/>
              </w:rPr>
            </w:pPr>
            <w:r w:rsidRPr="00896BE4">
              <w:rPr>
                <w:rFonts w:ascii="Verdana" w:hAnsi="Verdana"/>
                <w:lang w:val="es-EC"/>
              </w:rPr>
              <w:t>Gestionar perfil de voluntario</w:t>
            </w:r>
          </w:p>
        </w:tc>
        <w:tc>
          <w:tcPr>
            <w:tcW w:w="1843" w:type="dxa"/>
            <w:hideMark/>
          </w:tcPr>
          <w:p w14:paraId="4B4F3765" w14:textId="77777777" w:rsidR="00831EB3" w:rsidRPr="00896BE4" w:rsidRDefault="00831EB3" w:rsidP="00831EB3">
            <w:pPr>
              <w:rPr>
                <w:rFonts w:ascii="Verdana" w:hAnsi="Verdana"/>
                <w:lang w:val="es-EC"/>
              </w:rPr>
            </w:pPr>
            <w:r w:rsidRPr="00896BE4">
              <w:rPr>
                <w:rFonts w:ascii="Verdana" w:hAnsi="Verdana"/>
                <w:lang w:val="es-EC"/>
              </w:rPr>
              <w:t>Voluntario</w:t>
            </w:r>
          </w:p>
        </w:tc>
        <w:tc>
          <w:tcPr>
            <w:tcW w:w="1418" w:type="dxa"/>
            <w:hideMark/>
          </w:tcPr>
          <w:p w14:paraId="390CF6C8" w14:textId="77777777" w:rsidR="00831EB3" w:rsidRPr="00896BE4" w:rsidRDefault="00831EB3" w:rsidP="00831EB3">
            <w:pPr>
              <w:rPr>
                <w:rFonts w:ascii="Verdana" w:hAnsi="Verdana"/>
                <w:lang w:val="es-EC"/>
              </w:rPr>
            </w:pPr>
            <w:r w:rsidRPr="00896BE4">
              <w:rPr>
                <w:rFonts w:ascii="Verdana" w:hAnsi="Verdana"/>
                <w:lang w:val="es-EC"/>
              </w:rPr>
              <w:t>Voluntario</w:t>
            </w:r>
          </w:p>
        </w:tc>
        <w:tc>
          <w:tcPr>
            <w:tcW w:w="5103" w:type="dxa"/>
            <w:hideMark/>
          </w:tcPr>
          <w:p w14:paraId="41642F5F" w14:textId="77777777" w:rsidR="00831EB3" w:rsidRPr="00896BE4" w:rsidRDefault="00831EB3" w:rsidP="00831EB3">
            <w:pPr>
              <w:rPr>
                <w:rFonts w:ascii="Verdana" w:hAnsi="Verdana"/>
                <w:lang w:val="es-EC"/>
              </w:rPr>
            </w:pPr>
            <w:r w:rsidRPr="00896BE4">
              <w:rPr>
                <w:rFonts w:ascii="Verdana" w:hAnsi="Verdana"/>
                <w:lang w:val="es-EC"/>
              </w:rPr>
              <w:t>El voluntario deberá registrar y actualizar disponibilidad, zonas, tipos de ayuda y demás información requerida para validar su elegibilidad.</w:t>
            </w:r>
          </w:p>
        </w:tc>
        <w:tc>
          <w:tcPr>
            <w:tcW w:w="850" w:type="dxa"/>
            <w:hideMark/>
          </w:tcPr>
          <w:p w14:paraId="3B7A2BC0"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58ED2F3A"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1E39B30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93AC671" w14:textId="77777777" w:rsidTr="00896BE4">
        <w:tc>
          <w:tcPr>
            <w:tcW w:w="1101" w:type="dxa"/>
            <w:hideMark/>
          </w:tcPr>
          <w:p w14:paraId="720E32FB" w14:textId="4F21B633" w:rsidR="00831EB3" w:rsidRPr="00896BE4" w:rsidRDefault="00831EB3" w:rsidP="00831EB3">
            <w:pPr>
              <w:rPr>
                <w:rFonts w:ascii="Verdana" w:hAnsi="Verdana"/>
                <w:lang w:val="es-EC"/>
              </w:rPr>
            </w:pPr>
            <w:r w:rsidRPr="00896BE4">
              <w:rPr>
                <w:rFonts w:ascii="Verdana" w:hAnsi="Verdana"/>
                <w:b/>
                <w:bCs/>
                <w:lang w:val="es-EC"/>
              </w:rPr>
              <w:t>RF-08.06</w:t>
            </w:r>
          </w:p>
        </w:tc>
        <w:tc>
          <w:tcPr>
            <w:tcW w:w="1275" w:type="dxa"/>
            <w:hideMark/>
          </w:tcPr>
          <w:p w14:paraId="25C6B255" w14:textId="77777777" w:rsidR="00831EB3" w:rsidRPr="00896BE4" w:rsidRDefault="00831EB3" w:rsidP="00831EB3">
            <w:pPr>
              <w:rPr>
                <w:rFonts w:ascii="Verdana" w:hAnsi="Verdana"/>
                <w:lang w:val="es-EC"/>
              </w:rPr>
            </w:pPr>
            <w:r w:rsidRPr="00896BE4">
              <w:rPr>
                <w:rFonts w:ascii="Verdana" w:hAnsi="Verdana"/>
                <w:lang w:val="es-EC"/>
              </w:rPr>
              <w:t>Relacionar cuidador y adulto mayor</w:t>
            </w:r>
          </w:p>
        </w:tc>
        <w:tc>
          <w:tcPr>
            <w:tcW w:w="1843" w:type="dxa"/>
            <w:hideMark/>
          </w:tcPr>
          <w:p w14:paraId="52B43720" w14:textId="77777777" w:rsidR="00831EB3" w:rsidRPr="00896BE4" w:rsidRDefault="00831EB3" w:rsidP="00831EB3">
            <w:pPr>
              <w:rPr>
                <w:rFonts w:ascii="Verdana" w:hAnsi="Verdana"/>
                <w:lang w:val="es-EC"/>
              </w:rPr>
            </w:pPr>
            <w:r w:rsidRPr="00896BE4">
              <w:rPr>
                <w:rFonts w:ascii="Verdana" w:hAnsi="Verdana"/>
                <w:lang w:val="es-EC"/>
              </w:rPr>
              <w:t>Moderador / Usuario autorizado</w:t>
            </w:r>
          </w:p>
        </w:tc>
        <w:tc>
          <w:tcPr>
            <w:tcW w:w="1418" w:type="dxa"/>
            <w:hideMark/>
          </w:tcPr>
          <w:p w14:paraId="66B3B511" w14:textId="77777777" w:rsidR="00831EB3" w:rsidRPr="00896BE4" w:rsidRDefault="00831EB3" w:rsidP="00831EB3">
            <w:pPr>
              <w:rPr>
                <w:rFonts w:ascii="Verdana" w:hAnsi="Verdana"/>
                <w:lang w:val="es-EC"/>
              </w:rPr>
            </w:pPr>
            <w:r w:rsidRPr="00896BE4">
              <w:rPr>
                <w:rFonts w:ascii="Verdana" w:hAnsi="Verdana"/>
                <w:lang w:val="es-EC"/>
              </w:rPr>
              <w:t>Familiar / Cuidador</w:t>
            </w:r>
          </w:p>
        </w:tc>
        <w:tc>
          <w:tcPr>
            <w:tcW w:w="5103" w:type="dxa"/>
            <w:hideMark/>
          </w:tcPr>
          <w:p w14:paraId="17364357" w14:textId="77777777" w:rsidR="00831EB3" w:rsidRPr="00896BE4" w:rsidRDefault="00831EB3" w:rsidP="00831EB3">
            <w:pPr>
              <w:rPr>
                <w:rFonts w:ascii="Verdana" w:hAnsi="Verdana"/>
                <w:lang w:val="es-EC"/>
              </w:rPr>
            </w:pPr>
            <w:r w:rsidRPr="00896BE4">
              <w:rPr>
                <w:rFonts w:ascii="Verdana" w:hAnsi="Verdana"/>
                <w:lang w:val="es-EC"/>
              </w:rPr>
              <w:t>El sistema deberá permitir registrar, validar, consultar y actualizar la relación entre un cuidador y el adulto mayor representado.</w:t>
            </w:r>
          </w:p>
        </w:tc>
        <w:tc>
          <w:tcPr>
            <w:tcW w:w="850" w:type="dxa"/>
            <w:hideMark/>
          </w:tcPr>
          <w:p w14:paraId="17C2253E"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0E1B7DB0"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4FB18B53"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A02F7E8" w14:textId="77777777" w:rsidTr="00896BE4">
        <w:tc>
          <w:tcPr>
            <w:tcW w:w="1101" w:type="dxa"/>
            <w:hideMark/>
          </w:tcPr>
          <w:p w14:paraId="0EDBCE58" w14:textId="5B579360" w:rsidR="00831EB3" w:rsidRPr="00896BE4" w:rsidRDefault="00831EB3" w:rsidP="00831EB3">
            <w:pPr>
              <w:rPr>
                <w:rFonts w:ascii="Verdana" w:hAnsi="Verdana"/>
                <w:lang w:val="es-EC"/>
              </w:rPr>
            </w:pPr>
            <w:r w:rsidRPr="00896BE4">
              <w:rPr>
                <w:rFonts w:ascii="Verdana" w:hAnsi="Verdana"/>
                <w:b/>
                <w:bCs/>
                <w:lang w:val="es-EC"/>
              </w:rPr>
              <w:t>RF-08.07</w:t>
            </w:r>
          </w:p>
        </w:tc>
        <w:tc>
          <w:tcPr>
            <w:tcW w:w="1275" w:type="dxa"/>
            <w:hideMark/>
          </w:tcPr>
          <w:p w14:paraId="2187D206" w14:textId="77777777" w:rsidR="00831EB3" w:rsidRPr="00896BE4" w:rsidRDefault="00831EB3" w:rsidP="00831EB3">
            <w:pPr>
              <w:rPr>
                <w:rFonts w:ascii="Verdana" w:hAnsi="Verdana"/>
                <w:lang w:val="es-EC"/>
              </w:rPr>
            </w:pPr>
            <w:r w:rsidRPr="00896BE4">
              <w:rPr>
                <w:rFonts w:ascii="Verdana" w:hAnsi="Verdana"/>
                <w:lang w:val="es-EC"/>
              </w:rPr>
              <w:t>Gestionar preferencias de notificación</w:t>
            </w:r>
          </w:p>
        </w:tc>
        <w:tc>
          <w:tcPr>
            <w:tcW w:w="1843" w:type="dxa"/>
            <w:hideMark/>
          </w:tcPr>
          <w:p w14:paraId="7290F1AA"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1418" w:type="dxa"/>
            <w:hideMark/>
          </w:tcPr>
          <w:p w14:paraId="3D93FD85" w14:textId="77777777" w:rsidR="00831EB3" w:rsidRPr="00896BE4" w:rsidRDefault="00831EB3" w:rsidP="00831EB3">
            <w:pPr>
              <w:rPr>
                <w:rFonts w:ascii="Verdana" w:hAnsi="Verdana"/>
                <w:lang w:val="es-EC"/>
              </w:rPr>
            </w:pPr>
            <w:r w:rsidRPr="00896BE4">
              <w:rPr>
                <w:rFonts w:ascii="Verdana" w:hAnsi="Verdana"/>
                <w:lang w:val="es-EC"/>
              </w:rPr>
              <w:t>Usuario autenticado</w:t>
            </w:r>
          </w:p>
        </w:tc>
        <w:tc>
          <w:tcPr>
            <w:tcW w:w="5103" w:type="dxa"/>
            <w:hideMark/>
          </w:tcPr>
          <w:p w14:paraId="7171AD68" w14:textId="77777777" w:rsidR="00831EB3" w:rsidRPr="00896BE4" w:rsidRDefault="00831EB3" w:rsidP="00831EB3">
            <w:pPr>
              <w:rPr>
                <w:rFonts w:ascii="Verdana" w:hAnsi="Verdana"/>
                <w:lang w:val="es-EC"/>
              </w:rPr>
            </w:pPr>
            <w:r w:rsidRPr="00896BE4">
              <w:rPr>
                <w:rFonts w:ascii="Verdana" w:hAnsi="Verdana"/>
                <w:lang w:val="es-EC"/>
              </w:rPr>
              <w:t>El usuario deberá seleccionar los canales y eventos de notificación permitidos, salvo comunicaciones obligatorias de seguridad o cumplimiento.</w:t>
            </w:r>
          </w:p>
        </w:tc>
        <w:tc>
          <w:tcPr>
            <w:tcW w:w="850" w:type="dxa"/>
            <w:hideMark/>
          </w:tcPr>
          <w:p w14:paraId="311663AC" w14:textId="77777777" w:rsidR="00831EB3" w:rsidRPr="00896BE4" w:rsidRDefault="00831EB3" w:rsidP="00831EB3">
            <w:pPr>
              <w:rPr>
                <w:rFonts w:ascii="Verdana" w:hAnsi="Verdana"/>
                <w:lang w:val="es-EC"/>
              </w:rPr>
            </w:pPr>
            <w:r w:rsidRPr="00896BE4">
              <w:rPr>
                <w:rFonts w:ascii="Verdana" w:hAnsi="Verdana"/>
                <w:lang w:val="es-EC"/>
              </w:rPr>
              <w:t>Media</w:t>
            </w:r>
          </w:p>
        </w:tc>
        <w:tc>
          <w:tcPr>
            <w:tcW w:w="851" w:type="dxa"/>
            <w:hideMark/>
          </w:tcPr>
          <w:p w14:paraId="42FA7EBF" w14:textId="77777777" w:rsidR="00831EB3" w:rsidRPr="00896BE4" w:rsidRDefault="00831EB3" w:rsidP="00831EB3">
            <w:pPr>
              <w:rPr>
                <w:rFonts w:ascii="Verdana" w:hAnsi="Verdana"/>
                <w:lang w:val="es-EC"/>
              </w:rPr>
            </w:pPr>
            <w:r w:rsidRPr="00896BE4">
              <w:rPr>
                <w:rFonts w:ascii="Verdana" w:hAnsi="Verdana"/>
                <w:lang w:val="es-EC"/>
              </w:rPr>
              <w:t>Medio</w:t>
            </w:r>
          </w:p>
        </w:tc>
        <w:tc>
          <w:tcPr>
            <w:tcW w:w="1275" w:type="dxa"/>
            <w:hideMark/>
          </w:tcPr>
          <w:p w14:paraId="1EDD473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A5F6AFC" w14:textId="77777777" w:rsidTr="00896BE4">
        <w:tc>
          <w:tcPr>
            <w:tcW w:w="1101" w:type="dxa"/>
            <w:hideMark/>
          </w:tcPr>
          <w:p w14:paraId="4EED45B7" w14:textId="49BDA357" w:rsidR="00831EB3" w:rsidRPr="00896BE4" w:rsidRDefault="00831EB3" w:rsidP="00831EB3">
            <w:pPr>
              <w:rPr>
                <w:rFonts w:ascii="Verdana" w:hAnsi="Verdana"/>
                <w:lang w:val="es-EC"/>
              </w:rPr>
            </w:pPr>
            <w:r w:rsidRPr="00896BE4">
              <w:rPr>
                <w:rFonts w:ascii="Verdana" w:hAnsi="Verdana"/>
                <w:b/>
                <w:bCs/>
                <w:lang w:val="es-EC"/>
              </w:rPr>
              <w:t>RF-08.08</w:t>
            </w:r>
          </w:p>
        </w:tc>
        <w:tc>
          <w:tcPr>
            <w:tcW w:w="1275" w:type="dxa"/>
            <w:hideMark/>
          </w:tcPr>
          <w:p w14:paraId="7F984D6D" w14:textId="77777777" w:rsidR="00831EB3" w:rsidRPr="00896BE4" w:rsidRDefault="00831EB3" w:rsidP="00831EB3">
            <w:pPr>
              <w:rPr>
                <w:rFonts w:ascii="Verdana" w:hAnsi="Verdana"/>
                <w:lang w:val="es-EC"/>
              </w:rPr>
            </w:pPr>
            <w:r w:rsidRPr="00896BE4">
              <w:rPr>
                <w:rFonts w:ascii="Verdana" w:hAnsi="Verdana"/>
                <w:lang w:val="es-EC"/>
              </w:rPr>
              <w:t>Desactivar cuenta propia</w:t>
            </w:r>
          </w:p>
        </w:tc>
        <w:tc>
          <w:tcPr>
            <w:tcW w:w="1843" w:type="dxa"/>
            <w:hideMark/>
          </w:tcPr>
          <w:p w14:paraId="10DF4789" w14:textId="77777777" w:rsidR="00831EB3" w:rsidRPr="00896BE4" w:rsidRDefault="00831EB3" w:rsidP="00831EB3">
            <w:pPr>
              <w:rPr>
                <w:rFonts w:ascii="Verdana" w:hAnsi="Verdana"/>
                <w:lang w:val="es-EC"/>
              </w:rPr>
            </w:pPr>
            <w:r w:rsidRPr="00896BE4">
              <w:rPr>
                <w:rFonts w:ascii="Verdana" w:hAnsi="Verdana"/>
                <w:lang w:val="es-EC"/>
              </w:rPr>
              <w:t>Usuario autenticado / Administrador</w:t>
            </w:r>
          </w:p>
        </w:tc>
        <w:tc>
          <w:tcPr>
            <w:tcW w:w="1418" w:type="dxa"/>
            <w:hideMark/>
          </w:tcPr>
          <w:p w14:paraId="60C80CD6" w14:textId="77777777" w:rsidR="00831EB3" w:rsidRPr="00896BE4" w:rsidRDefault="00831EB3" w:rsidP="00831EB3">
            <w:pPr>
              <w:rPr>
                <w:rFonts w:ascii="Verdana" w:hAnsi="Verdana"/>
                <w:lang w:val="es-EC"/>
              </w:rPr>
            </w:pPr>
            <w:r w:rsidRPr="00896BE4">
              <w:rPr>
                <w:rFonts w:ascii="Verdana" w:hAnsi="Verdana"/>
                <w:lang w:val="es-EC"/>
              </w:rPr>
              <w:t>Usuario registrado</w:t>
            </w:r>
          </w:p>
        </w:tc>
        <w:tc>
          <w:tcPr>
            <w:tcW w:w="5103" w:type="dxa"/>
            <w:hideMark/>
          </w:tcPr>
          <w:p w14:paraId="75A1652D" w14:textId="77777777" w:rsidR="00831EB3" w:rsidRPr="00896BE4" w:rsidRDefault="00831EB3" w:rsidP="00831EB3">
            <w:pPr>
              <w:rPr>
                <w:rFonts w:ascii="Verdana" w:hAnsi="Verdana"/>
                <w:lang w:val="es-EC"/>
              </w:rPr>
            </w:pPr>
            <w:r w:rsidRPr="00896BE4">
              <w:rPr>
                <w:rFonts w:ascii="Verdana" w:hAnsi="Verdana"/>
                <w:lang w:val="es-EC"/>
              </w:rPr>
              <w:t>El usuario podrá solicitar la baja lógica de su cuenta. El sistema deberá validar dependencias activas y aplicar las políticas de retención correspondientes.</w:t>
            </w:r>
          </w:p>
        </w:tc>
        <w:tc>
          <w:tcPr>
            <w:tcW w:w="850" w:type="dxa"/>
            <w:hideMark/>
          </w:tcPr>
          <w:p w14:paraId="4BB35DB7" w14:textId="77777777" w:rsidR="00831EB3" w:rsidRPr="00896BE4" w:rsidRDefault="00831EB3" w:rsidP="00831EB3">
            <w:pPr>
              <w:rPr>
                <w:rFonts w:ascii="Verdana" w:hAnsi="Verdana"/>
                <w:lang w:val="es-EC"/>
              </w:rPr>
            </w:pPr>
            <w:r w:rsidRPr="00896BE4">
              <w:rPr>
                <w:rFonts w:ascii="Verdana" w:hAnsi="Verdana"/>
                <w:lang w:val="es-EC"/>
              </w:rPr>
              <w:t>Media</w:t>
            </w:r>
          </w:p>
        </w:tc>
        <w:tc>
          <w:tcPr>
            <w:tcW w:w="851" w:type="dxa"/>
            <w:hideMark/>
          </w:tcPr>
          <w:p w14:paraId="3B1F24C0"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34D1A97A" w14:textId="77777777" w:rsidR="00831EB3" w:rsidRPr="00896BE4" w:rsidRDefault="00831EB3" w:rsidP="00831EB3">
            <w:pPr>
              <w:rPr>
                <w:rFonts w:ascii="Verdana" w:hAnsi="Verdana"/>
                <w:lang w:val="es-EC"/>
              </w:rPr>
            </w:pPr>
            <w:r w:rsidRPr="00896BE4">
              <w:rPr>
                <w:rFonts w:ascii="Verdana" w:hAnsi="Verdana"/>
                <w:lang w:val="es-EC"/>
              </w:rPr>
              <w:t>Funcional</w:t>
            </w:r>
          </w:p>
        </w:tc>
      </w:tr>
    </w:tbl>
    <w:p w14:paraId="31D4EDB0" w14:textId="1C593883" w:rsidR="0085223E" w:rsidRPr="005837AC" w:rsidRDefault="00831EB3"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47" w:name="_Toc238210801"/>
      <w:bookmarkStart w:id="48" w:name="_Toc238293972"/>
      <w:bookmarkStart w:id="49" w:name="_Toc238479144"/>
      <w:r w:rsidRPr="005837AC">
        <w:rPr>
          <w:rFonts w:ascii="Verdana" w:hAnsi="Verdana"/>
          <w:color w:val="943634" w:themeColor="accent2" w:themeShade="BF"/>
          <w:sz w:val="24"/>
          <w:szCs w:val="24"/>
        </w:rPr>
        <w:t>Solicitudes de Asistencia</w:t>
      </w:r>
      <w:bookmarkEnd w:id="47"/>
      <w:bookmarkEnd w:id="48"/>
      <w:bookmarkEnd w:id="49"/>
    </w:p>
    <w:tbl>
      <w:tblPr>
        <w:tblStyle w:val="Tablaconcuadrcula"/>
        <w:tblW w:w="13716" w:type="dxa"/>
        <w:tblLayout w:type="fixed"/>
        <w:tblLook w:val="04A0" w:firstRow="1" w:lastRow="0" w:firstColumn="1" w:lastColumn="0" w:noHBand="0" w:noVBand="1"/>
      </w:tblPr>
      <w:tblGrid>
        <w:gridCol w:w="1101"/>
        <w:gridCol w:w="1275"/>
        <w:gridCol w:w="1843"/>
        <w:gridCol w:w="1418"/>
        <w:gridCol w:w="4961"/>
        <w:gridCol w:w="992"/>
        <w:gridCol w:w="851"/>
        <w:gridCol w:w="1275"/>
      </w:tblGrid>
      <w:tr w:rsidR="00831EB3" w:rsidRPr="00896BE4" w14:paraId="60FDE893" w14:textId="77777777" w:rsidTr="00896BE4">
        <w:tc>
          <w:tcPr>
            <w:tcW w:w="1101" w:type="dxa"/>
            <w:shd w:val="clear" w:color="auto" w:fill="943634" w:themeFill="accent2" w:themeFillShade="BF"/>
            <w:hideMark/>
          </w:tcPr>
          <w:p w14:paraId="0E252DD3"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435BACA0"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2EFA6013"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56448C99"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4961" w:type="dxa"/>
            <w:shd w:val="clear" w:color="auto" w:fill="943634" w:themeFill="accent2" w:themeFillShade="BF"/>
            <w:hideMark/>
          </w:tcPr>
          <w:p w14:paraId="1ED29F4D"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992" w:type="dxa"/>
            <w:shd w:val="clear" w:color="auto" w:fill="943634" w:themeFill="accent2" w:themeFillShade="BF"/>
            <w:hideMark/>
          </w:tcPr>
          <w:p w14:paraId="11361F06"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450D8AF"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0C959190" w14:textId="77777777" w:rsidR="00831EB3" w:rsidRPr="00896BE4" w:rsidRDefault="00831EB3" w:rsidP="00831EB3">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831EB3" w:rsidRPr="00896BE4" w14:paraId="14B199D2" w14:textId="77777777" w:rsidTr="00896BE4">
        <w:tc>
          <w:tcPr>
            <w:tcW w:w="1101" w:type="dxa"/>
            <w:hideMark/>
          </w:tcPr>
          <w:p w14:paraId="07D03023" w14:textId="28FC52DF" w:rsidR="00831EB3" w:rsidRPr="00896BE4" w:rsidRDefault="00831EB3" w:rsidP="00831EB3">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09.01</w:t>
            </w:r>
          </w:p>
        </w:tc>
        <w:tc>
          <w:tcPr>
            <w:tcW w:w="1275" w:type="dxa"/>
            <w:hideMark/>
          </w:tcPr>
          <w:p w14:paraId="58D3754C"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Crear </w:t>
            </w:r>
            <w:r w:rsidRPr="00896BE4">
              <w:rPr>
                <w:rFonts w:ascii="Verdana" w:hAnsi="Verdana"/>
                <w:lang w:val="es-EC"/>
              </w:rPr>
              <w:lastRenderedPageBreak/>
              <w:t>solicitud</w:t>
            </w:r>
          </w:p>
        </w:tc>
        <w:tc>
          <w:tcPr>
            <w:tcW w:w="1843" w:type="dxa"/>
            <w:hideMark/>
          </w:tcPr>
          <w:p w14:paraId="4347C27F"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Product </w:t>
            </w:r>
            <w:r w:rsidRPr="00896BE4">
              <w:rPr>
                <w:rFonts w:ascii="Verdana" w:hAnsi="Verdana"/>
                <w:lang w:val="es-EC"/>
              </w:rPr>
              <w:lastRenderedPageBreak/>
              <w:t>Owner / Desarrollo backend</w:t>
            </w:r>
          </w:p>
        </w:tc>
        <w:tc>
          <w:tcPr>
            <w:tcW w:w="1418" w:type="dxa"/>
            <w:hideMark/>
          </w:tcPr>
          <w:p w14:paraId="32FD4C77"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Adulto </w:t>
            </w:r>
            <w:r w:rsidRPr="00896BE4">
              <w:rPr>
                <w:rFonts w:ascii="Verdana" w:hAnsi="Verdana"/>
                <w:lang w:val="es-EC"/>
              </w:rPr>
              <w:lastRenderedPageBreak/>
              <w:t>mayor / Cuidador</w:t>
            </w:r>
          </w:p>
        </w:tc>
        <w:tc>
          <w:tcPr>
            <w:tcW w:w="4961" w:type="dxa"/>
            <w:hideMark/>
          </w:tcPr>
          <w:p w14:paraId="3A6B5243" w14:textId="77777777" w:rsidR="00831EB3" w:rsidRPr="00896BE4" w:rsidRDefault="00831EB3" w:rsidP="00831EB3">
            <w:pPr>
              <w:rPr>
                <w:rFonts w:ascii="Verdana" w:hAnsi="Verdana"/>
                <w:lang w:val="es-EC"/>
              </w:rPr>
            </w:pPr>
            <w:r w:rsidRPr="00896BE4">
              <w:rPr>
                <w:rFonts w:ascii="Verdana" w:hAnsi="Verdana"/>
                <w:lang w:val="es-EC"/>
              </w:rPr>
              <w:lastRenderedPageBreak/>
              <w:t xml:space="preserve">El sistema deberá permitir registrar una </w:t>
            </w:r>
            <w:r w:rsidRPr="00896BE4">
              <w:rPr>
                <w:rFonts w:ascii="Verdana" w:hAnsi="Verdana"/>
                <w:lang w:val="es-EC"/>
              </w:rPr>
              <w:lastRenderedPageBreak/>
              <w:t>solicitud indicando tipo de ayuda, descripción, fecha, horario y ubicación aproximada.</w:t>
            </w:r>
          </w:p>
        </w:tc>
        <w:tc>
          <w:tcPr>
            <w:tcW w:w="992" w:type="dxa"/>
            <w:hideMark/>
          </w:tcPr>
          <w:p w14:paraId="423FB6CC" w14:textId="77777777" w:rsidR="00831EB3" w:rsidRPr="00896BE4" w:rsidRDefault="00831EB3" w:rsidP="00831EB3">
            <w:pPr>
              <w:rPr>
                <w:rFonts w:ascii="Verdana" w:hAnsi="Verdana"/>
                <w:lang w:val="es-EC"/>
              </w:rPr>
            </w:pPr>
            <w:r w:rsidRPr="00896BE4">
              <w:rPr>
                <w:rFonts w:ascii="Verdana" w:hAnsi="Verdana"/>
                <w:lang w:val="es-EC"/>
              </w:rPr>
              <w:lastRenderedPageBreak/>
              <w:t>Alta</w:t>
            </w:r>
          </w:p>
        </w:tc>
        <w:tc>
          <w:tcPr>
            <w:tcW w:w="851" w:type="dxa"/>
            <w:hideMark/>
          </w:tcPr>
          <w:p w14:paraId="21547D83" w14:textId="77777777" w:rsidR="00831EB3" w:rsidRPr="00896BE4" w:rsidRDefault="00831EB3" w:rsidP="00831EB3">
            <w:pPr>
              <w:rPr>
                <w:rFonts w:ascii="Verdana" w:hAnsi="Verdana"/>
                <w:lang w:val="es-EC"/>
              </w:rPr>
            </w:pPr>
            <w:r w:rsidRPr="00896BE4">
              <w:rPr>
                <w:rFonts w:ascii="Verdana" w:hAnsi="Verdana"/>
                <w:lang w:val="es-EC"/>
              </w:rPr>
              <w:t>Crític</w:t>
            </w:r>
            <w:r w:rsidRPr="00896BE4">
              <w:rPr>
                <w:rFonts w:ascii="Verdana" w:hAnsi="Verdana"/>
                <w:lang w:val="es-EC"/>
              </w:rPr>
              <w:lastRenderedPageBreak/>
              <w:t>o</w:t>
            </w:r>
          </w:p>
        </w:tc>
        <w:tc>
          <w:tcPr>
            <w:tcW w:w="1275" w:type="dxa"/>
            <w:hideMark/>
          </w:tcPr>
          <w:p w14:paraId="415FD66B" w14:textId="77777777" w:rsidR="00831EB3" w:rsidRPr="00896BE4" w:rsidRDefault="00831EB3" w:rsidP="00831EB3">
            <w:pPr>
              <w:rPr>
                <w:rFonts w:ascii="Verdana" w:hAnsi="Verdana"/>
                <w:lang w:val="es-EC"/>
              </w:rPr>
            </w:pPr>
            <w:r w:rsidRPr="00896BE4">
              <w:rPr>
                <w:rFonts w:ascii="Verdana" w:hAnsi="Verdana"/>
                <w:lang w:val="es-EC"/>
              </w:rPr>
              <w:lastRenderedPageBreak/>
              <w:t>Funcional</w:t>
            </w:r>
          </w:p>
        </w:tc>
      </w:tr>
      <w:tr w:rsidR="00831EB3" w:rsidRPr="00896BE4" w14:paraId="4EAF21F6" w14:textId="77777777" w:rsidTr="00896BE4">
        <w:tc>
          <w:tcPr>
            <w:tcW w:w="1101" w:type="dxa"/>
            <w:hideMark/>
          </w:tcPr>
          <w:p w14:paraId="7C66C3AF" w14:textId="7303F898" w:rsidR="00831EB3" w:rsidRPr="00896BE4" w:rsidRDefault="00831EB3" w:rsidP="00831EB3">
            <w:pPr>
              <w:rPr>
                <w:rFonts w:ascii="Verdana" w:hAnsi="Verdana"/>
                <w:lang w:val="es-EC"/>
              </w:rPr>
            </w:pPr>
            <w:r w:rsidRPr="00896BE4">
              <w:rPr>
                <w:rFonts w:ascii="Verdana" w:hAnsi="Verdana"/>
                <w:b/>
                <w:bCs/>
                <w:lang w:val="es-EC"/>
              </w:rPr>
              <w:t>RF-09.02</w:t>
            </w:r>
          </w:p>
        </w:tc>
        <w:tc>
          <w:tcPr>
            <w:tcW w:w="1275" w:type="dxa"/>
            <w:hideMark/>
          </w:tcPr>
          <w:p w14:paraId="0D6E0BD6" w14:textId="77777777" w:rsidR="00831EB3" w:rsidRPr="00896BE4" w:rsidRDefault="00831EB3" w:rsidP="00831EB3">
            <w:pPr>
              <w:rPr>
                <w:rFonts w:ascii="Verdana" w:hAnsi="Verdana"/>
                <w:lang w:val="es-EC"/>
              </w:rPr>
            </w:pPr>
            <w:r w:rsidRPr="00896BE4">
              <w:rPr>
                <w:rFonts w:ascii="Verdana" w:hAnsi="Verdana"/>
                <w:lang w:val="es-EC"/>
              </w:rPr>
              <w:t>Validar requisitos mínimos</w:t>
            </w:r>
          </w:p>
        </w:tc>
        <w:tc>
          <w:tcPr>
            <w:tcW w:w="1843" w:type="dxa"/>
            <w:hideMark/>
          </w:tcPr>
          <w:p w14:paraId="51C8BC93" w14:textId="77777777" w:rsidR="00831EB3" w:rsidRPr="00896BE4" w:rsidRDefault="00831EB3" w:rsidP="00831EB3">
            <w:pPr>
              <w:rPr>
                <w:rFonts w:ascii="Verdana" w:hAnsi="Verdana"/>
                <w:lang w:val="es-EC"/>
              </w:rPr>
            </w:pPr>
            <w:r w:rsidRPr="00896BE4">
              <w:rPr>
                <w:rFonts w:ascii="Verdana" w:hAnsi="Verdana"/>
                <w:lang w:val="es-EC"/>
              </w:rPr>
              <w:t>Desarrollo backend</w:t>
            </w:r>
          </w:p>
        </w:tc>
        <w:tc>
          <w:tcPr>
            <w:tcW w:w="1418" w:type="dxa"/>
            <w:hideMark/>
          </w:tcPr>
          <w:p w14:paraId="1CF73736"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4961" w:type="dxa"/>
            <w:hideMark/>
          </w:tcPr>
          <w:p w14:paraId="530DC3FE" w14:textId="77777777" w:rsidR="00831EB3" w:rsidRPr="00896BE4" w:rsidRDefault="00831EB3" w:rsidP="00831EB3">
            <w:pPr>
              <w:rPr>
                <w:rFonts w:ascii="Verdana" w:hAnsi="Verdana"/>
                <w:lang w:val="es-EC"/>
              </w:rPr>
            </w:pPr>
            <w:r w:rsidRPr="00896BE4">
              <w:rPr>
                <w:rFonts w:ascii="Verdana" w:hAnsi="Verdana"/>
                <w:lang w:val="es-EC"/>
              </w:rPr>
              <w:t>Antes de guardar o publicar una solicitud, el sistema deberá comprobar los campos obligatorios, fechas válidas, ubicación y estado de la cuenta.</w:t>
            </w:r>
          </w:p>
        </w:tc>
        <w:tc>
          <w:tcPr>
            <w:tcW w:w="992" w:type="dxa"/>
            <w:hideMark/>
          </w:tcPr>
          <w:p w14:paraId="5224DC03"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6B1938C7"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41A4146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58BB51D" w14:textId="77777777" w:rsidTr="00896BE4">
        <w:tc>
          <w:tcPr>
            <w:tcW w:w="1101" w:type="dxa"/>
            <w:hideMark/>
          </w:tcPr>
          <w:p w14:paraId="2FB6A7D8" w14:textId="7A64D946" w:rsidR="00831EB3" w:rsidRPr="00896BE4" w:rsidRDefault="00831EB3" w:rsidP="00831EB3">
            <w:pPr>
              <w:rPr>
                <w:rFonts w:ascii="Verdana" w:hAnsi="Verdana"/>
                <w:lang w:val="es-EC"/>
              </w:rPr>
            </w:pPr>
            <w:r w:rsidRPr="00896BE4">
              <w:rPr>
                <w:rFonts w:ascii="Verdana" w:hAnsi="Verdana"/>
                <w:b/>
                <w:bCs/>
                <w:lang w:val="es-EC"/>
              </w:rPr>
              <w:t>RF-09.03</w:t>
            </w:r>
          </w:p>
        </w:tc>
        <w:tc>
          <w:tcPr>
            <w:tcW w:w="1275" w:type="dxa"/>
            <w:hideMark/>
          </w:tcPr>
          <w:p w14:paraId="0D51DC45" w14:textId="77777777" w:rsidR="00831EB3" w:rsidRPr="00896BE4" w:rsidRDefault="00831EB3" w:rsidP="00831EB3">
            <w:pPr>
              <w:rPr>
                <w:rFonts w:ascii="Verdana" w:hAnsi="Verdana"/>
                <w:lang w:val="es-EC"/>
              </w:rPr>
            </w:pPr>
            <w:r w:rsidRPr="00896BE4">
              <w:rPr>
                <w:rFonts w:ascii="Verdana" w:hAnsi="Verdana"/>
                <w:lang w:val="es-EC"/>
              </w:rPr>
              <w:t>Publicar solicitud</w:t>
            </w:r>
          </w:p>
        </w:tc>
        <w:tc>
          <w:tcPr>
            <w:tcW w:w="1843" w:type="dxa"/>
            <w:hideMark/>
          </w:tcPr>
          <w:p w14:paraId="187BEB88"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1418" w:type="dxa"/>
            <w:hideMark/>
          </w:tcPr>
          <w:p w14:paraId="6507772D"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4961" w:type="dxa"/>
            <w:hideMark/>
          </w:tcPr>
          <w:p w14:paraId="6A73F115" w14:textId="77777777" w:rsidR="00831EB3" w:rsidRPr="00896BE4" w:rsidRDefault="00831EB3" w:rsidP="00831EB3">
            <w:pPr>
              <w:rPr>
                <w:rFonts w:ascii="Verdana" w:hAnsi="Verdana"/>
                <w:lang w:val="es-EC"/>
              </w:rPr>
            </w:pPr>
            <w:r w:rsidRPr="00896BE4">
              <w:rPr>
                <w:rFonts w:ascii="Verdana" w:hAnsi="Verdana"/>
                <w:lang w:val="es-EC"/>
              </w:rPr>
              <w:t>Una solicitud válida deberá poder publicarse para que sea visible a voluntarios elegibles. La publicación deberá registrar fecha, hora y estado inicial.</w:t>
            </w:r>
          </w:p>
        </w:tc>
        <w:tc>
          <w:tcPr>
            <w:tcW w:w="992" w:type="dxa"/>
            <w:hideMark/>
          </w:tcPr>
          <w:p w14:paraId="7CF49681"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4E3ED7EF"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5BEEDC71"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072843E" w14:textId="77777777" w:rsidTr="00896BE4">
        <w:tc>
          <w:tcPr>
            <w:tcW w:w="1101" w:type="dxa"/>
            <w:hideMark/>
          </w:tcPr>
          <w:p w14:paraId="0BB0001E" w14:textId="09F04E97" w:rsidR="00831EB3" w:rsidRPr="00896BE4" w:rsidRDefault="00831EB3" w:rsidP="00831EB3">
            <w:pPr>
              <w:rPr>
                <w:rFonts w:ascii="Verdana" w:hAnsi="Verdana"/>
                <w:lang w:val="es-EC"/>
              </w:rPr>
            </w:pPr>
            <w:r w:rsidRPr="00896BE4">
              <w:rPr>
                <w:rFonts w:ascii="Verdana" w:hAnsi="Verdana"/>
                <w:b/>
                <w:bCs/>
                <w:lang w:val="es-EC"/>
              </w:rPr>
              <w:t>RF-09.04</w:t>
            </w:r>
          </w:p>
        </w:tc>
        <w:tc>
          <w:tcPr>
            <w:tcW w:w="1275" w:type="dxa"/>
            <w:hideMark/>
          </w:tcPr>
          <w:p w14:paraId="7A0125A2" w14:textId="77777777" w:rsidR="00831EB3" w:rsidRPr="00896BE4" w:rsidRDefault="00831EB3" w:rsidP="00831EB3">
            <w:pPr>
              <w:rPr>
                <w:rFonts w:ascii="Verdana" w:hAnsi="Verdana"/>
                <w:lang w:val="es-EC"/>
              </w:rPr>
            </w:pPr>
            <w:r w:rsidRPr="00896BE4">
              <w:rPr>
                <w:rFonts w:ascii="Verdana" w:hAnsi="Verdana"/>
                <w:lang w:val="es-EC"/>
              </w:rPr>
              <w:t>Consultar solicitudes propias</w:t>
            </w:r>
          </w:p>
        </w:tc>
        <w:tc>
          <w:tcPr>
            <w:tcW w:w="1843" w:type="dxa"/>
            <w:hideMark/>
          </w:tcPr>
          <w:p w14:paraId="190DB489" w14:textId="77777777" w:rsidR="00831EB3" w:rsidRPr="00896BE4" w:rsidRDefault="00831EB3" w:rsidP="00831EB3">
            <w:pPr>
              <w:rPr>
                <w:rFonts w:ascii="Verdana" w:hAnsi="Verdana"/>
                <w:lang w:val="es-EC"/>
              </w:rPr>
            </w:pPr>
            <w:r w:rsidRPr="00896BE4">
              <w:rPr>
                <w:rFonts w:ascii="Verdana" w:hAnsi="Verdana"/>
                <w:lang w:val="es-EC"/>
              </w:rPr>
              <w:t>Desarrollo frontend</w:t>
            </w:r>
          </w:p>
        </w:tc>
        <w:tc>
          <w:tcPr>
            <w:tcW w:w="1418" w:type="dxa"/>
            <w:hideMark/>
          </w:tcPr>
          <w:p w14:paraId="3DD3A8D6"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4961" w:type="dxa"/>
            <w:hideMark/>
          </w:tcPr>
          <w:p w14:paraId="7C00F500" w14:textId="77777777" w:rsidR="00831EB3" w:rsidRPr="00896BE4" w:rsidRDefault="00831EB3" w:rsidP="00831EB3">
            <w:pPr>
              <w:rPr>
                <w:rFonts w:ascii="Verdana" w:hAnsi="Verdana"/>
                <w:lang w:val="es-EC"/>
              </w:rPr>
            </w:pPr>
            <w:r w:rsidRPr="00896BE4">
              <w:rPr>
                <w:rFonts w:ascii="Verdana" w:hAnsi="Verdana"/>
                <w:lang w:val="es-EC"/>
              </w:rPr>
              <w:t>El usuario deberá consultar las solicitudes creadas directamente o en representación de un adulto mayor autorizado.</w:t>
            </w:r>
          </w:p>
        </w:tc>
        <w:tc>
          <w:tcPr>
            <w:tcW w:w="992" w:type="dxa"/>
            <w:hideMark/>
          </w:tcPr>
          <w:p w14:paraId="4BC40A5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ACDA9D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7EFA393B"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4A6E3B77" w14:textId="77777777" w:rsidTr="00896BE4">
        <w:tc>
          <w:tcPr>
            <w:tcW w:w="1101" w:type="dxa"/>
            <w:hideMark/>
          </w:tcPr>
          <w:p w14:paraId="24482973" w14:textId="6303A995" w:rsidR="00831EB3" w:rsidRPr="00896BE4" w:rsidRDefault="00831EB3" w:rsidP="00831EB3">
            <w:pPr>
              <w:rPr>
                <w:rFonts w:ascii="Verdana" w:hAnsi="Verdana"/>
                <w:lang w:val="es-EC"/>
              </w:rPr>
            </w:pPr>
            <w:r w:rsidRPr="00896BE4">
              <w:rPr>
                <w:rFonts w:ascii="Verdana" w:hAnsi="Verdana"/>
                <w:b/>
                <w:bCs/>
                <w:lang w:val="es-EC"/>
              </w:rPr>
              <w:t>RF-09.05</w:t>
            </w:r>
          </w:p>
        </w:tc>
        <w:tc>
          <w:tcPr>
            <w:tcW w:w="1275" w:type="dxa"/>
            <w:hideMark/>
          </w:tcPr>
          <w:p w14:paraId="7F6ADBF8" w14:textId="77777777" w:rsidR="00831EB3" w:rsidRPr="00896BE4" w:rsidRDefault="00831EB3" w:rsidP="00831EB3">
            <w:pPr>
              <w:rPr>
                <w:rFonts w:ascii="Verdana" w:hAnsi="Verdana"/>
                <w:lang w:val="es-EC"/>
              </w:rPr>
            </w:pPr>
            <w:r w:rsidRPr="00896BE4">
              <w:rPr>
                <w:rFonts w:ascii="Verdana" w:hAnsi="Verdana"/>
                <w:lang w:val="es-EC"/>
              </w:rPr>
              <w:t>Consultar detalle de solicitud</w:t>
            </w:r>
          </w:p>
        </w:tc>
        <w:tc>
          <w:tcPr>
            <w:tcW w:w="1843" w:type="dxa"/>
            <w:hideMark/>
          </w:tcPr>
          <w:p w14:paraId="4185A5F7" w14:textId="77777777" w:rsidR="00831EB3" w:rsidRPr="00896BE4" w:rsidRDefault="00831EB3" w:rsidP="00831EB3">
            <w:pPr>
              <w:rPr>
                <w:rFonts w:ascii="Verdana" w:hAnsi="Verdana"/>
                <w:lang w:val="es-EC"/>
              </w:rPr>
            </w:pPr>
            <w:r w:rsidRPr="00896BE4">
              <w:rPr>
                <w:rFonts w:ascii="Verdana" w:hAnsi="Verdana"/>
                <w:lang w:val="es-EC"/>
              </w:rPr>
              <w:t>Usuario autorizado</w:t>
            </w:r>
          </w:p>
        </w:tc>
        <w:tc>
          <w:tcPr>
            <w:tcW w:w="1418" w:type="dxa"/>
            <w:hideMark/>
          </w:tcPr>
          <w:p w14:paraId="3F3CCBB9" w14:textId="77777777" w:rsidR="00831EB3" w:rsidRPr="00896BE4" w:rsidRDefault="00831EB3" w:rsidP="00831EB3">
            <w:pPr>
              <w:rPr>
                <w:rFonts w:ascii="Verdana" w:hAnsi="Verdana"/>
                <w:lang w:val="es-EC"/>
              </w:rPr>
            </w:pPr>
            <w:r w:rsidRPr="00896BE4">
              <w:rPr>
                <w:rFonts w:ascii="Verdana" w:hAnsi="Verdana"/>
                <w:lang w:val="es-EC"/>
              </w:rPr>
              <w:t>Solicitante, voluntario asignado y control</w:t>
            </w:r>
          </w:p>
        </w:tc>
        <w:tc>
          <w:tcPr>
            <w:tcW w:w="4961" w:type="dxa"/>
            <w:hideMark/>
          </w:tcPr>
          <w:p w14:paraId="1A604DA1" w14:textId="77777777" w:rsidR="00831EB3" w:rsidRPr="00896BE4" w:rsidRDefault="00831EB3" w:rsidP="00831EB3">
            <w:pPr>
              <w:rPr>
                <w:rFonts w:ascii="Verdana" w:hAnsi="Verdana"/>
                <w:lang w:val="es-EC"/>
              </w:rPr>
            </w:pPr>
            <w:r w:rsidRPr="00896BE4">
              <w:rPr>
                <w:rFonts w:ascii="Verdana" w:hAnsi="Verdana"/>
                <w:lang w:val="es-EC"/>
              </w:rPr>
              <w:t>El sistema deberá mostrar los datos autorizados, estado, jornada, asignación, observaciones e historial, de acuerdo con el rol y momento del proceso.</w:t>
            </w:r>
          </w:p>
        </w:tc>
        <w:tc>
          <w:tcPr>
            <w:tcW w:w="992" w:type="dxa"/>
            <w:hideMark/>
          </w:tcPr>
          <w:p w14:paraId="7B8ECFA8"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0C16CBF"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0775BA06"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5D7A01D0" w14:textId="77777777" w:rsidTr="00896BE4">
        <w:tc>
          <w:tcPr>
            <w:tcW w:w="1101" w:type="dxa"/>
            <w:hideMark/>
          </w:tcPr>
          <w:p w14:paraId="01EC226B" w14:textId="1E8D91D9" w:rsidR="00831EB3" w:rsidRPr="00896BE4" w:rsidRDefault="00831EB3" w:rsidP="00831EB3">
            <w:pPr>
              <w:rPr>
                <w:rFonts w:ascii="Verdana" w:hAnsi="Verdana"/>
                <w:lang w:val="es-EC"/>
              </w:rPr>
            </w:pPr>
            <w:r w:rsidRPr="00896BE4">
              <w:rPr>
                <w:rFonts w:ascii="Verdana" w:hAnsi="Verdana"/>
                <w:b/>
                <w:bCs/>
                <w:lang w:val="es-EC"/>
              </w:rPr>
              <w:t>RF-09.06</w:t>
            </w:r>
          </w:p>
        </w:tc>
        <w:tc>
          <w:tcPr>
            <w:tcW w:w="1275" w:type="dxa"/>
            <w:hideMark/>
          </w:tcPr>
          <w:p w14:paraId="5AF122B5" w14:textId="77777777" w:rsidR="00831EB3" w:rsidRPr="00896BE4" w:rsidRDefault="00831EB3" w:rsidP="00831EB3">
            <w:pPr>
              <w:rPr>
                <w:rFonts w:ascii="Verdana" w:hAnsi="Verdana"/>
                <w:lang w:val="es-EC"/>
              </w:rPr>
            </w:pPr>
            <w:r w:rsidRPr="00896BE4">
              <w:rPr>
                <w:rFonts w:ascii="Verdana" w:hAnsi="Verdana"/>
                <w:lang w:val="es-EC"/>
              </w:rPr>
              <w:t>Actualizar solicitud</w:t>
            </w:r>
          </w:p>
        </w:tc>
        <w:tc>
          <w:tcPr>
            <w:tcW w:w="1843" w:type="dxa"/>
            <w:hideMark/>
          </w:tcPr>
          <w:p w14:paraId="6FCD70AA"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1418" w:type="dxa"/>
            <w:hideMark/>
          </w:tcPr>
          <w:p w14:paraId="376824B7" w14:textId="77777777" w:rsidR="00831EB3" w:rsidRPr="00896BE4" w:rsidRDefault="00831EB3" w:rsidP="00831EB3">
            <w:pPr>
              <w:rPr>
                <w:rFonts w:ascii="Verdana" w:hAnsi="Verdana"/>
                <w:lang w:val="es-EC"/>
              </w:rPr>
            </w:pPr>
            <w:r w:rsidRPr="00896BE4">
              <w:rPr>
                <w:rFonts w:ascii="Verdana" w:hAnsi="Verdana"/>
                <w:lang w:val="es-EC"/>
              </w:rPr>
              <w:t>Solicitante</w:t>
            </w:r>
          </w:p>
        </w:tc>
        <w:tc>
          <w:tcPr>
            <w:tcW w:w="4961" w:type="dxa"/>
            <w:hideMark/>
          </w:tcPr>
          <w:p w14:paraId="31555D2B" w14:textId="77777777" w:rsidR="00831EB3" w:rsidRPr="00896BE4" w:rsidRDefault="00831EB3" w:rsidP="00831EB3">
            <w:pPr>
              <w:rPr>
                <w:rFonts w:ascii="Verdana" w:hAnsi="Verdana"/>
                <w:lang w:val="es-EC"/>
              </w:rPr>
            </w:pPr>
            <w:r w:rsidRPr="00896BE4">
              <w:rPr>
                <w:rFonts w:ascii="Verdana" w:hAnsi="Verdana"/>
                <w:lang w:val="es-EC"/>
              </w:rPr>
              <w:t>El usuario podrá modificar una solicitud únicamente mientras permanezca en un estado editable. Los cambios deberán validarse y registrarse.</w:t>
            </w:r>
          </w:p>
        </w:tc>
        <w:tc>
          <w:tcPr>
            <w:tcW w:w="992" w:type="dxa"/>
            <w:hideMark/>
          </w:tcPr>
          <w:p w14:paraId="32E4088C"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128B919"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4251F6E8"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3FCF2C6D" w14:textId="77777777" w:rsidTr="00896BE4">
        <w:tc>
          <w:tcPr>
            <w:tcW w:w="1101" w:type="dxa"/>
            <w:hideMark/>
          </w:tcPr>
          <w:p w14:paraId="2CA4791B" w14:textId="3820E7B5" w:rsidR="00831EB3" w:rsidRPr="00896BE4" w:rsidRDefault="00831EB3" w:rsidP="00831EB3">
            <w:pPr>
              <w:rPr>
                <w:rFonts w:ascii="Verdana" w:hAnsi="Verdana"/>
                <w:lang w:val="es-EC"/>
              </w:rPr>
            </w:pPr>
            <w:r w:rsidRPr="00896BE4">
              <w:rPr>
                <w:rFonts w:ascii="Verdana" w:hAnsi="Verdana"/>
                <w:b/>
                <w:bCs/>
                <w:lang w:val="es-EC"/>
              </w:rPr>
              <w:t>RF-09.07</w:t>
            </w:r>
          </w:p>
        </w:tc>
        <w:tc>
          <w:tcPr>
            <w:tcW w:w="1275" w:type="dxa"/>
            <w:hideMark/>
          </w:tcPr>
          <w:p w14:paraId="3CC6D3E8" w14:textId="77777777" w:rsidR="00831EB3" w:rsidRPr="00896BE4" w:rsidRDefault="00831EB3" w:rsidP="00831EB3">
            <w:pPr>
              <w:rPr>
                <w:rFonts w:ascii="Verdana" w:hAnsi="Verdana"/>
                <w:lang w:val="es-EC"/>
              </w:rPr>
            </w:pPr>
            <w:r w:rsidRPr="00896BE4">
              <w:rPr>
                <w:rFonts w:ascii="Verdana" w:hAnsi="Verdana"/>
                <w:lang w:val="es-EC"/>
              </w:rPr>
              <w:t>Cancelar solicitud</w:t>
            </w:r>
          </w:p>
        </w:tc>
        <w:tc>
          <w:tcPr>
            <w:tcW w:w="1843" w:type="dxa"/>
            <w:hideMark/>
          </w:tcPr>
          <w:p w14:paraId="32BC2F9E" w14:textId="77777777" w:rsidR="00831EB3" w:rsidRPr="00896BE4" w:rsidRDefault="00831EB3" w:rsidP="00831EB3">
            <w:pPr>
              <w:rPr>
                <w:rFonts w:ascii="Verdana" w:hAnsi="Verdana"/>
                <w:lang w:val="es-EC"/>
              </w:rPr>
            </w:pPr>
            <w:r w:rsidRPr="00896BE4">
              <w:rPr>
                <w:rFonts w:ascii="Verdana" w:hAnsi="Verdana"/>
                <w:lang w:val="es-EC"/>
              </w:rPr>
              <w:t>Adulto mayor / Cuidador</w:t>
            </w:r>
          </w:p>
        </w:tc>
        <w:tc>
          <w:tcPr>
            <w:tcW w:w="1418" w:type="dxa"/>
            <w:hideMark/>
          </w:tcPr>
          <w:p w14:paraId="787B8D0C" w14:textId="77777777" w:rsidR="00831EB3" w:rsidRPr="00896BE4" w:rsidRDefault="00831EB3" w:rsidP="00831EB3">
            <w:pPr>
              <w:rPr>
                <w:rFonts w:ascii="Verdana" w:hAnsi="Verdana"/>
                <w:lang w:val="es-EC"/>
              </w:rPr>
            </w:pPr>
            <w:r w:rsidRPr="00896BE4">
              <w:rPr>
                <w:rFonts w:ascii="Verdana" w:hAnsi="Verdana"/>
                <w:lang w:val="es-EC"/>
              </w:rPr>
              <w:t>Solicitante</w:t>
            </w:r>
          </w:p>
        </w:tc>
        <w:tc>
          <w:tcPr>
            <w:tcW w:w="4961" w:type="dxa"/>
            <w:hideMark/>
          </w:tcPr>
          <w:p w14:paraId="36DEFE98" w14:textId="77777777" w:rsidR="00831EB3" w:rsidRPr="00896BE4" w:rsidRDefault="00831EB3" w:rsidP="00831EB3">
            <w:pPr>
              <w:rPr>
                <w:rFonts w:ascii="Verdana" w:hAnsi="Verdana"/>
                <w:lang w:val="es-EC"/>
              </w:rPr>
            </w:pPr>
            <w:r w:rsidRPr="00896BE4">
              <w:rPr>
                <w:rFonts w:ascii="Verdana" w:hAnsi="Verdana"/>
                <w:lang w:val="es-EC"/>
              </w:rPr>
              <w:t>El usuario podrá cancelar una solicitud en los estados autorizados, seleccionando o registrando el motivo. El sistema notificará a los involucrados.</w:t>
            </w:r>
          </w:p>
        </w:tc>
        <w:tc>
          <w:tcPr>
            <w:tcW w:w="992" w:type="dxa"/>
            <w:hideMark/>
          </w:tcPr>
          <w:p w14:paraId="23D9E32A"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78EC82D8"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24648857"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23132E86" w14:textId="77777777" w:rsidTr="00896BE4">
        <w:tc>
          <w:tcPr>
            <w:tcW w:w="1101" w:type="dxa"/>
            <w:hideMark/>
          </w:tcPr>
          <w:p w14:paraId="09E81BA1" w14:textId="6165D53B" w:rsidR="00831EB3" w:rsidRPr="00896BE4" w:rsidRDefault="00831EB3" w:rsidP="00831EB3">
            <w:pPr>
              <w:rPr>
                <w:rFonts w:ascii="Verdana" w:hAnsi="Verdana"/>
                <w:lang w:val="es-EC"/>
              </w:rPr>
            </w:pPr>
            <w:r w:rsidRPr="00896BE4">
              <w:rPr>
                <w:rFonts w:ascii="Verdana" w:hAnsi="Verdana"/>
                <w:b/>
                <w:bCs/>
                <w:lang w:val="es-EC"/>
              </w:rPr>
              <w:t>RF-09.08</w:t>
            </w:r>
          </w:p>
        </w:tc>
        <w:tc>
          <w:tcPr>
            <w:tcW w:w="1275" w:type="dxa"/>
            <w:hideMark/>
          </w:tcPr>
          <w:p w14:paraId="2878B4A6" w14:textId="77777777" w:rsidR="00831EB3" w:rsidRPr="00896BE4" w:rsidRDefault="00831EB3" w:rsidP="00831EB3">
            <w:pPr>
              <w:rPr>
                <w:rFonts w:ascii="Verdana" w:hAnsi="Verdana"/>
                <w:lang w:val="es-EC"/>
              </w:rPr>
            </w:pPr>
            <w:r w:rsidRPr="00896BE4">
              <w:rPr>
                <w:rFonts w:ascii="Verdana" w:hAnsi="Verdana"/>
                <w:lang w:val="es-EC"/>
              </w:rPr>
              <w:t>Gestionar ubicación de la solicitud</w:t>
            </w:r>
          </w:p>
        </w:tc>
        <w:tc>
          <w:tcPr>
            <w:tcW w:w="1843" w:type="dxa"/>
            <w:hideMark/>
          </w:tcPr>
          <w:p w14:paraId="39B710E2" w14:textId="77777777" w:rsidR="00831EB3" w:rsidRPr="00896BE4" w:rsidRDefault="00831EB3" w:rsidP="00831EB3">
            <w:pPr>
              <w:rPr>
                <w:rFonts w:ascii="Verdana" w:hAnsi="Verdana"/>
                <w:lang w:val="es-EC"/>
              </w:rPr>
            </w:pPr>
            <w:r w:rsidRPr="00896BE4">
              <w:rPr>
                <w:rFonts w:ascii="Verdana" w:hAnsi="Verdana"/>
                <w:lang w:val="es-EC"/>
              </w:rPr>
              <w:t>Solicitante</w:t>
            </w:r>
          </w:p>
        </w:tc>
        <w:tc>
          <w:tcPr>
            <w:tcW w:w="1418" w:type="dxa"/>
            <w:hideMark/>
          </w:tcPr>
          <w:p w14:paraId="3F0F7A01" w14:textId="77777777" w:rsidR="00831EB3" w:rsidRPr="00896BE4" w:rsidRDefault="00831EB3" w:rsidP="00831EB3">
            <w:pPr>
              <w:rPr>
                <w:rFonts w:ascii="Verdana" w:hAnsi="Verdana"/>
                <w:lang w:val="es-EC"/>
              </w:rPr>
            </w:pPr>
            <w:r w:rsidRPr="00896BE4">
              <w:rPr>
                <w:rFonts w:ascii="Verdana" w:hAnsi="Verdana"/>
                <w:lang w:val="es-EC"/>
              </w:rPr>
              <w:t>Solicitante / Voluntario</w:t>
            </w:r>
          </w:p>
        </w:tc>
        <w:tc>
          <w:tcPr>
            <w:tcW w:w="4961" w:type="dxa"/>
            <w:hideMark/>
          </w:tcPr>
          <w:p w14:paraId="4FC85247" w14:textId="77777777" w:rsidR="00831EB3" w:rsidRPr="00896BE4" w:rsidRDefault="00831EB3" w:rsidP="00831EB3">
            <w:pPr>
              <w:rPr>
                <w:rFonts w:ascii="Verdana" w:hAnsi="Verdana"/>
                <w:lang w:val="es-EC"/>
              </w:rPr>
            </w:pPr>
            <w:r w:rsidRPr="00896BE4">
              <w:rPr>
                <w:rFonts w:ascii="Verdana" w:hAnsi="Verdana"/>
                <w:lang w:val="es-EC"/>
              </w:rPr>
              <w:t>La solicitud deberá registrar una ubicación aproximada. La dirección o precisión adicional solo se revelará después de una asignación confirmada.</w:t>
            </w:r>
          </w:p>
        </w:tc>
        <w:tc>
          <w:tcPr>
            <w:tcW w:w="992" w:type="dxa"/>
            <w:hideMark/>
          </w:tcPr>
          <w:p w14:paraId="5309466F"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5DFE598"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1977C6D2"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18B5CD9" w14:textId="77777777" w:rsidTr="00896BE4">
        <w:tc>
          <w:tcPr>
            <w:tcW w:w="1101" w:type="dxa"/>
            <w:hideMark/>
          </w:tcPr>
          <w:p w14:paraId="31EC820E" w14:textId="1AB22768" w:rsidR="00831EB3" w:rsidRPr="00896BE4" w:rsidRDefault="00831EB3" w:rsidP="00831EB3">
            <w:pPr>
              <w:rPr>
                <w:rFonts w:ascii="Verdana" w:hAnsi="Verdana"/>
                <w:lang w:val="es-EC"/>
              </w:rPr>
            </w:pPr>
            <w:r w:rsidRPr="00896BE4">
              <w:rPr>
                <w:rFonts w:ascii="Verdana" w:hAnsi="Verdana"/>
                <w:b/>
                <w:bCs/>
                <w:lang w:val="es-EC"/>
              </w:rPr>
              <w:lastRenderedPageBreak/>
              <w:t>RF-09.09</w:t>
            </w:r>
          </w:p>
        </w:tc>
        <w:tc>
          <w:tcPr>
            <w:tcW w:w="1275" w:type="dxa"/>
            <w:hideMark/>
          </w:tcPr>
          <w:p w14:paraId="59460F7A" w14:textId="77777777" w:rsidR="00831EB3" w:rsidRPr="00896BE4" w:rsidRDefault="00831EB3" w:rsidP="00831EB3">
            <w:pPr>
              <w:rPr>
                <w:rFonts w:ascii="Verdana" w:hAnsi="Verdana"/>
                <w:lang w:val="es-EC"/>
              </w:rPr>
            </w:pPr>
            <w:r w:rsidRPr="00896BE4">
              <w:rPr>
                <w:rFonts w:ascii="Verdana" w:hAnsi="Verdana"/>
                <w:lang w:val="es-EC"/>
              </w:rPr>
              <w:t>Adjuntar información complementaria</w:t>
            </w:r>
          </w:p>
        </w:tc>
        <w:tc>
          <w:tcPr>
            <w:tcW w:w="1843" w:type="dxa"/>
            <w:hideMark/>
          </w:tcPr>
          <w:p w14:paraId="6FCCA498" w14:textId="77777777" w:rsidR="00831EB3" w:rsidRPr="00896BE4" w:rsidRDefault="00831EB3" w:rsidP="00831EB3">
            <w:pPr>
              <w:rPr>
                <w:rFonts w:ascii="Verdana" w:hAnsi="Verdana"/>
                <w:lang w:val="es-EC"/>
              </w:rPr>
            </w:pPr>
            <w:r w:rsidRPr="00896BE4">
              <w:rPr>
                <w:rFonts w:ascii="Verdana" w:hAnsi="Verdana"/>
                <w:lang w:val="es-EC"/>
              </w:rPr>
              <w:t>Solicitante</w:t>
            </w:r>
          </w:p>
        </w:tc>
        <w:tc>
          <w:tcPr>
            <w:tcW w:w="1418" w:type="dxa"/>
            <w:hideMark/>
          </w:tcPr>
          <w:p w14:paraId="18D33CEE" w14:textId="77777777" w:rsidR="00831EB3" w:rsidRPr="00896BE4" w:rsidRDefault="00831EB3" w:rsidP="00831EB3">
            <w:pPr>
              <w:rPr>
                <w:rFonts w:ascii="Verdana" w:hAnsi="Verdana"/>
                <w:lang w:val="es-EC"/>
              </w:rPr>
            </w:pPr>
            <w:r w:rsidRPr="00896BE4">
              <w:rPr>
                <w:rFonts w:ascii="Verdana" w:hAnsi="Verdana"/>
                <w:lang w:val="es-EC"/>
              </w:rPr>
              <w:t>Solicitante / Control</w:t>
            </w:r>
          </w:p>
        </w:tc>
        <w:tc>
          <w:tcPr>
            <w:tcW w:w="4961" w:type="dxa"/>
            <w:hideMark/>
          </w:tcPr>
          <w:p w14:paraId="7AD5248A" w14:textId="77777777" w:rsidR="00831EB3" w:rsidRPr="00896BE4" w:rsidRDefault="00831EB3" w:rsidP="00831EB3">
            <w:pPr>
              <w:rPr>
                <w:rFonts w:ascii="Verdana" w:hAnsi="Verdana"/>
                <w:lang w:val="es-EC"/>
              </w:rPr>
            </w:pPr>
            <w:r w:rsidRPr="00896BE4">
              <w:rPr>
                <w:rFonts w:ascii="Verdana" w:hAnsi="Verdana"/>
                <w:lang w:val="es-EC"/>
              </w:rPr>
              <w:t>El usuario podrá adjuntar información permitida. El sistema deberá validar formato, tamaño, tipo y autorización de acceso.</w:t>
            </w:r>
          </w:p>
        </w:tc>
        <w:tc>
          <w:tcPr>
            <w:tcW w:w="992" w:type="dxa"/>
            <w:hideMark/>
          </w:tcPr>
          <w:p w14:paraId="5DE7B72B" w14:textId="77777777" w:rsidR="00831EB3" w:rsidRPr="00896BE4" w:rsidRDefault="00831EB3" w:rsidP="00831EB3">
            <w:pPr>
              <w:rPr>
                <w:rFonts w:ascii="Verdana" w:hAnsi="Verdana"/>
                <w:lang w:val="es-EC"/>
              </w:rPr>
            </w:pPr>
            <w:r w:rsidRPr="00896BE4">
              <w:rPr>
                <w:rFonts w:ascii="Verdana" w:hAnsi="Verdana"/>
                <w:lang w:val="es-EC"/>
              </w:rPr>
              <w:t>Media</w:t>
            </w:r>
          </w:p>
        </w:tc>
        <w:tc>
          <w:tcPr>
            <w:tcW w:w="851" w:type="dxa"/>
            <w:hideMark/>
          </w:tcPr>
          <w:p w14:paraId="1D6AE256"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2879BE6E"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74400E6D" w14:textId="77777777" w:rsidTr="00896BE4">
        <w:tc>
          <w:tcPr>
            <w:tcW w:w="1101" w:type="dxa"/>
            <w:hideMark/>
          </w:tcPr>
          <w:p w14:paraId="3A75D756" w14:textId="3F9E74A2" w:rsidR="00831EB3" w:rsidRPr="00896BE4" w:rsidRDefault="00831EB3" w:rsidP="00831EB3">
            <w:pPr>
              <w:rPr>
                <w:rFonts w:ascii="Verdana" w:hAnsi="Verdana"/>
                <w:lang w:val="es-EC"/>
              </w:rPr>
            </w:pPr>
            <w:r w:rsidRPr="00896BE4">
              <w:rPr>
                <w:rFonts w:ascii="Verdana" w:hAnsi="Verdana"/>
                <w:b/>
                <w:bCs/>
                <w:lang w:val="es-EC"/>
              </w:rPr>
              <w:t>RF-09.10</w:t>
            </w:r>
          </w:p>
        </w:tc>
        <w:tc>
          <w:tcPr>
            <w:tcW w:w="1275" w:type="dxa"/>
            <w:hideMark/>
          </w:tcPr>
          <w:p w14:paraId="55D2C44D" w14:textId="77777777" w:rsidR="00831EB3" w:rsidRPr="00896BE4" w:rsidRDefault="00831EB3" w:rsidP="00831EB3">
            <w:pPr>
              <w:rPr>
                <w:rFonts w:ascii="Verdana" w:hAnsi="Verdana"/>
                <w:lang w:val="es-EC"/>
              </w:rPr>
            </w:pPr>
            <w:r w:rsidRPr="00896BE4">
              <w:rPr>
                <w:rFonts w:ascii="Verdana" w:hAnsi="Verdana"/>
                <w:lang w:val="es-EC"/>
              </w:rPr>
              <w:t>Cambiar estado de solicitud</w:t>
            </w:r>
          </w:p>
        </w:tc>
        <w:tc>
          <w:tcPr>
            <w:tcW w:w="1843" w:type="dxa"/>
            <w:hideMark/>
          </w:tcPr>
          <w:p w14:paraId="11C19172" w14:textId="77777777" w:rsidR="00831EB3" w:rsidRPr="00896BE4" w:rsidRDefault="00831EB3" w:rsidP="00831EB3">
            <w:pPr>
              <w:rPr>
                <w:rFonts w:ascii="Verdana" w:hAnsi="Verdana"/>
                <w:lang w:val="es-EC"/>
              </w:rPr>
            </w:pPr>
            <w:r w:rsidRPr="00896BE4">
              <w:rPr>
                <w:rFonts w:ascii="Verdana" w:hAnsi="Verdana"/>
                <w:lang w:val="es-EC"/>
              </w:rPr>
              <w:t>Sistema / Usuario autorizado</w:t>
            </w:r>
          </w:p>
        </w:tc>
        <w:tc>
          <w:tcPr>
            <w:tcW w:w="1418" w:type="dxa"/>
            <w:hideMark/>
          </w:tcPr>
          <w:p w14:paraId="49F5833A" w14:textId="77777777" w:rsidR="00831EB3" w:rsidRPr="00896BE4" w:rsidRDefault="00831EB3" w:rsidP="00831EB3">
            <w:pPr>
              <w:rPr>
                <w:rFonts w:ascii="Verdana" w:hAnsi="Verdana"/>
                <w:lang w:val="es-EC"/>
              </w:rPr>
            </w:pPr>
            <w:r w:rsidRPr="00896BE4">
              <w:rPr>
                <w:rFonts w:ascii="Verdana" w:hAnsi="Verdana"/>
                <w:lang w:val="es-EC"/>
              </w:rPr>
              <w:t>Actores del proceso</w:t>
            </w:r>
          </w:p>
        </w:tc>
        <w:tc>
          <w:tcPr>
            <w:tcW w:w="4961" w:type="dxa"/>
            <w:hideMark/>
          </w:tcPr>
          <w:p w14:paraId="6AB8267A" w14:textId="77777777" w:rsidR="00831EB3" w:rsidRPr="00896BE4" w:rsidRDefault="00831EB3" w:rsidP="00831EB3">
            <w:pPr>
              <w:rPr>
                <w:rFonts w:ascii="Verdana" w:hAnsi="Verdana"/>
                <w:lang w:val="es-EC"/>
              </w:rPr>
            </w:pPr>
            <w:r w:rsidRPr="00896BE4">
              <w:rPr>
                <w:rFonts w:ascii="Verdana" w:hAnsi="Verdana"/>
                <w:lang w:val="es-EC"/>
              </w:rPr>
              <w:t>El sistema deberá permitir únicamente transiciones válidas y registrar estado anterior, nuevo estado, usuario, fecha y hora.</w:t>
            </w:r>
          </w:p>
        </w:tc>
        <w:tc>
          <w:tcPr>
            <w:tcW w:w="992" w:type="dxa"/>
            <w:hideMark/>
          </w:tcPr>
          <w:p w14:paraId="35A9116E"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320E6D26" w14:textId="77777777" w:rsidR="00831EB3" w:rsidRPr="00896BE4" w:rsidRDefault="00831EB3" w:rsidP="00831EB3">
            <w:pPr>
              <w:rPr>
                <w:rFonts w:ascii="Verdana" w:hAnsi="Verdana"/>
                <w:lang w:val="es-EC"/>
              </w:rPr>
            </w:pPr>
            <w:r w:rsidRPr="00896BE4">
              <w:rPr>
                <w:rFonts w:ascii="Verdana" w:hAnsi="Verdana"/>
                <w:lang w:val="es-EC"/>
              </w:rPr>
              <w:t>Crítico</w:t>
            </w:r>
          </w:p>
        </w:tc>
        <w:tc>
          <w:tcPr>
            <w:tcW w:w="1275" w:type="dxa"/>
            <w:hideMark/>
          </w:tcPr>
          <w:p w14:paraId="6E7E0984"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ADE0BF9" w14:textId="77777777" w:rsidTr="00896BE4">
        <w:tc>
          <w:tcPr>
            <w:tcW w:w="1101" w:type="dxa"/>
            <w:hideMark/>
          </w:tcPr>
          <w:p w14:paraId="58766701" w14:textId="3CED3901" w:rsidR="00831EB3" w:rsidRPr="00896BE4" w:rsidRDefault="00831EB3" w:rsidP="00831EB3">
            <w:pPr>
              <w:rPr>
                <w:rFonts w:ascii="Verdana" w:hAnsi="Verdana"/>
                <w:lang w:val="es-EC"/>
              </w:rPr>
            </w:pPr>
            <w:r w:rsidRPr="00896BE4">
              <w:rPr>
                <w:rFonts w:ascii="Verdana" w:hAnsi="Verdana"/>
                <w:b/>
                <w:bCs/>
                <w:lang w:val="es-EC"/>
              </w:rPr>
              <w:t>RF-09.11</w:t>
            </w:r>
          </w:p>
        </w:tc>
        <w:tc>
          <w:tcPr>
            <w:tcW w:w="1275" w:type="dxa"/>
            <w:hideMark/>
          </w:tcPr>
          <w:p w14:paraId="515A717F" w14:textId="77777777" w:rsidR="00831EB3" w:rsidRPr="00896BE4" w:rsidRDefault="00831EB3" w:rsidP="00831EB3">
            <w:pPr>
              <w:rPr>
                <w:rFonts w:ascii="Verdana" w:hAnsi="Verdana"/>
                <w:lang w:val="es-EC"/>
              </w:rPr>
            </w:pPr>
            <w:r w:rsidRPr="00896BE4">
              <w:rPr>
                <w:rFonts w:ascii="Verdana" w:hAnsi="Verdana"/>
                <w:lang w:val="es-EC"/>
              </w:rPr>
              <w:t>Consultar historial de estados</w:t>
            </w:r>
          </w:p>
        </w:tc>
        <w:tc>
          <w:tcPr>
            <w:tcW w:w="1843" w:type="dxa"/>
            <w:hideMark/>
          </w:tcPr>
          <w:p w14:paraId="15C0F0B4" w14:textId="77777777" w:rsidR="00831EB3" w:rsidRPr="00896BE4" w:rsidRDefault="00831EB3" w:rsidP="00831EB3">
            <w:pPr>
              <w:rPr>
                <w:rFonts w:ascii="Verdana" w:hAnsi="Verdana"/>
                <w:lang w:val="es-EC"/>
              </w:rPr>
            </w:pPr>
            <w:r w:rsidRPr="00896BE4">
              <w:rPr>
                <w:rFonts w:ascii="Verdana" w:hAnsi="Verdana"/>
                <w:lang w:val="es-EC"/>
              </w:rPr>
              <w:t>Usuario autorizado</w:t>
            </w:r>
          </w:p>
        </w:tc>
        <w:tc>
          <w:tcPr>
            <w:tcW w:w="1418" w:type="dxa"/>
            <w:hideMark/>
          </w:tcPr>
          <w:p w14:paraId="25DEDB85" w14:textId="77777777" w:rsidR="00831EB3" w:rsidRPr="00896BE4" w:rsidRDefault="00831EB3" w:rsidP="00831EB3">
            <w:pPr>
              <w:rPr>
                <w:rFonts w:ascii="Verdana" w:hAnsi="Verdana"/>
                <w:lang w:val="es-EC"/>
              </w:rPr>
            </w:pPr>
            <w:r w:rsidRPr="00896BE4">
              <w:rPr>
                <w:rFonts w:ascii="Verdana" w:hAnsi="Verdana"/>
                <w:lang w:val="es-EC"/>
              </w:rPr>
              <w:t>Solicitante, control y auditor</w:t>
            </w:r>
          </w:p>
        </w:tc>
        <w:tc>
          <w:tcPr>
            <w:tcW w:w="4961" w:type="dxa"/>
            <w:hideMark/>
          </w:tcPr>
          <w:p w14:paraId="719844A5" w14:textId="77777777" w:rsidR="00831EB3" w:rsidRPr="00896BE4" w:rsidRDefault="00831EB3" w:rsidP="00831EB3">
            <w:pPr>
              <w:rPr>
                <w:rFonts w:ascii="Verdana" w:hAnsi="Verdana"/>
                <w:lang w:val="es-EC"/>
              </w:rPr>
            </w:pPr>
            <w:r w:rsidRPr="00896BE4">
              <w:rPr>
                <w:rFonts w:ascii="Verdana" w:hAnsi="Verdana"/>
                <w:lang w:val="es-EC"/>
              </w:rPr>
              <w:t>El sistema deberá mostrar cronológicamente los cambios de estado y sus responsables, respetando los permisos.</w:t>
            </w:r>
          </w:p>
        </w:tc>
        <w:tc>
          <w:tcPr>
            <w:tcW w:w="992" w:type="dxa"/>
            <w:hideMark/>
          </w:tcPr>
          <w:p w14:paraId="798E6B25"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67B1585C"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1997AD3F" w14:textId="77777777" w:rsidR="00831EB3" w:rsidRPr="00896BE4" w:rsidRDefault="00831EB3" w:rsidP="00831EB3">
            <w:pPr>
              <w:rPr>
                <w:rFonts w:ascii="Verdana" w:hAnsi="Verdana"/>
                <w:lang w:val="es-EC"/>
              </w:rPr>
            </w:pPr>
            <w:r w:rsidRPr="00896BE4">
              <w:rPr>
                <w:rFonts w:ascii="Verdana" w:hAnsi="Verdana"/>
                <w:lang w:val="es-EC"/>
              </w:rPr>
              <w:t>Funcional</w:t>
            </w:r>
          </w:p>
        </w:tc>
      </w:tr>
      <w:tr w:rsidR="00831EB3" w:rsidRPr="00896BE4" w14:paraId="642DB0B6" w14:textId="77777777" w:rsidTr="00896BE4">
        <w:tc>
          <w:tcPr>
            <w:tcW w:w="1101" w:type="dxa"/>
            <w:hideMark/>
          </w:tcPr>
          <w:p w14:paraId="637E313D" w14:textId="73B0A025" w:rsidR="00831EB3" w:rsidRPr="00896BE4" w:rsidRDefault="00831EB3" w:rsidP="00831EB3">
            <w:pPr>
              <w:rPr>
                <w:rFonts w:ascii="Verdana" w:hAnsi="Verdana"/>
                <w:lang w:val="es-EC"/>
              </w:rPr>
            </w:pPr>
            <w:r w:rsidRPr="00896BE4">
              <w:rPr>
                <w:rFonts w:ascii="Verdana" w:hAnsi="Verdana"/>
                <w:b/>
                <w:bCs/>
                <w:lang w:val="es-EC"/>
              </w:rPr>
              <w:t>RF-09.12</w:t>
            </w:r>
          </w:p>
        </w:tc>
        <w:tc>
          <w:tcPr>
            <w:tcW w:w="1275" w:type="dxa"/>
            <w:hideMark/>
          </w:tcPr>
          <w:p w14:paraId="7B33CCA5" w14:textId="77777777" w:rsidR="00831EB3" w:rsidRPr="00896BE4" w:rsidRDefault="00831EB3" w:rsidP="00831EB3">
            <w:pPr>
              <w:rPr>
                <w:rFonts w:ascii="Verdana" w:hAnsi="Verdana"/>
                <w:lang w:val="es-EC"/>
              </w:rPr>
            </w:pPr>
            <w:r w:rsidRPr="00896BE4">
              <w:rPr>
                <w:rFonts w:ascii="Verdana" w:hAnsi="Verdana"/>
                <w:lang w:val="es-EC"/>
              </w:rPr>
              <w:t>Buscar y filtrar solicitudes</w:t>
            </w:r>
          </w:p>
        </w:tc>
        <w:tc>
          <w:tcPr>
            <w:tcW w:w="1843" w:type="dxa"/>
            <w:hideMark/>
          </w:tcPr>
          <w:p w14:paraId="0D3ECDD5" w14:textId="77777777" w:rsidR="00831EB3" w:rsidRPr="00896BE4" w:rsidRDefault="00831EB3" w:rsidP="00831EB3">
            <w:pPr>
              <w:rPr>
                <w:rFonts w:ascii="Verdana" w:hAnsi="Verdana"/>
                <w:lang w:val="es-EC"/>
              </w:rPr>
            </w:pPr>
            <w:r w:rsidRPr="00896BE4">
              <w:rPr>
                <w:rFonts w:ascii="Verdana" w:hAnsi="Verdana"/>
                <w:lang w:val="es-EC"/>
              </w:rPr>
              <w:t>Usuario autorizado</w:t>
            </w:r>
          </w:p>
        </w:tc>
        <w:tc>
          <w:tcPr>
            <w:tcW w:w="1418" w:type="dxa"/>
            <w:hideMark/>
          </w:tcPr>
          <w:p w14:paraId="3D6B0978" w14:textId="77777777" w:rsidR="00831EB3" w:rsidRPr="00896BE4" w:rsidRDefault="00831EB3" w:rsidP="00831EB3">
            <w:pPr>
              <w:rPr>
                <w:rFonts w:ascii="Verdana" w:hAnsi="Verdana"/>
                <w:lang w:val="es-EC"/>
              </w:rPr>
            </w:pPr>
            <w:r w:rsidRPr="00896BE4">
              <w:rPr>
                <w:rFonts w:ascii="Verdana" w:hAnsi="Verdana"/>
                <w:lang w:val="es-EC"/>
              </w:rPr>
              <w:t>Voluntario / Moderador / Administrador</w:t>
            </w:r>
          </w:p>
        </w:tc>
        <w:tc>
          <w:tcPr>
            <w:tcW w:w="4961" w:type="dxa"/>
            <w:hideMark/>
          </w:tcPr>
          <w:p w14:paraId="4E57170F" w14:textId="77777777" w:rsidR="00831EB3" w:rsidRPr="00896BE4" w:rsidRDefault="00831EB3" w:rsidP="00831EB3">
            <w:pPr>
              <w:rPr>
                <w:rFonts w:ascii="Verdana" w:hAnsi="Verdana"/>
                <w:lang w:val="es-EC"/>
              </w:rPr>
            </w:pPr>
            <w:r w:rsidRPr="00896BE4">
              <w:rPr>
                <w:rFonts w:ascii="Verdana" w:hAnsi="Verdana"/>
                <w:lang w:val="es-EC"/>
              </w:rPr>
              <w:t>El sistema deberá permitir filtrar por estado, prioridad, tipo de ayuda, fecha y zona, según las atribuciones del usuario.</w:t>
            </w:r>
          </w:p>
        </w:tc>
        <w:tc>
          <w:tcPr>
            <w:tcW w:w="992" w:type="dxa"/>
            <w:hideMark/>
          </w:tcPr>
          <w:p w14:paraId="7E1C8BD0" w14:textId="77777777" w:rsidR="00831EB3" w:rsidRPr="00896BE4" w:rsidRDefault="00831EB3" w:rsidP="00831EB3">
            <w:pPr>
              <w:rPr>
                <w:rFonts w:ascii="Verdana" w:hAnsi="Verdana"/>
                <w:lang w:val="es-EC"/>
              </w:rPr>
            </w:pPr>
            <w:r w:rsidRPr="00896BE4">
              <w:rPr>
                <w:rFonts w:ascii="Verdana" w:hAnsi="Verdana"/>
                <w:lang w:val="es-EC"/>
              </w:rPr>
              <w:t>Alta</w:t>
            </w:r>
          </w:p>
        </w:tc>
        <w:tc>
          <w:tcPr>
            <w:tcW w:w="851" w:type="dxa"/>
            <w:hideMark/>
          </w:tcPr>
          <w:p w14:paraId="282CA3F3" w14:textId="77777777" w:rsidR="00831EB3" w:rsidRPr="00896BE4" w:rsidRDefault="00831EB3" w:rsidP="00831EB3">
            <w:pPr>
              <w:rPr>
                <w:rFonts w:ascii="Verdana" w:hAnsi="Verdana"/>
                <w:lang w:val="es-EC"/>
              </w:rPr>
            </w:pPr>
            <w:r w:rsidRPr="00896BE4">
              <w:rPr>
                <w:rFonts w:ascii="Verdana" w:hAnsi="Verdana"/>
                <w:lang w:val="es-EC"/>
              </w:rPr>
              <w:t>Alto</w:t>
            </w:r>
          </w:p>
        </w:tc>
        <w:tc>
          <w:tcPr>
            <w:tcW w:w="1275" w:type="dxa"/>
            <w:hideMark/>
          </w:tcPr>
          <w:p w14:paraId="539A5EA5" w14:textId="77777777" w:rsidR="00831EB3" w:rsidRPr="00896BE4" w:rsidRDefault="00831EB3" w:rsidP="00831EB3">
            <w:pPr>
              <w:rPr>
                <w:rFonts w:ascii="Verdana" w:hAnsi="Verdana"/>
                <w:lang w:val="es-EC"/>
              </w:rPr>
            </w:pPr>
            <w:r w:rsidRPr="00896BE4">
              <w:rPr>
                <w:rFonts w:ascii="Verdana" w:hAnsi="Verdana"/>
                <w:lang w:val="es-EC"/>
              </w:rPr>
              <w:t>Funcional</w:t>
            </w:r>
          </w:p>
        </w:tc>
      </w:tr>
    </w:tbl>
    <w:p w14:paraId="676307A5" w14:textId="2F7A7F83" w:rsidR="0085223E" w:rsidRPr="005837AC" w:rsidRDefault="00E3127C"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50" w:name="_Toc238210802"/>
      <w:bookmarkStart w:id="51" w:name="_Toc238293973"/>
      <w:bookmarkStart w:id="52" w:name="_Toc238479145"/>
      <w:proofErr w:type="spellStart"/>
      <w:r w:rsidRPr="005837AC">
        <w:rPr>
          <w:rFonts w:ascii="Verdana" w:hAnsi="Verdana"/>
          <w:color w:val="943634" w:themeColor="accent2" w:themeShade="BF"/>
          <w:sz w:val="24"/>
          <w:szCs w:val="24"/>
        </w:rPr>
        <w:t>Postulación</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asignación</w:t>
      </w:r>
      <w:bookmarkEnd w:id="50"/>
      <w:bookmarkEnd w:id="51"/>
      <w:bookmarkEnd w:id="52"/>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4961"/>
        <w:gridCol w:w="992"/>
        <w:gridCol w:w="851"/>
        <w:gridCol w:w="1275"/>
      </w:tblGrid>
      <w:tr w:rsidR="00E3127C" w:rsidRPr="00896BE4" w14:paraId="69D395E3" w14:textId="77777777" w:rsidTr="00896BE4">
        <w:tc>
          <w:tcPr>
            <w:tcW w:w="1101" w:type="dxa"/>
            <w:shd w:val="clear" w:color="auto" w:fill="943634" w:themeFill="accent2" w:themeFillShade="BF"/>
            <w:hideMark/>
          </w:tcPr>
          <w:p w14:paraId="52D7DCDE"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3E410A43"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60338F78"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3513D459"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4961" w:type="dxa"/>
            <w:shd w:val="clear" w:color="auto" w:fill="943634" w:themeFill="accent2" w:themeFillShade="BF"/>
            <w:hideMark/>
          </w:tcPr>
          <w:p w14:paraId="54C6276F"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992" w:type="dxa"/>
            <w:shd w:val="clear" w:color="auto" w:fill="943634" w:themeFill="accent2" w:themeFillShade="BF"/>
            <w:hideMark/>
          </w:tcPr>
          <w:p w14:paraId="50E3A3A4"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4809AE02"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36655DFD" w14:textId="77777777" w:rsidR="00E3127C" w:rsidRPr="00896BE4" w:rsidRDefault="00E3127C" w:rsidP="00E3127C">
            <w:pPr>
              <w:jc w:val="cente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E3127C" w:rsidRPr="00896BE4" w14:paraId="2C76837D" w14:textId="77777777" w:rsidTr="00896BE4">
        <w:tc>
          <w:tcPr>
            <w:tcW w:w="1101" w:type="dxa"/>
            <w:hideMark/>
          </w:tcPr>
          <w:p w14:paraId="752A23A4" w14:textId="4A14DBEA" w:rsidR="00E3127C" w:rsidRPr="00896BE4" w:rsidRDefault="00E3127C" w:rsidP="00E3127C">
            <w:pPr>
              <w:rPr>
                <w:rFonts w:ascii="Verdana" w:hAnsi="Verdana"/>
                <w:lang w:val="es-EC"/>
              </w:rPr>
            </w:pPr>
            <w:r w:rsidRPr="00896BE4">
              <w:rPr>
                <w:rFonts w:ascii="Verdana" w:hAnsi="Verdana"/>
                <w:b/>
                <w:bCs/>
                <w:lang w:val="es-EC"/>
              </w:rPr>
              <w:t>RF-10.01</w:t>
            </w:r>
          </w:p>
        </w:tc>
        <w:tc>
          <w:tcPr>
            <w:tcW w:w="1275" w:type="dxa"/>
            <w:hideMark/>
          </w:tcPr>
          <w:p w14:paraId="6CA64648" w14:textId="77777777" w:rsidR="00E3127C" w:rsidRPr="00896BE4" w:rsidRDefault="00E3127C" w:rsidP="00E3127C">
            <w:pPr>
              <w:rPr>
                <w:rFonts w:ascii="Verdana" w:hAnsi="Verdana"/>
                <w:lang w:val="es-EC"/>
              </w:rPr>
            </w:pPr>
            <w:r w:rsidRPr="00896BE4">
              <w:rPr>
                <w:rFonts w:ascii="Verdana" w:hAnsi="Verdana"/>
                <w:lang w:val="es-EC"/>
              </w:rPr>
              <w:t>Consultar solicitudes disponibles</w:t>
            </w:r>
          </w:p>
        </w:tc>
        <w:tc>
          <w:tcPr>
            <w:tcW w:w="1843" w:type="dxa"/>
            <w:hideMark/>
          </w:tcPr>
          <w:p w14:paraId="41E3342A" w14:textId="77777777" w:rsidR="00E3127C" w:rsidRPr="00896BE4" w:rsidRDefault="00E3127C" w:rsidP="00E3127C">
            <w:pPr>
              <w:rPr>
                <w:rFonts w:ascii="Verdana" w:hAnsi="Verdana"/>
                <w:lang w:val="es-EC"/>
              </w:rPr>
            </w:pPr>
            <w:r w:rsidRPr="00896BE4">
              <w:rPr>
                <w:rFonts w:ascii="Verdana" w:hAnsi="Verdana"/>
                <w:lang w:val="es-EC"/>
              </w:rPr>
              <w:t>Product Owner / Desarrollo backend</w:t>
            </w:r>
          </w:p>
        </w:tc>
        <w:tc>
          <w:tcPr>
            <w:tcW w:w="1418" w:type="dxa"/>
            <w:hideMark/>
          </w:tcPr>
          <w:p w14:paraId="4454FA69"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0B176F1B" w14:textId="77777777" w:rsidR="00E3127C" w:rsidRPr="00896BE4" w:rsidRDefault="00E3127C" w:rsidP="00E3127C">
            <w:pPr>
              <w:rPr>
                <w:rFonts w:ascii="Verdana" w:hAnsi="Verdana"/>
                <w:lang w:val="es-EC"/>
              </w:rPr>
            </w:pPr>
            <w:r w:rsidRPr="00896BE4">
              <w:rPr>
                <w:rFonts w:ascii="Verdana" w:hAnsi="Verdana"/>
                <w:lang w:val="es-EC"/>
              </w:rPr>
              <w:t>El voluntario activo deberá visualizar solicitudes pendientes compatibles con las reglas de publicación y privacidad.</w:t>
            </w:r>
          </w:p>
        </w:tc>
        <w:tc>
          <w:tcPr>
            <w:tcW w:w="992" w:type="dxa"/>
            <w:hideMark/>
          </w:tcPr>
          <w:p w14:paraId="1D0E13E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01F895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14E4E6CA"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2E1DCB4" w14:textId="77777777" w:rsidTr="00896BE4">
        <w:tc>
          <w:tcPr>
            <w:tcW w:w="1101" w:type="dxa"/>
            <w:hideMark/>
          </w:tcPr>
          <w:p w14:paraId="599F1D6A" w14:textId="1D4589A9" w:rsidR="00E3127C" w:rsidRPr="00896BE4" w:rsidRDefault="00E3127C" w:rsidP="00E3127C">
            <w:pPr>
              <w:rPr>
                <w:rFonts w:ascii="Verdana" w:hAnsi="Verdana"/>
                <w:lang w:val="es-EC"/>
              </w:rPr>
            </w:pPr>
            <w:r w:rsidRPr="00896BE4">
              <w:rPr>
                <w:rFonts w:ascii="Verdana" w:hAnsi="Verdana"/>
                <w:b/>
                <w:bCs/>
                <w:lang w:val="es-EC"/>
              </w:rPr>
              <w:t>RF-10.02</w:t>
            </w:r>
          </w:p>
        </w:tc>
        <w:tc>
          <w:tcPr>
            <w:tcW w:w="1275" w:type="dxa"/>
            <w:hideMark/>
          </w:tcPr>
          <w:p w14:paraId="48383E87" w14:textId="77777777" w:rsidR="00E3127C" w:rsidRPr="00896BE4" w:rsidRDefault="00E3127C" w:rsidP="00E3127C">
            <w:pPr>
              <w:rPr>
                <w:rFonts w:ascii="Verdana" w:hAnsi="Verdana"/>
                <w:lang w:val="es-EC"/>
              </w:rPr>
            </w:pPr>
            <w:r w:rsidRPr="00896BE4">
              <w:rPr>
                <w:rFonts w:ascii="Verdana" w:hAnsi="Verdana"/>
                <w:lang w:val="es-EC"/>
              </w:rPr>
              <w:t>Filtrar por zona y criterios</w:t>
            </w:r>
          </w:p>
        </w:tc>
        <w:tc>
          <w:tcPr>
            <w:tcW w:w="1843" w:type="dxa"/>
            <w:hideMark/>
          </w:tcPr>
          <w:p w14:paraId="30C3A4C6" w14:textId="77777777" w:rsidR="00E3127C" w:rsidRPr="00896BE4" w:rsidRDefault="00E3127C" w:rsidP="00E3127C">
            <w:pPr>
              <w:rPr>
                <w:rFonts w:ascii="Verdana" w:hAnsi="Verdana"/>
                <w:lang w:val="es-EC"/>
              </w:rPr>
            </w:pPr>
            <w:r w:rsidRPr="00896BE4">
              <w:rPr>
                <w:rFonts w:ascii="Verdana" w:hAnsi="Verdana"/>
                <w:lang w:val="es-EC"/>
              </w:rPr>
              <w:t>Desarrollo frontend</w:t>
            </w:r>
          </w:p>
        </w:tc>
        <w:tc>
          <w:tcPr>
            <w:tcW w:w="1418" w:type="dxa"/>
            <w:hideMark/>
          </w:tcPr>
          <w:p w14:paraId="5C9510B3"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5DAE9BE3" w14:textId="77777777" w:rsidR="00E3127C" w:rsidRPr="00896BE4" w:rsidRDefault="00E3127C" w:rsidP="00E3127C">
            <w:pPr>
              <w:rPr>
                <w:rFonts w:ascii="Verdana" w:hAnsi="Verdana"/>
                <w:lang w:val="es-EC"/>
              </w:rPr>
            </w:pPr>
            <w:r w:rsidRPr="00896BE4">
              <w:rPr>
                <w:rFonts w:ascii="Verdana" w:hAnsi="Verdana"/>
                <w:lang w:val="es-EC"/>
              </w:rPr>
              <w:t>El voluntario deberá filtrar solicitudes por zona aproximada, tipo de ayuda, fecha, prioridad y disponibilidad.</w:t>
            </w:r>
          </w:p>
        </w:tc>
        <w:tc>
          <w:tcPr>
            <w:tcW w:w="992" w:type="dxa"/>
            <w:hideMark/>
          </w:tcPr>
          <w:p w14:paraId="0E9F2CC8"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0B85BBEB"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486CFE2"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12CCBEA" w14:textId="77777777" w:rsidTr="00896BE4">
        <w:tc>
          <w:tcPr>
            <w:tcW w:w="1101" w:type="dxa"/>
            <w:hideMark/>
          </w:tcPr>
          <w:p w14:paraId="0DDCC9CC" w14:textId="0FBED038" w:rsidR="00E3127C" w:rsidRPr="00896BE4" w:rsidRDefault="00E3127C" w:rsidP="00E3127C">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10.03</w:t>
            </w:r>
          </w:p>
        </w:tc>
        <w:tc>
          <w:tcPr>
            <w:tcW w:w="1275" w:type="dxa"/>
            <w:hideMark/>
          </w:tcPr>
          <w:p w14:paraId="6A3659DE" w14:textId="77777777" w:rsidR="00E3127C" w:rsidRPr="00896BE4" w:rsidRDefault="00E3127C" w:rsidP="00E3127C">
            <w:pPr>
              <w:rPr>
                <w:rFonts w:ascii="Verdana" w:hAnsi="Verdana"/>
                <w:lang w:val="es-EC"/>
              </w:rPr>
            </w:pPr>
            <w:r w:rsidRPr="00896BE4">
              <w:rPr>
                <w:rFonts w:ascii="Verdana" w:hAnsi="Verdana"/>
                <w:lang w:val="es-EC"/>
              </w:rPr>
              <w:lastRenderedPageBreak/>
              <w:t xml:space="preserve">Validar </w:t>
            </w:r>
            <w:r w:rsidRPr="00896BE4">
              <w:rPr>
                <w:rFonts w:ascii="Verdana" w:hAnsi="Verdana"/>
                <w:lang w:val="es-EC"/>
              </w:rPr>
              <w:lastRenderedPageBreak/>
              <w:t>elegibilidad del voluntario</w:t>
            </w:r>
          </w:p>
        </w:tc>
        <w:tc>
          <w:tcPr>
            <w:tcW w:w="1843" w:type="dxa"/>
            <w:hideMark/>
          </w:tcPr>
          <w:p w14:paraId="422293C8" w14:textId="77777777" w:rsidR="00E3127C" w:rsidRPr="00896BE4" w:rsidRDefault="00E3127C" w:rsidP="00E3127C">
            <w:pPr>
              <w:rPr>
                <w:rFonts w:ascii="Verdana" w:hAnsi="Verdana"/>
                <w:lang w:val="es-EC"/>
              </w:rPr>
            </w:pPr>
            <w:r w:rsidRPr="00896BE4">
              <w:rPr>
                <w:rFonts w:ascii="Verdana" w:hAnsi="Verdana"/>
                <w:lang w:val="es-EC"/>
              </w:rPr>
              <w:lastRenderedPageBreak/>
              <w:t xml:space="preserve">Desarrollo </w:t>
            </w:r>
            <w:r w:rsidRPr="00896BE4">
              <w:rPr>
                <w:rFonts w:ascii="Verdana" w:hAnsi="Verdana"/>
                <w:lang w:val="es-EC"/>
              </w:rPr>
              <w:lastRenderedPageBreak/>
              <w:t>backend</w:t>
            </w:r>
          </w:p>
        </w:tc>
        <w:tc>
          <w:tcPr>
            <w:tcW w:w="1418" w:type="dxa"/>
            <w:hideMark/>
          </w:tcPr>
          <w:p w14:paraId="438C3C58" w14:textId="77777777" w:rsidR="00E3127C" w:rsidRPr="00896BE4" w:rsidRDefault="00E3127C" w:rsidP="00E3127C">
            <w:pPr>
              <w:rPr>
                <w:rFonts w:ascii="Verdana" w:hAnsi="Verdana"/>
                <w:lang w:val="es-EC"/>
              </w:rPr>
            </w:pPr>
            <w:r w:rsidRPr="00896BE4">
              <w:rPr>
                <w:rFonts w:ascii="Verdana" w:hAnsi="Verdana"/>
                <w:lang w:val="es-EC"/>
              </w:rPr>
              <w:lastRenderedPageBreak/>
              <w:t>Voluntario</w:t>
            </w:r>
          </w:p>
        </w:tc>
        <w:tc>
          <w:tcPr>
            <w:tcW w:w="4961" w:type="dxa"/>
            <w:hideMark/>
          </w:tcPr>
          <w:p w14:paraId="75F3C9E4" w14:textId="77777777" w:rsidR="00E3127C" w:rsidRPr="00896BE4" w:rsidRDefault="00E3127C" w:rsidP="00E3127C">
            <w:pPr>
              <w:rPr>
                <w:rFonts w:ascii="Verdana" w:hAnsi="Verdana"/>
                <w:lang w:val="es-EC"/>
              </w:rPr>
            </w:pPr>
            <w:r w:rsidRPr="00896BE4">
              <w:rPr>
                <w:rFonts w:ascii="Verdana" w:hAnsi="Verdana"/>
                <w:lang w:val="es-EC"/>
              </w:rPr>
              <w:t xml:space="preserve">Antes de aceptar una postulación, el </w:t>
            </w:r>
            <w:r w:rsidRPr="00896BE4">
              <w:rPr>
                <w:rFonts w:ascii="Verdana" w:hAnsi="Verdana"/>
                <w:lang w:val="es-EC"/>
              </w:rPr>
              <w:lastRenderedPageBreak/>
              <w:t>sistema deberá verificar cuenta activa, perfil validado, restricciones, disponibilidad y reglas configuradas.</w:t>
            </w:r>
          </w:p>
        </w:tc>
        <w:tc>
          <w:tcPr>
            <w:tcW w:w="992" w:type="dxa"/>
            <w:hideMark/>
          </w:tcPr>
          <w:p w14:paraId="24952C70" w14:textId="77777777" w:rsidR="00E3127C" w:rsidRPr="00896BE4" w:rsidRDefault="00E3127C" w:rsidP="00E3127C">
            <w:pPr>
              <w:rPr>
                <w:rFonts w:ascii="Verdana" w:hAnsi="Verdana"/>
                <w:lang w:val="es-EC"/>
              </w:rPr>
            </w:pPr>
            <w:r w:rsidRPr="00896BE4">
              <w:rPr>
                <w:rFonts w:ascii="Verdana" w:hAnsi="Verdana"/>
                <w:lang w:val="es-EC"/>
              </w:rPr>
              <w:lastRenderedPageBreak/>
              <w:t>Alta</w:t>
            </w:r>
          </w:p>
        </w:tc>
        <w:tc>
          <w:tcPr>
            <w:tcW w:w="851" w:type="dxa"/>
            <w:hideMark/>
          </w:tcPr>
          <w:p w14:paraId="09D67ADD" w14:textId="77777777" w:rsidR="00E3127C" w:rsidRPr="00896BE4" w:rsidRDefault="00E3127C" w:rsidP="00E3127C">
            <w:pPr>
              <w:rPr>
                <w:rFonts w:ascii="Verdana" w:hAnsi="Verdana"/>
                <w:lang w:val="es-EC"/>
              </w:rPr>
            </w:pPr>
            <w:r w:rsidRPr="00896BE4">
              <w:rPr>
                <w:rFonts w:ascii="Verdana" w:hAnsi="Verdana"/>
                <w:lang w:val="es-EC"/>
              </w:rPr>
              <w:t>Crític</w:t>
            </w:r>
            <w:r w:rsidRPr="00896BE4">
              <w:rPr>
                <w:rFonts w:ascii="Verdana" w:hAnsi="Verdana"/>
                <w:lang w:val="es-EC"/>
              </w:rPr>
              <w:lastRenderedPageBreak/>
              <w:t>o</w:t>
            </w:r>
          </w:p>
        </w:tc>
        <w:tc>
          <w:tcPr>
            <w:tcW w:w="1275" w:type="dxa"/>
            <w:hideMark/>
          </w:tcPr>
          <w:p w14:paraId="04343047" w14:textId="77777777" w:rsidR="00E3127C" w:rsidRPr="00896BE4" w:rsidRDefault="00E3127C" w:rsidP="00E3127C">
            <w:pPr>
              <w:rPr>
                <w:rFonts w:ascii="Verdana" w:hAnsi="Verdana"/>
                <w:lang w:val="es-EC"/>
              </w:rPr>
            </w:pPr>
            <w:r w:rsidRPr="00896BE4">
              <w:rPr>
                <w:rFonts w:ascii="Verdana" w:hAnsi="Verdana"/>
                <w:lang w:val="es-EC"/>
              </w:rPr>
              <w:lastRenderedPageBreak/>
              <w:t>Funcional</w:t>
            </w:r>
          </w:p>
        </w:tc>
      </w:tr>
      <w:tr w:rsidR="00E3127C" w:rsidRPr="00896BE4" w14:paraId="5EAC7C06" w14:textId="77777777" w:rsidTr="00896BE4">
        <w:tc>
          <w:tcPr>
            <w:tcW w:w="1101" w:type="dxa"/>
            <w:hideMark/>
          </w:tcPr>
          <w:p w14:paraId="0E97ABB9" w14:textId="2646B42F" w:rsidR="00E3127C" w:rsidRPr="00896BE4" w:rsidRDefault="00E3127C" w:rsidP="00E3127C">
            <w:pPr>
              <w:rPr>
                <w:rFonts w:ascii="Verdana" w:hAnsi="Verdana"/>
                <w:lang w:val="es-EC"/>
              </w:rPr>
            </w:pPr>
            <w:r w:rsidRPr="00896BE4">
              <w:rPr>
                <w:rFonts w:ascii="Verdana" w:hAnsi="Verdana"/>
                <w:b/>
                <w:bCs/>
                <w:lang w:val="es-EC"/>
              </w:rPr>
              <w:t>RF-10.04</w:t>
            </w:r>
          </w:p>
        </w:tc>
        <w:tc>
          <w:tcPr>
            <w:tcW w:w="1275" w:type="dxa"/>
            <w:hideMark/>
          </w:tcPr>
          <w:p w14:paraId="6BA39845" w14:textId="77777777" w:rsidR="00E3127C" w:rsidRPr="00896BE4" w:rsidRDefault="00E3127C" w:rsidP="00E3127C">
            <w:pPr>
              <w:rPr>
                <w:rFonts w:ascii="Verdana" w:hAnsi="Verdana"/>
                <w:lang w:val="es-EC"/>
              </w:rPr>
            </w:pPr>
            <w:r w:rsidRPr="00896BE4">
              <w:rPr>
                <w:rFonts w:ascii="Verdana" w:hAnsi="Verdana"/>
                <w:lang w:val="es-EC"/>
              </w:rPr>
              <w:t>Registrar postulación</w:t>
            </w:r>
          </w:p>
        </w:tc>
        <w:tc>
          <w:tcPr>
            <w:tcW w:w="1843" w:type="dxa"/>
            <w:hideMark/>
          </w:tcPr>
          <w:p w14:paraId="7E157484"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1823EA0F"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34D70FE6" w14:textId="77777777" w:rsidR="00E3127C" w:rsidRPr="00896BE4" w:rsidRDefault="00E3127C" w:rsidP="00E3127C">
            <w:pPr>
              <w:rPr>
                <w:rFonts w:ascii="Verdana" w:hAnsi="Verdana"/>
                <w:lang w:val="es-EC"/>
              </w:rPr>
            </w:pPr>
            <w:r w:rsidRPr="00896BE4">
              <w:rPr>
                <w:rFonts w:ascii="Verdana" w:hAnsi="Verdana"/>
                <w:lang w:val="es-EC"/>
              </w:rPr>
              <w:t>El voluntario elegible deberá poder postularse. El sistema registrará solicitud, voluntario, fecha, hora y estado pendiente.</w:t>
            </w:r>
          </w:p>
        </w:tc>
        <w:tc>
          <w:tcPr>
            <w:tcW w:w="992" w:type="dxa"/>
            <w:hideMark/>
          </w:tcPr>
          <w:p w14:paraId="3989CB37"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7645BC97"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6C60F539"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148B8E76" w14:textId="77777777" w:rsidTr="00896BE4">
        <w:tc>
          <w:tcPr>
            <w:tcW w:w="1101" w:type="dxa"/>
            <w:hideMark/>
          </w:tcPr>
          <w:p w14:paraId="1A1ED6D0" w14:textId="017B3FA0" w:rsidR="00E3127C" w:rsidRPr="00896BE4" w:rsidRDefault="00E3127C" w:rsidP="00E3127C">
            <w:pPr>
              <w:rPr>
                <w:rFonts w:ascii="Verdana" w:hAnsi="Verdana"/>
                <w:lang w:val="es-EC"/>
              </w:rPr>
            </w:pPr>
            <w:r w:rsidRPr="00896BE4">
              <w:rPr>
                <w:rFonts w:ascii="Verdana" w:hAnsi="Verdana"/>
                <w:b/>
                <w:bCs/>
                <w:lang w:val="es-EC"/>
              </w:rPr>
              <w:t>RF-10.05</w:t>
            </w:r>
          </w:p>
        </w:tc>
        <w:tc>
          <w:tcPr>
            <w:tcW w:w="1275" w:type="dxa"/>
            <w:hideMark/>
          </w:tcPr>
          <w:p w14:paraId="2C239ADE" w14:textId="77777777" w:rsidR="00E3127C" w:rsidRPr="00896BE4" w:rsidRDefault="00E3127C" w:rsidP="00E3127C">
            <w:pPr>
              <w:rPr>
                <w:rFonts w:ascii="Verdana" w:hAnsi="Verdana"/>
                <w:lang w:val="es-EC"/>
              </w:rPr>
            </w:pPr>
            <w:r w:rsidRPr="00896BE4">
              <w:rPr>
                <w:rFonts w:ascii="Verdana" w:hAnsi="Verdana"/>
                <w:lang w:val="es-EC"/>
              </w:rPr>
              <w:t>Retirar postulación</w:t>
            </w:r>
          </w:p>
        </w:tc>
        <w:tc>
          <w:tcPr>
            <w:tcW w:w="1843" w:type="dxa"/>
            <w:hideMark/>
          </w:tcPr>
          <w:p w14:paraId="6CF8FE0D"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27373CE6"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0D2806EB" w14:textId="77777777" w:rsidR="00E3127C" w:rsidRPr="00896BE4" w:rsidRDefault="00E3127C" w:rsidP="00E3127C">
            <w:pPr>
              <w:rPr>
                <w:rFonts w:ascii="Verdana" w:hAnsi="Verdana"/>
                <w:lang w:val="es-EC"/>
              </w:rPr>
            </w:pPr>
            <w:r w:rsidRPr="00896BE4">
              <w:rPr>
                <w:rFonts w:ascii="Verdana" w:hAnsi="Verdana"/>
                <w:lang w:val="es-EC"/>
              </w:rPr>
              <w:t>El voluntario podrá retirar su postulación mientras no haya sido aprobada. El sistema registrará la acción y actualizará su estado.</w:t>
            </w:r>
          </w:p>
        </w:tc>
        <w:tc>
          <w:tcPr>
            <w:tcW w:w="992" w:type="dxa"/>
            <w:hideMark/>
          </w:tcPr>
          <w:p w14:paraId="539E2429"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74DE1AF9"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07BDB9BF"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A50CDD4" w14:textId="77777777" w:rsidTr="00896BE4">
        <w:tc>
          <w:tcPr>
            <w:tcW w:w="1101" w:type="dxa"/>
            <w:hideMark/>
          </w:tcPr>
          <w:p w14:paraId="48E4EF93" w14:textId="70449AB7" w:rsidR="00E3127C" w:rsidRPr="00896BE4" w:rsidRDefault="00E3127C" w:rsidP="00E3127C">
            <w:pPr>
              <w:rPr>
                <w:rFonts w:ascii="Verdana" w:hAnsi="Verdana"/>
                <w:lang w:val="es-EC"/>
              </w:rPr>
            </w:pPr>
            <w:r w:rsidRPr="00896BE4">
              <w:rPr>
                <w:rFonts w:ascii="Verdana" w:hAnsi="Verdana"/>
                <w:b/>
                <w:bCs/>
                <w:lang w:val="es-EC"/>
              </w:rPr>
              <w:t>RF-10.06</w:t>
            </w:r>
          </w:p>
        </w:tc>
        <w:tc>
          <w:tcPr>
            <w:tcW w:w="1275" w:type="dxa"/>
            <w:hideMark/>
          </w:tcPr>
          <w:p w14:paraId="11C7C8C6" w14:textId="77777777" w:rsidR="00E3127C" w:rsidRPr="00896BE4" w:rsidRDefault="00E3127C" w:rsidP="00E3127C">
            <w:pPr>
              <w:rPr>
                <w:rFonts w:ascii="Verdana" w:hAnsi="Verdana"/>
                <w:lang w:val="es-EC"/>
              </w:rPr>
            </w:pPr>
            <w:r w:rsidRPr="00896BE4">
              <w:rPr>
                <w:rFonts w:ascii="Verdana" w:hAnsi="Verdana"/>
                <w:lang w:val="es-EC"/>
              </w:rPr>
              <w:t>Consultar postulaciones realizadas</w:t>
            </w:r>
          </w:p>
        </w:tc>
        <w:tc>
          <w:tcPr>
            <w:tcW w:w="1843" w:type="dxa"/>
            <w:hideMark/>
          </w:tcPr>
          <w:p w14:paraId="386E1CC3"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73522D98"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32AC085F" w14:textId="77777777" w:rsidR="00E3127C" w:rsidRPr="00896BE4" w:rsidRDefault="00E3127C" w:rsidP="00E3127C">
            <w:pPr>
              <w:rPr>
                <w:rFonts w:ascii="Verdana" w:hAnsi="Verdana"/>
                <w:lang w:val="es-EC"/>
              </w:rPr>
            </w:pPr>
            <w:r w:rsidRPr="00896BE4">
              <w:rPr>
                <w:rFonts w:ascii="Verdana" w:hAnsi="Verdana"/>
                <w:lang w:val="es-EC"/>
              </w:rPr>
              <w:t>El voluntario deberá consultar sus postulaciones y conocer si están pendientes, aprobadas, rechazadas o retiradas.</w:t>
            </w:r>
          </w:p>
        </w:tc>
        <w:tc>
          <w:tcPr>
            <w:tcW w:w="992" w:type="dxa"/>
            <w:hideMark/>
          </w:tcPr>
          <w:p w14:paraId="0CC9EA93"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3938B683"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4FBE8067"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1711D31C" w14:textId="77777777" w:rsidTr="00896BE4">
        <w:tc>
          <w:tcPr>
            <w:tcW w:w="1101" w:type="dxa"/>
            <w:hideMark/>
          </w:tcPr>
          <w:p w14:paraId="68F512C2" w14:textId="12F0442A" w:rsidR="00E3127C" w:rsidRPr="00896BE4" w:rsidRDefault="00E3127C" w:rsidP="00E3127C">
            <w:pPr>
              <w:rPr>
                <w:rFonts w:ascii="Verdana" w:hAnsi="Verdana"/>
                <w:lang w:val="es-EC"/>
              </w:rPr>
            </w:pPr>
            <w:r w:rsidRPr="00896BE4">
              <w:rPr>
                <w:rFonts w:ascii="Verdana" w:hAnsi="Verdana"/>
                <w:b/>
                <w:bCs/>
                <w:lang w:val="es-EC"/>
              </w:rPr>
              <w:t>RF-10.07</w:t>
            </w:r>
          </w:p>
        </w:tc>
        <w:tc>
          <w:tcPr>
            <w:tcW w:w="1275" w:type="dxa"/>
            <w:hideMark/>
          </w:tcPr>
          <w:p w14:paraId="1CDD8707" w14:textId="77777777" w:rsidR="00E3127C" w:rsidRPr="00896BE4" w:rsidRDefault="00E3127C" w:rsidP="00E3127C">
            <w:pPr>
              <w:rPr>
                <w:rFonts w:ascii="Verdana" w:hAnsi="Verdana"/>
                <w:lang w:val="es-EC"/>
              </w:rPr>
            </w:pPr>
            <w:r w:rsidRPr="00896BE4">
              <w:rPr>
                <w:rFonts w:ascii="Verdana" w:hAnsi="Verdana"/>
                <w:lang w:val="es-EC"/>
              </w:rPr>
              <w:t>Consultar postulaciones recibidas</w:t>
            </w:r>
          </w:p>
        </w:tc>
        <w:tc>
          <w:tcPr>
            <w:tcW w:w="1843" w:type="dxa"/>
            <w:hideMark/>
          </w:tcPr>
          <w:p w14:paraId="7991D641"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6AD57D16"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4961" w:type="dxa"/>
            <w:hideMark/>
          </w:tcPr>
          <w:p w14:paraId="1B2CB067" w14:textId="77777777" w:rsidR="00E3127C" w:rsidRPr="00896BE4" w:rsidRDefault="00E3127C" w:rsidP="00E3127C">
            <w:pPr>
              <w:rPr>
                <w:rFonts w:ascii="Verdana" w:hAnsi="Verdana"/>
                <w:lang w:val="es-EC"/>
              </w:rPr>
            </w:pPr>
            <w:r w:rsidRPr="00896BE4">
              <w:rPr>
                <w:rFonts w:ascii="Verdana" w:hAnsi="Verdana"/>
                <w:lang w:val="es-EC"/>
              </w:rPr>
              <w:t>El solicitante autorizado deberá consultar las postulaciones recibidas para una solicitud, sin visualizar datos no permitidos.</w:t>
            </w:r>
          </w:p>
        </w:tc>
        <w:tc>
          <w:tcPr>
            <w:tcW w:w="992" w:type="dxa"/>
            <w:hideMark/>
          </w:tcPr>
          <w:p w14:paraId="1C78193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66B2200"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1704327E"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73301B00" w14:textId="77777777" w:rsidTr="00896BE4">
        <w:tc>
          <w:tcPr>
            <w:tcW w:w="1101" w:type="dxa"/>
            <w:hideMark/>
          </w:tcPr>
          <w:p w14:paraId="21DC89A7" w14:textId="2673AAA5" w:rsidR="00E3127C" w:rsidRPr="00896BE4" w:rsidRDefault="00E3127C" w:rsidP="00E3127C">
            <w:pPr>
              <w:rPr>
                <w:rFonts w:ascii="Verdana" w:hAnsi="Verdana"/>
                <w:lang w:val="es-EC"/>
              </w:rPr>
            </w:pPr>
            <w:r w:rsidRPr="00896BE4">
              <w:rPr>
                <w:rFonts w:ascii="Verdana" w:hAnsi="Verdana"/>
                <w:b/>
                <w:bCs/>
                <w:lang w:val="es-EC"/>
              </w:rPr>
              <w:t>RF-10.08</w:t>
            </w:r>
          </w:p>
        </w:tc>
        <w:tc>
          <w:tcPr>
            <w:tcW w:w="1275" w:type="dxa"/>
            <w:hideMark/>
          </w:tcPr>
          <w:p w14:paraId="24999327" w14:textId="77777777" w:rsidR="00E3127C" w:rsidRPr="00896BE4" w:rsidRDefault="00E3127C" w:rsidP="00E3127C">
            <w:pPr>
              <w:rPr>
                <w:rFonts w:ascii="Verdana" w:hAnsi="Verdana"/>
                <w:lang w:val="es-EC"/>
              </w:rPr>
            </w:pPr>
            <w:r w:rsidRPr="00896BE4">
              <w:rPr>
                <w:rFonts w:ascii="Verdana" w:hAnsi="Verdana"/>
                <w:lang w:val="es-EC"/>
              </w:rPr>
              <w:t>Aprobar postulación</w:t>
            </w:r>
          </w:p>
        </w:tc>
        <w:tc>
          <w:tcPr>
            <w:tcW w:w="1843" w:type="dxa"/>
            <w:hideMark/>
          </w:tcPr>
          <w:p w14:paraId="32AEFD96"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7E4322BA"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4961" w:type="dxa"/>
            <w:hideMark/>
          </w:tcPr>
          <w:p w14:paraId="70984575" w14:textId="77777777" w:rsidR="00E3127C" w:rsidRPr="00896BE4" w:rsidRDefault="00E3127C" w:rsidP="00E3127C">
            <w:pPr>
              <w:rPr>
                <w:rFonts w:ascii="Verdana" w:hAnsi="Verdana"/>
                <w:lang w:val="es-EC"/>
              </w:rPr>
            </w:pPr>
            <w:r w:rsidRPr="00896BE4">
              <w:rPr>
                <w:rFonts w:ascii="Verdana" w:hAnsi="Verdana"/>
                <w:lang w:val="es-EC"/>
              </w:rPr>
              <w:t>El usuario autorizado podrá aprobar una postulación válida. El sistema deberá formalizar la resolución y evitar aprobar postulaciones incompatibles.</w:t>
            </w:r>
          </w:p>
        </w:tc>
        <w:tc>
          <w:tcPr>
            <w:tcW w:w="992" w:type="dxa"/>
            <w:hideMark/>
          </w:tcPr>
          <w:p w14:paraId="1CAD9E8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BA67E3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4D4535DC"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3C9AA800" w14:textId="77777777" w:rsidTr="00896BE4">
        <w:tc>
          <w:tcPr>
            <w:tcW w:w="1101" w:type="dxa"/>
            <w:hideMark/>
          </w:tcPr>
          <w:p w14:paraId="1788C64A" w14:textId="3E6635F0" w:rsidR="00E3127C" w:rsidRPr="00896BE4" w:rsidRDefault="00E3127C" w:rsidP="00E3127C">
            <w:pPr>
              <w:rPr>
                <w:rFonts w:ascii="Verdana" w:hAnsi="Verdana"/>
                <w:lang w:val="es-EC"/>
              </w:rPr>
            </w:pPr>
            <w:r w:rsidRPr="00896BE4">
              <w:rPr>
                <w:rFonts w:ascii="Verdana" w:hAnsi="Verdana"/>
                <w:b/>
                <w:bCs/>
                <w:lang w:val="es-EC"/>
              </w:rPr>
              <w:t>RF-10.09</w:t>
            </w:r>
          </w:p>
        </w:tc>
        <w:tc>
          <w:tcPr>
            <w:tcW w:w="1275" w:type="dxa"/>
            <w:hideMark/>
          </w:tcPr>
          <w:p w14:paraId="752BBEF3" w14:textId="77777777" w:rsidR="00E3127C" w:rsidRPr="00896BE4" w:rsidRDefault="00E3127C" w:rsidP="00E3127C">
            <w:pPr>
              <w:rPr>
                <w:rFonts w:ascii="Verdana" w:hAnsi="Verdana"/>
                <w:lang w:val="es-EC"/>
              </w:rPr>
            </w:pPr>
            <w:r w:rsidRPr="00896BE4">
              <w:rPr>
                <w:rFonts w:ascii="Verdana" w:hAnsi="Verdana"/>
                <w:lang w:val="es-EC"/>
              </w:rPr>
              <w:t>Rechazar postulación</w:t>
            </w:r>
          </w:p>
        </w:tc>
        <w:tc>
          <w:tcPr>
            <w:tcW w:w="1843" w:type="dxa"/>
            <w:hideMark/>
          </w:tcPr>
          <w:p w14:paraId="2A4967B7"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5D1C9FA3"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4961" w:type="dxa"/>
            <w:hideMark/>
          </w:tcPr>
          <w:p w14:paraId="2E2506FC" w14:textId="77777777" w:rsidR="00E3127C" w:rsidRPr="00896BE4" w:rsidRDefault="00E3127C" w:rsidP="00E3127C">
            <w:pPr>
              <w:rPr>
                <w:rFonts w:ascii="Verdana" w:hAnsi="Verdana"/>
                <w:lang w:val="es-EC"/>
              </w:rPr>
            </w:pPr>
            <w:r w:rsidRPr="00896BE4">
              <w:rPr>
                <w:rFonts w:ascii="Verdana" w:hAnsi="Verdana"/>
                <w:lang w:val="es-EC"/>
              </w:rPr>
              <w:t>El usuario podrá rechazar una postulación. El sistema actualizará su estado, conservará el historial y notificará al voluntario.</w:t>
            </w:r>
          </w:p>
        </w:tc>
        <w:tc>
          <w:tcPr>
            <w:tcW w:w="992" w:type="dxa"/>
            <w:hideMark/>
          </w:tcPr>
          <w:p w14:paraId="5D89B20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0680D25A"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17128590"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70CAE720" w14:textId="77777777" w:rsidTr="00896BE4">
        <w:tc>
          <w:tcPr>
            <w:tcW w:w="1101" w:type="dxa"/>
            <w:hideMark/>
          </w:tcPr>
          <w:p w14:paraId="142BD4CE" w14:textId="7230024A" w:rsidR="00E3127C" w:rsidRPr="00896BE4" w:rsidRDefault="00E3127C" w:rsidP="00E3127C">
            <w:pPr>
              <w:rPr>
                <w:rFonts w:ascii="Verdana" w:hAnsi="Verdana"/>
                <w:lang w:val="es-EC"/>
              </w:rPr>
            </w:pPr>
            <w:r w:rsidRPr="00896BE4">
              <w:rPr>
                <w:rFonts w:ascii="Verdana" w:hAnsi="Verdana"/>
                <w:b/>
                <w:bCs/>
                <w:lang w:val="es-EC"/>
              </w:rPr>
              <w:t>RF-10.10</w:t>
            </w:r>
          </w:p>
        </w:tc>
        <w:tc>
          <w:tcPr>
            <w:tcW w:w="1275" w:type="dxa"/>
            <w:hideMark/>
          </w:tcPr>
          <w:p w14:paraId="708F9D47" w14:textId="77777777" w:rsidR="00E3127C" w:rsidRPr="00896BE4" w:rsidRDefault="00E3127C" w:rsidP="00E3127C">
            <w:pPr>
              <w:rPr>
                <w:rFonts w:ascii="Verdana" w:hAnsi="Verdana"/>
                <w:lang w:val="es-EC"/>
              </w:rPr>
            </w:pPr>
            <w:r w:rsidRPr="00896BE4">
              <w:rPr>
                <w:rFonts w:ascii="Verdana" w:hAnsi="Verdana"/>
                <w:lang w:val="es-EC"/>
              </w:rPr>
              <w:t>Asignar voluntario</w:t>
            </w:r>
          </w:p>
        </w:tc>
        <w:tc>
          <w:tcPr>
            <w:tcW w:w="1843" w:type="dxa"/>
            <w:hideMark/>
          </w:tcPr>
          <w:p w14:paraId="5091A0B5" w14:textId="77777777" w:rsidR="00E3127C" w:rsidRPr="00896BE4" w:rsidRDefault="00E3127C" w:rsidP="00E3127C">
            <w:pPr>
              <w:rPr>
                <w:rFonts w:ascii="Verdana" w:hAnsi="Verdana"/>
                <w:lang w:val="es-EC"/>
              </w:rPr>
            </w:pPr>
            <w:r w:rsidRPr="00896BE4">
              <w:rPr>
                <w:rFonts w:ascii="Verdana" w:hAnsi="Verdana"/>
                <w:lang w:val="es-EC"/>
              </w:rPr>
              <w:t>Sistema</w:t>
            </w:r>
          </w:p>
        </w:tc>
        <w:tc>
          <w:tcPr>
            <w:tcW w:w="1418" w:type="dxa"/>
            <w:hideMark/>
          </w:tcPr>
          <w:p w14:paraId="7DCF1997"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4961" w:type="dxa"/>
            <w:hideMark/>
          </w:tcPr>
          <w:p w14:paraId="0D15ADE5" w14:textId="77777777" w:rsidR="00E3127C" w:rsidRPr="00896BE4" w:rsidRDefault="00E3127C" w:rsidP="00E3127C">
            <w:pPr>
              <w:rPr>
                <w:rFonts w:ascii="Verdana" w:hAnsi="Verdana"/>
                <w:lang w:val="es-EC"/>
              </w:rPr>
            </w:pPr>
            <w:r w:rsidRPr="00896BE4">
              <w:rPr>
                <w:rFonts w:ascii="Verdana" w:hAnsi="Verdana"/>
                <w:lang w:val="es-EC"/>
              </w:rPr>
              <w:t>Al aprobar una postulación, el sistema deberá crear la asignación, actualizar la solicitud, registrar la fecha y notificar a las partes.</w:t>
            </w:r>
          </w:p>
        </w:tc>
        <w:tc>
          <w:tcPr>
            <w:tcW w:w="992" w:type="dxa"/>
            <w:hideMark/>
          </w:tcPr>
          <w:p w14:paraId="13BCDD5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F853B4F"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45412F93"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05354CAE" w14:textId="77777777" w:rsidTr="00896BE4">
        <w:tc>
          <w:tcPr>
            <w:tcW w:w="1101" w:type="dxa"/>
            <w:hideMark/>
          </w:tcPr>
          <w:p w14:paraId="3311B6D4" w14:textId="36D4C360" w:rsidR="00E3127C" w:rsidRPr="00896BE4" w:rsidRDefault="00E3127C" w:rsidP="00E3127C">
            <w:pPr>
              <w:rPr>
                <w:rFonts w:ascii="Verdana" w:hAnsi="Verdana"/>
                <w:lang w:val="es-EC"/>
              </w:rPr>
            </w:pPr>
            <w:r w:rsidRPr="00896BE4">
              <w:rPr>
                <w:rFonts w:ascii="Verdana" w:hAnsi="Verdana"/>
                <w:b/>
                <w:bCs/>
                <w:lang w:val="es-EC"/>
              </w:rPr>
              <w:lastRenderedPageBreak/>
              <w:t>RF-10.11</w:t>
            </w:r>
          </w:p>
        </w:tc>
        <w:tc>
          <w:tcPr>
            <w:tcW w:w="1275" w:type="dxa"/>
            <w:hideMark/>
          </w:tcPr>
          <w:p w14:paraId="499FB4C3" w14:textId="77777777" w:rsidR="00E3127C" w:rsidRPr="00896BE4" w:rsidRDefault="00E3127C" w:rsidP="00E3127C">
            <w:pPr>
              <w:rPr>
                <w:rFonts w:ascii="Verdana" w:hAnsi="Verdana"/>
                <w:lang w:val="es-EC"/>
              </w:rPr>
            </w:pPr>
            <w:r w:rsidRPr="00896BE4">
              <w:rPr>
                <w:rFonts w:ascii="Verdana" w:hAnsi="Verdana"/>
                <w:lang w:val="es-EC"/>
              </w:rPr>
              <w:t>Confirmar participación</w:t>
            </w:r>
          </w:p>
        </w:tc>
        <w:tc>
          <w:tcPr>
            <w:tcW w:w="1843" w:type="dxa"/>
            <w:hideMark/>
          </w:tcPr>
          <w:p w14:paraId="0EE67D33"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3B5DD7A2"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1A262DFB" w14:textId="77777777" w:rsidR="00E3127C" w:rsidRPr="00896BE4" w:rsidRDefault="00E3127C" w:rsidP="00E3127C">
            <w:pPr>
              <w:rPr>
                <w:rFonts w:ascii="Verdana" w:hAnsi="Verdana"/>
                <w:lang w:val="es-EC"/>
              </w:rPr>
            </w:pPr>
            <w:r w:rsidRPr="00896BE4">
              <w:rPr>
                <w:rFonts w:ascii="Verdana" w:hAnsi="Verdana"/>
                <w:lang w:val="es-EC"/>
              </w:rPr>
              <w:t>El voluntario asignado deberá confirmar su participación antes de la jornada, dentro del tiempo definido por la organización.</w:t>
            </w:r>
          </w:p>
        </w:tc>
        <w:tc>
          <w:tcPr>
            <w:tcW w:w="992" w:type="dxa"/>
            <w:hideMark/>
          </w:tcPr>
          <w:p w14:paraId="45BEBEA4"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1A465DB"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5AE458F3"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23580464" w14:textId="77777777" w:rsidTr="00896BE4">
        <w:tc>
          <w:tcPr>
            <w:tcW w:w="1101" w:type="dxa"/>
            <w:hideMark/>
          </w:tcPr>
          <w:p w14:paraId="68CB5FFD" w14:textId="1B580255" w:rsidR="00E3127C" w:rsidRPr="00896BE4" w:rsidRDefault="00E3127C" w:rsidP="00E3127C">
            <w:pPr>
              <w:rPr>
                <w:rFonts w:ascii="Verdana" w:hAnsi="Verdana"/>
                <w:lang w:val="es-EC"/>
              </w:rPr>
            </w:pPr>
            <w:r w:rsidRPr="00896BE4">
              <w:rPr>
                <w:rFonts w:ascii="Verdana" w:hAnsi="Verdana"/>
                <w:b/>
                <w:bCs/>
                <w:lang w:val="es-EC"/>
              </w:rPr>
              <w:t>RF-10.12</w:t>
            </w:r>
          </w:p>
        </w:tc>
        <w:tc>
          <w:tcPr>
            <w:tcW w:w="1275" w:type="dxa"/>
            <w:hideMark/>
          </w:tcPr>
          <w:p w14:paraId="5D2E5043" w14:textId="77777777" w:rsidR="00E3127C" w:rsidRPr="00896BE4" w:rsidRDefault="00E3127C" w:rsidP="00E3127C">
            <w:pPr>
              <w:rPr>
                <w:rFonts w:ascii="Verdana" w:hAnsi="Verdana"/>
                <w:lang w:val="es-EC"/>
              </w:rPr>
            </w:pPr>
            <w:r w:rsidRPr="00896BE4">
              <w:rPr>
                <w:rFonts w:ascii="Verdana" w:hAnsi="Verdana"/>
                <w:lang w:val="es-EC"/>
              </w:rPr>
              <w:t>Renunciar a una asignación</w:t>
            </w:r>
          </w:p>
        </w:tc>
        <w:tc>
          <w:tcPr>
            <w:tcW w:w="1843" w:type="dxa"/>
            <w:hideMark/>
          </w:tcPr>
          <w:p w14:paraId="54CA14FF"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1418" w:type="dxa"/>
            <w:hideMark/>
          </w:tcPr>
          <w:p w14:paraId="679461BC"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4961" w:type="dxa"/>
            <w:hideMark/>
          </w:tcPr>
          <w:p w14:paraId="4276671A" w14:textId="77777777" w:rsidR="00E3127C" w:rsidRPr="00896BE4" w:rsidRDefault="00E3127C" w:rsidP="00E3127C">
            <w:pPr>
              <w:rPr>
                <w:rFonts w:ascii="Verdana" w:hAnsi="Verdana"/>
                <w:lang w:val="es-EC"/>
              </w:rPr>
            </w:pPr>
            <w:r w:rsidRPr="00896BE4">
              <w:rPr>
                <w:rFonts w:ascii="Verdana" w:hAnsi="Verdana"/>
                <w:lang w:val="es-EC"/>
              </w:rPr>
              <w:t>Antes de iniciar la atención, el voluntario podrá registrar su renuncia y motivo. El sistema deberá notificar al solicitante y aplicar la regla de reasignación.</w:t>
            </w:r>
          </w:p>
        </w:tc>
        <w:tc>
          <w:tcPr>
            <w:tcW w:w="992" w:type="dxa"/>
            <w:hideMark/>
          </w:tcPr>
          <w:p w14:paraId="535E294F"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5E63A5DF"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FDF449D"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2BE4153E" w14:textId="77777777" w:rsidTr="00896BE4">
        <w:tc>
          <w:tcPr>
            <w:tcW w:w="1101" w:type="dxa"/>
            <w:hideMark/>
          </w:tcPr>
          <w:p w14:paraId="02AD4381" w14:textId="1A5E4329" w:rsidR="00E3127C" w:rsidRPr="00896BE4" w:rsidRDefault="00E3127C" w:rsidP="00E3127C">
            <w:pPr>
              <w:rPr>
                <w:rFonts w:ascii="Verdana" w:hAnsi="Verdana"/>
                <w:lang w:val="es-EC"/>
              </w:rPr>
            </w:pPr>
            <w:r w:rsidRPr="00896BE4">
              <w:rPr>
                <w:rFonts w:ascii="Verdana" w:hAnsi="Verdana"/>
                <w:b/>
                <w:bCs/>
                <w:lang w:val="es-EC"/>
              </w:rPr>
              <w:t>RF-10.13</w:t>
            </w:r>
          </w:p>
        </w:tc>
        <w:tc>
          <w:tcPr>
            <w:tcW w:w="1275" w:type="dxa"/>
            <w:hideMark/>
          </w:tcPr>
          <w:p w14:paraId="4C0350CD" w14:textId="77777777" w:rsidR="00E3127C" w:rsidRPr="00896BE4" w:rsidRDefault="00E3127C" w:rsidP="00E3127C">
            <w:pPr>
              <w:rPr>
                <w:rFonts w:ascii="Verdana" w:hAnsi="Verdana"/>
                <w:lang w:val="es-EC"/>
              </w:rPr>
            </w:pPr>
            <w:r w:rsidRPr="00896BE4">
              <w:rPr>
                <w:rFonts w:ascii="Verdana" w:hAnsi="Verdana"/>
                <w:lang w:val="es-EC"/>
              </w:rPr>
              <w:t>Reasignar solicitud</w:t>
            </w:r>
          </w:p>
        </w:tc>
        <w:tc>
          <w:tcPr>
            <w:tcW w:w="1843" w:type="dxa"/>
            <w:hideMark/>
          </w:tcPr>
          <w:p w14:paraId="363FB75F" w14:textId="77777777" w:rsidR="00E3127C" w:rsidRPr="00896BE4" w:rsidRDefault="00E3127C" w:rsidP="00E3127C">
            <w:pPr>
              <w:rPr>
                <w:rFonts w:ascii="Verdana" w:hAnsi="Verdana"/>
                <w:lang w:val="es-EC"/>
              </w:rPr>
            </w:pPr>
            <w:r w:rsidRPr="00896BE4">
              <w:rPr>
                <w:rFonts w:ascii="Verdana" w:hAnsi="Verdana"/>
                <w:lang w:val="es-EC"/>
              </w:rPr>
              <w:t>Solicitante / Moderador</w:t>
            </w:r>
          </w:p>
        </w:tc>
        <w:tc>
          <w:tcPr>
            <w:tcW w:w="1418" w:type="dxa"/>
            <w:hideMark/>
          </w:tcPr>
          <w:p w14:paraId="456A7B66" w14:textId="77777777" w:rsidR="00E3127C" w:rsidRPr="00896BE4" w:rsidRDefault="00E3127C" w:rsidP="00E3127C">
            <w:pPr>
              <w:rPr>
                <w:rFonts w:ascii="Verdana" w:hAnsi="Verdana"/>
                <w:lang w:val="es-EC"/>
              </w:rPr>
            </w:pPr>
            <w:r w:rsidRPr="00896BE4">
              <w:rPr>
                <w:rFonts w:ascii="Verdana" w:hAnsi="Verdana"/>
                <w:lang w:val="es-EC"/>
              </w:rPr>
              <w:t>Solicitante / Moderador</w:t>
            </w:r>
          </w:p>
        </w:tc>
        <w:tc>
          <w:tcPr>
            <w:tcW w:w="4961" w:type="dxa"/>
            <w:hideMark/>
          </w:tcPr>
          <w:p w14:paraId="210CC143" w14:textId="77777777" w:rsidR="00E3127C" w:rsidRPr="00896BE4" w:rsidRDefault="00E3127C" w:rsidP="00E3127C">
            <w:pPr>
              <w:rPr>
                <w:rFonts w:ascii="Verdana" w:hAnsi="Verdana"/>
                <w:lang w:val="es-EC"/>
              </w:rPr>
            </w:pPr>
            <w:r w:rsidRPr="00896BE4">
              <w:rPr>
                <w:rFonts w:ascii="Verdana" w:hAnsi="Verdana"/>
                <w:lang w:val="es-EC"/>
              </w:rPr>
              <w:t>Cuando una asignación sea liberada o cancelada, el sistema deberá permitir reasignar otro voluntario elegible y conservar el historial.</w:t>
            </w:r>
          </w:p>
        </w:tc>
        <w:tc>
          <w:tcPr>
            <w:tcW w:w="992" w:type="dxa"/>
            <w:hideMark/>
          </w:tcPr>
          <w:p w14:paraId="015EEC94"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31A696F3"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5EF9B00F" w14:textId="77777777" w:rsidR="00E3127C" w:rsidRPr="00896BE4" w:rsidRDefault="00E3127C" w:rsidP="00E3127C">
            <w:pPr>
              <w:rPr>
                <w:rFonts w:ascii="Verdana" w:hAnsi="Verdana"/>
                <w:lang w:val="es-EC"/>
              </w:rPr>
            </w:pPr>
            <w:r w:rsidRPr="00896BE4">
              <w:rPr>
                <w:rFonts w:ascii="Verdana" w:hAnsi="Verdana"/>
                <w:lang w:val="es-EC"/>
              </w:rPr>
              <w:t>Funcional</w:t>
            </w:r>
          </w:p>
        </w:tc>
      </w:tr>
    </w:tbl>
    <w:p w14:paraId="3BD9BB5C" w14:textId="4F569237" w:rsidR="0085223E" w:rsidRPr="005837AC" w:rsidRDefault="00E3127C"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53" w:name="_Toc238210803"/>
      <w:bookmarkStart w:id="54" w:name="_Toc238293974"/>
      <w:bookmarkStart w:id="55" w:name="_Toc238479146"/>
      <w:proofErr w:type="spellStart"/>
      <w:r w:rsidRPr="005837AC">
        <w:rPr>
          <w:rFonts w:ascii="Verdana" w:hAnsi="Verdana"/>
          <w:color w:val="943634" w:themeColor="accent2" w:themeShade="BF"/>
          <w:sz w:val="24"/>
          <w:szCs w:val="24"/>
        </w:rPr>
        <w:t>Coordinación</w:t>
      </w:r>
      <w:proofErr w:type="spellEnd"/>
      <w:r w:rsidRPr="005837AC">
        <w:rPr>
          <w:rFonts w:ascii="Verdana" w:hAnsi="Verdana"/>
          <w:color w:val="943634" w:themeColor="accent2" w:themeShade="BF"/>
          <w:sz w:val="24"/>
          <w:szCs w:val="24"/>
        </w:rPr>
        <w:t xml:space="preserve">, </w:t>
      </w:r>
      <w:proofErr w:type="spellStart"/>
      <w:r w:rsidRPr="005837AC">
        <w:rPr>
          <w:rFonts w:ascii="Verdana" w:hAnsi="Verdana"/>
          <w:color w:val="943634" w:themeColor="accent2" w:themeShade="BF"/>
          <w:sz w:val="24"/>
          <w:szCs w:val="24"/>
        </w:rPr>
        <w:t>mensajería</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atención</w:t>
      </w:r>
      <w:bookmarkEnd w:id="53"/>
      <w:bookmarkEnd w:id="54"/>
      <w:bookmarkEnd w:id="55"/>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E3127C" w:rsidRPr="00896BE4" w14:paraId="4118B7ED" w14:textId="77777777" w:rsidTr="00896BE4">
        <w:tc>
          <w:tcPr>
            <w:tcW w:w="1101" w:type="dxa"/>
            <w:shd w:val="clear" w:color="auto" w:fill="943634" w:themeFill="accent2" w:themeFillShade="BF"/>
            <w:hideMark/>
          </w:tcPr>
          <w:p w14:paraId="6A5B883A"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548605A4"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34935173"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12A87FB2"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65379E1D"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21B99F32"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91D00C7"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18B3B44D" w14:textId="77777777" w:rsidR="00E3127C" w:rsidRPr="00896BE4" w:rsidRDefault="00E3127C" w:rsidP="00E3127C">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E3127C" w:rsidRPr="00896BE4" w14:paraId="1567A48A" w14:textId="77777777" w:rsidTr="00896BE4">
        <w:tc>
          <w:tcPr>
            <w:tcW w:w="1101" w:type="dxa"/>
            <w:hideMark/>
          </w:tcPr>
          <w:p w14:paraId="6C54E3A6" w14:textId="5BB7131E" w:rsidR="00E3127C" w:rsidRPr="00896BE4" w:rsidRDefault="00E3127C" w:rsidP="00E3127C">
            <w:pPr>
              <w:rPr>
                <w:rFonts w:ascii="Verdana" w:hAnsi="Verdana"/>
                <w:lang w:val="es-EC"/>
              </w:rPr>
            </w:pPr>
            <w:r w:rsidRPr="00896BE4">
              <w:rPr>
                <w:rFonts w:ascii="Verdana" w:hAnsi="Verdana"/>
                <w:b/>
                <w:bCs/>
                <w:lang w:val="es-EC"/>
              </w:rPr>
              <w:t>RF-11.01</w:t>
            </w:r>
          </w:p>
        </w:tc>
        <w:tc>
          <w:tcPr>
            <w:tcW w:w="1275" w:type="dxa"/>
            <w:hideMark/>
          </w:tcPr>
          <w:p w14:paraId="0FAE4E5E" w14:textId="77777777" w:rsidR="00E3127C" w:rsidRPr="00896BE4" w:rsidRDefault="00E3127C" w:rsidP="00E3127C">
            <w:pPr>
              <w:rPr>
                <w:rFonts w:ascii="Verdana" w:hAnsi="Verdana"/>
                <w:lang w:val="es-EC"/>
              </w:rPr>
            </w:pPr>
            <w:r w:rsidRPr="00896BE4">
              <w:rPr>
                <w:rFonts w:ascii="Verdana" w:hAnsi="Verdana"/>
                <w:lang w:val="es-EC"/>
              </w:rPr>
              <w:t>Proponer jornada</w:t>
            </w:r>
          </w:p>
        </w:tc>
        <w:tc>
          <w:tcPr>
            <w:tcW w:w="1843" w:type="dxa"/>
            <w:hideMark/>
          </w:tcPr>
          <w:p w14:paraId="2D0137C1"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22C4A528"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5103" w:type="dxa"/>
            <w:hideMark/>
          </w:tcPr>
          <w:p w14:paraId="6D00B24A" w14:textId="77777777" w:rsidR="00E3127C" w:rsidRPr="00896BE4" w:rsidRDefault="00E3127C" w:rsidP="00E3127C">
            <w:pPr>
              <w:rPr>
                <w:rFonts w:ascii="Verdana" w:hAnsi="Verdana"/>
                <w:lang w:val="es-EC"/>
              </w:rPr>
            </w:pPr>
            <w:r w:rsidRPr="00896BE4">
              <w:rPr>
                <w:rFonts w:ascii="Verdana" w:hAnsi="Verdana"/>
                <w:lang w:val="es-EC"/>
              </w:rPr>
              <w:t>El sistema deberá permitir proponer fecha, horario y observaciones para una solicitud asignada.</w:t>
            </w:r>
          </w:p>
        </w:tc>
        <w:tc>
          <w:tcPr>
            <w:tcW w:w="850" w:type="dxa"/>
            <w:hideMark/>
          </w:tcPr>
          <w:p w14:paraId="4EC4BB04"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6C476549"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0A05A3C0"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006F36D6" w14:textId="77777777" w:rsidTr="00896BE4">
        <w:tc>
          <w:tcPr>
            <w:tcW w:w="1101" w:type="dxa"/>
            <w:hideMark/>
          </w:tcPr>
          <w:p w14:paraId="442006EB" w14:textId="196548BB" w:rsidR="00E3127C" w:rsidRPr="00896BE4" w:rsidRDefault="00E3127C" w:rsidP="00E3127C">
            <w:pPr>
              <w:rPr>
                <w:rFonts w:ascii="Verdana" w:hAnsi="Verdana"/>
                <w:lang w:val="es-EC"/>
              </w:rPr>
            </w:pPr>
            <w:r w:rsidRPr="00896BE4">
              <w:rPr>
                <w:rFonts w:ascii="Verdana" w:hAnsi="Verdana"/>
                <w:b/>
                <w:bCs/>
                <w:lang w:val="es-EC"/>
              </w:rPr>
              <w:t>RF-11.02</w:t>
            </w:r>
          </w:p>
        </w:tc>
        <w:tc>
          <w:tcPr>
            <w:tcW w:w="1275" w:type="dxa"/>
            <w:hideMark/>
          </w:tcPr>
          <w:p w14:paraId="1BB63579" w14:textId="77777777" w:rsidR="00E3127C" w:rsidRPr="00896BE4" w:rsidRDefault="00E3127C" w:rsidP="00E3127C">
            <w:pPr>
              <w:rPr>
                <w:rFonts w:ascii="Verdana" w:hAnsi="Verdana"/>
                <w:lang w:val="es-EC"/>
              </w:rPr>
            </w:pPr>
            <w:r w:rsidRPr="00896BE4">
              <w:rPr>
                <w:rFonts w:ascii="Verdana" w:hAnsi="Verdana"/>
                <w:lang w:val="es-EC"/>
              </w:rPr>
              <w:t>Confirmar jornada</w:t>
            </w:r>
          </w:p>
        </w:tc>
        <w:tc>
          <w:tcPr>
            <w:tcW w:w="1843" w:type="dxa"/>
            <w:hideMark/>
          </w:tcPr>
          <w:p w14:paraId="382E1D1A"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1418" w:type="dxa"/>
            <w:hideMark/>
          </w:tcPr>
          <w:p w14:paraId="5C1F467C"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5103" w:type="dxa"/>
            <w:hideMark/>
          </w:tcPr>
          <w:p w14:paraId="36DFED4C" w14:textId="77777777" w:rsidR="00E3127C" w:rsidRPr="00896BE4" w:rsidRDefault="00E3127C" w:rsidP="00E3127C">
            <w:pPr>
              <w:rPr>
                <w:rFonts w:ascii="Verdana" w:hAnsi="Verdana"/>
                <w:lang w:val="es-EC"/>
              </w:rPr>
            </w:pPr>
            <w:r w:rsidRPr="00896BE4">
              <w:rPr>
                <w:rFonts w:ascii="Verdana" w:hAnsi="Verdana"/>
                <w:lang w:val="es-EC"/>
              </w:rPr>
              <w:t>Ambas partes deberán confirmar la jornada. El sistema registrará cada confirmación y cambiará el estado cuando se cumplan las condiciones.</w:t>
            </w:r>
          </w:p>
        </w:tc>
        <w:tc>
          <w:tcPr>
            <w:tcW w:w="850" w:type="dxa"/>
            <w:hideMark/>
          </w:tcPr>
          <w:p w14:paraId="479F45D0"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446282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527F8070"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FF0CCB5" w14:textId="77777777" w:rsidTr="00896BE4">
        <w:tc>
          <w:tcPr>
            <w:tcW w:w="1101" w:type="dxa"/>
            <w:hideMark/>
          </w:tcPr>
          <w:p w14:paraId="459763AB" w14:textId="5DA3F7D0" w:rsidR="00E3127C" w:rsidRPr="00896BE4" w:rsidRDefault="00E3127C" w:rsidP="00E3127C">
            <w:pPr>
              <w:rPr>
                <w:rFonts w:ascii="Verdana" w:hAnsi="Verdana"/>
                <w:lang w:val="es-EC"/>
              </w:rPr>
            </w:pPr>
            <w:r w:rsidRPr="00896BE4">
              <w:rPr>
                <w:rFonts w:ascii="Verdana" w:hAnsi="Verdana"/>
                <w:b/>
                <w:bCs/>
                <w:lang w:val="es-EC"/>
              </w:rPr>
              <w:t>RF-11.03</w:t>
            </w:r>
          </w:p>
        </w:tc>
        <w:tc>
          <w:tcPr>
            <w:tcW w:w="1275" w:type="dxa"/>
            <w:hideMark/>
          </w:tcPr>
          <w:p w14:paraId="5BD76C3D" w14:textId="77777777" w:rsidR="00E3127C" w:rsidRPr="00896BE4" w:rsidRDefault="00E3127C" w:rsidP="00E3127C">
            <w:pPr>
              <w:rPr>
                <w:rFonts w:ascii="Verdana" w:hAnsi="Verdana"/>
                <w:lang w:val="es-EC"/>
              </w:rPr>
            </w:pPr>
            <w:r w:rsidRPr="00896BE4">
              <w:rPr>
                <w:rFonts w:ascii="Verdana" w:hAnsi="Verdana"/>
                <w:lang w:val="es-EC"/>
              </w:rPr>
              <w:t>Reprogramar jornada</w:t>
            </w:r>
          </w:p>
        </w:tc>
        <w:tc>
          <w:tcPr>
            <w:tcW w:w="1843" w:type="dxa"/>
            <w:hideMark/>
          </w:tcPr>
          <w:p w14:paraId="726052A6"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1418" w:type="dxa"/>
            <w:hideMark/>
          </w:tcPr>
          <w:p w14:paraId="744F991F" w14:textId="77777777" w:rsidR="00E3127C" w:rsidRPr="00896BE4" w:rsidRDefault="00E3127C" w:rsidP="00E3127C">
            <w:pPr>
              <w:rPr>
                <w:rFonts w:ascii="Verdana" w:hAnsi="Verdana"/>
                <w:lang w:val="es-EC"/>
              </w:rPr>
            </w:pPr>
            <w:r w:rsidRPr="00896BE4">
              <w:rPr>
                <w:rFonts w:ascii="Verdana" w:hAnsi="Verdana"/>
                <w:lang w:val="es-EC"/>
              </w:rPr>
              <w:t>Solicitante / Voluntario</w:t>
            </w:r>
          </w:p>
        </w:tc>
        <w:tc>
          <w:tcPr>
            <w:tcW w:w="5103" w:type="dxa"/>
            <w:hideMark/>
          </w:tcPr>
          <w:p w14:paraId="2CB22CFA" w14:textId="77777777" w:rsidR="00E3127C" w:rsidRPr="00896BE4" w:rsidRDefault="00E3127C" w:rsidP="00E3127C">
            <w:pPr>
              <w:rPr>
                <w:rFonts w:ascii="Verdana" w:hAnsi="Verdana"/>
                <w:lang w:val="es-EC"/>
              </w:rPr>
            </w:pPr>
            <w:r w:rsidRPr="00896BE4">
              <w:rPr>
                <w:rFonts w:ascii="Verdana" w:hAnsi="Verdana"/>
                <w:lang w:val="es-EC"/>
              </w:rPr>
              <w:t>Una parte autorizada podrá proponer la reprogramación indicando motivo y nuevo horario. La modificación deberá ser confirmada y registrada.</w:t>
            </w:r>
          </w:p>
        </w:tc>
        <w:tc>
          <w:tcPr>
            <w:tcW w:w="850" w:type="dxa"/>
            <w:hideMark/>
          </w:tcPr>
          <w:p w14:paraId="4A74504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6B37BADB"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54085D51"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42A34C3" w14:textId="77777777" w:rsidTr="00896BE4">
        <w:tc>
          <w:tcPr>
            <w:tcW w:w="1101" w:type="dxa"/>
            <w:hideMark/>
          </w:tcPr>
          <w:p w14:paraId="33EA2541" w14:textId="7666C425" w:rsidR="00E3127C" w:rsidRPr="00896BE4" w:rsidRDefault="00E3127C" w:rsidP="00E3127C">
            <w:pPr>
              <w:rPr>
                <w:rFonts w:ascii="Verdana" w:hAnsi="Verdana"/>
                <w:lang w:val="es-EC"/>
              </w:rPr>
            </w:pPr>
            <w:r w:rsidRPr="00896BE4">
              <w:rPr>
                <w:rFonts w:ascii="Verdana" w:hAnsi="Verdana"/>
                <w:b/>
                <w:bCs/>
                <w:lang w:val="es-EC"/>
              </w:rPr>
              <w:t>RF-11.04</w:t>
            </w:r>
          </w:p>
        </w:tc>
        <w:tc>
          <w:tcPr>
            <w:tcW w:w="1275" w:type="dxa"/>
            <w:hideMark/>
          </w:tcPr>
          <w:p w14:paraId="38A3FEDD" w14:textId="77777777" w:rsidR="00E3127C" w:rsidRPr="00896BE4" w:rsidRDefault="00E3127C" w:rsidP="00E3127C">
            <w:pPr>
              <w:rPr>
                <w:rFonts w:ascii="Verdana" w:hAnsi="Verdana"/>
                <w:lang w:val="es-EC"/>
              </w:rPr>
            </w:pPr>
            <w:r w:rsidRPr="00896BE4">
              <w:rPr>
                <w:rFonts w:ascii="Verdana" w:hAnsi="Verdana"/>
                <w:lang w:val="es-EC"/>
              </w:rPr>
              <w:t>Cancelar jornada</w:t>
            </w:r>
          </w:p>
        </w:tc>
        <w:tc>
          <w:tcPr>
            <w:tcW w:w="1843" w:type="dxa"/>
            <w:hideMark/>
          </w:tcPr>
          <w:p w14:paraId="06752C5F" w14:textId="77777777" w:rsidR="00E3127C" w:rsidRPr="00896BE4" w:rsidRDefault="00E3127C" w:rsidP="00E3127C">
            <w:pPr>
              <w:rPr>
                <w:rFonts w:ascii="Verdana" w:hAnsi="Verdana"/>
                <w:lang w:val="es-EC"/>
              </w:rPr>
            </w:pPr>
            <w:r w:rsidRPr="00896BE4">
              <w:rPr>
                <w:rFonts w:ascii="Verdana" w:hAnsi="Verdana"/>
                <w:lang w:val="es-EC"/>
              </w:rPr>
              <w:t>Usuario autorizado</w:t>
            </w:r>
          </w:p>
        </w:tc>
        <w:tc>
          <w:tcPr>
            <w:tcW w:w="1418" w:type="dxa"/>
            <w:hideMark/>
          </w:tcPr>
          <w:p w14:paraId="5833E1F2" w14:textId="77777777" w:rsidR="00E3127C" w:rsidRPr="00896BE4" w:rsidRDefault="00E3127C" w:rsidP="00E3127C">
            <w:pPr>
              <w:rPr>
                <w:rFonts w:ascii="Verdana" w:hAnsi="Verdana"/>
                <w:lang w:val="es-EC"/>
              </w:rPr>
            </w:pPr>
            <w:r w:rsidRPr="00896BE4">
              <w:rPr>
                <w:rFonts w:ascii="Verdana" w:hAnsi="Verdana"/>
                <w:lang w:val="es-EC"/>
              </w:rPr>
              <w:t>Solicitante / Voluntario / Control</w:t>
            </w:r>
          </w:p>
        </w:tc>
        <w:tc>
          <w:tcPr>
            <w:tcW w:w="5103" w:type="dxa"/>
            <w:hideMark/>
          </w:tcPr>
          <w:p w14:paraId="596FEBE9" w14:textId="77777777" w:rsidR="00E3127C" w:rsidRPr="00896BE4" w:rsidRDefault="00E3127C" w:rsidP="00E3127C">
            <w:pPr>
              <w:rPr>
                <w:rFonts w:ascii="Verdana" w:hAnsi="Verdana"/>
                <w:lang w:val="es-EC"/>
              </w:rPr>
            </w:pPr>
            <w:r w:rsidRPr="00896BE4">
              <w:rPr>
                <w:rFonts w:ascii="Verdana" w:hAnsi="Verdana"/>
                <w:lang w:val="es-EC"/>
              </w:rPr>
              <w:t>El sistema deberá permitir cancelar una jornada antes de su inicio, según las reglas configuradas, notificando a las partes y actualizando la solicitud.</w:t>
            </w:r>
          </w:p>
        </w:tc>
        <w:tc>
          <w:tcPr>
            <w:tcW w:w="850" w:type="dxa"/>
            <w:hideMark/>
          </w:tcPr>
          <w:p w14:paraId="35BA322C"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323845F"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449A07CE"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7E43258A" w14:textId="77777777" w:rsidTr="00896BE4">
        <w:tc>
          <w:tcPr>
            <w:tcW w:w="1101" w:type="dxa"/>
            <w:hideMark/>
          </w:tcPr>
          <w:p w14:paraId="42370F41" w14:textId="5F7FBA9F" w:rsidR="00E3127C" w:rsidRPr="00896BE4" w:rsidRDefault="00E3127C" w:rsidP="00E3127C">
            <w:pPr>
              <w:rPr>
                <w:rFonts w:ascii="Verdana" w:hAnsi="Verdana"/>
                <w:lang w:val="es-EC"/>
              </w:rPr>
            </w:pPr>
            <w:r w:rsidRPr="00896BE4">
              <w:rPr>
                <w:rFonts w:ascii="Verdana" w:hAnsi="Verdana"/>
                <w:b/>
                <w:bCs/>
                <w:lang w:val="es-EC"/>
              </w:rPr>
              <w:t>RF-12.01</w:t>
            </w:r>
          </w:p>
        </w:tc>
        <w:tc>
          <w:tcPr>
            <w:tcW w:w="1275" w:type="dxa"/>
            <w:hideMark/>
          </w:tcPr>
          <w:p w14:paraId="55511877" w14:textId="77777777" w:rsidR="00E3127C" w:rsidRPr="00896BE4" w:rsidRDefault="00E3127C" w:rsidP="00E3127C">
            <w:pPr>
              <w:rPr>
                <w:rFonts w:ascii="Verdana" w:hAnsi="Verdana"/>
                <w:lang w:val="es-EC"/>
              </w:rPr>
            </w:pPr>
            <w:r w:rsidRPr="00896BE4">
              <w:rPr>
                <w:rFonts w:ascii="Verdana" w:hAnsi="Verdana"/>
                <w:lang w:val="es-EC"/>
              </w:rPr>
              <w:t xml:space="preserve">Enviar mensaje </w:t>
            </w:r>
            <w:r w:rsidRPr="00896BE4">
              <w:rPr>
                <w:rFonts w:ascii="Verdana" w:hAnsi="Verdana"/>
                <w:lang w:val="es-EC"/>
              </w:rPr>
              <w:lastRenderedPageBreak/>
              <w:t>contextual</w:t>
            </w:r>
          </w:p>
        </w:tc>
        <w:tc>
          <w:tcPr>
            <w:tcW w:w="1843" w:type="dxa"/>
            <w:hideMark/>
          </w:tcPr>
          <w:p w14:paraId="23245DA1" w14:textId="77777777" w:rsidR="00E3127C" w:rsidRPr="00896BE4" w:rsidRDefault="00E3127C" w:rsidP="00E3127C">
            <w:pPr>
              <w:rPr>
                <w:rFonts w:ascii="Verdana" w:hAnsi="Verdana"/>
                <w:lang w:val="es-EC"/>
              </w:rPr>
            </w:pPr>
            <w:r w:rsidRPr="00896BE4">
              <w:rPr>
                <w:rFonts w:ascii="Verdana" w:hAnsi="Verdana"/>
                <w:lang w:val="es-EC"/>
              </w:rPr>
              <w:lastRenderedPageBreak/>
              <w:t>Usuario autorizado</w:t>
            </w:r>
          </w:p>
        </w:tc>
        <w:tc>
          <w:tcPr>
            <w:tcW w:w="1418" w:type="dxa"/>
            <w:hideMark/>
          </w:tcPr>
          <w:p w14:paraId="4528BF82" w14:textId="77777777" w:rsidR="00E3127C" w:rsidRPr="00896BE4" w:rsidRDefault="00E3127C" w:rsidP="00E3127C">
            <w:pPr>
              <w:rPr>
                <w:rFonts w:ascii="Verdana" w:hAnsi="Verdana"/>
                <w:lang w:val="es-EC"/>
              </w:rPr>
            </w:pPr>
            <w:r w:rsidRPr="00896BE4">
              <w:rPr>
                <w:rFonts w:ascii="Verdana" w:hAnsi="Verdana"/>
                <w:lang w:val="es-EC"/>
              </w:rPr>
              <w:t xml:space="preserve">Solicitante / </w:t>
            </w:r>
            <w:r w:rsidRPr="00896BE4">
              <w:rPr>
                <w:rFonts w:ascii="Verdana" w:hAnsi="Verdana"/>
                <w:lang w:val="es-EC"/>
              </w:rPr>
              <w:lastRenderedPageBreak/>
              <w:t>Voluntario asignado</w:t>
            </w:r>
          </w:p>
        </w:tc>
        <w:tc>
          <w:tcPr>
            <w:tcW w:w="5103" w:type="dxa"/>
            <w:hideMark/>
          </w:tcPr>
          <w:p w14:paraId="4747A5C8" w14:textId="77777777" w:rsidR="00E3127C" w:rsidRPr="00896BE4" w:rsidRDefault="00E3127C" w:rsidP="00E3127C">
            <w:pPr>
              <w:rPr>
                <w:rFonts w:ascii="Verdana" w:hAnsi="Verdana"/>
                <w:lang w:val="es-EC"/>
              </w:rPr>
            </w:pPr>
            <w:r w:rsidRPr="00896BE4">
              <w:rPr>
                <w:rFonts w:ascii="Verdana" w:hAnsi="Verdana"/>
                <w:lang w:val="es-EC"/>
              </w:rPr>
              <w:lastRenderedPageBreak/>
              <w:t xml:space="preserve">Los participantes autorizados podrán intercambiar mensajes exclusivamente </w:t>
            </w:r>
            <w:r w:rsidRPr="00896BE4">
              <w:rPr>
                <w:rFonts w:ascii="Verdana" w:hAnsi="Verdana"/>
                <w:lang w:val="es-EC"/>
              </w:rPr>
              <w:lastRenderedPageBreak/>
              <w:t>dentro de una solicitud o jornada relacionada.</w:t>
            </w:r>
          </w:p>
        </w:tc>
        <w:tc>
          <w:tcPr>
            <w:tcW w:w="850" w:type="dxa"/>
            <w:hideMark/>
          </w:tcPr>
          <w:p w14:paraId="22AFD568" w14:textId="77777777" w:rsidR="00E3127C" w:rsidRPr="00896BE4" w:rsidRDefault="00E3127C" w:rsidP="00E3127C">
            <w:pPr>
              <w:rPr>
                <w:rFonts w:ascii="Verdana" w:hAnsi="Verdana"/>
                <w:lang w:val="es-EC"/>
              </w:rPr>
            </w:pPr>
            <w:r w:rsidRPr="00896BE4">
              <w:rPr>
                <w:rFonts w:ascii="Verdana" w:hAnsi="Verdana"/>
                <w:lang w:val="es-EC"/>
              </w:rPr>
              <w:lastRenderedPageBreak/>
              <w:t>Media</w:t>
            </w:r>
          </w:p>
        </w:tc>
        <w:tc>
          <w:tcPr>
            <w:tcW w:w="851" w:type="dxa"/>
            <w:hideMark/>
          </w:tcPr>
          <w:p w14:paraId="4E9AB1E6"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1FA7AA76"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E808587" w14:textId="77777777" w:rsidTr="00896BE4">
        <w:tc>
          <w:tcPr>
            <w:tcW w:w="1101" w:type="dxa"/>
            <w:hideMark/>
          </w:tcPr>
          <w:p w14:paraId="71041392" w14:textId="42275747" w:rsidR="00E3127C" w:rsidRPr="00896BE4" w:rsidRDefault="00E3127C" w:rsidP="00E3127C">
            <w:pPr>
              <w:rPr>
                <w:rFonts w:ascii="Verdana" w:hAnsi="Verdana"/>
                <w:lang w:val="es-EC"/>
              </w:rPr>
            </w:pPr>
            <w:r w:rsidRPr="00896BE4">
              <w:rPr>
                <w:rFonts w:ascii="Verdana" w:hAnsi="Verdana"/>
                <w:b/>
                <w:bCs/>
                <w:lang w:val="es-EC"/>
              </w:rPr>
              <w:t>RF-12.02</w:t>
            </w:r>
          </w:p>
        </w:tc>
        <w:tc>
          <w:tcPr>
            <w:tcW w:w="1275" w:type="dxa"/>
            <w:hideMark/>
          </w:tcPr>
          <w:p w14:paraId="446FAC5E" w14:textId="77777777" w:rsidR="00E3127C" w:rsidRPr="00896BE4" w:rsidRDefault="00E3127C" w:rsidP="00E3127C">
            <w:pPr>
              <w:rPr>
                <w:rFonts w:ascii="Verdana" w:hAnsi="Verdana"/>
                <w:lang w:val="es-EC"/>
              </w:rPr>
            </w:pPr>
            <w:r w:rsidRPr="00896BE4">
              <w:rPr>
                <w:rFonts w:ascii="Verdana" w:hAnsi="Verdana"/>
                <w:lang w:val="es-EC"/>
              </w:rPr>
              <w:t>Consultar historial de mensajes</w:t>
            </w:r>
          </w:p>
        </w:tc>
        <w:tc>
          <w:tcPr>
            <w:tcW w:w="1843" w:type="dxa"/>
            <w:hideMark/>
          </w:tcPr>
          <w:p w14:paraId="0B347462" w14:textId="77777777" w:rsidR="00E3127C" w:rsidRPr="00896BE4" w:rsidRDefault="00E3127C" w:rsidP="00E3127C">
            <w:pPr>
              <w:rPr>
                <w:rFonts w:ascii="Verdana" w:hAnsi="Verdana"/>
                <w:lang w:val="es-EC"/>
              </w:rPr>
            </w:pPr>
            <w:r w:rsidRPr="00896BE4">
              <w:rPr>
                <w:rFonts w:ascii="Verdana" w:hAnsi="Verdana"/>
                <w:lang w:val="es-EC"/>
              </w:rPr>
              <w:t>Usuario autorizado</w:t>
            </w:r>
          </w:p>
        </w:tc>
        <w:tc>
          <w:tcPr>
            <w:tcW w:w="1418" w:type="dxa"/>
            <w:hideMark/>
          </w:tcPr>
          <w:p w14:paraId="76618C18" w14:textId="77777777" w:rsidR="00E3127C" w:rsidRPr="00896BE4" w:rsidRDefault="00E3127C" w:rsidP="00E3127C">
            <w:pPr>
              <w:rPr>
                <w:rFonts w:ascii="Verdana" w:hAnsi="Verdana"/>
                <w:lang w:val="es-EC"/>
              </w:rPr>
            </w:pPr>
            <w:r w:rsidRPr="00896BE4">
              <w:rPr>
                <w:rFonts w:ascii="Verdana" w:hAnsi="Verdana"/>
                <w:lang w:val="es-EC"/>
              </w:rPr>
              <w:t>Solicitante / Voluntario / Moderador</w:t>
            </w:r>
          </w:p>
        </w:tc>
        <w:tc>
          <w:tcPr>
            <w:tcW w:w="5103" w:type="dxa"/>
            <w:hideMark/>
          </w:tcPr>
          <w:p w14:paraId="17487347" w14:textId="77777777" w:rsidR="00E3127C" w:rsidRPr="00896BE4" w:rsidRDefault="00E3127C" w:rsidP="00E3127C">
            <w:pPr>
              <w:rPr>
                <w:rFonts w:ascii="Verdana" w:hAnsi="Verdana"/>
                <w:lang w:val="es-EC"/>
              </w:rPr>
            </w:pPr>
            <w:r w:rsidRPr="00896BE4">
              <w:rPr>
                <w:rFonts w:ascii="Verdana" w:hAnsi="Verdana"/>
                <w:lang w:val="es-EC"/>
              </w:rPr>
              <w:t>El sistema deberá conservar y mostrar el historial a los participantes autorizados. El moderador accederá únicamente cuando exista justificación y permiso.</w:t>
            </w:r>
          </w:p>
        </w:tc>
        <w:tc>
          <w:tcPr>
            <w:tcW w:w="850" w:type="dxa"/>
            <w:hideMark/>
          </w:tcPr>
          <w:p w14:paraId="517B1653"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7A145C72"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7A2B69A3"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336D8BE0" w14:textId="77777777" w:rsidTr="00896BE4">
        <w:tc>
          <w:tcPr>
            <w:tcW w:w="1101" w:type="dxa"/>
            <w:hideMark/>
          </w:tcPr>
          <w:p w14:paraId="538F7ADC" w14:textId="7A4C1FBF" w:rsidR="00E3127C" w:rsidRPr="00896BE4" w:rsidRDefault="00E3127C" w:rsidP="00E3127C">
            <w:pPr>
              <w:rPr>
                <w:rFonts w:ascii="Verdana" w:hAnsi="Verdana"/>
                <w:lang w:val="es-EC"/>
              </w:rPr>
            </w:pPr>
            <w:r w:rsidRPr="00896BE4">
              <w:rPr>
                <w:rFonts w:ascii="Verdana" w:hAnsi="Verdana"/>
                <w:b/>
                <w:bCs/>
                <w:lang w:val="es-EC"/>
              </w:rPr>
              <w:t>RF-12.03</w:t>
            </w:r>
          </w:p>
        </w:tc>
        <w:tc>
          <w:tcPr>
            <w:tcW w:w="1275" w:type="dxa"/>
            <w:hideMark/>
          </w:tcPr>
          <w:p w14:paraId="42693CA3" w14:textId="77777777" w:rsidR="00E3127C" w:rsidRPr="00896BE4" w:rsidRDefault="00E3127C" w:rsidP="00E3127C">
            <w:pPr>
              <w:rPr>
                <w:rFonts w:ascii="Verdana" w:hAnsi="Verdana"/>
                <w:lang w:val="es-EC"/>
              </w:rPr>
            </w:pPr>
            <w:r w:rsidRPr="00896BE4">
              <w:rPr>
                <w:rFonts w:ascii="Verdana" w:hAnsi="Verdana"/>
                <w:lang w:val="es-EC"/>
              </w:rPr>
              <w:t>Emitir notificaciones</w:t>
            </w:r>
          </w:p>
        </w:tc>
        <w:tc>
          <w:tcPr>
            <w:tcW w:w="1843" w:type="dxa"/>
            <w:hideMark/>
          </w:tcPr>
          <w:p w14:paraId="5A481693" w14:textId="77777777" w:rsidR="00E3127C" w:rsidRPr="00896BE4" w:rsidRDefault="00E3127C" w:rsidP="00E3127C">
            <w:pPr>
              <w:rPr>
                <w:rFonts w:ascii="Verdana" w:hAnsi="Verdana"/>
                <w:lang w:val="es-EC"/>
              </w:rPr>
            </w:pPr>
            <w:r w:rsidRPr="00896BE4">
              <w:rPr>
                <w:rFonts w:ascii="Verdana" w:hAnsi="Verdana"/>
                <w:lang w:val="es-EC"/>
              </w:rPr>
              <w:t>Sistema</w:t>
            </w:r>
          </w:p>
        </w:tc>
        <w:tc>
          <w:tcPr>
            <w:tcW w:w="1418" w:type="dxa"/>
            <w:hideMark/>
          </w:tcPr>
          <w:p w14:paraId="1A96EBAF" w14:textId="77777777" w:rsidR="00E3127C" w:rsidRPr="00896BE4" w:rsidRDefault="00E3127C" w:rsidP="00E3127C">
            <w:pPr>
              <w:rPr>
                <w:rFonts w:ascii="Verdana" w:hAnsi="Verdana"/>
                <w:lang w:val="es-EC"/>
              </w:rPr>
            </w:pPr>
            <w:r w:rsidRPr="00896BE4">
              <w:rPr>
                <w:rFonts w:ascii="Verdana" w:hAnsi="Verdana"/>
                <w:lang w:val="es-EC"/>
              </w:rPr>
              <w:t>Todos los usuarios</w:t>
            </w:r>
          </w:p>
        </w:tc>
        <w:tc>
          <w:tcPr>
            <w:tcW w:w="5103" w:type="dxa"/>
            <w:hideMark/>
          </w:tcPr>
          <w:p w14:paraId="2ADC49BB" w14:textId="77777777" w:rsidR="00E3127C" w:rsidRPr="00896BE4" w:rsidRDefault="00E3127C" w:rsidP="00E3127C">
            <w:pPr>
              <w:rPr>
                <w:rFonts w:ascii="Verdana" w:hAnsi="Verdana"/>
                <w:lang w:val="es-EC"/>
              </w:rPr>
            </w:pPr>
            <w:r w:rsidRPr="00896BE4">
              <w:rPr>
                <w:rFonts w:ascii="Verdana" w:hAnsi="Verdana"/>
                <w:lang w:val="es-EC"/>
              </w:rPr>
              <w:t>El sistema deberá generar notificaciones por registro, aprobación, postulación, asignación, jornada, cambio de estado, incidencia, cierre y evaluación.</w:t>
            </w:r>
          </w:p>
        </w:tc>
        <w:tc>
          <w:tcPr>
            <w:tcW w:w="850" w:type="dxa"/>
            <w:hideMark/>
          </w:tcPr>
          <w:p w14:paraId="60054467"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451E0978"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C5E2992"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BBFBA9A" w14:textId="77777777" w:rsidTr="00896BE4">
        <w:tc>
          <w:tcPr>
            <w:tcW w:w="1101" w:type="dxa"/>
            <w:hideMark/>
          </w:tcPr>
          <w:p w14:paraId="0C9BCEF2" w14:textId="556AE43D" w:rsidR="00E3127C" w:rsidRPr="00896BE4" w:rsidRDefault="00E3127C" w:rsidP="00E3127C">
            <w:pPr>
              <w:rPr>
                <w:rFonts w:ascii="Verdana" w:hAnsi="Verdana"/>
                <w:lang w:val="es-EC"/>
              </w:rPr>
            </w:pPr>
            <w:r w:rsidRPr="00896BE4">
              <w:rPr>
                <w:rFonts w:ascii="Verdana" w:hAnsi="Verdana"/>
                <w:b/>
                <w:bCs/>
                <w:lang w:val="es-EC"/>
              </w:rPr>
              <w:t>RF-12.04</w:t>
            </w:r>
          </w:p>
        </w:tc>
        <w:tc>
          <w:tcPr>
            <w:tcW w:w="1275" w:type="dxa"/>
            <w:hideMark/>
          </w:tcPr>
          <w:p w14:paraId="505EC0BA" w14:textId="77777777" w:rsidR="00E3127C" w:rsidRPr="00896BE4" w:rsidRDefault="00E3127C" w:rsidP="00E3127C">
            <w:pPr>
              <w:rPr>
                <w:rFonts w:ascii="Verdana" w:hAnsi="Verdana"/>
                <w:lang w:val="es-EC"/>
              </w:rPr>
            </w:pPr>
            <w:r w:rsidRPr="00896BE4">
              <w:rPr>
                <w:rFonts w:ascii="Verdana" w:hAnsi="Verdana"/>
                <w:lang w:val="es-EC"/>
              </w:rPr>
              <w:t>Registrar estado de notificación</w:t>
            </w:r>
          </w:p>
        </w:tc>
        <w:tc>
          <w:tcPr>
            <w:tcW w:w="1843" w:type="dxa"/>
            <w:hideMark/>
          </w:tcPr>
          <w:p w14:paraId="5E147CDB" w14:textId="77777777" w:rsidR="00E3127C" w:rsidRPr="00896BE4" w:rsidRDefault="00E3127C" w:rsidP="00E3127C">
            <w:pPr>
              <w:rPr>
                <w:rFonts w:ascii="Verdana" w:hAnsi="Verdana"/>
                <w:lang w:val="es-EC"/>
              </w:rPr>
            </w:pPr>
            <w:r w:rsidRPr="00896BE4">
              <w:rPr>
                <w:rFonts w:ascii="Verdana" w:hAnsi="Verdana"/>
                <w:lang w:val="es-EC"/>
              </w:rPr>
              <w:t>Sistema / Administrador</w:t>
            </w:r>
          </w:p>
        </w:tc>
        <w:tc>
          <w:tcPr>
            <w:tcW w:w="1418" w:type="dxa"/>
            <w:hideMark/>
          </w:tcPr>
          <w:p w14:paraId="5306BCDE" w14:textId="77777777" w:rsidR="00E3127C" w:rsidRPr="00896BE4" w:rsidRDefault="00E3127C" w:rsidP="00E3127C">
            <w:pPr>
              <w:rPr>
                <w:rFonts w:ascii="Verdana" w:hAnsi="Verdana"/>
                <w:lang w:val="es-EC"/>
              </w:rPr>
            </w:pPr>
            <w:r w:rsidRPr="00896BE4">
              <w:rPr>
                <w:rFonts w:ascii="Verdana" w:hAnsi="Verdana"/>
                <w:lang w:val="es-EC"/>
              </w:rPr>
              <w:t>Usuario / Soporte</w:t>
            </w:r>
          </w:p>
        </w:tc>
        <w:tc>
          <w:tcPr>
            <w:tcW w:w="5103" w:type="dxa"/>
            <w:hideMark/>
          </w:tcPr>
          <w:p w14:paraId="44886C49" w14:textId="77777777" w:rsidR="00E3127C" w:rsidRPr="00896BE4" w:rsidRDefault="00E3127C" w:rsidP="00E3127C">
            <w:pPr>
              <w:rPr>
                <w:rFonts w:ascii="Verdana" w:hAnsi="Verdana"/>
                <w:lang w:val="es-EC"/>
              </w:rPr>
            </w:pPr>
            <w:r w:rsidRPr="00896BE4">
              <w:rPr>
                <w:rFonts w:ascii="Verdana" w:hAnsi="Verdana"/>
                <w:lang w:val="es-EC"/>
              </w:rPr>
              <w:t>El sistema deberá registrar la generación y, cuando sea técnicamente posible, el resultado del envío de notificaciones externas.</w:t>
            </w:r>
          </w:p>
        </w:tc>
        <w:tc>
          <w:tcPr>
            <w:tcW w:w="850" w:type="dxa"/>
            <w:hideMark/>
          </w:tcPr>
          <w:p w14:paraId="40AF0BFA"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166B5F66" w14:textId="77777777" w:rsidR="00E3127C" w:rsidRPr="00896BE4" w:rsidRDefault="00E3127C" w:rsidP="00E3127C">
            <w:pPr>
              <w:rPr>
                <w:rFonts w:ascii="Verdana" w:hAnsi="Verdana"/>
                <w:lang w:val="es-EC"/>
              </w:rPr>
            </w:pPr>
            <w:r w:rsidRPr="00896BE4">
              <w:rPr>
                <w:rFonts w:ascii="Verdana" w:hAnsi="Verdana"/>
                <w:lang w:val="es-EC"/>
              </w:rPr>
              <w:t>Medio</w:t>
            </w:r>
          </w:p>
        </w:tc>
        <w:tc>
          <w:tcPr>
            <w:tcW w:w="1275" w:type="dxa"/>
            <w:hideMark/>
          </w:tcPr>
          <w:p w14:paraId="30377CE9"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662F8667" w14:textId="77777777" w:rsidTr="00896BE4">
        <w:tc>
          <w:tcPr>
            <w:tcW w:w="1101" w:type="dxa"/>
            <w:hideMark/>
          </w:tcPr>
          <w:p w14:paraId="65669C7B" w14:textId="00C2C9C3" w:rsidR="00E3127C" w:rsidRPr="00896BE4" w:rsidRDefault="00E3127C" w:rsidP="00E3127C">
            <w:pPr>
              <w:rPr>
                <w:rFonts w:ascii="Verdana" w:hAnsi="Verdana"/>
                <w:lang w:val="es-EC"/>
              </w:rPr>
            </w:pPr>
            <w:r w:rsidRPr="00896BE4">
              <w:rPr>
                <w:rFonts w:ascii="Verdana" w:hAnsi="Verdana"/>
                <w:b/>
                <w:bCs/>
                <w:lang w:val="es-EC"/>
              </w:rPr>
              <w:t>RF-13.01</w:t>
            </w:r>
          </w:p>
        </w:tc>
        <w:tc>
          <w:tcPr>
            <w:tcW w:w="1275" w:type="dxa"/>
            <w:hideMark/>
          </w:tcPr>
          <w:p w14:paraId="2C8E0229" w14:textId="77777777" w:rsidR="00E3127C" w:rsidRPr="00896BE4" w:rsidRDefault="00E3127C" w:rsidP="00E3127C">
            <w:pPr>
              <w:rPr>
                <w:rFonts w:ascii="Verdana" w:hAnsi="Verdana"/>
                <w:lang w:val="es-EC"/>
              </w:rPr>
            </w:pPr>
            <w:r w:rsidRPr="00896BE4">
              <w:rPr>
                <w:rFonts w:ascii="Verdana" w:hAnsi="Verdana"/>
                <w:lang w:val="es-EC"/>
              </w:rPr>
              <w:t>Iniciar atención</w:t>
            </w:r>
          </w:p>
        </w:tc>
        <w:tc>
          <w:tcPr>
            <w:tcW w:w="1843" w:type="dxa"/>
            <w:hideMark/>
          </w:tcPr>
          <w:p w14:paraId="5EF5B2D0" w14:textId="77777777" w:rsidR="00E3127C" w:rsidRPr="00896BE4" w:rsidRDefault="00E3127C" w:rsidP="00E3127C">
            <w:pPr>
              <w:rPr>
                <w:rFonts w:ascii="Verdana" w:hAnsi="Verdana"/>
                <w:lang w:val="es-EC"/>
              </w:rPr>
            </w:pPr>
            <w:r w:rsidRPr="00896BE4">
              <w:rPr>
                <w:rFonts w:ascii="Verdana" w:hAnsi="Verdana"/>
                <w:lang w:val="es-EC"/>
              </w:rPr>
              <w:t>Voluntario asignado</w:t>
            </w:r>
          </w:p>
        </w:tc>
        <w:tc>
          <w:tcPr>
            <w:tcW w:w="1418" w:type="dxa"/>
            <w:hideMark/>
          </w:tcPr>
          <w:p w14:paraId="12D9C030"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5103" w:type="dxa"/>
            <w:hideMark/>
          </w:tcPr>
          <w:p w14:paraId="46AEB71F" w14:textId="77777777" w:rsidR="00E3127C" w:rsidRPr="00896BE4" w:rsidRDefault="00E3127C" w:rsidP="00E3127C">
            <w:pPr>
              <w:rPr>
                <w:rFonts w:ascii="Verdana" w:hAnsi="Verdana"/>
                <w:lang w:val="es-EC"/>
              </w:rPr>
            </w:pPr>
            <w:r w:rsidRPr="00896BE4">
              <w:rPr>
                <w:rFonts w:ascii="Verdana" w:hAnsi="Verdana"/>
                <w:lang w:val="es-EC"/>
              </w:rPr>
              <w:t>El voluntario podrá registrar el inicio únicamente cuando exista una asignación activa y una jornada confirmada.</w:t>
            </w:r>
          </w:p>
        </w:tc>
        <w:tc>
          <w:tcPr>
            <w:tcW w:w="850" w:type="dxa"/>
            <w:hideMark/>
          </w:tcPr>
          <w:p w14:paraId="37B3F74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0E214E09"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2EBB6572"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C40DF4D" w14:textId="77777777" w:rsidTr="00896BE4">
        <w:tc>
          <w:tcPr>
            <w:tcW w:w="1101" w:type="dxa"/>
            <w:hideMark/>
          </w:tcPr>
          <w:p w14:paraId="4843FBE7" w14:textId="4BC2E9E6" w:rsidR="00E3127C" w:rsidRPr="00896BE4" w:rsidRDefault="00E3127C" w:rsidP="00E3127C">
            <w:pPr>
              <w:rPr>
                <w:rFonts w:ascii="Verdana" w:hAnsi="Verdana"/>
                <w:lang w:val="es-EC"/>
              </w:rPr>
            </w:pPr>
            <w:r w:rsidRPr="00896BE4">
              <w:rPr>
                <w:rFonts w:ascii="Verdana" w:hAnsi="Verdana"/>
                <w:b/>
                <w:bCs/>
                <w:lang w:val="es-EC"/>
              </w:rPr>
              <w:t>RF-13.02</w:t>
            </w:r>
          </w:p>
        </w:tc>
        <w:tc>
          <w:tcPr>
            <w:tcW w:w="1275" w:type="dxa"/>
            <w:hideMark/>
          </w:tcPr>
          <w:p w14:paraId="7323A8A1" w14:textId="77777777" w:rsidR="00E3127C" w:rsidRPr="00896BE4" w:rsidRDefault="00E3127C" w:rsidP="00E3127C">
            <w:pPr>
              <w:rPr>
                <w:rFonts w:ascii="Verdana" w:hAnsi="Verdana"/>
                <w:lang w:val="es-EC"/>
              </w:rPr>
            </w:pPr>
            <w:r w:rsidRPr="00896BE4">
              <w:rPr>
                <w:rFonts w:ascii="Verdana" w:hAnsi="Verdana"/>
                <w:lang w:val="es-EC"/>
              </w:rPr>
              <w:t>Consultar atención en curso</w:t>
            </w:r>
          </w:p>
        </w:tc>
        <w:tc>
          <w:tcPr>
            <w:tcW w:w="1843" w:type="dxa"/>
            <w:hideMark/>
          </w:tcPr>
          <w:p w14:paraId="3A090EEA" w14:textId="77777777" w:rsidR="00E3127C" w:rsidRPr="00896BE4" w:rsidRDefault="00E3127C" w:rsidP="00E3127C">
            <w:pPr>
              <w:rPr>
                <w:rFonts w:ascii="Verdana" w:hAnsi="Verdana"/>
                <w:lang w:val="es-EC"/>
              </w:rPr>
            </w:pPr>
            <w:r w:rsidRPr="00896BE4">
              <w:rPr>
                <w:rFonts w:ascii="Verdana" w:hAnsi="Verdana"/>
                <w:lang w:val="es-EC"/>
              </w:rPr>
              <w:t>Usuario autorizado</w:t>
            </w:r>
          </w:p>
        </w:tc>
        <w:tc>
          <w:tcPr>
            <w:tcW w:w="1418" w:type="dxa"/>
            <w:hideMark/>
          </w:tcPr>
          <w:p w14:paraId="088E0C8A" w14:textId="77777777" w:rsidR="00E3127C" w:rsidRPr="00896BE4" w:rsidRDefault="00E3127C" w:rsidP="00E3127C">
            <w:pPr>
              <w:rPr>
                <w:rFonts w:ascii="Verdana" w:hAnsi="Verdana"/>
                <w:lang w:val="es-EC"/>
              </w:rPr>
            </w:pPr>
            <w:r w:rsidRPr="00896BE4">
              <w:rPr>
                <w:rFonts w:ascii="Verdana" w:hAnsi="Verdana"/>
                <w:lang w:val="es-EC"/>
              </w:rPr>
              <w:t>Solicitante / Voluntario / Control</w:t>
            </w:r>
          </w:p>
        </w:tc>
        <w:tc>
          <w:tcPr>
            <w:tcW w:w="5103" w:type="dxa"/>
            <w:hideMark/>
          </w:tcPr>
          <w:p w14:paraId="4C83C254" w14:textId="77777777" w:rsidR="00E3127C" w:rsidRPr="00896BE4" w:rsidRDefault="00E3127C" w:rsidP="00E3127C">
            <w:pPr>
              <w:rPr>
                <w:rFonts w:ascii="Verdana" w:hAnsi="Verdana"/>
                <w:lang w:val="es-EC"/>
              </w:rPr>
            </w:pPr>
            <w:r w:rsidRPr="00896BE4">
              <w:rPr>
                <w:rFonts w:ascii="Verdana" w:hAnsi="Verdana"/>
                <w:lang w:val="es-EC"/>
              </w:rPr>
              <w:t>Las partes autorizadas deberán visualizar el estado actual y los eventos registrados durante la atención.</w:t>
            </w:r>
          </w:p>
        </w:tc>
        <w:tc>
          <w:tcPr>
            <w:tcW w:w="850" w:type="dxa"/>
            <w:hideMark/>
          </w:tcPr>
          <w:p w14:paraId="75C2F331"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52F8A778"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283D8C6C"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1836F2DC" w14:textId="77777777" w:rsidTr="00896BE4">
        <w:tc>
          <w:tcPr>
            <w:tcW w:w="1101" w:type="dxa"/>
            <w:hideMark/>
          </w:tcPr>
          <w:p w14:paraId="3FC38588" w14:textId="0F93EEE8" w:rsidR="00E3127C" w:rsidRPr="00896BE4" w:rsidRDefault="00E3127C" w:rsidP="00E3127C">
            <w:pPr>
              <w:rPr>
                <w:rFonts w:ascii="Verdana" w:hAnsi="Verdana"/>
                <w:lang w:val="es-EC"/>
              </w:rPr>
            </w:pPr>
            <w:r w:rsidRPr="00896BE4">
              <w:rPr>
                <w:rFonts w:ascii="Verdana" w:hAnsi="Verdana"/>
                <w:b/>
                <w:bCs/>
                <w:lang w:val="es-EC"/>
              </w:rPr>
              <w:t>RF-13.03</w:t>
            </w:r>
          </w:p>
        </w:tc>
        <w:tc>
          <w:tcPr>
            <w:tcW w:w="1275" w:type="dxa"/>
            <w:hideMark/>
          </w:tcPr>
          <w:p w14:paraId="4AE69636" w14:textId="77777777" w:rsidR="00E3127C" w:rsidRPr="00896BE4" w:rsidRDefault="00E3127C" w:rsidP="00E3127C">
            <w:pPr>
              <w:rPr>
                <w:rFonts w:ascii="Verdana" w:hAnsi="Verdana"/>
                <w:lang w:val="es-EC"/>
              </w:rPr>
            </w:pPr>
            <w:r w:rsidRPr="00896BE4">
              <w:rPr>
                <w:rFonts w:ascii="Verdana" w:hAnsi="Verdana"/>
                <w:lang w:val="es-EC"/>
              </w:rPr>
              <w:t>Registrar observaciones de atención</w:t>
            </w:r>
          </w:p>
        </w:tc>
        <w:tc>
          <w:tcPr>
            <w:tcW w:w="1843" w:type="dxa"/>
            <w:hideMark/>
          </w:tcPr>
          <w:p w14:paraId="0B1D6D5D" w14:textId="77777777" w:rsidR="00E3127C" w:rsidRPr="00896BE4" w:rsidRDefault="00E3127C" w:rsidP="00E3127C">
            <w:pPr>
              <w:rPr>
                <w:rFonts w:ascii="Verdana" w:hAnsi="Verdana"/>
                <w:lang w:val="es-EC"/>
              </w:rPr>
            </w:pPr>
            <w:r w:rsidRPr="00896BE4">
              <w:rPr>
                <w:rFonts w:ascii="Verdana" w:hAnsi="Verdana"/>
                <w:lang w:val="es-EC"/>
              </w:rPr>
              <w:t>Voluntario / Solicitante</w:t>
            </w:r>
          </w:p>
        </w:tc>
        <w:tc>
          <w:tcPr>
            <w:tcW w:w="1418" w:type="dxa"/>
            <w:hideMark/>
          </w:tcPr>
          <w:p w14:paraId="02F930CD" w14:textId="77777777" w:rsidR="00E3127C" w:rsidRPr="00896BE4" w:rsidRDefault="00E3127C" w:rsidP="00E3127C">
            <w:pPr>
              <w:rPr>
                <w:rFonts w:ascii="Verdana" w:hAnsi="Verdana"/>
                <w:lang w:val="es-EC"/>
              </w:rPr>
            </w:pPr>
            <w:r w:rsidRPr="00896BE4">
              <w:rPr>
                <w:rFonts w:ascii="Verdana" w:hAnsi="Verdana"/>
                <w:lang w:val="es-EC"/>
              </w:rPr>
              <w:t>Participantes</w:t>
            </w:r>
          </w:p>
        </w:tc>
        <w:tc>
          <w:tcPr>
            <w:tcW w:w="5103" w:type="dxa"/>
            <w:hideMark/>
          </w:tcPr>
          <w:p w14:paraId="2CD1DBCD" w14:textId="77777777" w:rsidR="00E3127C" w:rsidRPr="00896BE4" w:rsidRDefault="00E3127C" w:rsidP="00E3127C">
            <w:pPr>
              <w:rPr>
                <w:rFonts w:ascii="Verdana" w:hAnsi="Verdana"/>
                <w:lang w:val="es-EC"/>
              </w:rPr>
            </w:pPr>
            <w:r w:rsidRPr="00896BE4">
              <w:rPr>
                <w:rFonts w:ascii="Verdana" w:hAnsi="Verdana"/>
                <w:lang w:val="es-EC"/>
              </w:rPr>
              <w:t>Los participantes podrán registrar observaciones permitidas durante o al finalizar la jornada.</w:t>
            </w:r>
          </w:p>
        </w:tc>
        <w:tc>
          <w:tcPr>
            <w:tcW w:w="850" w:type="dxa"/>
            <w:hideMark/>
          </w:tcPr>
          <w:p w14:paraId="09EA0B37"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72BCE8E3"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543F373D"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22074210" w14:textId="77777777" w:rsidTr="00896BE4">
        <w:tc>
          <w:tcPr>
            <w:tcW w:w="1101" w:type="dxa"/>
            <w:hideMark/>
          </w:tcPr>
          <w:p w14:paraId="0F0F9148" w14:textId="3940EAC3" w:rsidR="00E3127C" w:rsidRPr="00896BE4" w:rsidRDefault="00E3127C" w:rsidP="00E3127C">
            <w:pPr>
              <w:rPr>
                <w:rFonts w:ascii="Verdana" w:hAnsi="Verdana"/>
                <w:lang w:val="es-EC"/>
              </w:rPr>
            </w:pPr>
            <w:r w:rsidRPr="00896BE4">
              <w:rPr>
                <w:rFonts w:ascii="Verdana" w:hAnsi="Verdana"/>
                <w:b/>
                <w:bCs/>
                <w:lang w:val="es-EC"/>
              </w:rPr>
              <w:t>RF-13.04</w:t>
            </w:r>
          </w:p>
        </w:tc>
        <w:tc>
          <w:tcPr>
            <w:tcW w:w="1275" w:type="dxa"/>
            <w:hideMark/>
          </w:tcPr>
          <w:p w14:paraId="634522D6" w14:textId="77777777" w:rsidR="00E3127C" w:rsidRPr="00896BE4" w:rsidRDefault="00E3127C" w:rsidP="00E3127C">
            <w:pPr>
              <w:rPr>
                <w:rFonts w:ascii="Verdana" w:hAnsi="Verdana"/>
                <w:lang w:val="es-EC"/>
              </w:rPr>
            </w:pPr>
            <w:r w:rsidRPr="00896BE4">
              <w:rPr>
                <w:rFonts w:ascii="Verdana" w:hAnsi="Verdana"/>
                <w:lang w:val="es-EC"/>
              </w:rPr>
              <w:t>Finalizar atención</w:t>
            </w:r>
          </w:p>
        </w:tc>
        <w:tc>
          <w:tcPr>
            <w:tcW w:w="1843" w:type="dxa"/>
            <w:hideMark/>
          </w:tcPr>
          <w:p w14:paraId="6E5667F9" w14:textId="77777777" w:rsidR="00E3127C" w:rsidRPr="00896BE4" w:rsidRDefault="00E3127C" w:rsidP="00E3127C">
            <w:pPr>
              <w:rPr>
                <w:rFonts w:ascii="Verdana" w:hAnsi="Verdana"/>
                <w:lang w:val="es-EC"/>
              </w:rPr>
            </w:pPr>
            <w:r w:rsidRPr="00896BE4">
              <w:rPr>
                <w:rFonts w:ascii="Verdana" w:hAnsi="Verdana"/>
                <w:lang w:val="es-EC"/>
              </w:rPr>
              <w:t>Voluntario asignado</w:t>
            </w:r>
          </w:p>
        </w:tc>
        <w:tc>
          <w:tcPr>
            <w:tcW w:w="1418" w:type="dxa"/>
            <w:hideMark/>
          </w:tcPr>
          <w:p w14:paraId="03DF9B72" w14:textId="77777777" w:rsidR="00E3127C" w:rsidRPr="00896BE4" w:rsidRDefault="00E3127C" w:rsidP="00E3127C">
            <w:pPr>
              <w:rPr>
                <w:rFonts w:ascii="Verdana" w:hAnsi="Verdana"/>
                <w:lang w:val="es-EC"/>
              </w:rPr>
            </w:pPr>
            <w:r w:rsidRPr="00896BE4">
              <w:rPr>
                <w:rFonts w:ascii="Verdana" w:hAnsi="Verdana"/>
                <w:lang w:val="es-EC"/>
              </w:rPr>
              <w:t>Voluntario</w:t>
            </w:r>
          </w:p>
        </w:tc>
        <w:tc>
          <w:tcPr>
            <w:tcW w:w="5103" w:type="dxa"/>
            <w:hideMark/>
          </w:tcPr>
          <w:p w14:paraId="345B0BC1" w14:textId="77777777" w:rsidR="00E3127C" w:rsidRPr="00896BE4" w:rsidRDefault="00E3127C" w:rsidP="00E3127C">
            <w:pPr>
              <w:rPr>
                <w:rFonts w:ascii="Verdana" w:hAnsi="Verdana"/>
                <w:lang w:val="es-EC"/>
              </w:rPr>
            </w:pPr>
            <w:r w:rsidRPr="00896BE4">
              <w:rPr>
                <w:rFonts w:ascii="Verdana" w:hAnsi="Verdana"/>
                <w:lang w:val="es-EC"/>
              </w:rPr>
              <w:t>El voluntario deberá registrar la finalización, fecha, hora y observaciones correspondientes.</w:t>
            </w:r>
          </w:p>
        </w:tc>
        <w:tc>
          <w:tcPr>
            <w:tcW w:w="850" w:type="dxa"/>
            <w:hideMark/>
          </w:tcPr>
          <w:p w14:paraId="23DEAC74"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308AA09A"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51401234"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570E86EC" w14:textId="77777777" w:rsidTr="00896BE4">
        <w:tc>
          <w:tcPr>
            <w:tcW w:w="1101" w:type="dxa"/>
            <w:hideMark/>
          </w:tcPr>
          <w:p w14:paraId="0B7E2C3E" w14:textId="0A7B0253" w:rsidR="00E3127C" w:rsidRPr="00896BE4" w:rsidRDefault="00E3127C" w:rsidP="00E3127C">
            <w:pPr>
              <w:rPr>
                <w:rFonts w:ascii="Verdana" w:hAnsi="Verdana"/>
                <w:lang w:val="es-EC"/>
              </w:rPr>
            </w:pPr>
            <w:r w:rsidRPr="00896BE4">
              <w:rPr>
                <w:rFonts w:ascii="Verdana" w:hAnsi="Verdana"/>
                <w:b/>
                <w:bCs/>
                <w:lang w:val="es-EC"/>
              </w:rPr>
              <w:t>RF-13.05</w:t>
            </w:r>
          </w:p>
        </w:tc>
        <w:tc>
          <w:tcPr>
            <w:tcW w:w="1275" w:type="dxa"/>
            <w:hideMark/>
          </w:tcPr>
          <w:p w14:paraId="0274047E" w14:textId="77777777" w:rsidR="00E3127C" w:rsidRPr="00896BE4" w:rsidRDefault="00E3127C" w:rsidP="00E3127C">
            <w:pPr>
              <w:rPr>
                <w:rFonts w:ascii="Verdana" w:hAnsi="Verdana"/>
                <w:lang w:val="es-EC"/>
              </w:rPr>
            </w:pPr>
            <w:r w:rsidRPr="00896BE4">
              <w:rPr>
                <w:rFonts w:ascii="Verdana" w:hAnsi="Verdana"/>
                <w:lang w:val="es-EC"/>
              </w:rPr>
              <w:t>Confirmar cierre</w:t>
            </w:r>
          </w:p>
        </w:tc>
        <w:tc>
          <w:tcPr>
            <w:tcW w:w="1843" w:type="dxa"/>
            <w:hideMark/>
          </w:tcPr>
          <w:p w14:paraId="37DD1191" w14:textId="77777777" w:rsidR="00E3127C" w:rsidRPr="00896BE4" w:rsidRDefault="00E3127C" w:rsidP="00E3127C">
            <w:pPr>
              <w:rPr>
                <w:rFonts w:ascii="Verdana" w:hAnsi="Verdana"/>
                <w:lang w:val="es-EC"/>
              </w:rPr>
            </w:pPr>
            <w:r w:rsidRPr="00896BE4">
              <w:rPr>
                <w:rFonts w:ascii="Verdana" w:hAnsi="Verdana"/>
                <w:lang w:val="es-EC"/>
              </w:rPr>
              <w:t>Solicitante / Cuidador</w:t>
            </w:r>
          </w:p>
        </w:tc>
        <w:tc>
          <w:tcPr>
            <w:tcW w:w="1418" w:type="dxa"/>
            <w:hideMark/>
          </w:tcPr>
          <w:p w14:paraId="36F7BF92" w14:textId="77777777" w:rsidR="00E3127C" w:rsidRPr="00896BE4" w:rsidRDefault="00E3127C" w:rsidP="00E3127C">
            <w:pPr>
              <w:rPr>
                <w:rFonts w:ascii="Verdana" w:hAnsi="Verdana"/>
                <w:lang w:val="es-EC"/>
              </w:rPr>
            </w:pPr>
            <w:r w:rsidRPr="00896BE4">
              <w:rPr>
                <w:rFonts w:ascii="Verdana" w:hAnsi="Verdana"/>
                <w:lang w:val="es-EC"/>
              </w:rPr>
              <w:t>Solicitante</w:t>
            </w:r>
          </w:p>
        </w:tc>
        <w:tc>
          <w:tcPr>
            <w:tcW w:w="5103" w:type="dxa"/>
            <w:hideMark/>
          </w:tcPr>
          <w:p w14:paraId="597D10FD" w14:textId="77777777" w:rsidR="00E3127C" w:rsidRPr="00896BE4" w:rsidRDefault="00E3127C" w:rsidP="00E3127C">
            <w:pPr>
              <w:rPr>
                <w:rFonts w:ascii="Verdana" w:hAnsi="Verdana"/>
                <w:lang w:val="es-EC"/>
              </w:rPr>
            </w:pPr>
            <w:r w:rsidRPr="00896BE4">
              <w:rPr>
                <w:rFonts w:ascii="Verdana" w:hAnsi="Verdana"/>
                <w:lang w:val="es-EC"/>
              </w:rPr>
              <w:t>El solicitante deberá confirmar la recepción de la ayuda o registrar una inconformidad.</w:t>
            </w:r>
          </w:p>
        </w:tc>
        <w:tc>
          <w:tcPr>
            <w:tcW w:w="850" w:type="dxa"/>
            <w:hideMark/>
          </w:tcPr>
          <w:p w14:paraId="2E01A8A8" w14:textId="77777777" w:rsidR="00E3127C" w:rsidRPr="00896BE4" w:rsidRDefault="00E3127C" w:rsidP="00E3127C">
            <w:pPr>
              <w:rPr>
                <w:rFonts w:ascii="Verdana" w:hAnsi="Verdana"/>
                <w:lang w:val="es-EC"/>
              </w:rPr>
            </w:pPr>
            <w:r w:rsidRPr="00896BE4">
              <w:rPr>
                <w:rFonts w:ascii="Verdana" w:hAnsi="Verdana"/>
                <w:lang w:val="es-EC"/>
              </w:rPr>
              <w:t>Alta</w:t>
            </w:r>
          </w:p>
        </w:tc>
        <w:tc>
          <w:tcPr>
            <w:tcW w:w="851" w:type="dxa"/>
            <w:hideMark/>
          </w:tcPr>
          <w:p w14:paraId="10AFFA58" w14:textId="77777777" w:rsidR="00E3127C" w:rsidRPr="00896BE4" w:rsidRDefault="00E3127C" w:rsidP="00E3127C">
            <w:pPr>
              <w:rPr>
                <w:rFonts w:ascii="Verdana" w:hAnsi="Verdana"/>
                <w:lang w:val="es-EC"/>
              </w:rPr>
            </w:pPr>
            <w:r w:rsidRPr="00896BE4">
              <w:rPr>
                <w:rFonts w:ascii="Verdana" w:hAnsi="Verdana"/>
                <w:lang w:val="es-EC"/>
              </w:rPr>
              <w:t>Crítico</w:t>
            </w:r>
          </w:p>
        </w:tc>
        <w:tc>
          <w:tcPr>
            <w:tcW w:w="1275" w:type="dxa"/>
            <w:hideMark/>
          </w:tcPr>
          <w:p w14:paraId="4A23B61E" w14:textId="77777777" w:rsidR="00E3127C" w:rsidRPr="00896BE4" w:rsidRDefault="00E3127C" w:rsidP="00E3127C">
            <w:pPr>
              <w:rPr>
                <w:rFonts w:ascii="Verdana" w:hAnsi="Verdana"/>
                <w:lang w:val="es-EC"/>
              </w:rPr>
            </w:pPr>
            <w:r w:rsidRPr="00896BE4">
              <w:rPr>
                <w:rFonts w:ascii="Verdana" w:hAnsi="Verdana"/>
                <w:lang w:val="es-EC"/>
              </w:rPr>
              <w:t>Funcional</w:t>
            </w:r>
          </w:p>
        </w:tc>
      </w:tr>
      <w:tr w:rsidR="00E3127C" w:rsidRPr="00896BE4" w14:paraId="45020DB9" w14:textId="77777777" w:rsidTr="00896BE4">
        <w:tc>
          <w:tcPr>
            <w:tcW w:w="1101" w:type="dxa"/>
            <w:hideMark/>
          </w:tcPr>
          <w:p w14:paraId="635AE665" w14:textId="2C14E892" w:rsidR="00E3127C" w:rsidRPr="00896BE4" w:rsidRDefault="00E3127C" w:rsidP="00E3127C">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13.06</w:t>
            </w:r>
          </w:p>
        </w:tc>
        <w:tc>
          <w:tcPr>
            <w:tcW w:w="1275" w:type="dxa"/>
            <w:hideMark/>
          </w:tcPr>
          <w:p w14:paraId="3145A8A7" w14:textId="77777777" w:rsidR="00E3127C" w:rsidRPr="00896BE4" w:rsidRDefault="00E3127C" w:rsidP="00E3127C">
            <w:pPr>
              <w:rPr>
                <w:rFonts w:ascii="Verdana" w:hAnsi="Verdana"/>
                <w:lang w:val="es-EC"/>
              </w:rPr>
            </w:pPr>
            <w:r w:rsidRPr="00896BE4">
              <w:rPr>
                <w:rFonts w:ascii="Verdana" w:hAnsi="Verdana"/>
                <w:lang w:val="es-EC"/>
              </w:rPr>
              <w:lastRenderedPageBreak/>
              <w:t xml:space="preserve">Cerrar </w:t>
            </w:r>
            <w:r w:rsidRPr="00896BE4">
              <w:rPr>
                <w:rFonts w:ascii="Verdana" w:hAnsi="Verdana"/>
                <w:lang w:val="es-EC"/>
              </w:rPr>
              <w:lastRenderedPageBreak/>
              <w:t>solicitud</w:t>
            </w:r>
          </w:p>
        </w:tc>
        <w:tc>
          <w:tcPr>
            <w:tcW w:w="1843" w:type="dxa"/>
            <w:hideMark/>
          </w:tcPr>
          <w:p w14:paraId="5863E117" w14:textId="77777777" w:rsidR="00E3127C" w:rsidRPr="00896BE4" w:rsidRDefault="00E3127C" w:rsidP="00E3127C">
            <w:pPr>
              <w:rPr>
                <w:rFonts w:ascii="Verdana" w:hAnsi="Verdana"/>
                <w:lang w:val="es-EC"/>
              </w:rPr>
            </w:pPr>
            <w:r w:rsidRPr="00896BE4">
              <w:rPr>
                <w:rFonts w:ascii="Verdana" w:hAnsi="Verdana"/>
                <w:lang w:val="es-EC"/>
              </w:rPr>
              <w:lastRenderedPageBreak/>
              <w:t xml:space="preserve">Sistema / </w:t>
            </w:r>
            <w:r w:rsidRPr="00896BE4">
              <w:rPr>
                <w:rFonts w:ascii="Verdana" w:hAnsi="Verdana"/>
                <w:lang w:val="es-EC"/>
              </w:rPr>
              <w:lastRenderedPageBreak/>
              <w:t>Usuario autorizado</w:t>
            </w:r>
          </w:p>
        </w:tc>
        <w:tc>
          <w:tcPr>
            <w:tcW w:w="1418" w:type="dxa"/>
            <w:hideMark/>
          </w:tcPr>
          <w:p w14:paraId="0ABF01B5" w14:textId="77777777" w:rsidR="00E3127C" w:rsidRPr="00896BE4" w:rsidRDefault="00E3127C" w:rsidP="00E3127C">
            <w:pPr>
              <w:rPr>
                <w:rFonts w:ascii="Verdana" w:hAnsi="Verdana"/>
                <w:lang w:val="es-EC"/>
              </w:rPr>
            </w:pPr>
            <w:r w:rsidRPr="00896BE4">
              <w:rPr>
                <w:rFonts w:ascii="Verdana" w:hAnsi="Verdana"/>
                <w:lang w:val="es-EC"/>
              </w:rPr>
              <w:lastRenderedPageBreak/>
              <w:t xml:space="preserve">Solicitante </w:t>
            </w:r>
            <w:r w:rsidRPr="00896BE4">
              <w:rPr>
                <w:rFonts w:ascii="Verdana" w:hAnsi="Verdana"/>
                <w:lang w:val="es-EC"/>
              </w:rPr>
              <w:lastRenderedPageBreak/>
              <w:t>/ Control</w:t>
            </w:r>
          </w:p>
        </w:tc>
        <w:tc>
          <w:tcPr>
            <w:tcW w:w="5103" w:type="dxa"/>
            <w:hideMark/>
          </w:tcPr>
          <w:p w14:paraId="5CB121C4" w14:textId="77777777" w:rsidR="00E3127C" w:rsidRPr="00896BE4" w:rsidRDefault="00E3127C" w:rsidP="00E3127C">
            <w:pPr>
              <w:rPr>
                <w:rFonts w:ascii="Verdana" w:hAnsi="Verdana"/>
                <w:lang w:val="es-EC"/>
              </w:rPr>
            </w:pPr>
            <w:r w:rsidRPr="00896BE4">
              <w:rPr>
                <w:rFonts w:ascii="Verdana" w:hAnsi="Verdana"/>
                <w:lang w:val="es-EC"/>
              </w:rPr>
              <w:lastRenderedPageBreak/>
              <w:t xml:space="preserve">Cuando se cumplan las condiciones de </w:t>
            </w:r>
            <w:r w:rsidRPr="00896BE4">
              <w:rPr>
                <w:rFonts w:ascii="Verdana" w:hAnsi="Verdana"/>
                <w:lang w:val="es-EC"/>
              </w:rPr>
              <w:lastRenderedPageBreak/>
              <w:t>cierre, el sistema deberá cambiar el estado a finalizada o cerrada y conservar la trazabilidad.</w:t>
            </w:r>
          </w:p>
        </w:tc>
        <w:tc>
          <w:tcPr>
            <w:tcW w:w="850" w:type="dxa"/>
            <w:hideMark/>
          </w:tcPr>
          <w:p w14:paraId="12695212" w14:textId="77777777" w:rsidR="00E3127C" w:rsidRPr="00896BE4" w:rsidRDefault="00E3127C" w:rsidP="00E3127C">
            <w:pPr>
              <w:rPr>
                <w:rFonts w:ascii="Verdana" w:hAnsi="Verdana"/>
                <w:lang w:val="es-EC"/>
              </w:rPr>
            </w:pPr>
            <w:r w:rsidRPr="00896BE4">
              <w:rPr>
                <w:rFonts w:ascii="Verdana" w:hAnsi="Verdana"/>
                <w:lang w:val="es-EC"/>
              </w:rPr>
              <w:lastRenderedPageBreak/>
              <w:t>Alta</w:t>
            </w:r>
          </w:p>
        </w:tc>
        <w:tc>
          <w:tcPr>
            <w:tcW w:w="851" w:type="dxa"/>
            <w:hideMark/>
          </w:tcPr>
          <w:p w14:paraId="6D7E254C" w14:textId="77777777" w:rsidR="00E3127C" w:rsidRPr="00896BE4" w:rsidRDefault="00E3127C" w:rsidP="00E3127C">
            <w:pPr>
              <w:rPr>
                <w:rFonts w:ascii="Verdana" w:hAnsi="Verdana"/>
                <w:lang w:val="es-EC"/>
              </w:rPr>
            </w:pPr>
            <w:r w:rsidRPr="00896BE4">
              <w:rPr>
                <w:rFonts w:ascii="Verdana" w:hAnsi="Verdana"/>
                <w:lang w:val="es-EC"/>
              </w:rPr>
              <w:t>Crític</w:t>
            </w:r>
            <w:r w:rsidRPr="00896BE4">
              <w:rPr>
                <w:rFonts w:ascii="Verdana" w:hAnsi="Verdana"/>
                <w:lang w:val="es-EC"/>
              </w:rPr>
              <w:lastRenderedPageBreak/>
              <w:t>o</w:t>
            </w:r>
          </w:p>
        </w:tc>
        <w:tc>
          <w:tcPr>
            <w:tcW w:w="1275" w:type="dxa"/>
            <w:hideMark/>
          </w:tcPr>
          <w:p w14:paraId="1B69CD9F" w14:textId="77777777" w:rsidR="00E3127C" w:rsidRPr="00896BE4" w:rsidRDefault="00E3127C" w:rsidP="00E3127C">
            <w:pPr>
              <w:rPr>
                <w:rFonts w:ascii="Verdana" w:hAnsi="Verdana"/>
                <w:lang w:val="es-EC"/>
              </w:rPr>
            </w:pPr>
            <w:r w:rsidRPr="00896BE4">
              <w:rPr>
                <w:rFonts w:ascii="Verdana" w:hAnsi="Verdana"/>
                <w:lang w:val="es-EC"/>
              </w:rPr>
              <w:lastRenderedPageBreak/>
              <w:t>Funcional</w:t>
            </w:r>
          </w:p>
        </w:tc>
      </w:tr>
      <w:tr w:rsidR="00E3127C" w:rsidRPr="00896BE4" w14:paraId="073C3031" w14:textId="77777777" w:rsidTr="00896BE4">
        <w:tc>
          <w:tcPr>
            <w:tcW w:w="1101" w:type="dxa"/>
            <w:hideMark/>
          </w:tcPr>
          <w:p w14:paraId="7AD55E8D" w14:textId="392AE847" w:rsidR="00E3127C" w:rsidRPr="00896BE4" w:rsidRDefault="00E3127C" w:rsidP="00E3127C">
            <w:pPr>
              <w:rPr>
                <w:rFonts w:ascii="Verdana" w:hAnsi="Verdana"/>
                <w:lang w:val="es-EC"/>
              </w:rPr>
            </w:pPr>
            <w:r w:rsidRPr="00896BE4">
              <w:rPr>
                <w:rFonts w:ascii="Verdana" w:hAnsi="Verdana"/>
                <w:b/>
                <w:bCs/>
                <w:lang w:val="es-EC"/>
              </w:rPr>
              <w:t>RF-13.07</w:t>
            </w:r>
          </w:p>
        </w:tc>
        <w:tc>
          <w:tcPr>
            <w:tcW w:w="1275" w:type="dxa"/>
            <w:hideMark/>
          </w:tcPr>
          <w:p w14:paraId="66993A16" w14:textId="77777777" w:rsidR="00E3127C" w:rsidRPr="00896BE4" w:rsidRDefault="00E3127C" w:rsidP="00E3127C">
            <w:pPr>
              <w:rPr>
                <w:rFonts w:ascii="Verdana" w:hAnsi="Verdana"/>
                <w:lang w:val="es-EC"/>
              </w:rPr>
            </w:pPr>
            <w:r w:rsidRPr="00896BE4">
              <w:rPr>
                <w:rFonts w:ascii="Verdana" w:hAnsi="Verdana"/>
                <w:lang w:val="es-EC"/>
              </w:rPr>
              <w:t>Reabrir solicitud</w:t>
            </w:r>
          </w:p>
        </w:tc>
        <w:tc>
          <w:tcPr>
            <w:tcW w:w="1843" w:type="dxa"/>
            <w:hideMark/>
          </w:tcPr>
          <w:p w14:paraId="1F56495E" w14:textId="77777777" w:rsidR="00E3127C" w:rsidRPr="00896BE4" w:rsidRDefault="00E3127C" w:rsidP="00E3127C">
            <w:pPr>
              <w:rPr>
                <w:rFonts w:ascii="Verdana" w:hAnsi="Verdana"/>
                <w:lang w:val="es-EC"/>
              </w:rPr>
            </w:pPr>
            <w:r w:rsidRPr="00896BE4">
              <w:rPr>
                <w:rFonts w:ascii="Verdana" w:hAnsi="Verdana"/>
                <w:lang w:val="es-EC"/>
              </w:rPr>
              <w:t>Moderador / Administrador</w:t>
            </w:r>
          </w:p>
        </w:tc>
        <w:tc>
          <w:tcPr>
            <w:tcW w:w="1418" w:type="dxa"/>
            <w:hideMark/>
          </w:tcPr>
          <w:p w14:paraId="4C4959CA" w14:textId="77777777" w:rsidR="00E3127C" w:rsidRPr="00896BE4" w:rsidRDefault="00E3127C" w:rsidP="00E3127C">
            <w:pPr>
              <w:rPr>
                <w:rFonts w:ascii="Verdana" w:hAnsi="Verdana"/>
                <w:lang w:val="es-EC"/>
              </w:rPr>
            </w:pPr>
            <w:r w:rsidRPr="00896BE4">
              <w:rPr>
                <w:rFonts w:ascii="Verdana" w:hAnsi="Verdana"/>
                <w:lang w:val="es-EC"/>
              </w:rPr>
              <w:t>Control</w:t>
            </w:r>
          </w:p>
        </w:tc>
        <w:tc>
          <w:tcPr>
            <w:tcW w:w="5103" w:type="dxa"/>
            <w:hideMark/>
          </w:tcPr>
          <w:p w14:paraId="35066E87" w14:textId="77777777" w:rsidR="00E3127C" w:rsidRPr="00896BE4" w:rsidRDefault="00E3127C" w:rsidP="00E3127C">
            <w:pPr>
              <w:rPr>
                <w:rFonts w:ascii="Verdana" w:hAnsi="Verdana"/>
                <w:lang w:val="es-EC"/>
              </w:rPr>
            </w:pPr>
            <w:r w:rsidRPr="00896BE4">
              <w:rPr>
                <w:rFonts w:ascii="Verdana" w:hAnsi="Verdana"/>
                <w:lang w:val="es-EC"/>
              </w:rPr>
              <w:t>Una solicitud cerrada podrá reabrirse solo mediante una acción autorizada, justificada y registrada.</w:t>
            </w:r>
          </w:p>
        </w:tc>
        <w:tc>
          <w:tcPr>
            <w:tcW w:w="850" w:type="dxa"/>
            <w:hideMark/>
          </w:tcPr>
          <w:p w14:paraId="52CB0A35" w14:textId="77777777" w:rsidR="00E3127C" w:rsidRPr="00896BE4" w:rsidRDefault="00E3127C" w:rsidP="00E3127C">
            <w:pPr>
              <w:rPr>
                <w:rFonts w:ascii="Verdana" w:hAnsi="Verdana"/>
                <w:lang w:val="es-EC"/>
              </w:rPr>
            </w:pPr>
            <w:r w:rsidRPr="00896BE4">
              <w:rPr>
                <w:rFonts w:ascii="Verdana" w:hAnsi="Verdana"/>
                <w:lang w:val="es-EC"/>
              </w:rPr>
              <w:t>Media</w:t>
            </w:r>
          </w:p>
        </w:tc>
        <w:tc>
          <w:tcPr>
            <w:tcW w:w="851" w:type="dxa"/>
            <w:hideMark/>
          </w:tcPr>
          <w:p w14:paraId="525372F0" w14:textId="77777777" w:rsidR="00E3127C" w:rsidRPr="00896BE4" w:rsidRDefault="00E3127C" w:rsidP="00E3127C">
            <w:pPr>
              <w:rPr>
                <w:rFonts w:ascii="Verdana" w:hAnsi="Verdana"/>
                <w:lang w:val="es-EC"/>
              </w:rPr>
            </w:pPr>
            <w:r w:rsidRPr="00896BE4">
              <w:rPr>
                <w:rFonts w:ascii="Verdana" w:hAnsi="Verdana"/>
                <w:lang w:val="es-EC"/>
              </w:rPr>
              <w:t>Alto</w:t>
            </w:r>
          </w:p>
        </w:tc>
        <w:tc>
          <w:tcPr>
            <w:tcW w:w="1275" w:type="dxa"/>
            <w:hideMark/>
          </w:tcPr>
          <w:p w14:paraId="666D394D" w14:textId="77777777" w:rsidR="00E3127C" w:rsidRPr="00896BE4" w:rsidRDefault="00E3127C" w:rsidP="00E3127C">
            <w:pPr>
              <w:rPr>
                <w:rFonts w:ascii="Verdana" w:hAnsi="Verdana"/>
                <w:lang w:val="es-EC"/>
              </w:rPr>
            </w:pPr>
            <w:r w:rsidRPr="00896BE4">
              <w:rPr>
                <w:rFonts w:ascii="Verdana" w:hAnsi="Verdana"/>
                <w:lang w:val="es-EC"/>
              </w:rPr>
              <w:t>Funcional</w:t>
            </w:r>
          </w:p>
        </w:tc>
      </w:tr>
    </w:tbl>
    <w:p w14:paraId="533D15EA" w14:textId="2382F53F" w:rsidR="0085223E" w:rsidRPr="005837AC" w:rsidRDefault="00A50715"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56" w:name="_Toc238210804"/>
      <w:bookmarkStart w:id="57" w:name="_Toc238293975"/>
      <w:bookmarkStart w:id="58" w:name="_Toc238479147"/>
      <w:proofErr w:type="spellStart"/>
      <w:r w:rsidRPr="005837AC">
        <w:rPr>
          <w:rFonts w:ascii="Verdana" w:hAnsi="Verdana"/>
          <w:color w:val="943634" w:themeColor="accent2" w:themeShade="BF"/>
          <w:sz w:val="24"/>
          <w:szCs w:val="24"/>
        </w:rPr>
        <w:t>Incidencias</w:t>
      </w:r>
      <w:proofErr w:type="spellEnd"/>
      <w:r w:rsidRPr="005837AC">
        <w:rPr>
          <w:rFonts w:ascii="Verdana" w:hAnsi="Verdana"/>
          <w:color w:val="943634" w:themeColor="accent2" w:themeShade="BF"/>
          <w:sz w:val="24"/>
          <w:szCs w:val="24"/>
        </w:rPr>
        <w:t xml:space="preserve">, </w:t>
      </w:r>
      <w:proofErr w:type="spellStart"/>
      <w:r w:rsidRPr="005837AC">
        <w:rPr>
          <w:rFonts w:ascii="Verdana" w:hAnsi="Verdana"/>
          <w:color w:val="943634" w:themeColor="accent2" w:themeShade="BF"/>
          <w:sz w:val="24"/>
          <w:szCs w:val="24"/>
        </w:rPr>
        <w:t>moderación</w:t>
      </w:r>
      <w:proofErr w:type="spellEnd"/>
      <w:r w:rsidRPr="005837AC">
        <w:rPr>
          <w:rFonts w:ascii="Verdana" w:hAnsi="Verdana"/>
          <w:color w:val="943634" w:themeColor="accent2" w:themeShade="BF"/>
          <w:sz w:val="24"/>
          <w:szCs w:val="24"/>
        </w:rPr>
        <w:t xml:space="preserve"> y </w:t>
      </w:r>
      <w:proofErr w:type="spellStart"/>
      <w:r w:rsidRPr="005837AC">
        <w:rPr>
          <w:rFonts w:ascii="Verdana" w:hAnsi="Verdana"/>
          <w:color w:val="943634" w:themeColor="accent2" w:themeShade="BF"/>
          <w:sz w:val="24"/>
          <w:szCs w:val="24"/>
        </w:rPr>
        <w:t>calificaciones</w:t>
      </w:r>
      <w:bookmarkEnd w:id="56"/>
      <w:bookmarkEnd w:id="57"/>
      <w:bookmarkEnd w:id="58"/>
      <w:proofErr w:type="spellEnd"/>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A50715" w:rsidRPr="00896BE4" w14:paraId="4748A2C8" w14:textId="77777777" w:rsidTr="00896BE4">
        <w:tc>
          <w:tcPr>
            <w:tcW w:w="1101" w:type="dxa"/>
            <w:shd w:val="clear" w:color="auto" w:fill="943634" w:themeFill="accent2" w:themeFillShade="BF"/>
            <w:hideMark/>
          </w:tcPr>
          <w:p w14:paraId="0B0D4E5C"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1883C869"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12AC2556"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712108C4"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1B5A2DB5"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6D983ECF"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04AE8509"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36326B3C" w14:textId="77777777" w:rsidR="00A50715" w:rsidRPr="00896BE4" w:rsidRDefault="00A50715" w:rsidP="00A50715">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A50715" w:rsidRPr="00896BE4" w14:paraId="28CAA049" w14:textId="77777777" w:rsidTr="00896BE4">
        <w:tc>
          <w:tcPr>
            <w:tcW w:w="1101" w:type="dxa"/>
            <w:hideMark/>
          </w:tcPr>
          <w:p w14:paraId="48999F28" w14:textId="535DDC82" w:rsidR="00A50715" w:rsidRPr="00896BE4" w:rsidRDefault="00A50715" w:rsidP="00A50715">
            <w:pPr>
              <w:rPr>
                <w:rFonts w:ascii="Verdana" w:hAnsi="Verdana"/>
                <w:lang w:val="es-EC"/>
              </w:rPr>
            </w:pPr>
            <w:r w:rsidRPr="00896BE4">
              <w:rPr>
                <w:rFonts w:ascii="Verdana" w:hAnsi="Verdana"/>
                <w:b/>
                <w:bCs/>
                <w:lang w:val="es-EC"/>
              </w:rPr>
              <w:t>RF-14.01</w:t>
            </w:r>
          </w:p>
        </w:tc>
        <w:tc>
          <w:tcPr>
            <w:tcW w:w="1275" w:type="dxa"/>
            <w:hideMark/>
          </w:tcPr>
          <w:p w14:paraId="487BACD4" w14:textId="77777777" w:rsidR="00A50715" w:rsidRPr="00896BE4" w:rsidRDefault="00A50715" w:rsidP="00A50715">
            <w:pPr>
              <w:rPr>
                <w:rFonts w:ascii="Verdana" w:hAnsi="Verdana"/>
                <w:lang w:val="es-EC"/>
              </w:rPr>
            </w:pPr>
            <w:r w:rsidRPr="00896BE4">
              <w:rPr>
                <w:rFonts w:ascii="Verdana" w:hAnsi="Verdana"/>
                <w:lang w:val="es-EC"/>
              </w:rPr>
              <w:t>Registrar incidencia</w:t>
            </w:r>
          </w:p>
        </w:tc>
        <w:tc>
          <w:tcPr>
            <w:tcW w:w="1843" w:type="dxa"/>
            <w:hideMark/>
          </w:tcPr>
          <w:p w14:paraId="4BA21F0D" w14:textId="77777777" w:rsidR="00A50715" w:rsidRPr="00896BE4" w:rsidRDefault="00A50715" w:rsidP="00A50715">
            <w:pPr>
              <w:rPr>
                <w:rFonts w:ascii="Verdana" w:hAnsi="Verdana"/>
                <w:lang w:val="es-EC"/>
              </w:rPr>
            </w:pPr>
            <w:r w:rsidRPr="00896BE4">
              <w:rPr>
                <w:rFonts w:ascii="Verdana" w:hAnsi="Verdana"/>
                <w:lang w:val="es-EC"/>
              </w:rPr>
              <w:t>Product Owner / Desarrollo backend</w:t>
            </w:r>
          </w:p>
        </w:tc>
        <w:tc>
          <w:tcPr>
            <w:tcW w:w="1418" w:type="dxa"/>
            <w:hideMark/>
          </w:tcPr>
          <w:p w14:paraId="258E0DFD" w14:textId="77777777" w:rsidR="00A50715" w:rsidRPr="00896BE4" w:rsidRDefault="00A50715" w:rsidP="00A50715">
            <w:pPr>
              <w:rPr>
                <w:rFonts w:ascii="Verdana" w:hAnsi="Verdana"/>
                <w:lang w:val="es-EC"/>
              </w:rPr>
            </w:pPr>
            <w:r w:rsidRPr="00896BE4">
              <w:rPr>
                <w:rFonts w:ascii="Verdana" w:hAnsi="Verdana"/>
                <w:lang w:val="es-EC"/>
              </w:rPr>
              <w:t>Participante autorizado</w:t>
            </w:r>
          </w:p>
        </w:tc>
        <w:tc>
          <w:tcPr>
            <w:tcW w:w="5103" w:type="dxa"/>
            <w:hideMark/>
          </w:tcPr>
          <w:p w14:paraId="55BB7BB3" w14:textId="77777777" w:rsidR="00A50715" w:rsidRPr="00896BE4" w:rsidRDefault="00A50715" w:rsidP="00A50715">
            <w:pPr>
              <w:rPr>
                <w:rFonts w:ascii="Verdana" w:hAnsi="Verdana"/>
                <w:lang w:val="es-EC"/>
              </w:rPr>
            </w:pPr>
            <w:r w:rsidRPr="00896BE4">
              <w:rPr>
                <w:rFonts w:ascii="Verdana" w:hAnsi="Verdana"/>
                <w:lang w:val="es-EC"/>
              </w:rPr>
              <w:t>El sistema deberá permitir registrar una incidencia asociada a una solicitud, asignación o jornada, indicando tipo, descripción y usuarios relacionados.</w:t>
            </w:r>
          </w:p>
        </w:tc>
        <w:tc>
          <w:tcPr>
            <w:tcW w:w="850" w:type="dxa"/>
            <w:hideMark/>
          </w:tcPr>
          <w:p w14:paraId="1485653C"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C897527"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20604883"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BC8307A" w14:textId="77777777" w:rsidTr="00896BE4">
        <w:tc>
          <w:tcPr>
            <w:tcW w:w="1101" w:type="dxa"/>
            <w:hideMark/>
          </w:tcPr>
          <w:p w14:paraId="0073CA12" w14:textId="52E14EC7" w:rsidR="00A50715" w:rsidRPr="00896BE4" w:rsidRDefault="00A50715" w:rsidP="00A50715">
            <w:pPr>
              <w:rPr>
                <w:rFonts w:ascii="Verdana" w:hAnsi="Verdana"/>
                <w:lang w:val="es-EC"/>
              </w:rPr>
            </w:pPr>
            <w:r w:rsidRPr="00896BE4">
              <w:rPr>
                <w:rFonts w:ascii="Verdana" w:hAnsi="Verdana"/>
                <w:b/>
                <w:bCs/>
                <w:lang w:val="es-EC"/>
              </w:rPr>
              <w:t>RF-14.02</w:t>
            </w:r>
          </w:p>
        </w:tc>
        <w:tc>
          <w:tcPr>
            <w:tcW w:w="1275" w:type="dxa"/>
            <w:hideMark/>
          </w:tcPr>
          <w:p w14:paraId="751BB4D5" w14:textId="77777777" w:rsidR="00A50715" w:rsidRPr="00896BE4" w:rsidRDefault="00A50715" w:rsidP="00A50715">
            <w:pPr>
              <w:rPr>
                <w:rFonts w:ascii="Verdana" w:hAnsi="Verdana"/>
                <w:lang w:val="es-EC"/>
              </w:rPr>
            </w:pPr>
            <w:r w:rsidRPr="00896BE4">
              <w:rPr>
                <w:rFonts w:ascii="Verdana" w:hAnsi="Verdana"/>
                <w:lang w:val="es-EC"/>
              </w:rPr>
              <w:t>Clasificar incidencia</w:t>
            </w:r>
          </w:p>
        </w:tc>
        <w:tc>
          <w:tcPr>
            <w:tcW w:w="1843" w:type="dxa"/>
            <w:hideMark/>
          </w:tcPr>
          <w:p w14:paraId="42F5343C" w14:textId="77777777" w:rsidR="00A50715" w:rsidRPr="00896BE4" w:rsidRDefault="00A50715" w:rsidP="00A50715">
            <w:pPr>
              <w:rPr>
                <w:rFonts w:ascii="Verdana" w:hAnsi="Verdana"/>
                <w:lang w:val="es-EC"/>
              </w:rPr>
            </w:pPr>
            <w:r w:rsidRPr="00896BE4">
              <w:rPr>
                <w:rFonts w:ascii="Verdana" w:hAnsi="Verdana"/>
                <w:lang w:val="es-EC"/>
              </w:rPr>
              <w:t>Moderador / Seguridad</w:t>
            </w:r>
          </w:p>
        </w:tc>
        <w:tc>
          <w:tcPr>
            <w:tcW w:w="1418" w:type="dxa"/>
            <w:hideMark/>
          </w:tcPr>
          <w:p w14:paraId="53E1B38B" w14:textId="77777777" w:rsidR="00A50715" w:rsidRPr="00896BE4" w:rsidRDefault="00A50715" w:rsidP="00A50715">
            <w:pPr>
              <w:rPr>
                <w:rFonts w:ascii="Verdana" w:hAnsi="Verdana"/>
                <w:lang w:val="es-EC"/>
              </w:rPr>
            </w:pPr>
            <w:r w:rsidRPr="00896BE4">
              <w:rPr>
                <w:rFonts w:ascii="Verdana" w:hAnsi="Verdana"/>
                <w:lang w:val="es-EC"/>
              </w:rPr>
              <w:t>Responsable de control</w:t>
            </w:r>
          </w:p>
        </w:tc>
        <w:tc>
          <w:tcPr>
            <w:tcW w:w="5103" w:type="dxa"/>
            <w:hideMark/>
          </w:tcPr>
          <w:p w14:paraId="14B1BBDB" w14:textId="77777777" w:rsidR="00A50715" w:rsidRPr="00896BE4" w:rsidRDefault="00A50715" w:rsidP="00A50715">
            <w:pPr>
              <w:rPr>
                <w:rFonts w:ascii="Verdana" w:hAnsi="Verdana"/>
                <w:lang w:val="es-EC"/>
              </w:rPr>
            </w:pPr>
            <w:r w:rsidRPr="00896BE4">
              <w:rPr>
                <w:rFonts w:ascii="Verdana" w:hAnsi="Verdana"/>
                <w:lang w:val="es-EC"/>
              </w:rPr>
              <w:t>La incidencia deberá clasificarse por tipo, prioridad y criticidad utilizando catálogos autorizados.</w:t>
            </w:r>
          </w:p>
        </w:tc>
        <w:tc>
          <w:tcPr>
            <w:tcW w:w="850" w:type="dxa"/>
            <w:hideMark/>
          </w:tcPr>
          <w:p w14:paraId="01808AAB"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3B5467E3"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302237EC"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566CF124" w14:textId="77777777" w:rsidTr="00896BE4">
        <w:tc>
          <w:tcPr>
            <w:tcW w:w="1101" w:type="dxa"/>
            <w:hideMark/>
          </w:tcPr>
          <w:p w14:paraId="39F886B2" w14:textId="2898032F" w:rsidR="00A50715" w:rsidRPr="00896BE4" w:rsidRDefault="00A50715" w:rsidP="00A50715">
            <w:pPr>
              <w:rPr>
                <w:rFonts w:ascii="Verdana" w:hAnsi="Verdana"/>
                <w:lang w:val="es-EC"/>
              </w:rPr>
            </w:pPr>
            <w:r w:rsidRPr="00896BE4">
              <w:rPr>
                <w:rFonts w:ascii="Verdana" w:hAnsi="Verdana"/>
                <w:b/>
                <w:bCs/>
                <w:lang w:val="es-EC"/>
              </w:rPr>
              <w:t>RF-14.03</w:t>
            </w:r>
          </w:p>
        </w:tc>
        <w:tc>
          <w:tcPr>
            <w:tcW w:w="1275" w:type="dxa"/>
            <w:hideMark/>
          </w:tcPr>
          <w:p w14:paraId="0E54345B" w14:textId="77777777" w:rsidR="00A50715" w:rsidRPr="00896BE4" w:rsidRDefault="00A50715" w:rsidP="00A50715">
            <w:pPr>
              <w:rPr>
                <w:rFonts w:ascii="Verdana" w:hAnsi="Verdana"/>
                <w:lang w:val="es-EC"/>
              </w:rPr>
            </w:pPr>
            <w:r w:rsidRPr="00896BE4">
              <w:rPr>
                <w:rFonts w:ascii="Verdana" w:hAnsi="Verdana"/>
                <w:lang w:val="es-EC"/>
              </w:rPr>
              <w:t>Adjuntar evidencia</w:t>
            </w:r>
          </w:p>
        </w:tc>
        <w:tc>
          <w:tcPr>
            <w:tcW w:w="1843" w:type="dxa"/>
            <w:hideMark/>
          </w:tcPr>
          <w:p w14:paraId="4F694ACB" w14:textId="77777777" w:rsidR="00A50715" w:rsidRPr="00896BE4" w:rsidRDefault="00A50715" w:rsidP="00A50715">
            <w:pPr>
              <w:rPr>
                <w:rFonts w:ascii="Verdana" w:hAnsi="Verdana"/>
                <w:lang w:val="es-EC"/>
              </w:rPr>
            </w:pPr>
            <w:r w:rsidRPr="00896BE4">
              <w:rPr>
                <w:rFonts w:ascii="Verdana" w:hAnsi="Verdana"/>
                <w:lang w:val="es-EC"/>
              </w:rPr>
              <w:t>Usuario autorizado</w:t>
            </w:r>
          </w:p>
        </w:tc>
        <w:tc>
          <w:tcPr>
            <w:tcW w:w="1418" w:type="dxa"/>
            <w:hideMark/>
          </w:tcPr>
          <w:p w14:paraId="15672F61" w14:textId="77777777" w:rsidR="00A50715" w:rsidRPr="00896BE4" w:rsidRDefault="00A50715" w:rsidP="00A50715">
            <w:pPr>
              <w:rPr>
                <w:rFonts w:ascii="Verdana" w:hAnsi="Verdana"/>
                <w:lang w:val="es-EC"/>
              </w:rPr>
            </w:pPr>
            <w:r w:rsidRPr="00896BE4">
              <w:rPr>
                <w:rFonts w:ascii="Verdana" w:hAnsi="Verdana"/>
                <w:lang w:val="es-EC"/>
              </w:rPr>
              <w:t>Participante / Control</w:t>
            </w:r>
          </w:p>
        </w:tc>
        <w:tc>
          <w:tcPr>
            <w:tcW w:w="5103" w:type="dxa"/>
            <w:hideMark/>
          </w:tcPr>
          <w:p w14:paraId="329169B7" w14:textId="77777777" w:rsidR="00A50715" w:rsidRPr="00896BE4" w:rsidRDefault="00A50715" w:rsidP="00A50715">
            <w:pPr>
              <w:rPr>
                <w:rFonts w:ascii="Verdana" w:hAnsi="Verdana"/>
                <w:lang w:val="es-EC"/>
              </w:rPr>
            </w:pPr>
            <w:r w:rsidRPr="00896BE4">
              <w:rPr>
                <w:rFonts w:ascii="Verdana" w:hAnsi="Verdana"/>
                <w:lang w:val="es-EC"/>
              </w:rPr>
              <w:t>El sistema deberá permitir adjuntar evidencia con controles de formato, tamaño, seguridad y acceso.</w:t>
            </w:r>
          </w:p>
        </w:tc>
        <w:tc>
          <w:tcPr>
            <w:tcW w:w="850" w:type="dxa"/>
            <w:hideMark/>
          </w:tcPr>
          <w:p w14:paraId="0F916448"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57C0C69E"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19907889"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6C379420" w14:textId="77777777" w:rsidTr="00896BE4">
        <w:tc>
          <w:tcPr>
            <w:tcW w:w="1101" w:type="dxa"/>
            <w:hideMark/>
          </w:tcPr>
          <w:p w14:paraId="2C6BD5F6" w14:textId="6ABEE236" w:rsidR="00A50715" w:rsidRPr="00896BE4" w:rsidRDefault="00A50715" w:rsidP="00A50715">
            <w:pPr>
              <w:rPr>
                <w:rFonts w:ascii="Verdana" w:hAnsi="Verdana"/>
                <w:lang w:val="es-EC"/>
              </w:rPr>
            </w:pPr>
            <w:r w:rsidRPr="00896BE4">
              <w:rPr>
                <w:rFonts w:ascii="Verdana" w:hAnsi="Verdana"/>
                <w:b/>
                <w:bCs/>
                <w:lang w:val="es-EC"/>
              </w:rPr>
              <w:t>RF-14.04</w:t>
            </w:r>
          </w:p>
        </w:tc>
        <w:tc>
          <w:tcPr>
            <w:tcW w:w="1275" w:type="dxa"/>
            <w:hideMark/>
          </w:tcPr>
          <w:p w14:paraId="3FFBF6B7" w14:textId="77777777" w:rsidR="00A50715" w:rsidRPr="00896BE4" w:rsidRDefault="00A50715" w:rsidP="00A50715">
            <w:pPr>
              <w:rPr>
                <w:rFonts w:ascii="Verdana" w:hAnsi="Verdana"/>
                <w:lang w:val="es-EC"/>
              </w:rPr>
            </w:pPr>
            <w:r w:rsidRPr="00896BE4">
              <w:rPr>
                <w:rFonts w:ascii="Verdana" w:hAnsi="Verdana"/>
                <w:lang w:val="es-EC"/>
              </w:rPr>
              <w:t>Asignar responsable</w:t>
            </w:r>
          </w:p>
        </w:tc>
        <w:tc>
          <w:tcPr>
            <w:tcW w:w="1843" w:type="dxa"/>
            <w:hideMark/>
          </w:tcPr>
          <w:p w14:paraId="403494BC" w14:textId="77777777" w:rsidR="00A50715" w:rsidRPr="00896BE4" w:rsidRDefault="00A50715" w:rsidP="00A50715">
            <w:pPr>
              <w:rPr>
                <w:rFonts w:ascii="Verdana" w:hAnsi="Verdana"/>
                <w:lang w:val="es-EC"/>
              </w:rPr>
            </w:pPr>
            <w:r w:rsidRPr="00896BE4">
              <w:rPr>
                <w:rFonts w:ascii="Verdana" w:hAnsi="Verdana"/>
                <w:lang w:val="es-EC"/>
              </w:rPr>
              <w:t>Moderador / Administrador</w:t>
            </w:r>
          </w:p>
        </w:tc>
        <w:tc>
          <w:tcPr>
            <w:tcW w:w="1418" w:type="dxa"/>
            <w:hideMark/>
          </w:tcPr>
          <w:p w14:paraId="3C3ACA5C" w14:textId="77777777" w:rsidR="00A50715" w:rsidRPr="00896BE4" w:rsidRDefault="00A50715" w:rsidP="00A50715">
            <w:pPr>
              <w:rPr>
                <w:rFonts w:ascii="Verdana" w:hAnsi="Verdana"/>
                <w:lang w:val="es-EC"/>
              </w:rPr>
            </w:pPr>
            <w:r w:rsidRPr="00896BE4">
              <w:rPr>
                <w:rFonts w:ascii="Verdana" w:hAnsi="Verdana"/>
                <w:lang w:val="es-EC"/>
              </w:rPr>
              <w:t>Control</w:t>
            </w:r>
          </w:p>
        </w:tc>
        <w:tc>
          <w:tcPr>
            <w:tcW w:w="5103" w:type="dxa"/>
            <w:hideMark/>
          </w:tcPr>
          <w:p w14:paraId="36721200" w14:textId="77777777" w:rsidR="00A50715" w:rsidRPr="00896BE4" w:rsidRDefault="00A50715" w:rsidP="00A50715">
            <w:pPr>
              <w:rPr>
                <w:rFonts w:ascii="Verdana" w:hAnsi="Verdana"/>
                <w:lang w:val="es-EC"/>
              </w:rPr>
            </w:pPr>
            <w:r w:rsidRPr="00896BE4">
              <w:rPr>
                <w:rFonts w:ascii="Verdana" w:hAnsi="Verdana"/>
                <w:lang w:val="es-EC"/>
              </w:rPr>
              <w:t>La incidencia deberá asignarse a un responsable de seguimiento, registrando la asignación y sus cambios.</w:t>
            </w:r>
          </w:p>
        </w:tc>
        <w:tc>
          <w:tcPr>
            <w:tcW w:w="850" w:type="dxa"/>
            <w:hideMark/>
          </w:tcPr>
          <w:p w14:paraId="51295707"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39FC76E5"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2569F062"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6DB5A51" w14:textId="77777777" w:rsidTr="00896BE4">
        <w:tc>
          <w:tcPr>
            <w:tcW w:w="1101" w:type="dxa"/>
            <w:hideMark/>
          </w:tcPr>
          <w:p w14:paraId="2B3A7621" w14:textId="37F91E0A" w:rsidR="00A50715" w:rsidRPr="00896BE4" w:rsidRDefault="00A50715" w:rsidP="00A50715">
            <w:pPr>
              <w:rPr>
                <w:rFonts w:ascii="Verdana" w:hAnsi="Verdana"/>
                <w:lang w:val="es-EC"/>
              </w:rPr>
            </w:pPr>
            <w:r w:rsidRPr="00896BE4">
              <w:rPr>
                <w:rFonts w:ascii="Verdana" w:hAnsi="Verdana"/>
                <w:b/>
                <w:bCs/>
                <w:lang w:val="es-EC"/>
              </w:rPr>
              <w:t>RF-14.05</w:t>
            </w:r>
          </w:p>
        </w:tc>
        <w:tc>
          <w:tcPr>
            <w:tcW w:w="1275" w:type="dxa"/>
            <w:hideMark/>
          </w:tcPr>
          <w:p w14:paraId="7CD2960B" w14:textId="77777777" w:rsidR="00A50715" w:rsidRPr="00896BE4" w:rsidRDefault="00A50715" w:rsidP="00A50715">
            <w:pPr>
              <w:rPr>
                <w:rFonts w:ascii="Verdana" w:hAnsi="Verdana"/>
                <w:lang w:val="es-EC"/>
              </w:rPr>
            </w:pPr>
            <w:r w:rsidRPr="00896BE4">
              <w:rPr>
                <w:rFonts w:ascii="Verdana" w:hAnsi="Verdana"/>
                <w:lang w:val="es-EC"/>
              </w:rPr>
              <w:t>Registrar seguimiento</w:t>
            </w:r>
          </w:p>
        </w:tc>
        <w:tc>
          <w:tcPr>
            <w:tcW w:w="1843" w:type="dxa"/>
            <w:hideMark/>
          </w:tcPr>
          <w:p w14:paraId="35D31DD5" w14:textId="77777777" w:rsidR="00A50715" w:rsidRPr="00896BE4" w:rsidRDefault="00A50715" w:rsidP="00A50715">
            <w:pPr>
              <w:rPr>
                <w:rFonts w:ascii="Verdana" w:hAnsi="Verdana"/>
                <w:lang w:val="es-EC"/>
              </w:rPr>
            </w:pPr>
            <w:r w:rsidRPr="00896BE4">
              <w:rPr>
                <w:rFonts w:ascii="Verdana" w:hAnsi="Verdana"/>
                <w:lang w:val="es-EC"/>
              </w:rPr>
              <w:t>Responsable de incidencia</w:t>
            </w:r>
          </w:p>
        </w:tc>
        <w:tc>
          <w:tcPr>
            <w:tcW w:w="1418" w:type="dxa"/>
            <w:hideMark/>
          </w:tcPr>
          <w:p w14:paraId="7F2C3557" w14:textId="77777777" w:rsidR="00A50715" w:rsidRPr="00896BE4" w:rsidRDefault="00A50715" w:rsidP="00A50715">
            <w:pPr>
              <w:rPr>
                <w:rFonts w:ascii="Verdana" w:hAnsi="Verdana"/>
                <w:lang w:val="es-EC"/>
              </w:rPr>
            </w:pPr>
            <w:r w:rsidRPr="00896BE4">
              <w:rPr>
                <w:rFonts w:ascii="Verdana" w:hAnsi="Verdana"/>
                <w:lang w:val="es-EC"/>
              </w:rPr>
              <w:t>Moderador / Seguridad</w:t>
            </w:r>
          </w:p>
        </w:tc>
        <w:tc>
          <w:tcPr>
            <w:tcW w:w="5103" w:type="dxa"/>
            <w:hideMark/>
          </w:tcPr>
          <w:p w14:paraId="5E0736F3" w14:textId="77777777" w:rsidR="00A50715" w:rsidRPr="00896BE4" w:rsidRDefault="00A50715" w:rsidP="00A50715">
            <w:pPr>
              <w:rPr>
                <w:rFonts w:ascii="Verdana" w:hAnsi="Verdana"/>
                <w:lang w:val="es-EC"/>
              </w:rPr>
            </w:pPr>
            <w:r w:rsidRPr="00896BE4">
              <w:rPr>
                <w:rFonts w:ascii="Verdana" w:hAnsi="Verdana"/>
                <w:lang w:val="es-EC"/>
              </w:rPr>
              <w:t>El responsable deberá registrar acciones, observaciones y resultados durante la gestión.</w:t>
            </w:r>
          </w:p>
        </w:tc>
        <w:tc>
          <w:tcPr>
            <w:tcW w:w="850" w:type="dxa"/>
            <w:hideMark/>
          </w:tcPr>
          <w:p w14:paraId="55D3FB4B"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405C3F1E"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2DEE37B1"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4744BE6" w14:textId="77777777" w:rsidTr="00896BE4">
        <w:tc>
          <w:tcPr>
            <w:tcW w:w="1101" w:type="dxa"/>
            <w:hideMark/>
          </w:tcPr>
          <w:p w14:paraId="4824A72C" w14:textId="6B02391A" w:rsidR="00A50715" w:rsidRPr="00896BE4" w:rsidRDefault="00A50715" w:rsidP="00A50715">
            <w:pPr>
              <w:rPr>
                <w:rFonts w:ascii="Verdana" w:hAnsi="Verdana"/>
                <w:lang w:val="es-EC"/>
              </w:rPr>
            </w:pPr>
            <w:r w:rsidRPr="00896BE4">
              <w:rPr>
                <w:rFonts w:ascii="Verdana" w:hAnsi="Verdana"/>
                <w:b/>
                <w:bCs/>
                <w:lang w:val="es-EC"/>
              </w:rPr>
              <w:t>RF-14.06</w:t>
            </w:r>
          </w:p>
        </w:tc>
        <w:tc>
          <w:tcPr>
            <w:tcW w:w="1275" w:type="dxa"/>
            <w:hideMark/>
          </w:tcPr>
          <w:p w14:paraId="412E2358" w14:textId="77777777" w:rsidR="00A50715" w:rsidRPr="00896BE4" w:rsidRDefault="00A50715" w:rsidP="00A50715">
            <w:pPr>
              <w:rPr>
                <w:rFonts w:ascii="Verdana" w:hAnsi="Verdana"/>
                <w:lang w:val="es-EC"/>
              </w:rPr>
            </w:pPr>
            <w:r w:rsidRPr="00896BE4">
              <w:rPr>
                <w:rFonts w:ascii="Verdana" w:hAnsi="Verdana"/>
                <w:lang w:val="es-EC"/>
              </w:rPr>
              <w:t>Escalar incidencia</w:t>
            </w:r>
          </w:p>
        </w:tc>
        <w:tc>
          <w:tcPr>
            <w:tcW w:w="1843" w:type="dxa"/>
            <w:hideMark/>
          </w:tcPr>
          <w:p w14:paraId="220EB113" w14:textId="77777777" w:rsidR="00A50715" w:rsidRPr="00896BE4" w:rsidRDefault="00A50715" w:rsidP="00A50715">
            <w:pPr>
              <w:rPr>
                <w:rFonts w:ascii="Verdana" w:hAnsi="Verdana"/>
                <w:lang w:val="es-EC"/>
              </w:rPr>
            </w:pPr>
            <w:r w:rsidRPr="00896BE4">
              <w:rPr>
                <w:rFonts w:ascii="Verdana" w:hAnsi="Verdana"/>
                <w:lang w:val="es-EC"/>
              </w:rPr>
              <w:t>Responsable de seguridad</w:t>
            </w:r>
          </w:p>
        </w:tc>
        <w:tc>
          <w:tcPr>
            <w:tcW w:w="1418" w:type="dxa"/>
            <w:hideMark/>
          </w:tcPr>
          <w:p w14:paraId="28ABF208" w14:textId="77777777" w:rsidR="00A50715" w:rsidRPr="00896BE4" w:rsidRDefault="00A50715" w:rsidP="00A50715">
            <w:pPr>
              <w:rPr>
                <w:rFonts w:ascii="Verdana" w:hAnsi="Verdana"/>
                <w:lang w:val="es-EC"/>
              </w:rPr>
            </w:pPr>
            <w:r w:rsidRPr="00896BE4">
              <w:rPr>
                <w:rFonts w:ascii="Verdana" w:hAnsi="Verdana"/>
                <w:lang w:val="es-EC"/>
              </w:rPr>
              <w:t>Moderador / Seguridad / Administrador</w:t>
            </w:r>
          </w:p>
        </w:tc>
        <w:tc>
          <w:tcPr>
            <w:tcW w:w="5103" w:type="dxa"/>
            <w:hideMark/>
          </w:tcPr>
          <w:p w14:paraId="6770E55C" w14:textId="77777777" w:rsidR="00A50715" w:rsidRPr="00896BE4" w:rsidRDefault="00A50715" w:rsidP="00A50715">
            <w:pPr>
              <w:rPr>
                <w:rFonts w:ascii="Verdana" w:hAnsi="Verdana"/>
                <w:lang w:val="es-EC"/>
              </w:rPr>
            </w:pPr>
            <w:r w:rsidRPr="00896BE4">
              <w:rPr>
                <w:rFonts w:ascii="Verdana" w:hAnsi="Verdana"/>
                <w:lang w:val="es-EC"/>
              </w:rPr>
              <w:t>El sistema deberá permitir escalar una incidencia cuando su riesgo o criticidad supere el nivel autorizado del responsable actual.</w:t>
            </w:r>
          </w:p>
        </w:tc>
        <w:tc>
          <w:tcPr>
            <w:tcW w:w="850" w:type="dxa"/>
            <w:hideMark/>
          </w:tcPr>
          <w:p w14:paraId="711BED0F"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7625534"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726B965C"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23E981B3" w14:textId="77777777" w:rsidTr="00896BE4">
        <w:tc>
          <w:tcPr>
            <w:tcW w:w="1101" w:type="dxa"/>
            <w:hideMark/>
          </w:tcPr>
          <w:p w14:paraId="1C906F6E" w14:textId="4F55819F" w:rsidR="00A50715" w:rsidRPr="00896BE4" w:rsidRDefault="00A50715" w:rsidP="00A50715">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14.07</w:t>
            </w:r>
          </w:p>
        </w:tc>
        <w:tc>
          <w:tcPr>
            <w:tcW w:w="1275" w:type="dxa"/>
            <w:hideMark/>
          </w:tcPr>
          <w:p w14:paraId="6C0F7D44" w14:textId="77777777" w:rsidR="00A50715" w:rsidRPr="00896BE4" w:rsidRDefault="00A50715" w:rsidP="00A50715">
            <w:pPr>
              <w:rPr>
                <w:rFonts w:ascii="Verdana" w:hAnsi="Verdana"/>
                <w:lang w:val="es-EC"/>
              </w:rPr>
            </w:pPr>
            <w:r w:rsidRPr="00896BE4">
              <w:rPr>
                <w:rFonts w:ascii="Verdana" w:hAnsi="Verdana"/>
                <w:lang w:val="es-EC"/>
              </w:rPr>
              <w:lastRenderedPageBreak/>
              <w:t xml:space="preserve">Resolver </w:t>
            </w:r>
            <w:r w:rsidRPr="00896BE4">
              <w:rPr>
                <w:rFonts w:ascii="Verdana" w:hAnsi="Verdana"/>
                <w:lang w:val="es-EC"/>
              </w:rPr>
              <w:lastRenderedPageBreak/>
              <w:t>y cerrar incidencia</w:t>
            </w:r>
          </w:p>
        </w:tc>
        <w:tc>
          <w:tcPr>
            <w:tcW w:w="1843" w:type="dxa"/>
            <w:hideMark/>
          </w:tcPr>
          <w:p w14:paraId="29457D49" w14:textId="77777777" w:rsidR="00A50715" w:rsidRPr="00896BE4" w:rsidRDefault="00A50715" w:rsidP="00A50715">
            <w:pPr>
              <w:rPr>
                <w:rFonts w:ascii="Verdana" w:hAnsi="Verdana"/>
                <w:lang w:val="es-EC"/>
              </w:rPr>
            </w:pPr>
            <w:r w:rsidRPr="00896BE4">
              <w:rPr>
                <w:rFonts w:ascii="Verdana" w:hAnsi="Verdana"/>
                <w:lang w:val="es-EC"/>
              </w:rPr>
              <w:lastRenderedPageBreak/>
              <w:t xml:space="preserve">Responsable </w:t>
            </w:r>
            <w:r w:rsidRPr="00896BE4">
              <w:rPr>
                <w:rFonts w:ascii="Verdana" w:hAnsi="Verdana"/>
                <w:lang w:val="es-EC"/>
              </w:rPr>
              <w:lastRenderedPageBreak/>
              <w:t>de incidencia</w:t>
            </w:r>
          </w:p>
        </w:tc>
        <w:tc>
          <w:tcPr>
            <w:tcW w:w="1418" w:type="dxa"/>
            <w:hideMark/>
          </w:tcPr>
          <w:p w14:paraId="69E41C6E" w14:textId="77777777" w:rsidR="00A50715" w:rsidRPr="00896BE4" w:rsidRDefault="00A50715" w:rsidP="00A50715">
            <w:pPr>
              <w:rPr>
                <w:rFonts w:ascii="Verdana" w:hAnsi="Verdana"/>
                <w:lang w:val="es-EC"/>
              </w:rPr>
            </w:pPr>
            <w:r w:rsidRPr="00896BE4">
              <w:rPr>
                <w:rFonts w:ascii="Verdana" w:hAnsi="Verdana"/>
                <w:lang w:val="es-EC"/>
              </w:rPr>
              <w:lastRenderedPageBreak/>
              <w:t xml:space="preserve">Moderador </w:t>
            </w:r>
            <w:r w:rsidRPr="00896BE4">
              <w:rPr>
                <w:rFonts w:ascii="Verdana" w:hAnsi="Verdana"/>
                <w:lang w:val="es-EC"/>
              </w:rPr>
              <w:lastRenderedPageBreak/>
              <w:t>/ Seguridad</w:t>
            </w:r>
          </w:p>
        </w:tc>
        <w:tc>
          <w:tcPr>
            <w:tcW w:w="5103" w:type="dxa"/>
            <w:hideMark/>
          </w:tcPr>
          <w:p w14:paraId="6F2389AA" w14:textId="77777777" w:rsidR="00A50715" w:rsidRPr="00896BE4" w:rsidRDefault="00A50715" w:rsidP="00A50715">
            <w:pPr>
              <w:rPr>
                <w:rFonts w:ascii="Verdana" w:hAnsi="Verdana"/>
                <w:lang w:val="es-EC"/>
              </w:rPr>
            </w:pPr>
            <w:r w:rsidRPr="00896BE4">
              <w:rPr>
                <w:rFonts w:ascii="Verdana" w:hAnsi="Verdana"/>
                <w:lang w:val="es-EC"/>
              </w:rPr>
              <w:lastRenderedPageBreak/>
              <w:t xml:space="preserve">Una incidencia podrá cerrarse únicamente </w:t>
            </w:r>
            <w:r w:rsidRPr="00896BE4">
              <w:rPr>
                <w:rFonts w:ascii="Verdana" w:hAnsi="Verdana"/>
                <w:lang w:val="es-EC"/>
              </w:rPr>
              <w:lastRenderedPageBreak/>
              <w:t>con una resolución documentada, estado final, fecha y responsable.</w:t>
            </w:r>
          </w:p>
        </w:tc>
        <w:tc>
          <w:tcPr>
            <w:tcW w:w="850" w:type="dxa"/>
            <w:hideMark/>
          </w:tcPr>
          <w:p w14:paraId="41653991" w14:textId="77777777" w:rsidR="00A50715" w:rsidRPr="00896BE4" w:rsidRDefault="00A50715" w:rsidP="00A50715">
            <w:pPr>
              <w:rPr>
                <w:rFonts w:ascii="Verdana" w:hAnsi="Verdana"/>
                <w:lang w:val="es-EC"/>
              </w:rPr>
            </w:pPr>
            <w:r w:rsidRPr="00896BE4">
              <w:rPr>
                <w:rFonts w:ascii="Verdana" w:hAnsi="Verdana"/>
                <w:lang w:val="es-EC"/>
              </w:rPr>
              <w:lastRenderedPageBreak/>
              <w:t>Alta</w:t>
            </w:r>
          </w:p>
        </w:tc>
        <w:tc>
          <w:tcPr>
            <w:tcW w:w="851" w:type="dxa"/>
            <w:hideMark/>
          </w:tcPr>
          <w:p w14:paraId="635E3E6C" w14:textId="77777777" w:rsidR="00A50715" w:rsidRPr="00896BE4" w:rsidRDefault="00A50715" w:rsidP="00A50715">
            <w:pPr>
              <w:rPr>
                <w:rFonts w:ascii="Verdana" w:hAnsi="Verdana"/>
                <w:lang w:val="es-EC"/>
              </w:rPr>
            </w:pPr>
            <w:r w:rsidRPr="00896BE4">
              <w:rPr>
                <w:rFonts w:ascii="Verdana" w:hAnsi="Verdana"/>
                <w:lang w:val="es-EC"/>
              </w:rPr>
              <w:t>Crític</w:t>
            </w:r>
            <w:r w:rsidRPr="00896BE4">
              <w:rPr>
                <w:rFonts w:ascii="Verdana" w:hAnsi="Verdana"/>
                <w:lang w:val="es-EC"/>
              </w:rPr>
              <w:lastRenderedPageBreak/>
              <w:t>o</w:t>
            </w:r>
          </w:p>
        </w:tc>
        <w:tc>
          <w:tcPr>
            <w:tcW w:w="1275" w:type="dxa"/>
            <w:hideMark/>
          </w:tcPr>
          <w:p w14:paraId="318DB1C4" w14:textId="77777777" w:rsidR="00A50715" w:rsidRPr="00896BE4" w:rsidRDefault="00A50715" w:rsidP="00A50715">
            <w:pPr>
              <w:rPr>
                <w:rFonts w:ascii="Verdana" w:hAnsi="Verdana"/>
                <w:lang w:val="es-EC"/>
              </w:rPr>
            </w:pPr>
            <w:r w:rsidRPr="00896BE4">
              <w:rPr>
                <w:rFonts w:ascii="Verdana" w:hAnsi="Verdana"/>
                <w:lang w:val="es-EC"/>
              </w:rPr>
              <w:lastRenderedPageBreak/>
              <w:t>Funcional</w:t>
            </w:r>
          </w:p>
        </w:tc>
      </w:tr>
      <w:tr w:rsidR="00A50715" w:rsidRPr="00896BE4" w14:paraId="7CADBC36" w14:textId="77777777" w:rsidTr="00896BE4">
        <w:tc>
          <w:tcPr>
            <w:tcW w:w="1101" w:type="dxa"/>
            <w:hideMark/>
          </w:tcPr>
          <w:p w14:paraId="50216D2B" w14:textId="1E5A8F40" w:rsidR="00A50715" w:rsidRPr="00896BE4" w:rsidRDefault="00A50715" w:rsidP="00A50715">
            <w:pPr>
              <w:rPr>
                <w:rFonts w:ascii="Verdana" w:hAnsi="Verdana"/>
                <w:lang w:val="es-EC"/>
              </w:rPr>
            </w:pPr>
            <w:r w:rsidRPr="00896BE4">
              <w:rPr>
                <w:rFonts w:ascii="Verdana" w:hAnsi="Verdana"/>
                <w:b/>
                <w:bCs/>
                <w:lang w:val="es-EC"/>
              </w:rPr>
              <w:t>RF-14.08</w:t>
            </w:r>
          </w:p>
        </w:tc>
        <w:tc>
          <w:tcPr>
            <w:tcW w:w="1275" w:type="dxa"/>
            <w:hideMark/>
          </w:tcPr>
          <w:p w14:paraId="2D65ECDB" w14:textId="77777777" w:rsidR="00A50715" w:rsidRPr="00896BE4" w:rsidRDefault="00A50715" w:rsidP="00A50715">
            <w:pPr>
              <w:rPr>
                <w:rFonts w:ascii="Verdana" w:hAnsi="Verdana"/>
                <w:lang w:val="es-EC"/>
              </w:rPr>
            </w:pPr>
            <w:r w:rsidRPr="00896BE4">
              <w:rPr>
                <w:rFonts w:ascii="Verdana" w:hAnsi="Verdana"/>
                <w:lang w:val="es-EC"/>
              </w:rPr>
              <w:t>Reabrir incidencia</w:t>
            </w:r>
          </w:p>
        </w:tc>
        <w:tc>
          <w:tcPr>
            <w:tcW w:w="1843" w:type="dxa"/>
            <w:hideMark/>
          </w:tcPr>
          <w:p w14:paraId="3A3C460E" w14:textId="77777777" w:rsidR="00A50715" w:rsidRPr="00896BE4" w:rsidRDefault="00A50715" w:rsidP="00A50715">
            <w:pPr>
              <w:rPr>
                <w:rFonts w:ascii="Verdana" w:hAnsi="Verdana"/>
                <w:lang w:val="es-EC"/>
              </w:rPr>
            </w:pPr>
            <w:r w:rsidRPr="00896BE4">
              <w:rPr>
                <w:rFonts w:ascii="Verdana" w:hAnsi="Verdana"/>
                <w:lang w:val="es-EC"/>
              </w:rPr>
              <w:t>Moderador / Seguridad</w:t>
            </w:r>
          </w:p>
        </w:tc>
        <w:tc>
          <w:tcPr>
            <w:tcW w:w="1418" w:type="dxa"/>
            <w:hideMark/>
          </w:tcPr>
          <w:p w14:paraId="35585F47" w14:textId="77777777" w:rsidR="00A50715" w:rsidRPr="00896BE4" w:rsidRDefault="00A50715" w:rsidP="00A50715">
            <w:pPr>
              <w:rPr>
                <w:rFonts w:ascii="Verdana" w:hAnsi="Verdana"/>
                <w:lang w:val="es-EC"/>
              </w:rPr>
            </w:pPr>
            <w:r w:rsidRPr="00896BE4">
              <w:rPr>
                <w:rFonts w:ascii="Verdana" w:hAnsi="Verdana"/>
                <w:lang w:val="es-EC"/>
              </w:rPr>
              <w:t>Control</w:t>
            </w:r>
          </w:p>
        </w:tc>
        <w:tc>
          <w:tcPr>
            <w:tcW w:w="5103" w:type="dxa"/>
            <w:hideMark/>
          </w:tcPr>
          <w:p w14:paraId="1A4BF89E" w14:textId="77777777" w:rsidR="00A50715" w:rsidRPr="00896BE4" w:rsidRDefault="00A50715" w:rsidP="00A50715">
            <w:pPr>
              <w:rPr>
                <w:rFonts w:ascii="Verdana" w:hAnsi="Verdana"/>
                <w:lang w:val="es-EC"/>
              </w:rPr>
            </w:pPr>
            <w:r w:rsidRPr="00896BE4">
              <w:rPr>
                <w:rFonts w:ascii="Verdana" w:hAnsi="Verdana"/>
                <w:lang w:val="es-EC"/>
              </w:rPr>
              <w:t>Una incidencia cerrada podrá reabrirse por información nueva o resolución insuficiente, dejando constancia del motivo.</w:t>
            </w:r>
          </w:p>
        </w:tc>
        <w:tc>
          <w:tcPr>
            <w:tcW w:w="850" w:type="dxa"/>
            <w:hideMark/>
          </w:tcPr>
          <w:p w14:paraId="6F8D865C"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236863C5"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76C84937"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7DDC40BD" w14:textId="77777777" w:rsidTr="00896BE4">
        <w:tc>
          <w:tcPr>
            <w:tcW w:w="1101" w:type="dxa"/>
            <w:hideMark/>
          </w:tcPr>
          <w:p w14:paraId="301A5FED" w14:textId="13363F9A" w:rsidR="00A50715" w:rsidRPr="00896BE4" w:rsidRDefault="00A50715" w:rsidP="00A50715">
            <w:pPr>
              <w:rPr>
                <w:rFonts w:ascii="Verdana" w:hAnsi="Verdana"/>
                <w:lang w:val="es-EC"/>
              </w:rPr>
            </w:pPr>
            <w:r w:rsidRPr="00896BE4">
              <w:rPr>
                <w:rFonts w:ascii="Verdana" w:hAnsi="Verdana"/>
                <w:b/>
                <w:bCs/>
                <w:lang w:val="es-EC"/>
              </w:rPr>
              <w:t>RF-14.09</w:t>
            </w:r>
          </w:p>
        </w:tc>
        <w:tc>
          <w:tcPr>
            <w:tcW w:w="1275" w:type="dxa"/>
            <w:hideMark/>
          </w:tcPr>
          <w:p w14:paraId="7EDEC7C2" w14:textId="77777777" w:rsidR="00A50715" w:rsidRPr="00896BE4" w:rsidRDefault="00A50715" w:rsidP="00A50715">
            <w:pPr>
              <w:rPr>
                <w:rFonts w:ascii="Verdana" w:hAnsi="Verdana"/>
                <w:lang w:val="es-EC"/>
              </w:rPr>
            </w:pPr>
            <w:r w:rsidRPr="00896BE4">
              <w:rPr>
                <w:rFonts w:ascii="Verdana" w:hAnsi="Verdana"/>
                <w:lang w:val="es-EC"/>
              </w:rPr>
              <w:t>Moderar contenido</w:t>
            </w:r>
          </w:p>
        </w:tc>
        <w:tc>
          <w:tcPr>
            <w:tcW w:w="1843" w:type="dxa"/>
            <w:hideMark/>
          </w:tcPr>
          <w:p w14:paraId="43A25450"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1418" w:type="dxa"/>
            <w:hideMark/>
          </w:tcPr>
          <w:p w14:paraId="45895E33"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5103" w:type="dxa"/>
            <w:hideMark/>
          </w:tcPr>
          <w:p w14:paraId="41EF9BE6" w14:textId="77777777" w:rsidR="00A50715" w:rsidRPr="00896BE4" w:rsidRDefault="00A50715" w:rsidP="00A50715">
            <w:pPr>
              <w:rPr>
                <w:rFonts w:ascii="Verdana" w:hAnsi="Verdana"/>
                <w:lang w:val="es-EC"/>
              </w:rPr>
            </w:pPr>
            <w:r w:rsidRPr="00896BE4">
              <w:rPr>
                <w:rFonts w:ascii="Verdana" w:hAnsi="Verdana"/>
                <w:lang w:val="es-EC"/>
              </w:rPr>
              <w:t>El moderador deberá poder revisar y restringir solicitudes, mensajes, comentarios o calificaciones que incumplan las políticas, sin eliminar la evidencia de auditoría.</w:t>
            </w:r>
          </w:p>
        </w:tc>
        <w:tc>
          <w:tcPr>
            <w:tcW w:w="850" w:type="dxa"/>
            <w:hideMark/>
          </w:tcPr>
          <w:p w14:paraId="203CAA70"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2634308"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450F7A86"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6612DFF7" w14:textId="77777777" w:rsidTr="00896BE4">
        <w:tc>
          <w:tcPr>
            <w:tcW w:w="1101" w:type="dxa"/>
            <w:hideMark/>
          </w:tcPr>
          <w:p w14:paraId="05AC9F9B" w14:textId="2332B703" w:rsidR="00A50715" w:rsidRPr="00896BE4" w:rsidRDefault="00A50715" w:rsidP="00A50715">
            <w:pPr>
              <w:rPr>
                <w:rFonts w:ascii="Verdana" w:hAnsi="Verdana"/>
                <w:lang w:val="es-EC"/>
              </w:rPr>
            </w:pPr>
            <w:r w:rsidRPr="00896BE4">
              <w:rPr>
                <w:rFonts w:ascii="Verdana" w:hAnsi="Verdana"/>
                <w:b/>
                <w:bCs/>
                <w:lang w:val="es-EC"/>
              </w:rPr>
              <w:t>RF-14.10</w:t>
            </w:r>
          </w:p>
        </w:tc>
        <w:tc>
          <w:tcPr>
            <w:tcW w:w="1275" w:type="dxa"/>
            <w:hideMark/>
          </w:tcPr>
          <w:p w14:paraId="4A73A40C" w14:textId="77777777" w:rsidR="00A50715" w:rsidRPr="00896BE4" w:rsidRDefault="00A50715" w:rsidP="00A50715">
            <w:pPr>
              <w:rPr>
                <w:rFonts w:ascii="Verdana" w:hAnsi="Verdana"/>
                <w:lang w:val="es-EC"/>
              </w:rPr>
            </w:pPr>
            <w:r w:rsidRPr="00896BE4">
              <w:rPr>
                <w:rFonts w:ascii="Verdana" w:hAnsi="Verdana"/>
                <w:lang w:val="es-EC"/>
              </w:rPr>
              <w:t>Aplicar medidas sobre usuarios</w:t>
            </w:r>
          </w:p>
        </w:tc>
        <w:tc>
          <w:tcPr>
            <w:tcW w:w="1843" w:type="dxa"/>
            <w:hideMark/>
          </w:tcPr>
          <w:p w14:paraId="516936AD" w14:textId="77777777" w:rsidR="00A50715" w:rsidRPr="00896BE4" w:rsidRDefault="00A50715" w:rsidP="00A50715">
            <w:pPr>
              <w:rPr>
                <w:rFonts w:ascii="Verdana" w:hAnsi="Verdana"/>
                <w:lang w:val="es-EC"/>
              </w:rPr>
            </w:pPr>
            <w:r w:rsidRPr="00896BE4">
              <w:rPr>
                <w:rFonts w:ascii="Verdana" w:hAnsi="Verdana"/>
                <w:lang w:val="es-EC"/>
              </w:rPr>
              <w:t>Seguridad / Administrador</w:t>
            </w:r>
          </w:p>
        </w:tc>
        <w:tc>
          <w:tcPr>
            <w:tcW w:w="1418" w:type="dxa"/>
            <w:hideMark/>
          </w:tcPr>
          <w:p w14:paraId="4C636E47" w14:textId="77777777" w:rsidR="00A50715" w:rsidRPr="00896BE4" w:rsidRDefault="00A50715" w:rsidP="00A50715">
            <w:pPr>
              <w:rPr>
                <w:rFonts w:ascii="Verdana" w:hAnsi="Verdana"/>
                <w:lang w:val="es-EC"/>
              </w:rPr>
            </w:pPr>
            <w:r w:rsidRPr="00896BE4">
              <w:rPr>
                <w:rFonts w:ascii="Verdana" w:hAnsi="Verdana"/>
                <w:lang w:val="es-EC"/>
              </w:rPr>
              <w:t>Usuario reportado</w:t>
            </w:r>
          </w:p>
        </w:tc>
        <w:tc>
          <w:tcPr>
            <w:tcW w:w="5103" w:type="dxa"/>
            <w:hideMark/>
          </w:tcPr>
          <w:p w14:paraId="1D8A750F" w14:textId="77777777" w:rsidR="00A50715" w:rsidRPr="00896BE4" w:rsidRDefault="00A50715" w:rsidP="00A50715">
            <w:pPr>
              <w:rPr>
                <w:rFonts w:ascii="Verdana" w:hAnsi="Verdana"/>
                <w:lang w:val="es-EC"/>
              </w:rPr>
            </w:pPr>
            <w:r w:rsidRPr="00896BE4">
              <w:rPr>
                <w:rFonts w:ascii="Verdana" w:hAnsi="Verdana"/>
                <w:lang w:val="es-EC"/>
              </w:rPr>
              <w:t>Los responsables autorizados podrán advertir, suspender, bloquear o reactivar usuarios, indicando motivo y conservando trazabilidad.</w:t>
            </w:r>
          </w:p>
        </w:tc>
        <w:tc>
          <w:tcPr>
            <w:tcW w:w="850" w:type="dxa"/>
            <w:hideMark/>
          </w:tcPr>
          <w:p w14:paraId="63B97D10"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5DFFCCFE" w14:textId="77777777" w:rsidR="00A50715" w:rsidRPr="00896BE4" w:rsidRDefault="00A50715" w:rsidP="00A50715">
            <w:pPr>
              <w:rPr>
                <w:rFonts w:ascii="Verdana" w:hAnsi="Verdana"/>
                <w:lang w:val="es-EC"/>
              </w:rPr>
            </w:pPr>
            <w:r w:rsidRPr="00896BE4">
              <w:rPr>
                <w:rFonts w:ascii="Verdana" w:hAnsi="Verdana"/>
                <w:lang w:val="es-EC"/>
              </w:rPr>
              <w:t>Crítico</w:t>
            </w:r>
          </w:p>
        </w:tc>
        <w:tc>
          <w:tcPr>
            <w:tcW w:w="1275" w:type="dxa"/>
            <w:hideMark/>
          </w:tcPr>
          <w:p w14:paraId="3968019E"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5596C790" w14:textId="77777777" w:rsidTr="00896BE4">
        <w:tc>
          <w:tcPr>
            <w:tcW w:w="1101" w:type="dxa"/>
            <w:hideMark/>
          </w:tcPr>
          <w:p w14:paraId="7D26F133" w14:textId="6BA3AD2D" w:rsidR="00A50715" w:rsidRPr="00896BE4" w:rsidRDefault="00A50715" w:rsidP="00A50715">
            <w:pPr>
              <w:rPr>
                <w:rFonts w:ascii="Verdana" w:hAnsi="Verdana"/>
                <w:lang w:val="es-EC"/>
              </w:rPr>
            </w:pPr>
            <w:r w:rsidRPr="00896BE4">
              <w:rPr>
                <w:rFonts w:ascii="Verdana" w:hAnsi="Verdana"/>
                <w:b/>
                <w:bCs/>
                <w:lang w:val="es-EC"/>
              </w:rPr>
              <w:t>RF-15.01</w:t>
            </w:r>
          </w:p>
        </w:tc>
        <w:tc>
          <w:tcPr>
            <w:tcW w:w="1275" w:type="dxa"/>
            <w:hideMark/>
          </w:tcPr>
          <w:p w14:paraId="5A003600" w14:textId="77777777" w:rsidR="00A50715" w:rsidRPr="00896BE4" w:rsidRDefault="00A50715" w:rsidP="00A50715">
            <w:pPr>
              <w:rPr>
                <w:rFonts w:ascii="Verdana" w:hAnsi="Verdana"/>
                <w:lang w:val="es-EC"/>
              </w:rPr>
            </w:pPr>
            <w:r w:rsidRPr="00896BE4">
              <w:rPr>
                <w:rFonts w:ascii="Verdana" w:hAnsi="Verdana"/>
                <w:lang w:val="es-EC"/>
              </w:rPr>
              <w:t>Registrar calificación</w:t>
            </w:r>
          </w:p>
        </w:tc>
        <w:tc>
          <w:tcPr>
            <w:tcW w:w="1843" w:type="dxa"/>
            <w:hideMark/>
          </w:tcPr>
          <w:p w14:paraId="55247D3C" w14:textId="77777777" w:rsidR="00A50715" w:rsidRPr="00896BE4" w:rsidRDefault="00A50715" w:rsidP="00A50715">
            <w:pPr>
              <w:rPr>
                <w:rFonts w:ascii="Verdana" w:hAnsi="Verdana"/>
                <w:lang w:val="es-EC"/>
              </w:rPr>
            </w:pPr>
            <w:r w:rsidRPr="00896BE4">
              <w:rPr>
                <w:rFonts w:ascii="Verdana" w:hAnsi="Verdana"/>
                <w:lang w:val="es-EC"/>
              </w:rPr>
              <w:t>Solicitante / Voluntario</w:t>
            </w:r>
          </w:p>
        </w:tc>
        <w:tc>
          <w:tcPr>
            <w:tcW w:w="1418" w:type="dxa"/>
            <w:hideMark/>
          </w:tcPr>
          <w:p w14:paraId="73E53B77" w14:textId="77777777" w:rsidR="00A50715" w:rsidRPr="00896BE4" w:rsidRDefault="00A50715" w:rsidP="00A50715">
            <w:pPr>
              <w:rPr>
                <w:rFonts w:ascii="Verdana" w:hAnsi="Verdana"/>
                <w:lang w:val="es-EC"/>
              </w:rPr>
            </w:pPr>
            <w:r w:rsidRPr="00896BE4">
              <w:rPr>
                <w:rFonts w:ascii="Verdana" w:hAnsi="Verdana"/>
                <w:lang w:val="es-EC"/>
              </w:rPr>
              <w:t>Participantes de la atención</w:t>
            </w:r>
          </w:p>
        </w:tc>
        <w:tc>
          <w:tcPr>
            <w:tcW w:w="5103" w:type="dxa"/>
            <w:hideMark/>
          </w:tcPr>
          <w:p w14:paraId="3C2727D0" w14:textId="77777777" w:rsidR="00A50715" w:rsidRPr="00896BE4" w:rsidRDefault="00A50715" w:rsidP="00A50715">
            <w:pPr>
              <w:rPr>
                <w:rFonts w:ascii="Verdana" w:hAnsi="Verdana"/>
                <w:lang w:val="es-EC"/>
              </w:rPr>
            </w:pPr>
            <w:r w:rsidRPr="00896BE4">
              <w:rPr>
                <w:rFonts w:ascii="Verdana" w:hAnsi="Verdana"/>
                <w:lang w:val="es-EC"/>
              </w:rPr>
              <w:t>Después del cierre, los participantes autorizados podrán registrar una calificación según la escala configurada.</w:t>
            </w:r>
          </w:p>
        </w:tc>
        <w:tc>
          <w:tcPr>
            <w:tcW w:w="850" w:type="dxa"/>
            <w:hideMark/>
          </w:tcPr>
          <w:p w14:paraId="452F1979"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3AF118AA"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4E4C0634"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64401F04" w14:textId="77777777" w:rsidTr="00896BE4">
        <w:tc>
          <w:tcPr>
            <w:tcW w:w="1101" w:type="dxa"/>
            <w:hideMark/>
          </w:tcPr>
          <w:p w14:paraId="1472D4E1" w14:textId="0137954E" w:rsidR="00A50715" w:rsidRPr="00896BE4" w:rsidRDefault="00A50715" w:rsidP="00A50715">
            <w:pPr>
              <w:rPr>
                <w:rFonts w:ascii="Verdana" w:hAnsi="Verdana"/>
                <w:lang w:val="es-EC"/>
              </w:rPr>
            </w:pPr>
            <w:r w:rsidRPr="00896BE4">
              <w:rPr>
                <w:rFonts w:ascii="Verdana" w:hAnsi="Verdana"/>
                <w:b/>
                <w:bCs/>
                <w:lang w:val="es-EC"/>
              </w:rPr>
              <w:t>RF-15.02</w:t>
            </w:r>
          </w:p>
        </w:tc>
        <w:tc>
          <w:tcPr>
            <w:tcW w:w="1275" w:type="dxa"/>
            <w:hideMark/>
          </w:tcPr>
          <w:p w14:paraId="145D6EFE" w14:textId="77777777" w:rsidR="00A50715" w:rsidRPr="00896BE4" w:rsidRDefault="00A50715" w:rsidP="00A50715">
            <w:pPr>
              <w:rPr>
                <w:rFonts w:ascii="Verdana" w:hAnsi="Verdana"/>
                <w:lang w:val="es-EC"/>
              </w:rPr>
            </w:pPr>
            <w:r w:rsidRPr="00896BE4">
              <w:rPr>
                <w:rFonts w:ascii="Verdana" w:hAnsi="Verdana"/>
                <w:lang w:val="es-EC"/>
              </w:rPr>
              <w:t>Registrar comentario de evaluación</w:t>
            </w:r>
          </w:p>
        </w:tc>
        <w:tc>
          <w:tcPr>
            <w:tcW w:w="1843" w:type="dxa"/>
            <w:hideMark/>
          </w:tcPr>
          <w:p w14:paraId="5F77C30A" w14:textId="77777777" w:rsidR="00A50715" w:rsidRPr="00896BE4" w:rsidRDefault="00A50715" w:rsidP="00A50715">
            <w:pPr>
              <w:rPr>
                <w:rFonts w:ascii="Verdana" w:hAnsi="Verdana"/>
                <w:lang w:val="es-EC"/>
              </w:rPr>
            </w:pPr>
            <w:r w:rsidRPr="00896BE4">
              <w:rPr>
                <w:rFonts w:ascii="Verdana" w:hAnsi="Verdana"/>
                <w:lang w:val="es-EC"/>
              </w:rPr>
              <w:t>Solicitante / Voluntario</w:t>
            </w:r>
          </w:p>
        </w:tc>
        <w:tc>
          <w:tcPr>
            <w:tcW w:w="1418" w:type="dxa"/>
            <w:hideMark/>
          </w:tcPr>
          <w:p w14:paraId="10823C63" w14:textId="77777777" w:rsidR="00A50715" w:rsidRPr="00896BE4" w:rsidRDefault="00A50715" w:rsidP="00A50715">
            <w:pPr>
              <w:rPr>
                <w:rFonts w:ascii="Verdana" w:hAnsi="Verdana"/>
                <w:lang w:val="es-EC"/>
              </w:rPr>
            </w:pPr>
            <w:r w:rsidRPr="00896BE4">
              <w:rPr>
                <w:rFonts w:ascii="Verdana" w:hAnsi="Verdana"/>
                <w:lang w:val="es-EC"/>
              </w:rPr>
              <w:t>Participantes</w:t>
            </w:r>
          </w:p>
        </w:tc>
        <w:tc>
          <w:tcPr>
            <w:tcW w:w="5103" w:type="dxa"/>
            <w:hideMark/>
          </w:tcPr>
          <w:p w14:paraId="6F536F10" w14:textId="77777777" w:rsidR="00A50715" w:rsidRPr="00896BE4" w:rsidRDefault="00A50715" w:rsidP="00A50715">
            <w:pPr>
              <w:rPr>
                <w:rFonts w:ascii="Verdana" w:hAnsi="Verdana"/>
                <w:lang w:val="es-EC"/>
              </w:rPr>
            </w:pPr>
            <w:r w:rsidRPr="00896BE4">
              <w:rPr>
                <w:rFonts w:ascii="Verdana" w:hAnsi="Verdana"/>
                <w:lang w:val="es-EC"/>
              </w:rPr>
              <w:t>Los participantes podrán registrar un comentario asociado a la atención concluida.</w:t>
            </w:r>
          </w:p>
        </w:tc>
        <w:tc>
          <w:tcPr>
            <w:tcW w:w="850" w:type="dxa"/>
            <w:hideMark/>
          </w:tcPr>
          <w:p w14:paraId="6ED8B57E"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0AB78635"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3DA4543B"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7EE7FEDC" w14:textId="77777777" w:rsidTr="00896BE4">
        <w:tc>
          <w:tcPr>
            <w:tcW w:w="1101" w:type="dxa"/>
            <w:hideMark/>
          </w:tcPr>
          <w:p w14:paraId="0AF2D684" w14:textId="4C6791D9" w:rsidR="00A50715" w:rsidRPr="00896BE4" w:rsidRDefault="00A50715" w:rsidP="00A50715">
            <w:pPr>
              <w:rPr>
                <w:rFonts w:ascii="Verdana" w:hAnsi="Verdana"/>
                <w:lang w:val="es-EC"/>
              </w:rPr>
            </w:pPr>
            <w:r w:rsidRPr="00896BE4">
              <w:rPr>
                <w:rFonts w:ascii="Verdana" w:hAnsi="Verdana"/>
                <w:b/>
                <w:bCs/>
                <w:lang w:val="es-EC"/>
              </w:rPr>
              <w:t>RF-15.03</w:t>
            </w:r>
          </w:p>
        </w:tc>
        <w:tc>
          <w:tcPr>
            <w:tcW w:w="1275" w:type="dxa"/>
            <w:hideMark/>
          </w:tcPr>
          <w:p w14:paraId="211C354F" w14:textId="77777777" w:rsidR="00A50715" w:rsidRPr="00896BE4" w:rsidRDefault="00A50715" w:rsidP="00A50715">
            <w:pPr>
              <w:rPr>
                <w:rFonts w:ascii="Verdana" w:hAnsi="Verdana"/>
                <w:lang w:val="es-EC"/>
              </w:rPr>
            </w:pPr>
            <w:r w:rsidRPr="00896BE4">
              <w:rPr>
                <w:rFonts w:ascii="Verdana" w:hAnsi="Verdana"/>
                <w:lang w:val="es-EC"/>
              </w:rPr>
              <w:t>Consultar calificaciones</w:t>
            </w:r>
          </w:p>
        </w:tc>
        <w:tc>
          <w:tcPr>
            <w:tcW w:w="1843" w:type="dxa"/>
            <w:hideMark/>
          </w:tcPr>
          <w:p w14:paraId="5235E9BF" w14:textId="77777777" w:rsidR="00A50715" w:rsidRPr="00896BE4" w:rsidRDefault="00A50715" w:rsidP="00A50715">
            <w:pPr>
              <w:rPr>
                <w:rFonts w:ascii="Verdana" w:hAnsi="Verdana"/>
                <w:lang w:val="es-EC"/>
              </w:rPr>
            </w:pPr>
            <w:r w:rsidRPr="00896BE4">
              <w:rPr>
                <w:rFonts w:ascii="Verdana" w:hAnsi="Verdana"/>
                <w:lang w:val="es-EC"/>
              </w:rPr>
              <w:t>Usuario autorizado</w:t>
            </w:r>
          </w:p>
        </w:tc>
        <w:tc>
          <w:tcPr>
            <w:tcW w:w="1418" w:type="dxa"/>
            <w:hideMark/>
          </w:tcPr>
          <w:p w14:paraId="79551A40" w14:textId="77777777" w:rsidR="00A50715" w:rsidRPr="00896BE4" w:rsidRDefault="00A50715" w:rsidP="00A50715">
            <w:pPr>
              <w:rPr>
                <w:rFonts w:ascii="Verdana" w:hAnsi="Verdana"/>
                <w:lang w:val="es-EC"/>
              </w:rPr>
            </w:pPr>
            <w:r w:rsidRPr="00896BE4">
              <w:rPr>
                <w:rFonts w:ascii="Verdana" w:hAnsi="Verdana"/>
                <w:lang w:val="es-EC"/>
              </w:rPr>
              <w:t>Usuario evaluado / Control</w:t>
            </w:r>
          </w:p>
        </w:tc>
        <w:tc>
          <w:tcPr>
            <w:tcW w:w="5103" w:type="dxa"/>
            <w:hideMark/>
          </w:tcPr>
          <w:p w14:paraId="50DD0F99" w14:textId="77777777" w:rsidR="00A50715" w:rsidRPr="00896BE4" w:rsidRDefault="00A50715" w:rsidP="00A50715">
            <w:pPr>
              <w:rPr>
                <w:rFonts w:ascii="Verdana" w:hAnsi="Verdana"/>
                <w:lang w:val="es-EC"/>
              </w:rPr>
            </w:pPr>
            <w:r w:rsidRPr="00896BE4">
              <w:rPr>
                <w:rFonts w:ascii="Verdana" w:hAnsi="Verdana"/>
                <w:lang w:val="es-EC"/>
              </w:rPr>
              <w:t>El sistema deberá mostrar las calificaciones de forma agregada o detallada según el rol, la finalidad y las reglas de privacidad.</w:t>
            </w:r>
          </w:p>
        </w:tc>
        <w:tc>
          <w:tcPr>
            <w:tcW w:w="850" w:type="dxa"/>
            <w:hideMark/>
          </w:tcPr>
          <w:p w14:paraId="4BAC2E48" w14:textId="77777777" w:rsidR="00A50715" w:rsidRPr="00896BE4" w:rsidRDefault="00A50715" w:rsidP="00A50715">
            <w:pPr>
              <w:rPr>
                <w:rFonts w:ascii="Verdana" w:hAnsi="Verdana"/>
                <w:lang w:val="es-EC"/>
              </w:rPr>
            </w:pPr>
            <w:r w:rsidRPr="00896BE4">
              <w:rPr>
                <w:rFonts w:ascii="Verdana" w:hAnsi="Verdana"/>
                <w:lang w:val="es-EC"/>
              </w:rPr>
              <w:t>Media</w:t>
            </w:r>
          </w:p>
        </w:tc>
        <w:tc>
          <w:tcPr>
            <w:tcW w:w="851" w:type="dxa"/>
            <w:hideMark/>
          </w:tcPr>
          <w:p w14:paraId="277867DC"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51352562" w14:textId="77777777" w:rsidR="00A50715" w:rsidRPr="00896BE4" w:rsidRDefault="00A50715" w:rsidP="00A50715">
            <w:pPr>
              <w:rPr>
                <w:rFonts w:ascii="Verdana" w:hAnsi="Verdana"/>
                <w:lang w:val="es-EC"/>
              </w:rPr>
            </w:pPr>
            <w:r w:rsidRPr="00896BE4">
              <w:rPr>
                <w:rFonts w:ascii="Verdana" w:hAnsi="Verdana"/>
                <w:lang w:val="es-EC"/>
              </w:rPr>
              <w:t>Funcional</w:t>
            </w:r>
          </w:p>
        </w:tc>
      </w:tr>
      <w:tr w:rsidR="00A50715" w:rsidRPr="00896BE4" w14:paraId="316982D3" w14:textId="77777777" w:rsidTr="00896BE4">
        <w:tc>
          <w:tcPr>
            <w:tcW w:w="1101" w:type="dxa"/>
            <w:hideMark/>
          </w:tcPr>
          <w:p w14:paraId="25292B18" w14:textId="3C531ABC" w:rsidR="00A50715" w:rsidRPr="00896BE4" w:rsidRDefault="00A50715" w:rsidP="00A50715">
            <w:pPr>
              <w:rPr>
                <w:rFonts w:ascii="Verdana" w:hAnsi="Verdana"/>
                <w:lang w:val="es-EC"/>
              </w:rPr>
            </w:pPr>
            <w:r w:rsidRPr="00896BE4">
              <w:rPr>
                <w:rFonts w:ascii="Verdana" w:hAnsi="Verdana"/>
                <w:b/>
                <w:bCs/>
                <w:lang w:val="es-EC"/>
              </w:rPr>
              <w:t>RF-15.04</w:t>
            </w:r>
          </w:p>
        </w:tc>
        <w:tc>
          <w:tcPr>
            <w:tcW w:w="1275" w:type="dxa"/>
            <w:hideMark/>
          </w:tcPr>
          <w:p w14:paraId="37670439" w14:textId="77777777" w:rsidR="00A50715" w:rsidRPr="00896BE4" w:rsidRDefault="00A50715" w:rsidP="00A50715">
            <w:pPr>
              <w:rPr>
                <w:rFonts w:ascii="Verdana" w:hAnsi="Verdana"/>
                <w:lang w:val="es-EC"/>
              </w:rPr>
            </w:pPr>
            <w:r w:rsidRPr="00896BE4">
              <w:rPr>
                <w:rFonts w:ascii="Verdana" w:hAnsi="Verdana"/>
                <w:lang w:val="es-EC"/>
              </w:rPr>
              <w:t>Moderar calificaciones y comentarios</w:t>
            </w:r>
          </w:p>
        </w:tc>
        <w:tc>
          <w:tcPr>
            <w:tcW w:w="1843" w:type="dxa"/>
            <w:hideMark/>
          </w:tcPr>
          <w:p w14:paraId="0619C3A5"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1418" w:type="dxa"/>
            <w:hideMark/>
          </w:tcPr>
          <w:p w14:paraId="2573489D" w14:textId="77777777" w:rsidR="00A50715" w:rsidRPr="00896BE4" w:rsidRDefault="00A50715" w:rsidP="00A50715">
            <w:pPr>
              <w:rPr>
                <w:rFonts w:ascii="Verdana" w:hAnsi="Verdana"/>
                <w:lang w:val="es-EC"/>
              </w:rPr>
            </w:pPr>
            <w:r w:rsidRPr="00896BE4">
              <w:rPr>
                <w:rFonts w:ascii="Verdana" w:hAnsi="Verdana"/>
                <w:lang w:val="es-EC"/>
              </w:rPr>
              <w:t>Moderador</w:t>
            </w:r>
          </w:p>
        </w:tc>
        <w:tc>
          <w:tcPr>
            <w:tcW w:w="5103" w:type="dxa"/>
            <w:hideMark/>
          </w:tcPr>
          <w:p w14:paraId="52B5874D" w14:textId="77777777" w:rsidR="00A50715" w:rsidRPr="00896BE4" w:rsidRDefault="00A50715" w:rsidP="00A50715">
            <w:pPr>
              <w:rPr>
                <w:rFonts w:ascii="Verdana" w:hAnsi="Verdana"/>
                <w:lang w:val="es-EC"/>
              </w:rPr>
            </w:pPr>
            <w:r w:rsidRPr="00896BE4">
              <w:rPr>
                <w:rFonts w:ascii="Verdana" w:hAnsi="Verdana"/>
                <w:lang w:val="es-EC"/>
              </w:rPr>
              <w:t>El moderador deberá revisar, ocultar o restringir evaluaciones que infrinjan las políticas, conservando el contenido original en auditoría.</w:t>
            </w:r>
          </w:p>
        </w:tc>
        <w:tc>
          <w:tcPr>
            <w:tcW w:w="850" w:type="dxa"/>
            <w:hideMark/>
          </w:tcPr>
          <w:p w14:paraId="19146DC4" w14:textId="77777777" w:rsidR="00A50715" w:rsidRPr="00896BE4" w:rsidRDefault="00A50715" w:rsidP="00A50715">
            <w:pPr>
              <w:rPr>
                <w:rFonts w:ascii="Verdana" w:hAnsi="Verdana"/>
                <w:lang w:val="es-EC"/>
              </w:rPr>
            </w:pPr>
            <w:r w:rsidRPr="00896BE4">
              <w:rPr>
                <w:rFonts w:ascii="Verdana" w:hAnsi="Verdana"/>
                <w:lang w:val="es-EC"/>
              </w:rPr>
              <w:t>Alta</w:t>
            </w:r>
          </w:p>
        </w:tc>
        <w:tc>
          <w:tcPr>
            <w:tcW w:w="851" w:type="dxa"/>
            <w:hideMark/>
          </w:tcPr>
          <w:p w14:paraId="3FC3B50C" w14:textId="77777777" w:rsidR="00A50715" w:rsidRPr="00896BE4" w:rsidRDefault="00A50715" w:rsidP="00A50715">
            <w:pPr>
              <w:rPr>
                <w:rFonts w:ascii="Verdana" w:hAnsi="Verdana"/>
                <w:lang w:val="es-EC"/>
              </w:rPr>
            </w:pPr>
            <w:r w:rsidRPr="00896BE4">
              <w:rPr>
                <w:rFonts w:ascii="Verdana" w:hAnsi="Verdana"/>
                <w:lang w:val="es-EC"/>
              </w:rPr>
              <w:t>Alto</w:t>
            </w:r>
          </w:p>
        </w:tc>
        <w:tc>
          <w:tcPr>
            <w:tcW w:w="1275" w:type="dxa"/>
            <w:hideMark/>
          </w:tcPr>
          <w:p w14:paraId="520553B7" w14:textId="77777777" w:rsidR="00A50715" w:rsidRPr="00896BE4" w:rsidRDefault="00A50715" w:rsidP="00A50715">
            <w:pPr>
              <w:rPr>
                <w:rFonts w:ascii="Verdana" w:hAnsi="Verdana"/>
                <w:lang w:val="es-EC"/>
              </w:rPr>
            </w:pPr>
            <w:r w:rsidRPr="00896BE4">
              <w:rPr>
                <w:rFonts w:ascii="Verdana" w:hAnsi="Verdana"/>
                <w:lang w:val="es-EC"/>
              </w:rPr>
              <w:t>Funcional</w:t>
            </w:r>
          </w:p>
        </w:tc>
      </w:tr>
    </w:tbl>
    <w:p w14:paraId="38E4752D" w14:textId="2113F8CF" w:rsidR="0085223E" w:rsidRPr="005837AC" w:rsidRDefault="00C506BC" w:rsidP="005837AC">
      <w:pPr>
        <w:pStyle w:val="Ttulo3"/>
        <w:numPr>
          <w:ilvl w:val="2"/>
          <w:numId w:val="7"/>
        </w:numPr>
        <w:spacing w:before="120" w:after="120" w:line="240" w:lineRule="auto"/>
        <w:ind w:left="1134" w:hanging="1134"/>
        <w:rPr>
          <w:rFonts w:ascii="Verdana" w:hAnsi="Verdana"/>
          <w:color w:val="943634" w:themeColor="accent2" w:themeShade="BF"/>
          <w:sz w:val="24"/>
          <w:szCs w:val="24"/>
        </w:rPr>
      </w:pPr>
      <w:bookmarkStart w:id="59" w:name="_Toc238210805"/>
      <w:bookmarkStart w:id="60" w:name="_Toc238293976"/>
      <w:bookmarkStart w:id="61" w:name="_Toc238479148"/>
      <w:r w:rsidRPr="005837AC">
        <w:rPr>
          <w:rFonts w:ascii="Verdana" w:hAnsi="Verdana"/>
          <w:color w:val="943634" w:themeColor="accent2" w:themeShade="BF"/>
          <w:sz w:val="24"/>
          <w:szCs w:val="24"/>
        </w:rPr>
        <w:lastRenderedPageBreak/>
        <w:t xml:space="preserve">Administración, </w:t>
      </w:r>
      <w:proofErr w:type="spellStart"/>
      <w:r w:rsidRPr="005837AC">
        <w:rPr>
          <w:rFonts w:ascii="Verdana" w:hAnsi="Verdana"/>
          <w:color w:val="943634" w:themeColor="accent2" w:themeShade="BF"/>
          <w:sz w:val="24"/>
          <w:szCs w:val="24"/>
        </w:rPr>
        <w:t>reportes</w:t>
      </w:r>
      <w:proofErr w:type="spellEnd"/>
      <w:r w:rsidRPr="005837AC">
        <w:rPr>
          <w:rFonts w:ascii="Verdana" w:hAnsi="Verdana"/>
          <w:color w:val="943634" w:themeColor="accent2" w:themeShade="BF"/>
          <w:sz w:val="24"/>
          <w:szCs w:val="24"/>
        </w:rPr>
        <w:t xml:space="preserve"> y auditoria</w:t>
      </w:r>
      <w:bookmarkEnd w:id="59"/>
      <w:bookmarkEnd w:id="60"/>
      <w:bookmarkEnd w:id="61"/>
    </w:p>
    <w:tbl>
      <w:tblPr>
        <w:tblStyle w:val="Tablaconcuadrcula"/>
        <w:tblW w:w="13716" w:type="dxa"/>
        <w:tblLayout w:type="fixed"/>
        <w:tblLook w:val="04A0" w:firstRow="1" w:lastRow="0" w:firstColumn="1" w:lastColumn="0" w:noHBand="0" w:noVBand="1"/>
      </w:tblPr>
      <w:tblGrid>
        <w:gridCol w:w="1101"/>
        <w:gridCol w:w="1275"/>
        <w:gridCol w:w="1843"/>
        <w:gridCol w:w="1418"/>
        <w:gridCol w:w="5103"/>
        <w:gridCol w:w="850"/>
        <w:gridCol w:w="851"/>
        <w:gridCol w:w="1275"/>
      </w:tblGrid>
      <w:tr w:rsidR="00C506BC" w:rsidRPr="00896BE4" w14:paraId="2D69E609" w14:textId="77777777" w:rsidTr="00896BE4">
        <w:tc>
          <w:tcPr>
            <w:tcW w:w="1101" w:type="dxa"/>
            <w:shd w:val="clear" w:color="auto" w:fill="943634" w:themeFill="accent2" w:themeFillShade="BF"/>
            <w:hideMark/>
          </w:tcPr>
          <w:p w14:paraId="310EF0D2"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Código</w:t>
            </w:r>
          </w:p>
        </w:tc>
        <w:tc>
          <w:tcPr>
            <w:tcW w:w="1275" w:type="dxa"/>
            <w:shd w:val="clear" w:color="auto" w:fill="943634" w:themeFill="accent2" w:themeFillShade="BF"/>
            <w:hideMark/>
          </w:tcPr>
          <w:p w14:paraId="25397877"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Requerimiento</w:t>
            </w:r>
          </w:p>
        </w:tc>
        <w:tc>
          <w:tcPr>
            <w:tcW w:w="1843" w:type="dxa"/>
            <w:shd w:val="clear" w:color="auto" w:fill="943634" w:themeFill="accent2" w:themeFillShade="BF"/>
            <w:hideMark/>
          </w:tcPr>
          <w:p w14:paraId="28CF2E58"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Cargo responsable</w:t>
            </w:r>
          </w:p>
        </w:tc>
        <w:tc>
          <w:tcPr>
            <w:tcW w:w="1418" w:type="dxa"/>
            <w:shd w:val="clear" w:color="auto" w:fill="943634" w:themeFill="accent2" w:themeFillShade="BF"/>
            <w:hideMark/>
          </w:tcPr>
          <w:p w14:paraId="2F31B9E4"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Rol</w:t>
            </w:r>
          </w:p>
        </w:tc>
        <w:tc>
          <w:tcPr>
            <w:tcW w:w="5103" w:type="dxa"/>
            <w:shd w:val="clear" w:color="auto" w:fill="943634" w:themeFill="accent2" w:themeFillShade="BF"/>
            <w:hideMark/>
          </w:tcPr>
          <w:p w14:paraId="21B52417"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Detalle y criterio de aceptación</w:t>
            </w:r>
          </w:p>
        </w:tc>
        <w:tc>
          <w:tcPr>
            <w:tcW w:w="850" w:type="dxa"/>
            <w:shd w:val="clear" w:color="auto" w:fill="943634" w:themeFill="accent2" w:themeFillShade="BF"/>
            <w:hideMark/>
          </w:tcPr>
          <w:p w14:paraId="3D364C0A"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Prioridad</w:t>
            </w:r>
          </w:p>
        </w:tc>
        <w:tc>
          <w:tcPr>
            <w:tcW w:w="851" w:type="dxa"/>
            <w:shd w:val="clear" w:color="auto" w:fill="943634" w:themeFill="accent2" w:themeFillShade="BF"/>
            <w:hideMark/>
          </w:tcPr>
          <w:p w14:paraId="670FF29F"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Impacto</w:t>
            </w:r>
          </w:p>
        </w:tc>
        <w:tc>
          <w:tcPr>
            <w:tcW w:w="1275" w:type="dxa"/>
            <w:shd w:val="clear" w:color="auto" w:fill="943634" w:themeFill="accent2" w:themeFillShade="BF"/>
            <w:hideMark/>
          </w:tcPr>
          <w:p w14:paraId="69DBB98B" w14:textId="77777777" w:rsidR="00C506BC" w:rsidRPr="00896BE4" w:rsidRDefault="00C506BC" w:rsidP="00C506BC">
            <w:pPr>
              <w:rPr>
                <w:rFonts w:ascii="Verdana" w:hAnsi="Verdana"/>
                <w:b/>
                <w:bCs/>
                <w:color w:val="FFFFFF" w:themeColor="background1"/>
                <w:lang w:val="es-EC"/>
              </w:rPr>
            </w:pPr>
            <w:r w:rsidRPr="00896BE4">
              <w:rPr>
                <w:rFonts w:ascii="Verdana" w:hAnsi="Verdana"/>
                <w:b/>
                <w:bCs/>
                <w:color w:val="FFFFFF" w:themeColor="background1"/>
                <w:lang w:val="es-EC"/>
              </w:rPr>
              <w:t>Tipo</w:t>
            </w:r>
          </w:p>
        </w:tc>
      </w:tr>
      <w:tr w:rsidR="00C506BC" w:rsidRPr="00896BE4" w14:paraId="2FE826C9" w14:textId="77777777" w:rsidTr="00896BE4">
        <w:tc>
          <w:tcPr>
            <w:tcW w:w="1101" w:type="dxa"/>
            <w:hideMark/>
          </w:tcPr>
          <w:p w14:paraId="52AAA742" w14:textId="56CEA36A" w:rsidR="00C506BC" w:rsidRPr="00896BE4" w:rsidRDefault="00C506BC" w:rsidP="00C506BC">
            <w:pPr>
              <w:rPr>
                <w:rFonts w:ascii="Verdana" w:hAnsi="Verdana"/>
                <w:lang w:val="es-EC"/>
              </w:rPr>
            </w:pPr>
            <w:r w:rsidRPr="00896BE4">
              <w:rPr>
                <w:rFonts w:ascii="Verdana" w:hAnsi="Verdana"/>
                <w:b/>
                <w:bCs/>
                <w:lang w:val="es-EC"/>
              </w:rPr>
              <w:t>RF-16.01</w:t>
            </w:r>
          </w:p>
        </w:tc>
        <w:tc>
          <w:tcPr>
            <w:tcW w:w="1275" w:type="dxa"/>
            <w:hideMark/>
          </w:tcPr>
          <w:p w14:paraId="77DF6D75" w14:textId="77777777" w:rsidR="00C506BC" w:rsidRPr="00896BE4" w:rsidRDefault="00C506BC" w:rsidP="00C506BC">
            <w:pPr>
              <w:rPr>
                <w:rFonts w:ascii="Verdana" w:hAnsi="Verdana"/>
                <w:lang w:val="es-EC"/>
              </w:rPr>
            </w:pPr>
            <w:r w:rsidRPr="00896BE4">
              <w:rPr>
                <w:rFonts w:ascii="Verdana" w:hAnsi="Verdana"/>
                <w:lang w:val="es-EC"/>
              </w:rPr>
              <w:t>Gestionar tipos de ayuda</w:t>
            </w:r>
          </w:p>
        </w:tc>
        <w:tc>
          <w:tcPr>
            <w:tcW w:w="1843" w:type="dxa"/>
            <w:hideMark/>
          </w:tcPr>
          <w:p w14:paraId="51772394"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629CCB31"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342BFC41" w14:textId="77777777" w:rsidR="00C506BC" w:rsidRPr="00896BE4" w:rsidRDefault="00C506BC" w:rsidP="00C506BC">
            <w:pPr>
              <w:rPr>
                <w:rFonts w:ascii="Verdana" w:hAnsi="Verdana"/>
                <w:lang w:val="es-EC"/>
              </w:rPr>
            </w:pPr>
            <w:r w:rsidRPr="00896BE4">
              <w:rPr>
                <w:rFonts w:ascii="Verdana" w:hAnsi="Verdana"/>
                <w:lang w:val="es-EC"/>
              </w:rPr>
              <w:t>El administrador deberá crear, consultar, actualizar, activar y desactivar tipos y subtipos de ayuda.</w:t>
            </w:r>
          </w:p>
        </w:tc>
        <w:tc>
          <w:tcPr>
            <w:tcW w:w="850" w:type="dxa"/>
            <w:hideMark/>
          </w:tcPr>
          <w:p w14:paraId="16792135"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3FFBAEB1"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35699E3C"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97F986A" w14:textId="77777777" w:rsidTr="00896BE4">
        <w:tc>
          <w:tcPr>
            <w:tcW w:w="1101" w:type="dxa"/>
            <w:hideMark/>
          </w:tcPr>
          <w:p w14:paraId="7824AF54" w14:textId="505FEE8D" w:rsidR="00C506BC" w:rsidRPr="00896BE4" w:rsidRDefault="00C506BC" w:rsidP="00C506BC">
            <w:pPr>
              <w:rPr>
                <w:rFonts w:ascii="Verdana" w:hAnsi="Verdana"/>
                <w:lang w:val="es-EC"/>
              </w:rPr>
            </w:pPr>
            <w:r w:rsidRPr="00896BE4">
              <w:rPr>
                <w:rFonts w:ascii="Verdana" w:hAnsi="Verdana"/>
                <w:b/>
                <w:bCs/>
                <w:lang w:val="es-EC"/>
              </w:rPr>
              <w:t>RF-16.02</w:t>
            </w:r>
          </w:p>
        </w:tc>
        <w:tc>
          <w:tcPr>
            <w:tcW w:w="1275" w:type="dxa"/>
            <w:hideMark/>
          </w:tcPr>
          <w:p w14:paraId="32672034" w14:textId="77777777" w:rsidR="00C506BC" w:rsidRPr="00896BE4" w:rsidRDefault="00C506BC" w:rsidP="00C506BC">
            <w:pPr>
              <w:rPr>
                <w:rFonts w:ascii="Verdana" w:hAnsi="Verdana"/>
                <w:lang w:val="es-EC"/>
              </w:rPr>
            </w:pPr>
            <w:r w:rsidRPr="00896BE4">
              <w:rPr>
                <w:rFonts w:ascii="Verdana" w:hAnsi="Verdana"/>
                <w:lang w:val="es-EC"/>
              </w:rPr>
              <w:t>Gestionar estados y transiciones</w:t>
            </w:r>
          </w:p>
        </w:tc>
        <w:tc>
          <w:tcPr>
            <w:tcW w:w="1843" w:type="dxa"/>
            <w:hideMark/>
          </w:tcPr>
          <w:p w14:paraId="394B39F1" w14:textId="77777777" w:rsidR="00C506BC" w:rsidRPr="00896BE4" w:rsidRDefault="00C506BC" w:rsidP="00C506BC">
            <w:pPr>
              <w:rPr>
                <w:rFonts w:ascii="Verdana" w:hAnsi="Verdana"/>
                <w:lang w:val="es-EC"/>
              </w:rPr>
            </w:pPr>
            <w:r w:rsidRPr="00896BE4">
              <w:rPr>
                <w:rFonts w:ascii="Verdana" w:hAnsi="Verdana"/>
                <w:lang w:val="es-EC"/>
              </w:rPr>
              <w:t>Administrador / Product Owner</w:t>
            </w:r>
          </w:p>
        </w:tc>
        <w:tc>
          <w:tcPr>
            <w:tcW w:w="1418" w:type="dxa"/>
            <w:hideMark/>
          </w:tcPr>
          <w:p w14:paraId="15FA9E3B"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4A950271" w14:textId="77777777" w:rsidR="00C506BC" w:rsidRPr="00896BE4" w:rsidRDefault="00C506BC" w:rsidP="00C506BC">
            <w:pPr>
              <w:rPr>
                <w:rFonts w:ascii="Verdana" w:hAnsi="Verdana"/>
                <w:lang w:val="es-EC"/>
              </w:rPr>
            </w:pPr>
            <w:r w:rsidRPr="00896BE4">
              <w:rPr>
                <w:rFonts w:ascii="Verdana" w:hAnsi="Verdana"/>
                <w:lang w:val="es-EC"/>
              </w:rPr>
              <w:t>El sistema deberá permitir configurar catálogos de estados y reglas autorizadas de transición, sin afectar los registros históricos.</w:t>
            </w:r>
          </w:p>
        </w:tc>
        <w:tc>
          <w:tcPr>
            <w:tcW w:w="850" w:type="dxa"/>
            <w:hideMark/>
          </w:tcPr>
          <w:p w14:paraId="518B8E0E"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71D5833A"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2718479A"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4CACD971" w14:textId="77777777" w:rsidTr="00896BE4">
        <w:tc>
          <w:tcPr>
            <w:tcW w:w="1101" w:type="dxa"/>
            <w:hideMark/>
          </w:tcPr>
          <w:p w14:paraId="5F07008F" w14:textId="0B4F7749" w:rsidR="00C506BC" w:rsidRPr="00896BE4" w:rsidRDefault="00C506BC" w:rsidP="00C506BC">
            <w:pPr>
              <w:rPr>
                <w:rFonts w:ascii="Verdana" w:hAnsi="Verdana"/>
                <w:lang w:val="es-EC"/>
              </w:rPr>
            </w:pPr>
            <w:r w:rsidRPr="00896BE4">
              <w:rPr>
                <w:rFonts w:ascii="Verdana" w:hAnsi="Verdana"/>
                <w:b/>
                <w:bCs/>
                <w:lang w:val="es-EC"/>
              </w:rPr>
              <w:t>RF-16.03</w:t>
            </w:r>
          </w:p>
        </w:tc>
        <w:tc>
          <w:tcPr>
            <w:tcW w:w="1275" w:type="dxa"/>
            <w:hideMark/>
          </w:tcPr>
          <w:p w14:paraId="2AAD56ED" w14:textId="77777777" w:rsidR="00C506BC" w:rsidRPr="00896BE4" w:rsidRDefault="00C506BC" w:rsidP="00C506BC">
            <w:pPr>
              <w:rPr>
                <w:rFonts w:ascii="Verdana" w:hAnsi="Verdana"/>
                <w:lang w:val="es-EC"/>
              </w:rPr>
            </w:pPr>
            <w:r w:rsidRPr="00896BE4">
              <w:rPr>
                <w:rFonts w:ascii="Verdana" w:hAnsi="Verdana"/>
                <w:lang w:val="es-EC"/>
              </w:rPr>
              <w:t>Gestionar motivos</w:t>
            </w:r>
          </w:p>
        </w:tc>
        <w:tc>
          <w:tcPr>
            <w:tcW w:w="1843" w:type="dxa"/>
            <w:hideMark/>
          </w:tcPr>
          <w:p w14:paraId="56EC87EE"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4B279A64"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495ABB81" w14:textId="77777777" w:rsidR="00C506BC" w:rsidRPr="00896BE4" w:rsidRDefault="00C506BC" w:rsidP="00C506BC">
            <w:pPr>
              <w:rPr>
                <w:rFonts w:ascii="Verdana" w:hAnsi="Verdana"/>
                <w:lang w:val="es-EC"/>
              </w:rPr>
            </w:pPr>
            <w:r w:rsidRPr="00896BE4">
              <w:rPr>
                <w:rFonts w:ascii="Verdana" w:hAnsi="Verdana"/>
                <w:lang w:val="es-EC"/>
              </w:rPr>
              <w:t>El administrador deberá gestionar motivos de cancelación, renuncia, rechazo, reprogramación y otras decisiones operativas.</w:t>
            </w:r>
          </w:p>
        </w:tc>
        <w:tc>
          <w:tcPr>
            <w:tcW w:w="850" w:type="dxa"/>
            <w:hideMark/>
          </w:tcPr>
          <w:p w14:paraId="38D8212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567C8E1D"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0364CA2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0FCF25C" w14:textId="77777777" w:rsidTr="00896BE4">
        <w:tc>
          <w:tcPr>
            <w:tcW w:w="1101" w:type="dxa"/>
            <w:hideMark/>
          </w:tcPr>
          <w:p w14:paraId="1E1EADA1" w14:textId="029FD9C1" w:rsidR="00C506BC" w:rsidRPr="00896BE4" w:rsidRDefault="00C506BC" w:rsidP="00C506BC">
            <w:pPr>
              <w:rPr>
                <w:rFonts w:ascii="Verdana" w:hAnsi="Verdana"/>
                <w:lang w:val="es-EC"/>
              </w:rPr>
            </w:pPr>
            <w:r w:rsidRPr="00896BE4">
              <w:rPr>
                <w:rFonts w:ascii="Verdana" w:hAnsi="Verdana"/>
                <w:b/>
                <w:bCs/>
                <w:lang w:val="es-EC"/>
              </w:rPr>
              <w:t>RF-16.04</w:t>
            </w:r>
          </w:p>
        </w:tc>
        <w:tc>
          <w:tcPr>
            <w:tcW w:w="1275" w:type="dxa"/>
            <w:hideMark/>
          </w:tcPr>
          <w:p w14:paraId="19F7AA58" w14:textId="77777777" w:rsidR="00C506BC" w:rsidRPr="00896BE4" w:rsidRDefault="00C506BC" w:rsidP="00C506BC">
            <w:pPr>
              <w:rPr>
                <w:rFonts w:ascii="Verdana" w:hAnsi="Verdana"/>
                <w:lang w:val="es-EC"/>
              </w:rPr>
            </w:pPr>
            <w:r w:rsidRPr="00896BE4">
              <w:rPr>
                <w:rFonts w:ascii="Verdana" w:hAnsi="Verdana"/>
                <w:lang w:val="es-EC"/>
              </w:rPr>
              <w:t>Gestionar catálogos de incidencias</w:t>
            </w:r>
          </w:p>
        </w:tc>
        <w:tc>
          <w:tcPr>
            <w:tcW w:w="1843" w:type="dxa"/>
            <w:hideMark/>
          </w:tcPr>
          <w:p w14:paraId="4D4EB5EE" w14:textId="77777777" w:rsidR="00C506BC" w:rsidRPr="00896BE4" w:rsidRDefault="00C506BC" w:rsidP="00C506BC">
            <w:pPr>
              <w:rPr>
                <w:rFonts w:ascii="Verdana" w:hAnsi="Verdana"/>
                <w:lang w:val="es-EC"/>
              </w:rPr>
            </w:pPr>
            <w:r w:rsidRPr="00896BE4">
              <w:rPr>
                <w:rFonts w:ascii="Verdana" w:hAnsi="Verdana"/>
                <w:lang w:val="es-EC"/>
              </w:rPr>
              <w:t>Administrador / Seguridad</w:t>
            </w:r>
          </w:p>
        </w:tc>
        <w:tc>
          <w:tcPr>
            <w:tcW w:w="1418" w:type="dxa"/>
            <w:hideMark/>
          </w:tcPr>
          <w:p w14:paraId="5FA63BA2"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074A9D55" w14:textId="77777777" w:rsidR="00C506BC" w:rsidRPr="00896BE4" w:rsidRDefault="00C506BC" w:rsidP="00C506BC">
            <w:pPr>
              <w:rPr>
                <w:rFonts w:ascii="Verdana" w:hAnsi="Verdana"/>
                <w:lang w:val="es-EC"/>
              </w:rPr>
            </w:pPr>
            <w:r w:rsidRPr="00896BE4">
              <w:rPr>
                <w:rFonts w:ascii="Verdana" w:hAnsi="Verdana"/>
                <w:lang w:val="es-EC"/>
              </w:rPr>
              <w:t>El sistema deberá permitir gestionar tipos, prioridades, criticidades y estados de incidencias.</w:t>
            </w:r>
          </w:p>
        </w:tc>
        <w:tc>
          <w:tcPr>
            <w:tcW w:w="850" w:type="dxa"/>
            <w:hideMark/>
          </w:tcPr>
          <w:p w14:paraId="5482736F"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2B9353F3"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4E0856F6"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1B4EDA5" w14:textId="77777777" w:rsidTr="00896BE4">
        <w:tc>
          <w:tcPr>
            <w:tcW w:w="1101" w:type="dxa"/>
            <w:hideMark/>
          </w:tcPr>
          <w:p w14:paraId="72EA88D6" w14:textId="4971775C" w:rsidR="00C506BC" w:rsidRPr="00896BE4" w:rsidRDefault="00C506BC" w:rsidP="00C506BC">
            <w:pPr>
              <w:rPr>
                <w:rFonts w:ascii="Verdana" w:hAnsi="Verdana"/>
                <w:lang w:val="es-EC"/>
              </w:rPr>
            </w:pPr>
            <w:r w:rsidRPr="00896BE4">
              <w:rPr>
                <w:rFonts w:ascii="Verdana" w:hAnsi="Verdana"/>
                <w:b/>
                <w:bCs/>
                <w:lang w:val="es-EC"/>
              </w:rPr>
              <w:t>RF-16.05</w:t>
            </w:r>
          </w:p>
        </w:tc>
        <w:tc>
          <w:tcPr>
            <w:tcW w:w="1275" w:type="dxa"/>
            <w:hideMark/>
          </w:tcPr>
          <w:p w14:paraId="2A907CA5" w14:textId="77777777" w:rsidR="00C506BC" w:rsidRPr="00896BE4" w:rsidRDefault="00C506BC" w:rsidP="00C506BC">
            <w:pPr>
              <w:rPr>
                <w:rFonts w:ascii="Verdana" w:hAnsi="Verdana"/>
                <w:lang w:val="es-EC"/>
              </w:rPr>
            </w:pPr>
            <w:r w:rsidRPr="00896BE4">
              <w:rPr>
                <w:rFonts w:ascii="Verdana" w:hAnsi="Verdana"/>
                <w:lang w:val="es-EC"/>
              </w:rPr>
              <w:t>Gestionar roles y permisos</w:t>
            </w:r>
          </w:p>
        </w:tc>
        <w:tc>
          <w:tcPr>
            <w:tcW w:w="1843" w:type="dxa"/>
            <w:hideMark/>
          </w:tcPr>
          <w:p w14:paraId="040A8602" w14:textId="77777777" w:rsidR="00C506BC" w:rsidRPr="00896BE4" w:rsidRDefault="00C506BC" w:rsidP="00C506BC">
            <w:pPr>
              <w:rPr>
                <w:rFonts w:ascii="Verdana" w:hAnsi="Verdana"/>
                <w:lang w:val="es-EC"/>
              </w:rPr>
            </w:pPr>
            <w:r w:rsidRPr="00896BE4">
              <w:rPr>
                <w:rFonts w:ascii="Verdana" w:hAnsi="Verdana"/>
                <w:lang w:val="es-EC"/>
              </w:rPr>
              <w:t>Responsable de seguridad / Administrador</w:t>
            </w:r>
          </w:p>
        </w:tc>
        <w:tc>
          <w:tcPr>
            <w:tcW w:w="1418" w:type="dxa"/>
            <w:hideMark/>
          </w:tcPr>
          <w:p w14:paraId="22C3B9D1"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49BC5E84" w14:textId="77777777" w:rsidR="00C506BC" w:rsidRPr="00896BE4" w:rsidRDefault="00C506BC" w:rsidP="00C506BC">
            <w:pPr>
              <w:rPr>
                <w:rFonts w:ascii="Verdana" w:hAnsi="Verdana"/>
                <w:lang w:val="es-EC"/>
              </w:rPr>
            </w:pPr>
            <w:r w:rsidRPr="00896BE4">
              <w:rPr>
                <w:rFonts w:ascii="Verdana" w:hAnsi="Verdana"/>
                <w:lang w:val="es-EC"/>
              </w:rPr>
              <w:t>El administrador autorizado deberá gestionar roles y permisos dentro de los límites de seguridad establecidos.</w:t>
            </w:r>
          </w:p>
        </w:tc>
        <w:tc>
          <w:tcPr>
            <w:tcW w:w="850" w:type="dxa"/>
            <w:hideMark/>
          </w:tcPr>
          <w:p w14:paraId="5A82D4C1"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6828D20B"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010ED959"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D3EE8EC" w14:textId="77777777" w:rsidTr="00896BE4">
        <w:tc>
          <w:tcPr>
            <w:tcW w:w="1101" w:type="dxa"/>
            <w:hideMark/>
          </w:tcPr>
          <w:p w14:paraId="050DA345" w14:textId="20FCF1BF" w:rsidR="00C506BC" w:rsidRPr="00896BE4" w:rsidRDefault="00C506BC" w:rsidP="00C506BC">
            <w:pPr>
              <w:rPr>
                <w:rFonts w:ascii="Verdana" w:hAnsi="Verdana"/>
                <w:lang w:val="es-EC"/>
              </w:rPr>
            </w:pPr>
            <w:r w:rsidRPr="00896BE4">
              <w:rPr>
                <w:rFonts w:ascii="Verdana" w:hAnsi="Verdana"/>
                <w:b/>
                <w:bCs/>
                <w:lang w:val="es-EC"/>
              </w:rPr>
              <w:t>RF-16.06</w:t>
            </w:r>
          </w:p>
        </w:tc>
        <w:tc>
          <w:tcPr>
            <w:tcW w:w="1275" w:type="dxa"/>
            <w:hideMark/>
          </w:tcPr>
          <w:p w14:paraId="773D4240" w14:textId="77777777" w:rsidR="00C506BC" w:rsidRPr="00896BE4" w:rsidRDefault="00C506BC" w:rsidP="00C506BC">
            <w:pPr>
              <w:rPr>
                <w:rFonts w:ascii="Verdana" w:hAnsi="Verdana"/>
                <w:lang w:val="es-EC"/>
              </w:rPr>
            </w:pPr>
            <w:r w:rsidRPr="00896BE4">
              <w:rPr>
                <w:rFonts w:ascii="Verdana" w:hAnsi="Verdana"/>
                <w:lang w:val="es-EC"/>
              </w:rPr>
              <w:t>Gestionar zonas geográficas</w:t>
            </w:r>
          </w:p>
        </w:tc>
        <w:tc>
          <w:tcPr>
            <w:tcW w:w="1843" w:type="dxa"/>
            <w:hideMark/>
          </w:tcPr>
          <w:p w14:paraId="042391F1"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63A29002"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6E7B852D" w14:textId="77777777" w:rsidR="00C506BC" w:rsidRPr="00896BE4" w:rsidRDefault="00C506BC" w:rsidP="00C506BC">
            <w:pPr>
              <w:rPr>
                <w:rFonts w:ascii="Verdana" w:hAnsi="Verdana"/>
                <w:lang w:val="es-EC"/>
              </w:rPr>
            </w:pPr>
            <w:r w:rsidRPr="00896BE4">
              <w:rPr>
                <w:rFonts w:ascii="Verdana" w:hAnsi="Verdana"/>
                <w:lang w:val="es-EC"/>
              </w:rPr>
              <w:t>El sistema deberá permitir crear, actualizar, activar y desactivar las zonas utilizadas para ubicación y filtrado.</w:t>
            </w:r>
          </w:p>
        </w:tc>
        <w:tc>
          <w:tcPr>
            <w:tcW w:w="850" w:type="dxa"/>
            <w:hideMark/>
          </w:tcPr>
          <w:p w14:paraId="13B0F122"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061F5A7B"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7BDECBD7"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EDC88C6" w14:textId="77777777" w:rsidTr="00896BE4">
        <w:tc>
          <w:tcPr>
            <w:tcW w:w="1101" w:type="dxa"/>
            <w:hideMark/>
          </w:tcPr>
          <w:p w14:paraId="617A7C46" w14:textId="22D2F764" w:rsidR="00C506BC" w:rsidRPr="00896BE4" w:rsidRDefault="00C506BC" w:rsidP="00C506BC">
            <w:pPr>
              <w:rPr>
                <w:rFonts w:ascii="Verdana" w:hAnsi="Verdana"/>
                <w:lang w:val="es-EC"/>
              </w:rPr>
            </w:pPr>
            <w:r w:rsidRPr="00896BE4">
              <w:rPr>
                <w:rFonts w:ascii="Verdana" w:hAnsi="Verdana"/>
                <w:b/>
                <w:bCs/>
                <w:lang w:val="es-EC"/>
              </w:rPr>
              <w:t>RF-16.07</w:t>
            </w:r>
          </w:p>
        </w:tc>
        <w:tc>
          <w:tcPr>
            <w:tcW w:w="1275" w:type="dxa"/>
            <w:hideMark/>
          </w:tcPr>
          <w:p w14:paraId="32FE81C4" w14:textId="77777777" w:rsidR="00C506BC" w:rsidRPr="00896BE4" w:rsidRDefault="00C506BC" w:rsidP="00C506BC">
            <w:pPr>
              <w:rPr>
                <w:rFonts w:ascii="Verdana" w:hAnsi="Verdana"/>
                <w:lang w:val="es-EC"/>
              </w:rPr>
            </w:pPr>
            <w:r w:rsidRPr="00896BE4">
              <w:rPr>
                <w:rFonts w:ascii="Verdana" w:hAnsi="Verdana"/>
                <w:lang w:val="es-EC"/>
              </w:rPr>
              <w:t>Configurar reglas de postulación</w:t>
            </w:r>
          </w:p>
        </w:tc>
        <w:tc>
          <w:tcPr>
            <w:tcW w:w="1843" w:type="dxa"/>
            <w:hideMark/>
          </w:tcPr>
          <w:p w14:paraId="68C50B1A" w14:textId="77777777" w:rsidR="00C506BC" w:rsidRPr="00896BE4" w:rsidRDefault="00C506BC" w:rsidP="00C506BC">
            <w:pPr>
              <w:rPr>
                <w:rFonts w:ascii="Verdana" w:hAnsi="Verdana"/>
                <w:lang w:val="es-EC"/>
              </w:rPr>
            </w:pPr>
            <w:r w:rsidRPr="00896BE4">
              <w:rPr>
                <w:rFonts w:ascii="Verdana" w:hAnsi="Verdana"/>
                <w:lang w:val="es-EC"/>
              </w:rPr>
              <w:t>Product Owner / Administrador</w:t>
            </w:r>
          </w:p>
        </w:tc>
        <w:tc>
          <w:tcPr>
            <w:tcW w:w="1418" w:type="dxa"/>
            <w:hideMark/>
          </w:tcPr>
          <w:p w14:paraId="6A47C88C"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5EE59679" w14:textId="77777777" w:rsidR="00C506BC" w:rsidRPr="00896BE4" w:rsidRDefault="00C506BC" w:rsidP="00C506BC">
            <w:pPr>
              <w:rPr>
                <w:rFonts w:ascii="Verdana" w:hAnsi="Verdana"/>
                <w:lang w:val="es-EC"/>
              </w:rPr>
            </w:pPr>
            <w:r w:rsidRPr="00896BE4">
              <w:rPr>
                <w:rFonts w:ascii="Verdana" w:hAnsi="Verdana"/>
                <w:lang w:val="es-EC"/>
              </w:rPr>
              <w:t>El administrador deberá configurar las condiciones de elegibilidad, retiro, aceptación, confirmación y reasignación.</w:t>
            </w:r>
          </w:p>
        </w:tc>
        <w:tc>
          <w:tcPr>
            <w:tcW w:w="850" w:type="dxa"/>
            <w:hideMark/>
          </w:tcPr>
          <w:p w14:paraId="28CA843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7C3EE6CD"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142948DA"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167A242" w14:textId="77777777" w:rsidTr="00896BE4">
        <w:tc>
          <w:tcPr>
            <w:tcW w:w="1101" w:type="dxa"/>
            <w:hideMark/>
          </w:tcPr>
          <w:p w14:paraId="3D77C289" w14:textId="12698A5A" w:rsidR="00C506BC" w:rsidRPr="00896BE4" w:rsidRDefault="00C506BC" w:rsidP="00C506BC">
            <w:pPr>
              <w:rPr>
                <w:rFonts w:ascii="Verdana" w:hAnsi="Verdana"/>
                <w:lang w:val="es-EC"/>
              </w:rPr>
            </w:pPr>
            <w:r w:rsidRPr="00896BE4">
              <w:rPr>
                <w:rFonts w:ascii="Verdana" w:hAnsi="Verdana"/>
                <w:b/>
                <w:bCs/>
                <w:lang w:val="es-EC"/>
              </w:rPr>
              <w:lastRenderedPageBreak/>
              <w:t>RF-16.08</w:t>
            </w:r>
          </w:p>
        </w:tc>
        <w:tc>
          <w:tcPr>
            <w:tcW w:w="1275" w:type="dxa"/>
            <w:hideMark/>
          </w:tcPr>
          <w:p w14:paraId="366EDADC" w14:textId="77777777" w:rsidR="00C506BC" w:rsidRPr="00896BE4" w:rsidRDefault="00C506BC" w:rsidP="00C506BC">
            <w:pPr>
              <w:rPr>
                <w:rFonts w:ascii="Verdana" w:hAnsi="Verdana"/>
                <w:lang w:val="es-EC"/>
              </w:rPr>
            </w:pPr>
            <w:r w:rsidRPr="00896BE4">
              <w:rPr>
                <w:rFonts w:ascii="Verdana" w:hAnsi="Verdana"/>
                <w:lang w:val="es-EC"/>
              </w:rPr>
              <w:t>Configurar parámetros de seguridad</w:t>
            </w:r>
          </w:p>
        </w:tc>
        <w:tc>
          <w:tcPr>
            <w:tcW w:w="1843" w:type="dxa"/>
            <w:hideMark/>
          </w:tcPr>
          <w:p w14:paraId="55CF02A3" w14:textId="77777777" w:rsidR="00C506BC" w:rsidRPr="00896BE4" w:rsidRDefault="00C506BC" w:rsidP="00C506BC">
            <w:pPr>
              <w:rPr>
                <w:rFonts w:ascii="Verdana" w:hAnsi="Verdana"/>
                <w:lang w:val="es-EC"/>
              </w:rPr>
            </w:pPr>
            <w:r w:rsidRPr="00896BE4">
              <w:rPr>
                <w:rFonts w:ascii="Verdana" w:hAnsi="Verdana"/>
                <w:lang w:val="es-EC"/>
              </w:rPr>
              <w:t>Responsable de seguridad</w:t>
            </w:r>
          </w:p>
        </w:tc>
        <w:tc>
          <w:tcPr>
            <w:tcW w:w="1418" w:type="dxa"/>
            <w:hideMark/>
          </w:tcPr>
          <w:p w14:paraId="01A50375" w14:textId="77777777" w:rsidR="00C506BC" w:rsidRPr="00896BE4" w:rsidRDefault="00C506BC" w:rsidP="00C506BC">
            <w:pPr>
              <w:rPr>
                <w:rFonts w:ascii="Verdana" w:hAnsi="Verdana"/>
                <w:lang w:val="es-EC"/>
              </w:rPr>
            </w:pPr>
            <w:r w:rsidRPr="00896BE4">
              <w:rPr>
                <w:rFonts w:ascii="Verdana" w:hAnsi="Verdana"/>
                <w:lang w:val="es-EC"/>
              </w:rPr>
              <w:t>Administrador de seguridad</w:t>
            </w:r>
          </w:p>
        </w:tc>
        <w:tc>
          <w:tcPr>
            <w:tcW w:w="5103" w:type="dxa"/>
            <w:hideMark/>
          </w:tcPr>
          <w:p w14:paraId="3282439F" w14:textId="77777777" w:rsidR="00C506BC" w:rsidRPr="00896BE4" w:rsidRDefault="00C506BC" w:rsidP="00C506BC">
            <w:pPr>
              <w:rPr>
                <w:rFonts w:ascii="Verdana" w:hAnsi="Verdana"/>
                <w:lang w:val="es-EC"/>
              </w:rPr>
            </w:pPr>
            <w:r w:rsidRPr="00896BE4">
              <w:rPr>
                <w:rFonts w:ascii="Verdana" w:hAnsi="Verdana"/>
                <w:lang w:val="es-EC"/>
              </w:rPr>
              <w:t>El sistema deberá permitir configurar tiempos de sesión, intentos fallidos, MFA y otros parámetros autorizados.</w:t>
            </w:r>
          </w:p>
        </w:tc>
        <w:tc>
          <w:tcPr>
            <w:tcW w:w="850" w:type="dxa"/>
            <w:hideMark/>
          </w:tcPr>
          <w:p w14:paraId="4A68F35E"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374D42DD"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2A0AF50C"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7CE4B4EB" w14:textId="77777777" w:rsidTr="00896BE4">
        <w:tc>
          <w:tcPr>
            <w:tcW w:w="1101" w:type="dxa"/>
            <w:hideMark/>
          </w:tcPr>
          <w:p w14:paraId="7FC869BB" w14:textId="75ED5C0F" w:rsidR="00C506BC" w:rsidRPr="00896BE4" w:rsidRDefault="00C506BC" w:rsidP="00C506BC">
            <w:pPr>
              <w:rPr>
                <w:rFonts w:ascii="Verdana" w:hAnsi="Verdana"/>
                <w:lang w:val="es-EC"/>
              </w:rPr>
            </w:pPr>
            <w:r w:rsidRPr="00896BE4">
              <w:rPr>
                <w:rFonts w:ascii="Verdana" w:hAnsi="Verdana"/>
                <w:b/>
                <w:bCs/>
                <w:lang w:val="es-EC"/>
              </w:rPr>
              <w:t>RF-16.09</w:t>
            </w:r>
          </w:p>
        </w:tc>
        <w:tc>
          <w:tcPr>
            <w:tcW w:w="1275" w:type="dxa"/>
            <w:hideMark/>
          </w:tcPr>
          <w:p w14:paraId="468D2E22" w14:textId="77777777" w:rsidR="00C506BC" w:rsidRPr="00896BE4" w:rsidRDefault="00C506BC" w:rsidP="00C506BC">
            <w:pPr>
              <w:rPr>
                <w:rFonts w:ascii="Verdana" w:hAnsi="Verdana"/>
                <w:lang w:val="es-EC"/>
              </w:rPr>
            </w:pPr>
            <w:r w:rsidRPr="00896BE4">
              <w:rPr>
                <w:rFonts w:ascii="Verdana" w:hAnsi="Verdana"/>
                <w:lang w:val="es-EC"/>
              </w:rPr>
              <w:t>Configurar proveedores externos</w:t>
            </w:r>
          </w:p>
        </w:tc>
        <w:tc>
          <w:tcPr>
            <w:tcW w:w="1843" w:type="dxa"/>
            <w:hideMark/>
          </w:tcPr>
          <w:p w14:paraId="312FB5D4" w14:textId="77777777" w:rsidR="00C506BC" w:rsidRPr="00896BE4" w:rsidRDefault="00C506BC" w:rsidP="00C506BC">
            <w:pPr>
              <w:rPr>
                <w:rFonts w:ascii="Verdana" w:hAnsi="Verdana"/>
                <w:lang w:val="es-EC"/>
              </w:rPr>
            </w:pPr>
            <w:r w:rsidRPr="00896BE4">
              <w:rPr>
                <w:rFonts w:ascii="Verdana" w:hAnsi="Verdana"/>
                <w:lang w:val="es-EC"/>
              </w:rPr>
              <w:t>Arquitecto / Administrador</w:t>
            </w:r>
          </w:p>
        </w:tc>
        <w:tc>
          <w:tcPr>
            <w:tcW w:w="1418" w:type="dxa"/>
            <w:hideMark/>
          </w:tcPr>
          <w:p w14:paraId="0E5F59F0" w14:textId="77777777" w:rsidR="00C506BC" w:rsidRPr="00896BE4" w:rsidRDefault="00C506BC" w:rsidP="00C506BC">
            <w:pPr>
              <w:rPr>
                <w:rFonts w:ascii="Verdana" w:hAnsi="Verdana"/>
                <w:lang w:val="es-EC"/>
              </w:rPr>
            </w:pPr>
            <w:r w:rsidRPr="00896BE4">
              <w:rPr>
                <w:rFonts w:ascii="Verdana" w:hAnsi="Verdana"/>
                <w:lang w:val="es-EC"/>
              </w:rPr>
              <w:t>Administrador técnico</w:t>
            </w:r>
          </w:p>
        </w:tc>
        <w:tc>
          <w:tcPr>
            <w:tcW w:w="5103" w:type="dxa"/>
            <w:hideMark/>
          </w:tcPr>
          <w:p w14:paraId="7B0A1072" w14:textId="77777777" w:rsidR="00C506BC" w:rsidRPr="00896BE4" w:rsidRDefault="00C506BC" w:rsidP="00C506BC">
            <w:pPr>
              <w:rPr>
                <w:rFonts w:ascii="Verdana" w:hAnsi="Verdana"/>
                <w:lang w:val="es-EC"/>
              </w:rPr>
            </w:pPr>
            <w:r w:rsidRPr="00896BE4">
              <w:rPr>
                <w:rFonts w:ascii="Verdana" w:hAnsi="Verdana"/>
                <w:lang w:val="es-EC"/>
              </w:rPr>
              <w:t>El responsable autorizado deberá configurar proveedores de correo, OAuth, mapas y notificaciones sin exponer credenciales.</w:t>
            </w:r>
          </w:p>
        </w:tc>
        <w:tc>
          <w:tcPr>
            <w:tcW w:w="850" w:type="dxa"/>
            <w:hideMark/>
          </w:tcPr>
          <w:p w14:paraId="4C25D176"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61E17302"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2105F715"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E849686" w14:textId="77777777" w:rsidTr="00896BE4">
        <w:tc>
          <w:tcPr>
            <w:tcW w:w="1101" w:type="dxa"/>
            <w:hideMark/>
          </w:tcPr>
          <w:p w14:paraId="6CFDA8D5" w14:textId="2DF1A296" w:rsidR="00C506BC" w:rsidRPr="00896BE4" w:rsidRDefault="00C506BC" w:rsidP="00C506BC">
            <w:pPr>
              <w:rPr>
                <w:rFonts w:ascii="Verdana" w:hAnsi="Verdana"/>
                <w:lang w:val="es-EC"/>
              </w:rPr>
            </w:pPr>
            <w:r w:rsidRPr="00896BE4">
              <w:rPr>
                <w:rFonts w:ascii="Verdana" w:hAnsi="Verdana"/>
                <w:b/>
                <w:bCs/>
                <w:lang w:val="es-EC"/>
              </w:rPr>
              <w:t>RF-16.10</w:t>
            </w:r>
          </w:p>
        </w:tc>
        <w:tc>
          <w:tcPr>
            <w:tcW w:w="1275" w:type="dxa"/>
            <w:hideMark/>
          </w:tcPr>
          <w:p w14:paraId="5A42F12F" w14:textId="77777777" w:rsidR="00C506BC" w:rsidRPr="00896BE4" w:rsidRDefault="00C506BC" w:rsidP="00C506BC">
            <w:pPr>
              <w:rPr>
                <w:rFonts w:ascii="Verdana" w:hAnsi="Verdana"/>
                <w:lang w:val="es-EC"/>
              </w:rPr>
            </w:pPr>
            <w:r w:rsidRPr="00896BE4">
              <w:rPr>
                <w:rFonts w:ascii="Verdana" w:hAnsi="Verdana"/>
                <w:lang w:val="es-EC"/>
              </w:rPr>
              <w:t>Habilitar o deshabilitar módulos</w:t>
            </w:r>
          </w:p>
        </w:tc>
        <w:tc>
          <w:tcPr>
            <w:tcW w:w="1843" w:type="dxa"/>
            <w:hideMark/>
          </w:tcPr>
          <w:p w14:paraId="552B7103"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1418" w:type="dxa"/>
            <w:hideMark/>
          </w:tcPr>
          <w:p w14:paraId="7E9B713A" w14:textId="77777777" w:rsidR="00C506BC" w:rsidRPr="00896BE4" w:rsidRDefault="00C506BC" w:rsidP="00C506BC">
            <w:pPr>
              <w:rPr>
                <w:rFonts w:ascii="Verdana" w:hAnsi="Verdana"/>
                <w:lang w:val="es-EC"/>
              </w:rPr>
            </w:pPr>
            <w:r w:rsidRPr="00896BE4">
              <w:rPr>
                <w:rFonts w:ascii="Verdana" w:hAnsi="Verdana"/>
                <w:lang w:val="es-EC"/>
              </w:rPr>
              <w:t>Administrador</w:t>
            </w:r>
          </w:p>
        </w:tc>
        <w:tc>
          <w:tcPr>
            <w:tcW w:w="5103" w:type="dxa"/>
            <w:hideMark/>
          </w:tcPr>
          <w:p w14:paraId="2C53C8EA" w14:textId="77777777" w:rsidR="00C506BC" w:rsidRPr="00896BE4" w:rsidRDefault="00C506BC" w:rsidP="00C506BC">
            <w:pPr>
              <w:rPr>
                <w:rFonts w:ascii="Verdana" w:hAnsi="Verdana"/>
                <w:lang w:val="es-EC"/>
              </w:rPr>
            </w:pPr>
            <w:r w:rsidRPr="00896BE4">
              <w:rPr>
                <w:rFonts w:ascii="Verdana" w:hAnsi="Verdana"/>
                <w:lang w:val="es-EC"/>
              </w:rPr>
              <w:t>El administrador podrá habilitar o deshabilitar módulos configurables. El sistema deberá impedir accesos mientras estén deshabilitados y conservar los datos existentes.</w:t>
            </w:r>
          </w:p>
        </w:tc>
        <w:tc>
          <w:tcPr>
            <w:tcW w:w="850" w:type="dxa"/>
            <w:hideMark/>
          </w:tcPr>
          <w:p w14:paraId="254F82D0"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765A3C2D"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7EC389A6"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F2FCC11" w14:textId="77777777" w:rsidTr="00896BE4">
        <w:tc>
          <w:tcPr>
            <w:tcW w:w="1101" w:type="dxa"/>
            <w:hideMark/>
          </w:tcPr>
          <w:p w14:paraId="2F8F57D7" w14:textId="29F72724" w:rsidR="00C506BC" w:rsidRPr="00896BE4" w:rsidRDefault="00C506BC" w:rsidP="00C506BC">
            <w:pPr>
              <w:rPr>
                <w:rFonts w:ascii="Verdana" w:hAnsi="Verdana"/>
                <w:lang w:val="es-EC"/>
              </w:rPr>
            </w:pPr>
            <w:r w:rsidRPr="00896BE4">
              <w:rPr>
                <w:rFonts w:ascii="Verdana" w:hAnsi="Verdana"/>
                <w:b/>
                <w:bCs/>
                <w:lang w:val="es-EC"/>
              </w:rPr>
              <w:t>RF-17.01</w:t>
            </w:r>
          </w:p>
        </w:tc>
        <w:tc>
          <w:tcPr>
            <w:tcW w:w="1275" w:type="dxa"/>
            <w:hideMark/>
          </w:tcPr>
          <w:p w14:paraId="29299FAF" w14:textId="77777777" w:rsidR="00C506BC" w:rsidRPr="00896BE4" w:rsidRDefault="00C506BC" w:rsidP="00C506BC">
            <w:pPr>
              <w:rPr>
                <w:rFonts w:ascii="Verdana" w:hAnsi="Verdana"/>
                <w:lang w:val="es-EC"/>
              </w:rPr>
            </w:pPr>
            <w:r w:rsidRPr="00896BE4">
              <w:rPr>
                <w:rFonts w:ascii="Verdana" w:hAnsi="Verdana"/>
                <w:lang w:val="es-EC"/>
              </w:rPr>
              <w:t>Generar reportes operativos</w:t>
            </w:r>
          </w:p>
        </w:tc>
        <w:tc>
          <w:tcPr>
            <w:tcW w:w="1843" w:type="dxa"/>
            <w:hideMark/>
          </w:tcPr>
          <w:p w14:paraId="3CDFC87A" w14:textId="77777777" w:rsidR="00C506BC" w:rsidRPr="00896BE4" w:rsidRDefault="00C506BC" w:rsidP="00C506BC">
            <w:pPr>
              <w:rPr>
                <w:rFonts w:ascii="Verdana" w:hAnsi="Verdana"/>
                <w:lang w:val="es-EC"/>
              </w:rPr>
            </w:pPr>
            <w:r w:rsidRPr="00896BE4">
              <w:rPr>
                <w:rFonts w:ascii="Verdana" w:hAnsi="Verdana"/>
                <w:lang w:val="es-EC"/>
              </w:rPr>
              <w:t>Product Owner / Administrador</w:t>
            </w:r>
          </w:p>
        </w:tc>
        <w:tc>
          <w:tcPr>
            <w:tcW w:w="1418" w:type="dxa"/>
            <w:hideMark/>
          </w:tcPr>
          <w:p w14:paraId="701ACA3B" w14:textId="77777777" w:rsidR="00C506BC" w:rsidRPr="00896BE4" w:rsidRDefault="00C506BC" w:rsidP="00C506BC">
            <w:pPr>
              <w:rPr>
                <w:rFonts w:ascii="Verdana" w:hAnsi="Verdana"/>
                <w:lang w:val="es-EC"/>
              </w:rPr>
            </w:pPr>
            <w:r w:rsidRPr="00896BE4">
              <w:rPr>
                <w:rFonts w:ascii="Verdana" w:hAnsi="Verdana"/>
                <w:lang w:val="es-EC"/>
              </w:rPr>
              <w:t>Moderador / Administrador</w:t>
            </w:r>
          </w:p>
        </w:tc>
        <w:tc>
          <w:tcPr>
            <w:tcW w:w="5103" w:type="dxa"/>
            <w:hideMark/>
          </w:tcPr>
          <w:p w14:paraId="4ECD3870" w14:textId="77777777" w:rsidR="00C506BC" w:rsidRPr="00896BE4" w:rsidRDefault="00C506BC" w:rsidP="00C506BC">
            <w:pPr>
              <w:rPr>
                <w:rFonts w:ascii="Verdana" w:hAnsi="Verdana"/>
                <w:lang w:val="es-EC"/>
              </w:rPr>
            </w:pPr>
            <w:r w:rsidRPr="00896BE4">
              <w:rPr>
                <w:rFonts w:ascii="Verdana" w:hAnsi="Verdana"/>
                <w:lang w:val="es-EC"/>
              </w:rPr>
              <w:t>El sistema deberá generar reportes de solicitudes, postulaciones, asignaciones, jornadas, cierres e incidencias.</w:t>
            </w:r>
          </w:p>
        </w:tc>
        <w:tc>
          <w:tcPr>
            <w:tcW w:w="850" w:type="dxa"/>
            <w:hideMark/>
          </w:tcPr>
          <w:p w14:paraId="31FAF608"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03BD667A"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14111A6F"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2A98F9D" w14:textId="77777777" w:rsidTr="00896BE4">
        <w:tc>
          <w:tcPr>
            <w:tcW w:w="1101" w:type="dxa"/>
            <w:hideMark/>
          </w:tcPr>
          <w:p w14:paraId="17B4ADC7" w14:textId="09A550F8" w:rsidR="00C506BC" w:rsidRPr="00896BE4" w:rsidRDefault="00C506BC" w:rsidP="00C506BC">
            <w:pPr>
              <w:rPr>
                <w:rFonts w:ascii="Verdana" w:hAnsi="Verdana"/>
                <w:lang w:val="es-EC"/>
              </w:rPr>
            </w:pPr>
            <w:r w:rsidRPr="00896BE4">
              <w:rPr>
                <w:rFonts w:ascii="Verdana" w:hAnsi="Verdana"/>
                <w:b/>
                <w:bCs/>
                <w:lang w:val="es-EC"/>
              </w:rPr>
              <w:t>RF-17.02</w:t>
            </w:r>
          </w:p>
        </w:tc>
        <w:tc>
          <w:tcPr>
            <w:tcW w:w="1275" w:type="dxa"/>
            <w:hideMark/>
          </w:tcPr>
          <w:p w14:paraId="097B59AD" w14:textId="77777777" w:rsidR="00C506BC" w:rsidRPr="00896BE4" w:rsidRDefault="00C506BC" w:rsidP="00C506BC">
            <w:pPr>
              <w:rPr>
                <w:rFonts w:ascii="Verdana" w:hAnsi="Verdana"/>
                <w:lang w:val="es-EC"/>
              </w:rPr>
            </w:pPr>
            <w:r w:rsidRPr="00896BE4">
              <w:rPr>
                <w:rFonts w:ascii="Verdana" w:hAnsi="Verdana"/>
                <w:lang w:val="es-EC"/>
              </w:rPr>
              <w:t>Generar indicadores estadísticos</w:t>
            </w:r>
          </w:p>
        </w:tc>
        <w:tc>
          <w:tcPr>
            <w:tcW w:w="1843" w:type="dxa"/>
            <w:hideMark/>
          </w:tcPr>
          <w:p w14:paraId="5C2C0608" w14:textId="77777777" w:rsidR="00C506BC" w:rsidRPr="00896BE4" w:rsidRDefault="00C506BC" w:rsidP="00C506BC">
            <w:pPr>
              <w:rPr>
                <w:rFonts w:ascii="Verdana" w:hAnsi="Verdana"/>
                <w:lang w:val="es-EC"/>
              </w:rPr>
            </w:pPr>
            <w:r w:rsidRPr="00896BE4">
              <w:rPr>
                <w:rFonts w:ascii="Verdana" w:hAnsi="Verdana"/>
                <w:lang w:val="es-EC"/>
              </w:rPr>
              <w:t>Product Owner / Auditor</w:t>
            </w:r>
          </w:p>
        </w:tc>
        <w:tc>
          <w:tcPr>
            <w:tcW w:w="1418" w:type="dxa"/>
            <w:hideMark/>
          </w:tcPr>
          <w:p w14:paraId="1FF045FD"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5103" w:type="dxa"/>
            <w:hideMark/>
          </w:tcPr>
          <w:p w14:paraId="5FB9AFA8" w14:textId="77777777" w:rsidR="00C506BC" w:rsidRPr="00896BE4" w:rsidRDefault="00C506BC" w:rsidP="00C506BC">
            <w:pPr>
              <w:rPr>
                <w:rFonts w:ascii="Verdana" w:hAnsi="Verdana"/>
                <w:lang w:val="es-EC"/>
              </w:rPr>
            </w:pPr>
            <w:r w:rsidRPr="00896BE4">
              <w:rPr>
                <w:rFonts w:ascii="Verdana" w:hAnsi="Verdana"/>
                <w:lang w:val="es-EC"/>
              </w:rPr>
              <w:t>El sistema deberá calcular indicadores por fecha, zona, tipo de ayuda, estado, tiempo de atención y participación de voluntarios.</w:t>
            </w:r>
          </w:p>
        </w:tc>
        <w:tc>
          <w:tcPr>
            <w:tcW w:w="850" w:type="dxa"/>
            <w:hideMark/>
          </w:tcPr>
          <w:p w14:paraId="7194BB6F"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71E797BE"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5CB54F21"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E0DC00A" w14:textId="77777777" w:rsidTr="00896BE4">
        <w:tc>
          <w:tcPr>
            <w:tcW w:w="1101" w:type="dxa"/>
            <w:hideMark/>
          </w:tcPr>
          <w:p w14:paraId="2DF73FB8" w14:textId="261FF91C" w:rsidR="00C506BC" w:rsidRPr="00896BE4" w:rsidRDefault="00C506BC" w:rsidP="00C506BC">
            <w:pPr>
              <w:rPr>
                <w:rFonts w:ascii="Verdana" w:hAnsi="Verdana"/>
                <w:lang w:val="es-EC"/>
              </w:rPr>
            </w:pPr>
            <w:r w:rsidRPr="00896BE4">
              <w:rPr>
                <w:rFonts w:ascii="Verdana" w:hAnsi="Verdana"/>
                <w:b/>
                <w:bCs/>
                <w:lang w:val="es-EC"/>
              </w:rPr>
              <w:t>RF-17.03</w:t>
            </w:r>
          </w:p>
        </w:tc>
        <w:tc>
          <w:tcPr>
            <w:tcW w:w="1275" w:type="dxa"/>
            <w:hideMark/>
          </w:tcPr>
          <w:p w14:paraId="01544CD7" w14:textId="77777777" w:rsidR="00C506BC" w:rsidRPr="00896BE4" w:rsidRDefault="00C506BC" w:rsidP="00C506BC">
            <w:pPr>
              <w:rPr>
                <w:rFonts w:ascii="Verdana" w:hAnsi="Verdana"/>
                <w:lang w:val="es-EC"/>
              </w:rPr>
            </w:pPr>
            <w:r w:rsidRPr="00896BE4">
              <w:rPr>
                <w:rFonts w:ascii="Verdana" w:hAnsi="Verdana"/>
                <w:lang w:val="es-EC"/>
              </w:rPr>
              <w:t>Aplicar filtros a reportes</w:t>
            </w:r>
          </w:p>
        </w:tc>
        <w:tc>
          <w:tcPr>
            <w:tcW w:w="1843" w:type="dxa"/>
            <w:hideMark/>
          </w:tcPr>
          <w:p w14:paraId="1A14832A"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1418" w:type="dxa"/>
            <w:hideMark/>
          </w:tcPr>
          <w:p w14:paraId="1FF8986F" w14:textId="77777777" w:rsidR="00C506BC" w:rsidRPr="00896BE4" w:rsidRDefault="00C506BC" w:rsidP="00C506BC">
            <w:pPr>
              <w:rPr>
                <w:rFonts w:ascii="Verdana" w:hAnsi="Verdana"/>
                <w:lang w:val="es-EC"/>
              </w:rPr>
            </w:pPr>
            <w:r w:rsidRPr="00896BE4">
              <w:rPr>
                <w:rFonts w:ascii="Verdana" w:hAnsi="Verdana"/>
                <w:lang w:val="es-EC"/>
              </w:rPr>
              <w:t>Usuario de reportes</w:t>
            </w:r>
          </w:p>
        </w:tc>
        <w:tc>
          <w:tcPr>
            <w:tcW w:w="5103" w:type="dxa"/>
            <w:hideMark/>
          </w:tcPr>
          <w:p w14:paraId="1EFCA5D1" w14:textId="77777777" w:rsidR="00C506BC" w:rsidRPr="00896BE4" w:rsidRDefault="00C506BC" w:rsidP="00C506BC">
            <w:pPr>
              <w:rPr>
                <w:rFonts w:ascii="Verdana" w:hAnsi="Verdana"/>
                <w:lang w:val="es-EC"/>
              </w:rPr>
            </w:pPr>
            <w:r w:rsidRPr="00896BE4">
              <w:rPr>
                <w:rFonts w:ascii="Verdana" w:hAnsi="Verdana"/>
                <w:lang w:val="es-EC"/>
              </w:rPr>
              <w:t>Los reportes deberán filtrarse según parámetros autorizados y mostrar únicamente información permitida para el rol.</w:t>
            </w:r>
          </w:p>
        </w:tc>
        <w:tc>
          <w:tcPr>
            <w:tcW w:w="850" w:type="dxa"/>
            <w:hideMark/>
          </w:tcPr>
          <w:p w14:paraId="5D7209B2"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7AEACDC9"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1CE5918E"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E027C9E" w14:textId="77777777" w:rsidTr="00896BE4">
        <w:tc>
          <w:tcPr>
            <w:tcW w:w="1101" w:type="dxa"/>
            <w:hideMark/>
          </w:tcPr>
          <w:p w14:paraId="608D1619" w14:textId="33A477CC" w:rsidR="00C506BC" w:rsidRPr="00896BE4" w:rsidRDefault="00C506BC" w:rsidP="00C506BC">
            <w:pPr>
              <w:rPr>
                <w:rFonts w:ascii="Verdana" w:hAnsi="Verdana"/>
                <w:lang w:val="es-EC"/>
              </w:rPr>
            </w:pPr>
            <w:r w:rsidRPr="00896BE4">
              <w:rPr>
                <w:rFonts w:ascii="Verdana" w:hAnsi="Verdana"/>
                <w:b/>
                <w:bCs/>
                <w:lang w:val="es-EC"/>
              </w:rPr>
              <w:t>RF-17.04</w:t>
            </w:r>
          </w:p>
        </w:tc>
        <w:tc>
          <w:tcPr>
            <w:tcW w:w="1275" w:type="dxa"/>
            <w:hideMark/>
          </w:tcPr>
          <w:p w14:paraId="1F95AE73" w14:textId="77777777" w:rsidR="00C506BC" w:rsidRPr="00896BE4" w:rsidRDefault="00C506BC" w:rsidP="00C506BC">
            <w:pPr>
              <w:rPr>
                <w:rFonts w:ascii="Verdana" w:hAnsi="Verdana"/>
                <w:lang w:val="es-EC"/>
              </w:rPr>
            </w:pPr>
            <w:r w:rsidRPr="00896BE4">
              <w:rPr>
                <w:rFonts w:ascii="Verdana" w:hAnsi="Verdana"/>
                <w:lang w:val="es-EC"/>
              </w:rPr>
              <w:t>Exportar información</w:t>
            </w:r>
          </w:p>
        </w:tc>
        <w:tc>
          <w:tcPr>
            <w:tcW w:w="1843" w:type="dxa"/>
            <w:hideMark/>
          </w:tcPr>
          <w:p w14:paraId="4C5244CC"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1418" w:type="dxa"/>
            <w:hideMark/>
          </w:tcPr>
          <w:p w14:paraId="0B2629D8" w14:textId="77777777" w:rsidR="00C506BC" w:rsidRPr="00896BE4" w:rsidRDefault="00C506BC" w:rsidP="00C506BC">
            <w:pPr>
              <w:rPr>
                <w:rFonts w:ascii="Verdana" w:hAnsi="Verdana"/>
                <w:lang w:val="es-EC"/>
              </w:rPr>
            </w:pPr>
            <w:r w:rsidRPr="00896BE4">
              <w:rPr>
                <w:rFonts w:ascii="Verdana" w:hAnsi="Verdana"/>
                <w:lang w:val="es-EC"/>
              </w:rPr>
              <w:t>Usuario autorizado</w:t>
            </w:r>
          </w:p>
        </w:tc>
        <w:tc>
          <w:tcPr>
            <w:tcW w:w="5103" w:type="dxa"/>
            <w:hideMark/>
          </w:tcPr>
          <w:p w14:paraId="521FEDE1" w14:textId="77777777" w:rsidR="00C506BC" w:rsidRPr="00896BE4" w:rsidRDefault="00C506BC" w:rsidP="00C506BC">
            <w:pPr>
              <w:rPr>
                <w:rFonts w:ascii="Verdana" w:hAnsi="Verdana"/>
                <w:lang w:val="es-EC"/>
              </w:rPr>
            </w:pPr>
            <w:r w:rsidRPr="00896BE4">
              <w:rPr>
                <w:rFonts w:ascii="Verdana" w:hAnsi="Verdana"/>
                <w:lang w:val="es-EC"/>
              </w:rPr>
              <w:t>El sistema deberá exportar reportes en PDF, CSV o Excel. Las exportaciones con datos personales requerirán permisos específicos y registro de auditoría.</w:t>
            </w:r>
          </w:p>
        </w:tc>
        <w:tc>
          <w:tcPr>
            <w:tcW w:w="850" w:type="dxa"/>
            <w:hideMark/>
          </w:tcPr>
          <w:p w14:paraId="2DF5A33C" w14:textId="77777777" w:rsidR="00C506BC" w:rsidRPr="00896BE4" w:rsidRDefault="00C506BC" w:rsidP="00C506BC">
            <w:pPr>
              <w:rPr>
                <w:rFonts w:ascii="Verdana" w:hAnsi="Verdana"/>
                <w:lang w:val="es-EC"/>
              </w:rPr>
            </w:pPr>
            <w:r w:rsidRPr="00896BE4">
              <w:rPr>
                <w:rFonts w:ascii="Verdana" w:hAnsi="Verdana"/>
                <w:lang w:val="es-EC"/>
              </w:rPr>
              <w:t>Media</w:t>
            </w:r>
          </w:p>
        </w:tc>
        <w:tc>
          <w:tcPr>
            <w:tcW w:w="851" w:type="dxa"/>
            <w:hideMark/>
          </w:tcPr>
          <w:p w14:paraId="43840E1D"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3C1E35CB"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5B5218D" w14:textId="77777777" w:rsidTr="00896BE4">
        <w:tc>
          <w:tcPr>
            <w:tcW w:w="1101" w:type="dxa"/>
            <w:hideMark/>
          </w:tcPr>
          <w:p w14:paraId="7073AB5D" w14:textId="479491AB" w:rsidR="00C506BC" w:rsidRPr="00896BE4" w:rsidRDefault="00C506BC" w:rsidP="00C506BC">
            <w:pPr>
              <w:rPr>
                <w:rFonts w:ascii="Verdana" w:hAnsi="Verdana"/>
                <w:lang w:val="es-EC"/>
              </w:rPr>
            </w:pPr>
            <w:r w:rsidRPr="00896BE4">
              <w:rPr>
                <w:rFonts w:ascii="Verdana" w:hAnsi="Verdana"/>
                <w:b/>
                <w:bCs/>
                <w:lang w:val="es-EC"/>
              </w:rPr>
              <w:lastRenderedPageBreak/>
              <w:t>RF-17.05</w:t>
            </w:r>
          </w:p>
        </w:tc>
        <w:tc>
          <w:tcPr>
            <w:tcW w:w="1275" w:type="dxa"/>
            <w:hideMark/>
          </w:tcPr>
          <w:p w14:paraId="2081F344" w14:textId="77777777" w:rsidR="00C506BC" w:rsidRPr="00896BE4" w:rsidRDefault="00C506BC" w:rsidP="00C506BC">
            <w:pPr>
              <w:rPr>
                <w:rFonts w:ascii="Verdana" w:hAnsi="Verdana"/>
                <w:lang w:val="es-EC"/>
              </w:rPr>
            </w:pPr>
            <w:r w:rsidRPr="00896BE4">
              <w:rPr>
                <w:rFonts w:ascii="Verdana" w:hAnsi="Verdana"/>
                <w:lang w:val="es-EC"/>
              </w:rPr>
              <w:t>Registrar eventos de auditoría</w:t>
            </w:r>
          </w:p>
        </w:tc>
        <w:tc>
          <w:tcPr>
            <w:tcW w:w="1843" w:type="dxa"/>
            <w:hideMark/>
          </w:tcPr>
          <w:p w14:paraId="345E4182" w14:textId="77777777" w:rsidR="00C506BC" w:rsidRPr="00896BE4" w:rsidRDefault="00C506BC" w:rsidP="00C506BC">
            <w:pPr>
              <w:rPr>
                <w:rFonts w:ascii="Verdana" w:hAnsi="Verdana"/>
                <w:lang w:val="es-EC"/>
              </w:rPr>
            </w:pPr>
            <w:r w:rsidRPr="00896BE4">
              <w:rPr>
                <w:rFonts w:ascii="Verdana" w:hAnsi="Verdana"/>
                <w:lang w:val="es-EC"/>
              </w:rPr>
              <w:t>Sistema</w:t>
            </w:r>
          </w:p>
        </w:tc>
        <w:tc>
          <w:tcPr>
            <w:tcW w:w="1418" w:type="dxa"/>
            <w:hideMark/>
          </w:tcPr>
          <w:p w14:paraId="1F03EED9"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5103" w:type="dxa"/>
            <w:hideMark/>
          </w:tcPr>
          <w:p w14:paraId="74EEAD68" w14:textId="77777777" w:rsidR="00C506BC" w:rsidRPr="00896BE4" w:rsidRDefault="00C506BC" w:rsidP="00C506BC">
            <w:pPr>
              <w:rPr>
                <w:rFonts w:ascii="Verdana" w:hAnsi="Verdana"/>
                <w:lang w:val="es-EC"/>
              </w:rPr>
            </w:pPr>
            <w:r w:rsidRPr="00896BE4">
              <w:rPr>
                <w:rFonts w:ascii="Verdana" w:hAnsi="Verdana"/>
                <w:lang w:val="es-EC"/>
              </w:rPr>
              <w:t>El sistema deberá registrar automáticamente los eventos definidos en las políticas de auditoría, sin depender de una acción manual.</w:t>
            </w:r>
          </w:p>
        </w:tc>
        <w:tc>
          <w:tcPr>
            <w:tcW w:w="850" w:type="dxa"/>
            <w:hideMark/>
          </w:tcPr>
          <w:p w14:paraId="037F5FED"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488FC55D"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4E935873"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3AE918A7" w14:textId="77777777" w:rsidTr="00896BE4">
        <w:tc>
          <w:tcPr>
            <w:tcW w:w="1101" w:type="dxa"/>
            <w:hideMark/>
          </w:tcPr>
          <w:p w14:paraId="10D4D5AC" w14:textId="29A52EAE" w:rsidR="00C506BC" w:rsidRPr="00896BE4" w:rsidRDefault="00C506BC" w:rsidP="00C506BC">
            <w:pPr>
              <w:rPr>
                <w:rFonts w:ascii="Verdana" w:hAnsi="Verdana"/>
                <w:lang w:val="es-EC"/>
              </w:rPr>
            </w:pPr>
            <w:r w:rsidRPr="00896BE4">
              <w:rPr>
                <w:rFonts w:ascii="Verdana" w:hAnsi="Verdana"/>
                <w:b/>
                <w:bCs/>
                <w:lang w:val="es-EC"/>
              </w:rPr>
              <w:t>RF-17.06</w:t>
            </w:r>
          </w:p>
        </w:tc>
        <w:tc>
          <w:tcPr>
            <w:tcW w:w="1275" w:type="dxa"/>
            <w:hideMark/>
          </w:tcPr>
          <w:p w14:paraId="5015EAD8" w14:textId="77777777" w:rsidR="00C506BC" w:rsidRPr="00896BE4" w:rsidRDefault="00C506BC" w:rsidP="00C506BC">
            <w:pPr>
              <w:rPr>
                <w:rFonts w:ascii="Verdana" w:hAnsi="Verdana"/>
                <w:lang w:val="es-EC"/>
              </w:rPr>
            </w:pPr>
            <w:r w:rsidRPr="00896BE4">
              <w:rPr>
                <w:rFonts w:ascii="Verdana" w:hAnsi="Verdana"/>
                <w:lang w:val="es-EC"/>
              </w:rPr>
              <w:t>Consultar bitácora</w:t>
            </w:r>
          </w:p>
        </w:tc>
        <w:tc>
          <w:tcPr>
            <w:tcW w:w="1843" w:type="dxa"/>
            <w:hideMark/>
          </w:tcPr>
          <w:p w14:paraId="73DF459E"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577EC6D7" w14:textId="77777777" w:rsidR="00C506BC" w:rsidRPr="00896BE4" w:rsidRDefault="00C506BC" w:rsidP="00C506BC">
            <w:pPr>
              <w:rPr>
                <w:rFonts w:ascii="Verdana" w:hAnsi="Verdana"/>
                <w:lang w:val="es-EC"/>
              </w:rPr>
            </w:pPr>
            <w:r w:rsidRPr="00896BE4">
              <w:rPr>
                <w:rFonts w:ascii="Verdana" w:hAnsi="Verdana"/>
                <w:lang w:val="es-EC"/>
              </w:rPr>
              <w:t>Auditor / Administrador autorizado</w:t>
            </w:r>
          </w:p>
        </w:tc>
        <w:tc>
          <w:tcPr>
            <w:tcW w:w="5103" w:type="dxa"/>
            <w:hideMark/>
          </w:tcPr>
          <w:p w14:paraId="359F1D78" w14:textId="77777777" w:rsidR="00C506BC" w:rsidRPr="00896BE4" w:rsidRDefault="00C506BC" w:rsidP="00C506BC">
            <w:pPr>
              <w:rPr>
                <w:rFonts w:ascii="Verdana" w:hAnsi="Verdana"/>
                <w:lang w:val="es-EC"/>
              </w:rPr>
            </w:pPr>
            <w:r w:rsidRPr="00896BE4">
              <w:rPr>
                <w:rFonts w:ascii="Verdana" w:hAnsi="Verdana"/>
                <w:lang w:val="es-EC"/>
              </w:rPr>
              <w:t>Los usuarios autorizados deberán consultar los eventos sin poder modificarlos.</w:t>
            </w:r>
          </w:p>
        </w:tc>
        <w:tc>
          <w:tcPr>
            <w:tcW w:w="850" w:type="dxa"/>
            <w:hideMark/>
          </w:tcPr>
          <w:p w14:paraId="343A45A2"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3A8E24CE"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7A26BB37"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5B290583" w14:textId="77777777" w:rsidTr="00896BE4">
        <w:tc>
          <w:tcPr>
            <w:tcW w:w="1101" w:type="dxa"/>
            <w:hideMark/>
          </w:tcPr>
          <w:p w14:paraId="1B639942" w14:textId="40FC8FB8" w:rsidR="00C506BC" w:rsidRPr="00896BE4" w:rsidRDefault="00C506BC" w:rsidP="00C506BC">
            <w:pPr>
              <w:rPr>
                <w:rFonts w:ascii="Verdana" w:hAnsi="Verdana"/>
                <w:lang w:val="es-EC"/>
              </w:rPr>
            </w:pPr>
            <w:r w:rsidRPr="00896BE4">
              <w:rPr>
                <w:rFonts w:ascii="Verdana" w:hAnsi="Verdana"/>
                <w:b/>
                <w:bCs/>
                <w:lang w:val="es-EC"/>
              </w:rPr>
              <w:t>RF-17.07</w:t>
            </w:r>
          </w:p>
        </w:tc>
        <w:tc>
          <w:tcPr>
            <w:tcW w:w="1275" w:type="dxa"/>
            <w:hideMark/>
          </w:tcPr>
          <w:p w14:paraId="56FB439B" w14:textId="77777777" w:rsidR="00C506BC" w:rsidRPr="00896BE4" w:rsidRDefault="00C506BC" w:rsidP="00C506BC">
            <w:pPr>
              <w:rPr>
                <w:rFonts w:ascii="Verdana" w:hAnsi="Verdana"/>
                <w:lang w:val="es-EC"/>
              </w:rPr>
            </w:pPr>
            <w:r w:rsidRPr="00896BE4">
              <w:rPr>
                <w:rFonts w:ascii="Verdana" w:hAnsi="Verdana"/>
                <w:lang w:val="es-EC"/>
              </w:rPr>
              <w:t>Filtrar eventos de auditoría</w:t>
            </w:r>
          </w:p>
        </w:tc>
        <w:tc>
          <w:tcPr>
            <w:tcW w:w="1843" w:type="dxa"/>
            <w:hideMark/>
          </w:tcPr>
          <w:p w14:paraId="005D67DB"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1A65E82B" w14:textId="77777777" w:rsidR="00C506BC" w:rsidRPr="00896BE4" w:rsidRDefault="00C506BC" w:rsidP="00C506BC">
            <w:pPr>
              <w:rPr>
                <w:rFonts w:ascii="Verdana" w:hAnsi="Verdana"/>
                <w:lang w:val="es-EC"/>
              </w:rPr>
            </w:pPr>
            <w:r w:rsidRPr="00896BE4">
              <w:rPr>
                <w:rFonts w:ascii="Verdana" w:hAnsi="Verdana"/>
                <w:lang w:val="es-EC"/>
              </w:rPr>
              <w:t>Auditor</w:t>
            </w:r>
          </w:p>
        </w:tc>
        <w:tc>
          <w:tcPr>
            <w:tcW w:w="5103" w:type="dxa"/>
            <w:hideMark/>
          </w:tcPr>
          <w:p w14:paraId="52888885" w14:textId="77777777" w:rsidR="00C506BC" w:rsidRPr="00896BE4" w:rsidRDefault="00C506BC" w:rsidP="00C506BC">
            <w:pPr>
              <w:rPr>
                <w:rFonts w:ascii="Verdana" w:hAnsi="Verdana"/>
                <w:lang w:val="es-EC"/>
              </w:rPr>
            </w:pPr>
            <w:r w:rsidRPr="00896BE4">
              <w:rPr>
                <w:rFonts w:ascii="Verdana" w:hAnsi="Verdana"/>
                <w:lang w:val="es-EC"/>
              </w:rPr>
              <w:t>El sistema deberá filtrar por usuario, tipo de evento, entidad, resultado y rango de fechas.</w:t>
            </w:r>
          </w:p>
        </w:tc>
        <w:tc>
          <w:tcPr>
            <w:tcW w:w="850" w:type="dxa"/>
            <w:hideMark/>
          </w:tcPr>
          <w:p w14:paraId="5AEA48C9"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68F73DB4"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700717C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6B7E7DE4" w14:textId="77777777" w:rsidTr="00896BE4">
        <w:tc>
          <w:tcPr>
            <w:tcW w:w="1101" w:type="dxa"/>
            <w:hideMark/>
          </w:tcPr>
          <w:p w14:paraId="4FC55E1C" w14:textId="34225CC3" w:rsidR="00C506BC" w:rsidRPr="00896BE4" w:rsidRDefault="00C506BC" w:rsidP="00C506BC">
            <w:pPr>
              <w:rPr>
                <w:rFonts w:ascii="Verdana" w:hAnsi="Verdana"/>
                <w:lang w:val="es-EC"/>
              </w:rPr>
            </w:pPr>
            <w:r w:rsidRPr="00896BE4">
              <w:rPr>
                <w:rFonts w:ascii="Verdana" w:hAnsi="Verdana"/>
                <w:b/>
                <w:bCs/>
                <w:lang w:val="es-EC"/>
              </w:rPr>
              <w:t>RF-17.08</w:t>
            </w:r>
          </w:p>
        </w:tc>
        <w:tc>
          <w:tcPr>
            <w:tcW w:w="1275" w:type="dxa"/>
            <w:hideMark/>
          </w:tcPr>
          <w:p w14:paraId="61B84B1C" w14:textId="77777777" w:rsidR="00C506BC" w:rsidRPr="00896BE4" w:rsidRDefault="00C506BC" w:rsidP="00C506BC">
            <w:pPr>
              <w:rPr>
                <w:rFonts w:ascii="Verdana" w:hAnsi="Verdana"/>
                <w:lang w:val="es-EC"/>
              </w:rPr>
            </w:pPr>
            <w:r w:rsidRPr="00896BE4">
              <w:rPr>
                <w:rFonts w:ascii="Verdana" w:hAnsi="Verdana"/>
                <w:lang w:val="es-EC"/>
              </w:rPr>
              <w:t>Consultar detalle de evento</w:t>
            </w:r>
          </w:p>
        </w:tc>
        <w:tc>
          <w:tcPr>
            <w:tcW w:w="1843" w:type="dxa"/>
            <w:hideMark/>
          </w:tcPr>
          <w:p w14:paraId="7626636F"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39C1999A" w14:textId="77777777" w:rsidR="00C506BC" w:rsidRPr="00896BE4" w:rsidRDefault="00C506BC" w:rsidP="00C506BC">
            <w:pPr>
              <w:rPr>
                <w:rFonts w:ascii="Verdana" w:hAnsi="Verdana"/>
                <w:lang w:val="es-EC"/>
              </w:rPr>
            </w:pPr>
            <w:r w:rsidRPr="00896BE4">
              <w:rPr>
                <w:rFonts w:ascii="Verdana" w:hAnsi="Verdana"/>
                <w:lang w:val="es-EC"/>
              </w:rPr>
              <w:t>Auditor</w:t>
            </w:r>
          </w:p>
        </w:tc>
        <w:tc>
          <w:tcPr>
            <w:tcW w:w="5103" w:type="dxa"/>
            <w:hideMark/>
          </w:tcPr>
          <w:p w14:paraId="532E8196" w14:textId="77777777" w:rsidR="00C506BC" w:rsidRPr="00896BE4" w:rsidRDefault="00C506BC" w:rsidP="00C506BC">
            <w:pPr>
              <w:rPr>
                <w:rFonts w:ascii="Verdana" w:hAnsi="Verdana"/>
                <w:lang w:val="es-EC"/>
              </w:rPr>
            </w:pPr>
            <w:r w:rsidRPr="00896BE4">
              <w:rPr>
                <w:rFonts w:ascii="Verdana" w:hAnsi="Verdana"/>
                <w:lang w:val="es-EC"/>
              </w:rPr>
              <w:t>El usuario autorizado deberá consultar fecha, hora, actor, operación, entidad afectada y resultado del evento.</w:t>
            </w:r>
          </w:p>
        </w:tc>
        <w:tc>
          <w:tcPr>
            <w:tcW w:w="850" w:type="dxa"/>
            <w:hideMark/>
          </w:tcPr>
          <w:p w14:paraId="3A2E2CC3"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18780371" w14:textId="77777777" w:rsidR="00C506BC" w:rsidRPr="00896BE4" w:rsidRDefault="00C506BC" w:rsidP="00C506BC">
            <w:pPr>
              <w:rPr>
                <w:rFonts w:ascii="Verdana" w:hAnsi="Verdana"/>
                <w:lang w:val="es-EC"/>
              </w:rPr>
            </w:pPr>
            <w:r w:rsidRPr="00896BE4">
              <w:rPr>
                <w:rFonts w:ascii="Verdana" w:hAnsi="Verdana"/>
                <w:lang w:val="es-EC"/>
              </w:rPr>
              <w:t>Alto</w:t>
            </w:r>
          </w:p>
        </w:tc>
        <w:tc>
          <w:tcPr>
            <w:tcW w:w="1275" w:type="dxa"/>
            <w:hideMark/>
          </w:tcPr>
          <w:p w14:paraId="4F28CE48"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1AE10E90" w14:textId="77777777" w:rsidTr="00896BE4">
        <w:tc>
          <w:tcPr>
            <w:tcW w:w="1101" w:type="dxa"/>
            <w:hideMark/>
          </w:tcPr>
          <w:p w14:paraId="6EB07695" w14:textId="254D734B" w:rsidR="00C506BC" w:rsidRPr="00896BE4" w:rsidRDefault="00C506BC" w:rsidP="00C506BC">
            <w:pPr>
              <w:rPr>
                <w:rFonts w:ascii="Verdana" w:hAnsi="Verdana"/>
                <w:lang w:val="es-EC"/>
              </w:rPr>
            </w:pPr>
            <w:r w:rsidRPr="00896BE4">
              <w:rPr>
                <w:rFonts w:ascii="Verdana" w:hAnsi="Verdana"/>
                <w:b/>
                <w:bCs/>
                <w:lang w:val="es-EC"/>
              </w:rPr>
              <w:t>RF-17.09</w:t>
            </w:r>
          </w:p>
        </w:tc>
        <w:tc>
          <w:tcPr>
            <w:tcW w:w="1275" w:type="dxa"/>
            <w:hideMark/>
          </w:tcPr>
          <w:p w14:paraId="02C21B8F" w14:textId="77777777" w:rsidR="00C506BC" w:rsidRPr="00896BE4" w:rsidRDefault="00C506BC" w:rsidP="00C506BC">
            <w:pPr>
              <w:rPr>
                <w:rFonts w:ascii="Verdana" w:hAnsi="Verdana"/>
                <w:lang w:val="es-EC"/>
              </w:rPr>
            </w:pPr>
            <w:r w:rsidRPr="00896BE4">
              <w:rPr>
                <w:rFonts w:ascii="Verdana" w:hAnsi="Verdana"/>
                <w:lang w:val="es-EC"/>
              </w:rPr>
              <w:t>Exportar registros de auditoría</w:t>
            </w:r>
          </w:p>
        </w:tc>
        <w:tc>
          <w:tcPr>
            <w:tcW w:w="1843" w:type="dxa"/>
            <w:hideMark/>
          </w:tcPr>
          <w:p w14:paraId="6BA7DFF0" w14:textId="77777777" w:rsidR="00C506BC" w:rsidRPr="00896BE4" w:rsidRDefault="00C506BC" w:rsidP="00C506BC">
            <w:pPr>
              <w:rPr>
                <w:rFonts w:ascii="Verdana" w:hAnsi="Verdana"/>
                <w:lang w:val="es-EC"/>
              </w:rPr>
            </w:pPr>
            <w:r w:rsidRPr="00896BE4">
              <w:rPr>
                <w:rFonts w:ascii="Verdana" w:hAnsi="Verdana"/>
                <w:lang w:val="es-EC"/>
              </w:rPr>
              <w:t>Auditor / Seguridad</w:t>
            </w:r>
          </w:p>
        </w:tc>
        <w:tc>
          <w:tcPr>
            <w:tcW w:w="1418" w:type="dxa"/>
            <w:hideMark/>
          </w:tcPr>
          <w:p w14:paraId="2246F3BA" w14:textId="77777777" w:rsidR="00C506BC" w:rsidRPr="00896BE4" w:rsidRDefault="00C506BC" w:rsidP="00C506BC">
            <w:pPr>
              <w:rPr>
                <w:rFonts w:ascii="Verdana" w:hAnsi="Verdana"/>
                <w:lang w:val="es-EC"/>
              </w:rPr>
            </w:pPr>
            <w:r w:rsidRPr="00896BE4">
              <w:rPr>
                <w:rFonts w:ascii="Verdana" w:hAnsi="Verdana"/>
                <w:lang w:val="es-EC"/>
              </w:rPr>
              <w:t>Auditor</w:t>
            </w:r>
          </w:p>
        </w:tc>
        <w:tc>
          <w:tcPr>
            <w:tcW w:w="5103" w:type="dxa"/>
            <w:hideMark/>
          </w:tcPr>
          <w:p w14:paraId="1700E297" w14:textId="77777777" w:rsidR="00C506BC" w:rsidRPr="00896BE4" w:rsidRDefault="00C506BC" w:rsidP="00C506BC">
            <w:pPr>
              <w:rPr>
                <w:rFonts w:ascii="Verdana" w:hAnsi="Verdana"/>
                <w:lang w:val="es-EC"/>
              </w:rPr>
            </w:pPr>
            <w:r w:rsidRPr="00896BE4">
              <w:rPr>
                <w:rFonts w:ascii="Verdana" w:hAnsi="Verdana"/>
                <w:lang w:val="es-EC"/>
              </w:rPr>
              <w:t>La exportación deberá restringirse a usuarios autorizados y quedar registrada como un nuevo evento de auditoría.</w:t>
            </w:r>
          </w:p>
        </w:tc>
        <w:tc>
          <w:tcPr>
            <w:tcW w:w="850" w:type="dxa"/>
            <w:hideMark/>
          </w:tcPr>
          <w:p w14:paraId="1801814A"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0CC9C3D6"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336A94F3"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02B8361B" w14:textId="77777777" w:rsidTr="00896BE4">
        <w:tc>
          <w:tcPr>
            <w:tcW w:w="1101" w:type="dxa"/>
            <w:hideMark/>
          </w:tcPr>
          <w:p w14:paraId="46F86D73" w14:textId="274CBE8B" w:rsidR="00C506BC" w:rsidRPr="00896BE4" w:rsidRDefault="00C506BC" w:rsidP="00C506BC">
            <w:pPr>
              <w:rPr>
                <w:rFonts w:ascii="Verdana" w:hAnsi="Verdana"/>
                <w:lang w:val="es-EC"/>
              </w:rPr>
            </w:pPr>
            <w:r w:rsidRPr="00896BE4">
              <w:rPr>
                <w:rFonts w:ascii="Verdana" w:hAnsi="Verdana"/>
                <w:b/>
                <w:bCs/>
                <w:lang w:val="es-EC"/>
              </w:rPr>
              <w:t>RF-17.10</w:t>
            </w:r>
          </w:p>
        </w:tc>
        <w:tc>
          <w:tcPr>
            <w:tcW w:w="1275" w:type="dxa"/>
            <w:hideMark/>
          </w:tcPr>
          <w:p w14:paraId="438BA507" w14:textId="77777777" w:rsidR="00C506BC" w:rsidRPr="00896BE4" w:rsidRDefault="00C506BC" w:rsidP="00C506BC">
            <w:pPr>
              <w:rPr>
                <w:rFonts w:ascii="Verdana" w:hAnsi="Verdana"/>
                <w:lang w:val="es-EC"/>
              </w:rPr>
            </w:pPr>
            <w:r w:rsidRPr="00896BE4">
              <w:rPr>
                <w:rFonts w:ascii="Verdana" w:hAnsi="Verdana"/>
                <w:lang w:val="es-EC"/>
              </w:rPr>
              <w:t>Detectar eventos críticos</w:t>
            </w:r>
          </w:p>
        </w:tc>
        <w:tc>
          <w:tcPr>
            <w:tcW w:w="1843" w:type="dxa"/>
            <w:hideMark/>
          </w:tcPr>
          <w:p w14:paraId="5F46C59F" w14:textId="77777777" w:rsidR="00C506BC" w:rsidRPr="00896BE4" w:rsidRDefault="00C506BC" w:rsidP="00C506BC">
            <w:pPr>
              <w:rPr>
                <w:rFonts w:ascii="Verdana" w:hAnsi="Verdana"/>
                <w:lang w:val="es-EC"/>
              </w:rPr>
            </w:pPr>
            <w:r w:rsidRPr="00896BE4">
              <w:rPr>
                <w:rFonts w:ascii="Verdana" w:hAnsi="Verdana"/>
                <w:lang w:val="es-EC"/>
              </w:rPr>
              <w:t>Sistema / Seguridad</w:t>
            </w:r>
          </w:p>
        </w:tc>
        <w:tc>
          <w:tcPr>
            <w:tcW w:w="1418" w:type="dxa"/>
            <w:hideMark/>
          </w:tcPr>
          <w:p w14:paraId="39185AED" w14:textId="77777777" w:rsidR="00C506BC" w:rsidRPr="00896BE4" w:rsidRDefault="00C506BC" w:rsidP="00C506BC">
            <w:pPr>
              <w:rPr>
                <w:rFonts w:ascii="Verdana" w:hAnsi="Verdana"/>
                <w:lang w:val="es-EC"/>
              </w:rPr>
            </w:pPr>
            <w:r w:rsidRPr="00896BE4">
              <w:rPr>
                <w:rFonts w:ascii="Verdana" w:hAnsi="Verdana"/>
                <w:lang w:val="es-EC"/>
              </w:rPr>
              <w:t>Seguridad / Administrador</w:t>
            </w:r>
          </w:p>
        </w:tc>
        <w:tc>
          <w:tcPr>
            <w:tcW w:w="5103" w:type="dxa"/>
            <w:hideMark/>
          </w:tcPr>
          <w:p w14:paraId="7664FABB" w14:textId="77777777" w:rsidR="00C506BC" w:rsidRPr="00896BE4" w:rsidRDefault="00C506BC" w:rsidP="00C506BC">
            <w:pPr>
              <w:rPr>
                <w:rFonts w:ascii="Verdana" w:hAnsi="Verdana"/>
                <w:lang w:val="es-EC"/>
              </w:rPr>
            </w:pPr>
            <w:r w:rsidRPr="00896BE4">
              <w:rPr>
                <w:rFonts w:ascii="Verdana" w:hAnsi="Verdana"/>
                <w:lang w:val="es-EC"/>
              </w:rPr>
              <w:t>El sistema deberá identificar intentos fallidos repetidos, cambios críticos, modificaciones de roles y eventos de incidencias según reglas configuradas.</w:t>
            </w:r>
          </w:p>
        </w:tc>
        <w:tc>
          <w:tcPr>
            <w:tcW w:w="850" w:type="dxa"/>
            <w:hideMark/>
          </w:tcPr>
          <w:p w14:paraId="1AF3C07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142B3155"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581041C6"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5FD69CDF" w14:textId="77777777" w:rsidTr="00896BE4">
        <w:tc>
          <w:tcPr>
            <w:tcW w:w="1101" w:type="dxa"/>
            <w:hideMark/>
          </w:tcPr>
          <w:p w14:paraId="70004FDF" w14:textId="46369A1C" w:rsidR="00C506BC" w:rsidRPr="00896BE4" w:rsidRDefault="00C506BC" w:rsidP="00C506BC">
            <w:pPr>
              <w:rPr>
                <w:rFonts w:ascii="Verdana" w:hAnsi="Verdana"/>
                <w:lang w:val="es-EC"/>
              </w:rPr>
            </w:pPr>
            <w:r w:rsidRPr="00896BE4">
              <w:rPr>
                <w:rFonts w:ascii="Verdana" w:hAnsi="Verdana"/>
                <w:b/>
                <w:bCs/>
                <w:lang w:val="es-EC"/>
              </w:rPr>
              <w:t>RF-17.11</w:t>
            </w:r>
          </w:p>
        </w:tc>
        <w:tc>
          <w:tcPr>
            <w:tcW w:w="1275" w:type="dxa"/>
            <w:hideMark/>
          </w:tcPr>
          <w:p w14:paraId="57050258" w14:textId="77777777" w:rsidR="00C506BC" w:rsidRPr="00896BE4" w:rsidRDefault="00C506BC" w:rsidP="00C506BC">
            <w:pPr>
              <w:rPr>
                <w:rFonts w:ascii="Verdana" w:hAnsi="Verdana"/>
                <w:lang w:val="es-EC"/>
              </w:rPr>
            </w:pPr>
            <w:r w:rsidRPr="00896BE4">
              <w:rPr>
                <w:rFonts w:ascii="Verdana" w:hAnsi="Verdana"/>
                <w:lang w:val="es-EC"/>
              </w:rPr>
              <w:t>Notificar eventos críticos</w:t>
            </w:r>
          </w:p>
        </w:tc>
        <w:tc>
          <w:tcPr>
            <w:tcW w:w="1843" w:type="dxa"/>
            <w:hideMark/>
          </w:tcPr>
          <w:p w14:paraId="7637BCC3" w14:textId="77777777" w:rsidR="00C506BC" w:rsidRPr="00896BE4" w:rsidRDefault="00C506BC" w:rsidP="00C506BC">
            <w:pPr>
              <w:rPr>
                <w:rFonts w:ascii="Verdana" w:hAnsi="Verdana"/>
                <w:lang w:val="es-EC"/>
              </w:rPr>
            </w:pPr>
            <w:r w:rsidRPr="00896BE4">
              <w:rPr>
                <w:rFonts w:ascii="Verdana" w:hAnsi="Verdana"/>
                <w:lang w:val="es-EC"/>
              </w:rPr>
              <w:t>Sistema</w:t>
            </w:r>
          </w:p>
        </w:tc>
        <w:tc>
          <w:tcPr>
            <w:tcW w:w="1418" w:type="dxa"/>
            <w:hideMark/>
          </w:tcPr>
          <w:p w14:paraId="53517A07" w14:textId="77777777" w:rsidR="00C506BC" w:rsidRPr="00896BE4" w:rsidRDefault="00C506BC" w:rsidP="00C506BC">
            <w:pPr>
              <w:rPr>
                <w:rFonts w:ascii="Verdana" w:hAnsi="Verdana"/>
                <w:lang w:val="es-EC"/>
              </w:rPr>
            </w:pPr>
            <w:r w:rsidRPr="00896BE4">
              <w:rPr>
                <w:rFonts w:ascii="Verdana" w:hAnsi="Verdana"/>
                <w:lang w:val="es-EC"/>
              </w:rPr>
              <w:t>Seguridad / Administrador</w:t>
            </w:r>
          </w:p>
        </w:tc>
        <w:tc>
          <w:tcPr>
            <w:tcW w:w="5103" w:type="dxa"/>
            <w:hideMark/>
          </w:tcPr>
          <w:p w14:paraId="77C33BAD" w14:textId="77777777" w:rsidR="00C506BC" w:rsidRPr="00896BE4" w:rsidRDefault="00C506BC" w:rsidP="00C506BC">
            <w:pPr>
              <w:rPr>
                <w:rFonts w:ascii="Verdana" w:hAnsi="Verdana"/>
                <w:lang w:val="es-EC"/>
              </w:rPr>
            </w:pPr>
            <w:r w:rsidRPr="00896BE4">
              <w:rPr>
                <w:rFonts w:ascii="Verdana" w:hAnsi="Verdana"/>
                <w:lang w:val="es-EC"/>
              </w:rPr>
              <w:t>Cuando un evento cumpla criterios de criticidad, el sistema deberá notificar a los responsables definidos y registrar el resultado.</w:t>
            </w:r>
          </w:p>
        </w:tc>
        <w:tc>
          <w:tcPr>
            <w:tcW w:w="850" w:type="dxa"/>
            <w:hideMark/>
          </w:tcPr>
          <w:p w14:paraId="17D55396"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6DF45F28"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52F36E2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42A6CF4B" w14:textId="77777777" w:rsidTr="00896BE4">
        <w:tc>
          <w:tcPr>
            <w:tcW w:w="1101" w:type="dxa"/>
            <w:hideMark/>
          </w:tcPr>
          <w:p w14:paraId="474CFFC3" w14:textId="37C3062E" w:rsidR="00C506BC" w:rsidRPr="00896BE4" w:rsidRDefault="00C506BC" w:rsidP="00C506BC">
            <w:pPr>
              <w:rPr>
                <w:rFonts w:ascii="Verdana" w:hAnsi="Verdana"/>
                <w:lang w:val="es-EC"/>
              </w:rPr>
            </w:pPr>
            <w:r w:rsidRPr="00896BE4">
              <w:rPr>
                <w:rFonts w:ascii="Verdana" w:hAnsi="Verdana"/>
                <w:b/>
                <w:bCs/>
                <w:lang w:val="es-EC"/>
              </w:rPr>
              <w:t>RF-17.12</w:t>
            </w:r>
          </w:p>
        </w:tc>
        <w:tc>
          <w:tcPr>
            <w:tcW w:w="1275" w:type="dxa"/>
            <w:hideMark/>
          </w:tcPr>
          <w:p w14:paraId="6FFCB321" w14:textId="77777777" w:rsidR="00C506BC" w:rsidRPr="00896BE4" w:rsidRDefault="00C506BC" w:rsidP="00C506BC">
            <w:pPr>
              <w:rPr>
                <w:rFonts w:ascii="Verdana" w:hAnsi="Verdana"/>
                <w:lang w:val="es-EC"/>
              </w:rPr>
            </w:pPr>
            <w:r w:rsidRPr="00896BE4">
              <w:rPr>
                <w:rFonts w:ascii="Verdana" w:hAnsi="Verdana"/>
                <w:lang w:val="es-EC"/>
              </w:rPr>
              <w:t>Aplicar política de retención</w:t>
            </w:r>
          </w:p>
        </w:tc>
        <w:tc>
          <w:tcPr>
            <w:tcW w:w="1843" w:type="dxa"/>
            <w:hideMark/>
          </w:tcPr>
          <w:p w14:paraId="4C70EA48" w14:textId="77777777" w:rsidR="00C506BC" w:rsidRPr="00896BE4" w:rsidRDefault="00C506BC" w:rsidP="00C506BC">
            <w:pPr>
              <w:rPr>
                <w:rFonts w:ascii="Verdana" w:hAnsi="Verdana"/>
                <w:lang w:val="es-EC"/>
              </w:rPr>
            </w:pPr>
            <w:r w:rsidRPr="00896BE4">
              <w:rPr>
                <w:rFonts w:ascii="Verdana" w:hAnsi="Verdana"/>
                <w:lang w:val="es-EC"/>
              </w:rPr>
              <w:t>Administrador / Auditor</w:t>
            </w:r>
          </w:p>
        </w:tc>
        <w:tc>
          <w:tcPr>
            <w:tcW w:w="1418" w:type="dxa"/>
            <w:hideMark/>
          </w:tcPr>
          <w:p w14:paraId="22D89836" w14:textId="77777777" w:rsidR="00C506BC" w:rsidRPr="00896BE4" w:rsidRDefault="00C506BC" w:rsidP="00C506BC">
            <w:pPr>
              <w:rPr>
                <w:rFonts w:ascii="Verdana" w:hAnsi="Verdana"/>
                <w:lang w:val="es-EC"/>
              </w:rPr>
            </w:pPr>
            <w:r w:rsidRPr="00896BE4">
              <w:rPr>
                <w:rFonts w:ascii="Verdana" w:hAnsi="Verdana"/>
                <w:lang w:val="es-EC"/>
              </w:rPr>
              <w:t>Auditor / Administrador</w:t>
            </w:r>
          </w:p>
        </w:tc>
        <w:tc>
          <w:tcPr>
            <w:tcW w:w="5103" w:type="dxa"/>
            <w:hideMark/>
          </w:tcPr>
          <w:p w14:paraId="6A54111A" w14:textId="77777777" w:rsidR="00C506BC" w:rsidRPr="00896BE4" w:rsidRDefault="00C506BC" w:rsidP="00C506BC">
            <w:pPr>
              <w:rPr>
                <w:rFonts w:ascii="Verdana" w:hAnsi="Verdana"/>
                <w:lang w:val="es-EC"/>
              </w:rPr>
            </w:pPr>
            <w:r w:rsidRPr="00896BE4">
              <w:rPr>
                <w:rFonts w:ascii="Verdana" w:hAnsi="Verdana"/>
                <w:lang w:val="es-EC"/>
              </w:rPr>
              <w:t>El sistema deberá conservar, archivar o eliminar registros conforme a la política aprobada, sin permitir su eliminación discrecional por usuarios operativos.</w:t>
            </w:r>
          </w:p>
        </w:tc>
        <w:tc>
          <w:tcPr>
            <w:tcW w:w="850" w:type="dxa"/>
            <w:hideMark/>
          </w:tcPr>
          <w:p w14:paraId="36210935" w14:textId="77777777" w:rsidR="00C506BC" w:rsidRPr="00896BE4" w:rsidRDefault="00C506BC" w:rsidP="00C506BC">
            <w:pPr>
              <w:rPr>
                <w:rFonts w:ascii="Verdana" w:hAnsi="Verdana"/>
                <w:lang w:val="es-EC"/>
              </w:rPr>
            </w:pPr>
            <w:r w:rsidRPr="00896BE4">
              <w:rPr>
                <w:rFonts w:ascii="Verdana" w:hAnsi="Verdana"/>
                <w:lang w:val="es-EC"/>
              </w:rPr>
              <w:t>Alta</w:t>
            </w:r>
          </w:p>
        </w:tc>
        <w:tc>
          <w:tcPr>
            <w:tcW w:w="851" w:type="dxa"/>
            <w:hideMark/>
          </w:tcPr>
          <w:p w14:paraId="2C6B0C46" w14:textId="77777777" w:rsidR="00C506BC" w:rsidRPr="00896BE4" w:rsidRDefault="00C506BC" w:rsidP="00C506BC">
            <w:pPr>
              <w:rPr>
                <w:rFonts w:ascii="Verdana" w:hAnsi="Verdana"/>
                <w:lang w:val="es-EC"/>
              </w:rPr>
            </w:pPr>
            <w:r w:rsidRPr="00896BE4">
              <w:rPr>
                <w:rFonts w:ascii="Verdana" w:hAnsi="Verdana"/>
                <w:lang w:val="es-EC"/>
              </w:rPr>
              <w:t>Crítico</w:t>
            </w:r>
          </w:p>
        </w:tc>
        <w:tc>
          <w:tcPr>
            <w:tcW w:w="1275" w:type="dxa"/>
            <w:hideMark/>
          </w:tcPr>
          <w:p w14:paraId="21C2A0FD" w14:textId="77777777" w:rsidR="00C506BC" w:rsidRPr="00896BE4" w:rsidRDefault="00C506BC" w:rsidP="00C506BC">
            <w:pPr>
              <w:rPr>
                <w:rFonts w:ascii="Verdana" w:hAnsi="Verdana"/>
                <w:lang w:val="es-EC"/>
              </w:rPr>
            </w:pPr>
            <w:r w:rsidRPr="00896BE4">
              <w:rPr>
                <w:rFonts w:ascii="Verdana" w:hAnsi="Verdana"/>
                <w:lang w:val="es-EC"/>
              </w:rPr>
              <w:t>Funcional</w:t>
            </w:r>
          </w:p>
        </w:tc>
      </w:tr>
      <w:tr w:rsidR="00C506BC" w:rsidRPr="00896BE4" w14:paraId="29F5C8D8" w14:textId="77777777" w:rsidTr="00896BE4">
        <w:tc>
          <w:tcPr>
            <w:tcW w:w="1101" w:type="dxa"/>
            <w:hideMark/>
          </w:tcPr>
          <w:p w14:paraId="146B51BB" w14:textId="4FD0DCAA" w:rsidR="00C506BC" w:rsidRPr="00896BE4" w:rsidRDefault="00C506BC" w:rsidP="00C506BC">
            <w:pPr>
              <w:rPr>
                <w:rFonts w:ascii="Verdana" w:hAnsi="Verdana"/>
                <w:lang w:val="es-EC"/>
              </w:rPr>
            </w:pPr>
            <w:r w:rsidRPr="00896BE4">
              <w:rPr>
                <w:rFonts w:ascii="Verdana" w:hAnsi="Verdana"/>
                <w:b/>
                <w:bCs/>
                <w:lang w:val="es-EC"/>
              </w:rPr>
              <w:t>RF-</w:t>
            </w:r>
            <w:r w:rsidRPr="00896BE4">
              <w:rPr>
                <w:rFonts w:ascii="Verdana" w:hAnsi="Verdana"/>
                <w:b/>
                <w:bCs/>
                <w:lang w:val="es-EC"/>
              </w:rPr>
              <w:lastRenderedPageBreak/>
              <w:t>17.13</w:t>
            </w:r>
          </w:p>
        </w:tc>
        <w:tc>
          <w:tcPr>
            <w:tcW w:w="1275" w:type="dxa"/>
            <w:hideMark/>
          </w:tcPr>
          <w:p w14:paraId="742B3278" w14:textId="77777777" w:rsidR="00C506BC" w:rsidRPr="00896BE4" w:rsidRDefault="00C506BC" w:rsidP="00C506BC">
            <w:pPr>
              <w:rPr>
                <w:rFonts w:ascii="Verdana" w:hAnsi="Verdana"/>
                <w:lang w:val="es-EC"/>
              </w:rPr>
            </w:pPr>
            <w:r w:rsidRPr="00896BE4">
              <w:rPr>
                <w:rFonts w:ascii="Verdana" w:hAnsi="Verdana"/>
                <w:lang w:val="es-EC"/>
              </w:rPr>
              <w:lastRenderedPageBreak/>
              <w:t xml:space="preserve">Validar </w:t>
            </w:r>
            <w:r w:rsidRPr="00896BE4">
              <w:rPr>
                <w:rFonts w:ascii="Verdana" w:hAnsi="Verdana"/>
                <w:lang w:val="es-EC"/>
              </w:rPr>
              <w:lastRenderedPageBreak/>
              <w:t>integridad de auditoría</w:t>
            </w:r>
          </w:p>
        </w:tc>
        <w:tc>
          <w:tcPr>
            <w:tcW w:w="1843" w:type="dxa"/>
            <w:hideMark/>
          </w:tcPr>
          <w:p w14:paraId="383C26FF" w14:textId="77777777" w:rsidR="00C506BC" w:rsidRPr="00896BE4" w:rsidRDefault="00C506BC" w:rsidP="00C506BC">
            <w:pPr>
              <w:rPr>
                <w:rFonts w:ascii="Verdana" w:hAnsi="Verdana"/>
                <w:lang w:val="es-EC"/>
              </w:rPr>
            </w:pPr>
            <w:r w:rsidRPr="00896BE4">
              <w:rPr>
                <w:rFonts w:ascii="Verdana" w:hAnsi="Verdana"/>
                <w:lang w:val="es-EC"/>
              </w:rPr>
              <w:lastRenderedPageBreak/>
              <w:t xml:space="preserve">Responsable </w:t>
            </w:r>
            <w:r w:rsidRPr="00896BE4">
              <w:rPr>
                <w:rFonts w:ascii="Verdana" w:hAnsi="Verdana"/>
                <w:lang w:val="es-EC"/>
              </w:rPr>
              <w:lastRenderedPageBreak/>
              <w:t>de seguridad</w:t>
            </w:r>
          </w:p>
        </w:tc>
        <w:tc>
          <w:tcPr>
            <w:tcW w:w="1418" w:type="dxa"/>
            <w:hideMark/>
          </w:tcPr>
          <w:p w14:paraId="76B0D2C9" w14:textId="77777777" w:rsidR="00C506BC" w:rsidRPr="00896BE4" w:rsidRDefault="00C506BC" w:rsidP="00C506BC">
            <w:pPr>
              <w:rPr>
                <w:rFonts w:ascii="Verdana" w:hAnsi="Verdana"/>
                <w:lang w:val="es-EC"/>
              </w:rPr>
            </w:pPr>
            <w:r w:rsidRPr="00896BE4">
              <w:rPr>
                <w:rFonts w:ascii="Verdana" w:hAnsi="Verdana"/>
                <w:lang w:val="es-EC"/>
              </w:rPr>
              <w:lastRenderedPageBreak/>
              <w:t xml:space="preserve">Auditor / </w:t>
            </w:r>
            <w:r w:rsidRPr="00896BE4">
              <w:rPr>
                <w:rFonts w:ascii="Verdana" w:hAnsi="Verdana"/>
                <w:lang w:val="es-EC"/>
              </w:rPr>
              <w:lastRenderedPageBreak/>
              <w:t>Seguridad</w:t>
            </w:r>
          </w:p>
        </w:tc>
        <w:tc>
          <w:tcPr>
            <w:tcW w:w="5103" w:type="dxa"/>
            <w:hideMark/>
          </w:tcPr>
          <w:p w14:paraId="7893542A" w14:textId="77777777" w:rsidR="00C506BC" w:rsidRPr="00896BE4" w:rsidRDefault="00C506BC" w:rsidP="00C506BC">
            <w:pPr>
              <w:rPr>
                <w:rFonts w:ascii="Verdana" w:hAnsi="Verdana"/>
                <w:lang w:val="es-EC"/>
              </w:rPr>
            </w:pPr>
            <w:r w:rsidRPr="00896BE4">
              <w:rPr>
                <w:rFonts w:ascii="Verdana" w:hAnsi="Verdana"/>
                <w:lang w:val="es-EC"/>
              </w:rPr>
              <w:lastRenderedPageBreak/>
              <w:t xml:space="preserve">El sistema deberá proporcionar un </w:t>
            </w:r>
            <w:r w:rsidRPr="00896BE4">
              <w:rPr>
                <w:rFonts w:ascii="Verdana" w:hAnsi="Verdana"/>
                <w:lang w:val="es-EC"/>
              </w:rPr>
              <w:lastRenderedPageBreak/>
              <w:t>mecanismo para detectar alteraciones o inconsistencias en los registros de auditoría.</w:t>
            </w:r>
          </w:p>
        </w:tc>
        <w:tc>
          <w:tcPr>
            <w:tcW w:w="850" w:type="dxa"/>
            <w:hideMark/>
          </w:tcPr>
          <w:p w14:paraId="4710C5DF" w14:textId="77777777" w:rsidR="00C506BC" w:rsidRPr="00896BE4" w:rsidRDefault="00C506BC" w:rsidP="00C506BC">
            <w:pPr>
              <w:rPr>
                <w:rFonts w:ascii="Verdana" w:hAnsi="Verdana"/>
                <w:lang w:val="es-EC"/>
              </w:rPr>
            </w:pPr>
            <w:r w:rsidRPr="00896BE4">
              <w:rPr>
                <w:rFonts w:ascii="Verdana" w:hAnsi="Verdana"/>
                <w:lang w:val="es-EC"/>
              </w:rPr>
              <w:lastRenderedPageBreak/>
              <w:t>Alta</w:t>
            </w:r>
          </w:p>
        </w:tc>
        <w:tc>
          <w:tcPr>
            <w:tcW w:w="851" w:type="dxa"/>
            <w:hideMark/>
          </w:tcPr>
          <w:p w14:paraId="6983C42A" w14:textId="77777777" w:rsidR="00C506BC" w:rsidRPr="00896BE4" w:rsidRDefault="00C506BC" w:rsidP="00C506BC">
            <w:pPr>
              <w:rPr>
                <w:rFonts w:ascii="Verdana" w:hAnsi="Verdana"/>
                <w:lang w:val="es-EC"/>
              </w:rPr>
            </w:pPr>
            <w:r w:rsidRPr="00896BE4">
              <w:rPr>
                <w:rFonts w:ascii="Verdana" w:hAnsi="Verdana"/>
                <w:lang w:val="es-EC"/>
              </w:rPr>
              <w:t>Crític</w:t>
            </w:r>
            <w:r w:rsidRPr="00896BE4">
              <w:rPr>
                <w:rFonts w:ascii="Verdana" w:hAnsi="Verdana"/>
                <w:lang w:val="es-EC"/>
              </w:rPr>
              <w:lastRenderedPageBreak/>
              <w:t>o</w:t>
            </w:r>
          </w:p>
        </w:tc>
        <w:tc>
          <w:tcPr>
            <w:tcW w:w="1275" w:type="dxa"/>
            <w:hideMark/>
          </w:tcPr>
          <w:p w14:paraId="7F097C62" w14:textId="77777777" w:rsidR="00C506BC" w:rsidRPr="00896BE4" w:rsidRDefault="00C506BC" w:rsidP="00C506BC">
            <w:pPr>
              <w:rPr>
                <w:rFonts w:ascii="Verdana" w:hAnsi="Verdana"/>
                <w:lang w:val="es-EC"/>
              </w:rPr>
            </w:pPr>
            <w:r w:rsidRPr="00896BE4">
              <w:rPr>
                <w:rFonts w:ascii="Verdana" w:hAnsi="Verdana"/>
                <w:lang w:val="es-EC"/>
              </w:rPr>
              <w:lastRenderedPageBreak/>
              <w:t>Funcional</w:t>
            </w:r>
          </w:p>
        </w:tc>
      </w:tr>
    </w:tbl>
    <w:p w14:paraId="51EEA751" w14:textId="77777777" w:rsidR="002F71DA" w:rsidRPr="00C932D6" w:rsidRDefault="002F71DA" w:rsidP="00C45A05">
      <w:pPr>
        <w:rPr>
          <w:lang w:val="es-EC"/>
        </w:rPr>
      </w:pPr>
    </w:p>
    <w:sectPr w:rsidR="002F71DA" w:rsidRPr="00C932D6" w:rsidSect="00C45A05">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B4968" w14:textId="77777777" w:rsidR="006B3363" w:rsidRDefault="006B3363" w:rsidP="00322806">
      <w:pPr>
        <w:spacing w:after="0" w:line="240" w:lineRule="auto"/>
      </w:pPr>
      <w:r>
        <w:separator/>
      </w:r>
    </w:p>
  </w:endnote>
  <w:endnote w:type="continuationSeparator" w:id="0">
    <w:p w14:paraId="3851FCA6" w14:textId="77777777" w:rsidR="006B3363" w:rsidRDefault="006B3363" w:rsidP="00322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D63B0" w14:textId="77777777" w:rsidR="006B3363" w:rsidRDefault="006B3363" w:rsidP="00322806">
      <w:pPr>
        <w:spacing w:after="0" w:line="240" w:lineRule="auto"/>
      </w:pPr>
      <w:r>
        <w:separator/>
      </w:r>
    </w:p>
  </w:footnote>
  <w:footnote w:type="continuationSeparator" w:id="0">
    <w:p w14:paraId="2FD44FF9" w14:textId="77777777" w:rsidR="006B3363" w:rsidRDefault="006B3363" w:rsidP="003228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7292"/>
    </w:tblGrid>
    <w:tr w:rsidR="00322806" w14:paraId="5819180F" w14:textId="77777777" w:rsidTr="00322806">
      <w:trPr>
        <w:trHeight w:val="423"/>
      </w:trPr>
      <w:tc>
        <w:tcPr>
          <w:tcW w:w="1488" w:type="dxa"/>
        </w:tcPr>
        <w:p w14:paraId="73FA4E99" w14:textId="40D25511" w:rsidR="00322806" w:rsidRDefault="00322806">
          <w:pPr>
            <w:pStyle w:val="Encabezado"/>
          </w:pPr>
          <w:r w:rsidRPr="0023427F">
            <w:rPr>
              <w:rFonts w:ascii="Verdana" w:hAnsi="Verdana"/>
              <w:b/>
              <w:bCs/>
              <w:noProof/>
              <w:sz w:val="32"/>
              <w:szCs w:val="32"/>
            </w:rPr>
            <w:drawing>
              <wp:inline distT="0" distB="0" distL="0" distR="0" wp14:anchorId="60164032" wp14:editId="50A9A1E5">
                <wp:extent cx="906780" cy="445770"/>
                <wp:effectExtent l="0" t="0" r="7620" b="0"/>
                <wp:docPr id="2144542963" name="Picture 4" descr="Student review [2955] for Universidad Espíritu Sa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udent review [2955] for Universidad Espíritu Santo"/>
                        <pic:cNvPicPr>
                          <a:picLocks noChangeAspect="1" noChangeArrowheads="1"/>
                        </pic:cNvPicPr>
                      </pic:nvPicPr>
                      <pic:blipFill rotWithShape="1">
                        <a:blip r:embed="rId1">
                          <a:extLst>
                            <a:ext uri="{28A0092B-C50C-407E-A947-70E740481C1C}">
                              <a14:useLocalDpi xmlns:a14="http://schemas.microsoft.com/office/drawing/2010/main" val="0"/>
                            </a:ext>
                          </a:extLst>
                        </a:blip>
                        <a:srcRect l="8696" t="18662" r="8925" b="19014"/>
                        <a:stretch/>
                      </pic:blipFill>
                      <pic:spPr bwMode="auto">
                        <a:xfrm>
                          <a:off x="0" y="0"/>
                          <a:ext cx="906780" cy="44577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292" w:type="dxa"/>
          <w:vAlign w:val="center"/>
        </w:tcPr>
        <w:p w14:paraId="64A63A57" w14:textId="44F5B9A4" w:rsidR="00322806" w:rsidRPr="00EA1144" w:rsidRDefault="00322806" w:rsidP="00757586">
          <w:pPr>
            <w:pStyle w:val="Encabezado"/>
            <w:jc w:val="center"/>
            <w:rPr>
              <w:rFonts w:ascii="Verdana" w:hAnsi="Verdana"/>
              <w:sz w:val="36"/>
              <w:szCs w:val="36"/>
            </w:rPr>
          </w:pPr>
          <w:r w:rsidRPr="00EA1144">
            <w:rPr>
              <w:rFonts w:ascii="Verdana" w:hAnsi="Verdana"/>
              <w:color w:val="943634" w:themeColor="accent2" w:themeShade="BF"/>
              <w:sz w:val="36"/>
              <w:szCs w:val="36"/>
            </w:rPr>
            <w:t>Ingenieria de Software II</w:t>
          </w:r>
        </w:p>
      </w:tc>
    </w:tr>
  </w:tbl>
  <w:p w14:paraId="53350EAE" w14:textId="13414FFE" w:rsidR="00322806" w:rsidRDefault="0032280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5D56A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849771E"/>
    <w:multiLevelType w:val="hybridMultilevel"/>
    <w:tmpl w:val="FE06F56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09820339"/>
    <w:multiLevelType w:val="multilevel"/>
    <w:tmpl w:val="95964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A7C2B"/>
    <w:multiLevelType w:val="multilevel"/>
    <w:tmpl w:val="A1604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767C71"/>
    <w:multiLevelType w:val="multilevel"/>
    <w:tmpl w:val="9E92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F4BF7"/>
    <w:multiLevelType w:val="multilevel"/>
    <w:tmpl w:val="1354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622969"/>
    <w:multiLevelType w:val="multilevel"/>
    <w:tmpl w:val="C874990C"/>
    <w:lvl w:ilvl="0">
      <w:start w:val="1"/>
      <w:numFmt w:val="decimal"/>
      <w:lvlText w:val="%1."/>
      <w:lvlJc w:val="left"/>
      <w:pPr>
        <w:ind w:left="360" w:hanging="360"/>
      </w:pPr>
      <w:rPr>
        <w:color w:val="943634" w:themeColor="accent2" w:themeShade="BF"/>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2815C6E"/>
    <w:multiLevelType w:val="hybridMultilevel"/>
    <w:tmpl w:val="3578B1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BF87CB8"/>
    <w:multiLevelType w:val="hybridMultilevel"/>
    <w:tmpl w:val="F7D8C4F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5" w15:restartNumberingAfterBreak="0">
    <w:nsid w:val="2C696E8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7296072"/>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3B8230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C7D3D3E"/>
    <w:multiLevelType w:val="multilevel"/>
    <w:tmpl w:val="848C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42B0E"/>
    <w:multiLevelType w:val="multilevel"/>
    <w:tmpl w:val="C6F4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E51A8D"/>
    <w:multiLevelType w:val="hybridMultilevel"/>
    <w:tmpl w:val="A874EB3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1" w15:restartNumberingAfterBreak="0">
    <w:nsid w:val="433D3131"/>
    <w:multiLevelType w:val="multilevel"/>
    <w:tmpl w:val="B74C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2376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EE71F6"/>
    <w:multiLevelType w:val="multilevel"/>
    <w:tmpl w:val="6A3A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B54587"/>
    <w:multiLevelType w:val="hybridMultilevel"/>
    <w:tmpl w:val="2324A5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85C38A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94A5766"/>
    <w:multiLevelType w:val="multilevel"/>
    <w:tmpl w:val="30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01E4D37"/>
    <w:multiLevelType w:val="multilevel"/>
    <w:tmpl w:val="F08E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B2D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46F6A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88A7FDB"/>
    <w:multiLevelType w:val="multilevel"/>
    <w:tmpl w:val="7A72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2219FF"/>
    <w:multiLevelType w:val="multilevel"/>
    <w:tmpl w:val="1EDC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484607"/>
    <w:multiLevelType w:val="multilevel"/>
    <w:tmpl w:val="802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1548F9"/>
    <w:multiLevelType w:val="multilevel"/>
    <w:tmpl w:val="684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543B8"/>
    <w:multiLevelType w:val="multilevel"/>
    <w:tmpl w:val="5120AA4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32B7A7F"/>
    <w:multiLevelType w:val="multilevel"/>
    <w:tmpl w:val="5B76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C179C9"/>
    <w:multiLevelType w:val="multilevel"/>
    <w:tmpl w:val="AC189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741AD6"/>
    <w:multiLevelType w:val="multilevel"/>
    <w:tmpl w:val="6988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A85E14"/>
    <w:multiLevelType w:val="hybridMultilevel"/>
    <w:tmpl w:val="FDC4FD4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39" w15:restartNumberingAfterBreak="0">
    <w:nsid w:val="76D21B62"/>
    <w:multiLevelType w:val="hybridMultilevel"/>
    <w:tmpl w:val="6C4C147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0" w15:restartNumberingAfterBreak="0">
    <w:nsid w:val="78396827"/>
    <w:multiLevelType w:val="multilevel"/>
    <w:tmpl w:val="CAAA8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E36BD"/>
    <w:multiLevelType w:val="multilevel"/>
    <w:tmpl w:val="4F865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5935842">
    <w:abstractNumId w:val="5"/>
  </w:num>
  <w:num w:numId="2" w16cid:durableId="1373382739">
    <w:abstractNumId w:val="3"/>
  </w:num>
  <w:num w:numId="3" w16cid:durableId="422997793">
    <w:abstractNumId w:val="2"/>
  </w:num>
  <w:num w:numId="4" w16cid:durableId="832331040">
    <w:abstractNumId w:val="4"/>
  </w:num>
  <w:num w:numId="5" w16cid:durableId="638808627">
    <w:abstractNumId w:val="1"/>
  </w:num>
  <w:num w:numId="6" w16cid:durableId="406928058">
    <w:abstractNumId w:val="0"/>
  </w:num>
  <w:num w:numId="7" w16cid:durableId="2108575963">
    <w:abstractNumId w:val="12"/>
  </w:num>
  <w:num w:numId="8" w16cid:durableId="1989818918">
    <w:abstractNumId w:val="11"/>
  </w:num>
  <w:num w:numId="9" w16cid:durableId="742798510">
    <w:abstractNumId w:val="24"/>
  </w:num>
  <w:num w:numId="10" w16cid:durableId="493841407">
    <w:abstractNumId w:val="40"/>
  </w:num>
  <w:num w:numId="11" w16cid:durableId="1375690916">
    <w:abstractNumId w:val="30"/>
  </w:num>
  <w:num w:numId="12" w16cid:durableId="1556353896">
    <w:abstractNumId w:val="18"/>
  </w:num>
  <w:num w:numId="13" w16cid:durableId="1564870232">
    <w:abstractNumId w:val="37"/>
  </w:num>
  <w:num w:numId="14" w16cid:durableId="368069983">
    <w:abstractNumId w:val="33"/>
  </w:num>
  <w:num w:numId="15" w16cid:durableId="1039083472">
    <w:abstractNumId w:val="7"/>
  </w:num>
  <w:num w:numId="16" w16cid:durableId="1935481250">
    <w:abstractNumId w:val="13"/>
  </w:num>
  <w:num w:numId="17" w16cid:durableId="2126845722">
    <w:abstractNumId w:val="31"/>
  </w:num>
  <w:num w:numId="18" w16cid:durableId="456335426">
    <w:abstractNumId w:val="35"/>
  </w:num>
  <w:num w:numId="19" w16cid:durableId="1350793484">
    <w:abstractNumId w:val="19"/>
  </w:num>
  <w:num w:numId="20" w16cid:durableId="787894609">
    <w:abstractNumId w:val="10"/>
  </w:num>
  <w:num w:numId="21" w16cid:durableId="1291015683">
    <w:abstractNumId w:val="15"/>
  </w:num>
  <w:num w:numId="22" w16cid:durableId="229655176">
    <w:abstractNumId w:val="21"/>
  </w:num>
  <w:num w:numId="23" w16cid:durableId="725182288">
    <w:abstractNumId w:val="22"/>
  </w:num>
  <w:num w:numId="24" w16cid:durableId="1380204734">
    <w:abstractNumId w:val="39"/>
  </w:num>
  <w:num w:numId="25" w16cid:durableId="1129130470">
    <w:abstractNumId w:val="6"/>
  </w:num>
  <w:num w:numId="26" w16cid:durableId="534347342">
    <w:abstractNumId w:val="25"/>
  </w:num>
  <w:num w:numId="27" w16cid:durableId="866528997">
    <w:abstractNumId w:val="28"/>
  </w:num>
  <w:num w:numId="28" w16cid:durableId="278806317">
    <w:abstractNumId w:val="34"/>
  </w:num>
  <w:num w:numId="29" w16cid:durableId="626012912">
    <w:abstractNumId w:val="26"/>
  </w:num>
  <w:num w:numId="30" w16cid:durableId="576597976">
    <w:abstractNumId w:val="16"/>
  </w:num>
  <w:num w:numId="31" w16cid:durableId="1382366618">
    <w:abstractNumId w:val="38"/>
  </w:num>
  <w:num w:numId="32" w16cid:durableId="1076636752">
    <w:abstractNumId w:val="20"/>
  </w:num>
  <w:num w:numId="33" w16cid:durableId="1607271774">
    <w:abstractNumId w:val="9"/>
  </w:num>
  <w:num w:numId="34" w16cid:durableId="1062948747">
    <w:abstractNumId w:val="36"/>
  </w:num>
  <w:num w:numId="35" w16cid:durableId="1513839876">
    <w:abstractNumId w:val="32"/>
  </w:num>
  <w:num w:numId="36" w16cid:durableId="1955940226">
    <w:abstractNumId w:val="8"/>
  </w:num>
  <w:num w:numId="37" w16cid:durableId="1939874148">
    <w:abstractNumId w:val="14"/>
  </w:num>
  <w:num w:numId="38" w16cid:durableId="2098401803">
    <w:abstractNumId w:val="29"/>
  </w:num>
  <w:num w:numId="39" w16cid:durableId="1301308060">
    <w:abstractNumId w:val="23"/>
  </w:num>
  <w:num w:numId="40" w16cid:durableId="391470263">
    <w:abstractNumId w:val="27"/>
  </w:num>
  <w:num w:numId="41" w16cid:durableId="1042484221">
    <w:abstractNumId w:val="41"/>
  </w:num>
  <w:num w:numId="42" w16cid:durableId="332420696">
    <w:abstractNumId w:val="1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D8A"/>
    <w:rsid w:val="0002502D"/>
    <w:rsid w:val="00034616"/>
    <w:rsid w:val="000476F3"/>
    <w:rsid w:val="0006063C"/>
    <w:rsid w:val="00097283"/>
    <w:rsid w:val="000C2DEE"/>
    <w:rsid w:val="000E2181"/>
    <w:rsid w:val="000F71BE"/>
    <w:rsid w:val="00127022"/>
    <w:rsid w:val="00141A45"/>
    <w:rsid w:val="0015074B"/>
    <w:rsid w:val="00156064"/>
    <w:rsid w:val="001B4AF6"/>
    <w:rsid w:val="001F479F"/>
    <w:rsid w:val="00215B82"/>
    <w:rsid w:val="00216D6B"/>
    <w:rsid w:val="00223CD7"/>
    <w:rsid w:val="002702A6"/>
    <w:rsid w:val="00287BAC"/>
    <w:rsid w:val="00292948"/>
    <w:rsid w:val="0029639D"/>
    <w:rsid w:val="002C0329"/>
    <w:rsid w:val="002C3E41"/>
    <w:rsid w:val="002C464F"/>
    <w:rsid w:val="002F71DA"/>
    <w:rsid w:val="00303C35"/>
    <w:rsid w:val="00322806"/>
    <w:rsid w:val="00326F90"/>
    <w:rsid w:val="00340175"/>
    <w:rsid w:val="00352BE6"/>
    <w:rsid w:val="00354605"/>
    <w:rsid w:val="0037640D"/>
    <w:rsid w:val="0038341B"/>
    <w:rsid w:val="00385CBF"/>
    <w:rsid w:val="003975FB"/>
    <w:rsid w:val="003E2133"/>
    <w:rsid w:val="00403633"/>
    <w:rsid w:val="00411EC5"/>
    <w:rsid w:val="00445597"/>
    <w:rsid w:val="00451F6F"/>
    <w:rsid w:val="004758A2"/>
    <w:rsid w:val="004C5C64"/>
    <w:rsid w:val="004F2F2F"/>
    <w:rsid w:val="005106C2"/>
    <w:rsid w:val="005837AC"/>
    <w:rsid w:val="005A0356"/>
    <w:rsid w:val="005A314B"/>
    <w:rsid w:val="005B405C"/>
    <w:rsid w:val="005C0762"/>
    <w:rsid w:val="006166FE"/>
    <w:rsid w:val="0064263C"/>
    <w:rsid w:val="0064324B"/>
    <w:rsid w:val="00691DF5"/>
    <w:rsid w:val="006B3363"/>
    <w:rsid w:val="006B789D"/>
    <w:rsid w:val="006C5C6A"/>
    <w:rsid w:val="006E2A92"/>
    <w:rsid w:val="00701FD1"/>
    <w:rsid w:val="00714F0B"/>
    <w:rsid w:val="00724FE5"/>
    <w:rsid w:val="00725319"/>
    <w:rsid w:val="007372D2"/>
    <w:rsid w:val="007479F9"/>
    <w:rsid w:val="00757586"/>
    <w:rsid w:val="0079377B"/>
    <w:rsid w:val="007B6956"/>
    <w:rsid w:val="007B6D7B"/>
    <w:rsid w:val="007D52B0"/>
    <w:rsid w:val="00803580"/>
    <w:rsid w:val="00831EB3"/>
    <w:rsid w:val="0085223E"/>
    <w:rsid w:val="00873E66"/>
    <w:rsid w:val="008847DC"/>
    <w:rsid w:val="00896BE4"/>
    <w:rsid w:val="008B64EF"/>
    <w:rsid w:val="008E604E"/>
    <w:rsid w:val="008F3927"/>
    <w:rsid w:val="008F7581"/>
    <w:rsid w:val="00927E10"/>
    <w:rsid w:val="009310F6"/>
    <w:rsid w:val="0093623F"/>
    <w:rsid w:val="00955B6F"/>
    <w:rsid w:val="0096269F"/>
    <w:rsid w:val="009800C4"/>
    <w:rsid w:val="00996A8A"/>
    <w:rsid w:val="009A5CEE"/>
    <w:rsid w:val="009A63E9"/>
    <w:rsid w:val="009D7539"/>
    <w:rsid w:val="009F292D"/>
    <w:rsid w:val="00A14D4B"/>
    <w:rsid w:val="00A450DF"/>
    <w:rsid w:val="00A50715"/>
    <w:rsid w:val="00A619CD"/>
    <w:rsid w:val="00A80D55"/>
    <w:rsid w:val="00AA1D8D"/>
    <w:rsid w:val="00AA20C1"/>
    <w:rsid w:val="00AA51B3"/>
    <w:rsid w:val="00AB33BC"/>
    <w:rsid w:val="00AB7645"/>
    <w:rsid w:val="00AC40C7"/>
    <w:rsid w:val="00AD7D5E"/>
    <w:rsid w:val="00AF38CB"/>
    <w:rsid w:val="00B134EA"/>
    <w:rsid w:val="00B47730"/>
    <w:rsid w:val="00B477F0"/>
    <w:rsid w:val="00BB0156"/>
    <w:rsid w:val="00BC730D"/>
    <w:rsid w:val="00BD3B81"/>
    <w:rsid w:val="00BD4014"/>
    <w:rsid w:val="00BD4077"/>
    <w:rsid w:val="00C072EB"/>
    <w:rsid w:val="00C45A05"/>
    <w:rsid w:val="00C506BC"/>
    <w:rsid w:val="00C87B76"/>
    <w:rsid w:val="00C932D6"/>
    <w:rsid w:val="00CA7497"/>
    <w:rsid w:val="00CB0664"/>
    <w:rsid w:val="00CC1F03"/>
    <w:rsid w:val="00D17102"/>
    <w:rsid w:val="00D76E93"/>
    <w:rsid w:val="00DA6C54"/>
    <w:rsid w:val="00DB09BE"/>
    <w:rsid w:val="00DF1FCF"/>
    <w:rsid w:val="00E3127C"/>
    <w:rsid w:val="00EA1144"/>
    <w:rsid w:val="00ED7195"/>
    <w:rsid w:val="00F24039"/>
    <w:rsid w:val="00F24BC3"/>
    <w:rsid w:val="00F54448"/>
    <w:rsid w:val="00F55119"/>
    <w:rsid w:val="00F62F46"/>
    <w:rsid w:val="00F81039"/>
    <w:rsid w:val="00F81BD7"/>
    <w:rsid w:val="00F81DD7"/>
    <w:rsid w:val="00FB0C86"/>
    <w:rsid w:val="00FC693F"/>
    <w:rsid w:val="00FD0BD2"/>
    <w:rsid w:val="00FD55C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886529"/>
  <w14:defaultImageDpi w14:val="300"/>
  <w15:docId w15:val="{3420764A-7A58-4208-A77A-7D83A3B7B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numPr>
        <w:ilvl w:val="2"/>
        <w:numId w:val="28"/>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F55119"/>
    <w:rPr>
      <w:sz w:val="16"/>
      <w:szCs w:val="16"/>
    </w:rPr>
  </w:style>
  <w:style w:type="paragraph" w:styleId="Textocomentario">
    <w:name w:val="annotation text"/>
    <w:basedOn w:val="Normal"/>
    <w:link w:val="TextocomentarioCar"/>
    <w:uiPriority w:val="99"/>
    <w:semiHidden/>
    <w:unhideWhenUsed/>
    <w:rsid w:val="00F5511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55119"/>
    <w:rPr>
      <w:sz w:val="20"/>
      <w:szCs w:val="20"/>
    </w:rPr>
  </w:style>
  <w:style w:type="paragraph" w:styleId="Asuntodelcomentario">
    <w:name w:val="annotation subject"/>
    <w:basedOn w:val="Textocomentario"/>
    <w:next w:val="Textocomentario"/>
    <w:link w:val="AsuntodelcomentarioCar"/>
    <w:uiPriority w:val="99"/>
    <w:semiHidden/>
    <w:unhideWhenUsed/>
    <w:rsid w:val="00F55119"/>
    <w:rPr>
      <w:b/>
      <w:bCs/>
    </w:rPr>
  </w:style>
  <w:style w:type="character" w:customStyle="1" w:styleId="AsuntodelcomentarioCar">
    <w:name w:val="Asunto del comentario Car"/>
    <w:basedOn w:val="TextocomentarioCar"/>
    <w:link w:val="Asuntodelcomentario"/>
    <w:uiPriority w:val="99"/>
    <w:semiHidden/>
    <w:rsid w:val="00F55119"/>
    <w:rPr>
      <w:b/>
      <w:bCs/>
      <w:sz w:val="20"/>
      <w:szCs w:val="20"/>
    </w:rPr>
  </w:style>
  <w:style w:type="paragraph" w:styleId="Textodeglobo">
    <w:name w:val="Balloon Text"/>
    <w:basedOn w:val="Normal"/>
    <w:link w:val="TextodegloboCar"/>
    <w:uiPriority w:val="99"/>
    <w:semiHidden/>
    <w:unhideWhenUsed/>
    <w:rsid w:val="00F5511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55119"/>
    <w:rPr>
      <w:rFonts w:ascii="Segoe UI" w:hAnsi="Segoe UI" w:cs="Segoe UI"/>
      <w:sz w:val="18"/>
      <w:szCs w:val="18"/>
    </w:rPr>
  </w:style>
  <w:style w:type="paragraph" w:styleId="TDC1">
    <w:name w:val="toc 1"/>
    <w:basedOn w:val="Normal"/>
    <w:next w:val="Normal"/>
    <w:autoRedefine/>
    <w:uiPriority w:val="39"/>
    <w:unhideWhenUsed/>
    <w:rsid w:val="00C87B76"/>
    <w:pPr>
      <w:spacing w:before="360" w:after="0"/>
    </w:pPr>
    <w:rPr>
      <w:rFonts w:asciiTheme="majorHAnsi" w:hAnsiTheme="majorHAnsi" w:cstheme="majorHAnsi"/>
      <w:b/>
      <w:bCs/>
      <w:caps/>
      <w:sz w:val="24"/>
      <w:szCs w:val="24"/>
    </w:rPr>
  </w:style>
  <w:style w:type="paragraph" w:styleId="TDC2">
    <w:name w:val="toc 2"/>
    <w:basedOn w:val="Normal"/>
    <w:next w:val="Normal"/>
    <w:autoRedefine/>
    <w:uiPriority w:val="39"/>
    <w:unhideWhenUsed/>
    <w:rsid w:val="007D52B0"/>
    <w:pPr>
      <w:spacing w:before="240" w:after="0"/>
    </w:pPr>
    <w:rPr>
      <w:b/>
      <w:bCs/>
      <w:sz w:val="20"/>
      <w:szCs w:val="20"/>
    </w:rPr>
  </w:style>
  <w:style w:type="paragraph" w:styleId="TDC3">
    <w:name w:val="toc 3"/>
    <w:basedOn w:val="Normal"/>
    <w:next w:val="Normal"/>
    <w:autoRedefine/>
    <w:uiPriority w:val="39"/>
    <w:unhideWhenUsed/>
    <w:rsid w:val="007D52B0"/>
    <w:pPr>
      <w:spacing w:after="0"/>
      <w:ind w:left="220"/>
    </w:pPr>
    <w:rPr>
      <w:sz w:val="20"/>
      <w:szCs w:val="20"/>
    </w:rPr>
  </w:style>
  <w:style w:type="character" w:styleId="Hipervnculo">
    <w:name w:val="Hyperlink"/>
    <w:basedOn w:val="Fuentedeprrafopredeter"/>
    <w:uiPriority w:val="99"/>
    <w:unhideWhenUsed/>
    <w:rsid w:val="007D52B0"/>
    <w:rPr>
      <w:color w:val="0000FF" w:themeColor="hyperlink"/>
      <w:u w:val="single"/>
    </w:rPr>
  </w:style>
  <w:style w:type="table" w:styleId="Tablaconcuadrculaclara">
    <w:name w:val="Grid Table Light"/>
    <w:basedOn w:val="Tablanormal"/>
    <w:uiPriority w:val="99"/>
    <w:rsid w:val="00831EB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2">
    <w:name w:val="Plain Table 2"/>
    <w:basedOn w:val="Tablanormal"/>
    <w:uiPriority w:val="99"/>
    <w:rsid w:val="00831EB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E312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99"/>
    <w:rsid w:val="00E3127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99"/>
    <w:rsid w:val="00A5071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479F9"/>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customStyle="1" w:styleId="pdq2pgselectionanchorcontainer">
    <w:name w:val="pdq2pg_selectionanchorcontainer"/>
    <w:basedOn w:val="Normal"/>
    <w:rsid w:val="004C5C64"/>
    <w:pPr>
      <w:spacing w:before="100" w:beforeAutospacing="1" w:after="100" w:afterAutospacing="1" w:line="240" w:lineRule="auto"/>
    </w:pPr>
    <w:rPr>
      <w:rFonts w:ascii="Times New Roman" w:eastAsia="Times New Roman" w:hAnsi="Times New Roman" w:cs="Times New Roman"/>
      <w:sz w:val="24"/>
      <w:szCs w:val="24"/>
      <w:lang w:val="es-EC" w:eastAsia="es-EC"/>
    </w:rPr>
  </w:style>
  <w:style w:type="paragraph" w:styleId="Tabladeilustraciones">
    <w:name w:val="table of figures"/>
    <w:basedOn w:val="Normal"/>
    <w:next w:val="Normal"/>
    <w:uiPriority w:val="99"/>
    <w:unhideWhenUsed/>
    <w:rsid w:val="00403633"/>
    <w:pPr>
      <w:spacing w:after="0"/>
    </w:pPr>
    <w:rPr>
      <w:rFonts w:ascii="Arial" w:eastAsia="Arial" w:hAnsi="Arial" w:cs="Arial"/>
      <w:lang w:val="es" w:eastAsia="es-419"/>
    </w:rPr>
  </w:style>
  <w:style w:type="paragraph" w:styleId="TDC4">
    <w:name w:val="toc 4"/>
    <w:basedOn w:val="Normal"/>
    <w:next w:val="Normal"/>
    <w:autoRedefine/>
    <w:uiPriority w:val="39"/>
    <w:unhideWhenUsed/>
    <w:rsid w:val="00354605"/>
    <w:pPr>
      <w:spacing w:after="0"/>
      <w:ind w:left="440"/>
    </w:pPr>
    <w:rPr>
      <w:sz w:val="20"/>
      <w:szCs w:val="20"/>
    </w:rPr>
  </w:style>
  <w:style w:type="paragraph" w:styleId="TDC5">
    <w:name w:val="toc 5"/>
    <w:basedOn w:val="Normal"/>
    <w:next w:val="Normal"/>
    <w:autoRedefine/>
    <w:uiPriority w:val="39"/>
    <w:unhideWhenUsed/>
    <w:rsid w:val="00354605"/>
    <w:pPr>
      <w:spacing w:after="0"/>
      <w:ind w:left="660"/>
    </w:pPr>
    <w:rPr>
      <w:sz w:val="20"/>
      <w:szCs w:val="20"/>
    </w:rPr>
  </w:style>
  <w:style w:type="paragraph" w:styleId="TDC6">
    <w:name w:val="toc 6"/>
    <w:basedOn w:val="Normal"/>
    <w:next w:val="Normal"/>
    <w:autoRedefine/>
    <w:uiPriority w:val="39"/>
    <w:unhideWhenUsed/>
    <w:rsid w:val="00354605"/>
    <w:pPr>
      <w:spacing w:after="0"/>
      <w:ind w:left="880"/>
    </w:pPr>
    <w:rPr>
      <w:sz w:val="20"/>
      <w:szCs w:val="20"/>
    </w:rPr>
  </w:style>
  <w:style w:type="paragraph" w:styleId="TDC7">
    <w:name w:val="toc 7"/>
    <w:basedOn w:val="Normal"/>
    <w:next w:val="Normal"/>
    <w:autoRedefine/>
    <w:uiPriority w:val="39"/>
    <w:unhideWhenUsed/>
    <w:rsid w:val="00354605"/>
    <w:pPr>
      <w:spacing w:after="0"/>
      <w:ind w:left="1100"/>
    </w:pPr>
    <w:rPr>
      <w:sz w:val="20"/>
      <w:szCs w:val="20"/>
    </w:rPr>
  </w:style>
  <w:style w:type="paragraph" w:styleId="TDC8">
    <w:name w:val="toc 8"/>
    <w:basedOn w:val="Normal"/>
    <w:next w:val="Normal"/>
    <w:autoRedefine/>
    <w:uiPriority w:val="39"/>
    <w:unhideWhenUsed/>
    <w:rsid w:val="00354605"/>
    <w:pPr>
      <w:spacing w:after="0"/>
      <w:ind w:left="1320"/>
    </w:pPr>
    <w:rPr>
      <w:sz w:val="20"/>
      <w:szCs w:val="20"/>
    </w:rPr>
  </w:style>
  <w:style w:type="paragraph" w:styleId="TDC9">
    <w:name w:val="toc 9"/>
    <w:basedOn w:val="Normal"/>
    <w:next w:val="Normal"/>
    <w:autoRedefine/>
    <w:uiPriority w:val="39"/>
    <w:unhideWhenUsed/>
    <w:rsid w:val="00354605"/>
    <w:pPr>
      <w:spacing w:after="0"/>
      <w:ind w:left="1540"/>
    </w:pPr>
    <w:rPr>
      <w:sz w:val="20"/>
      <w:szCs w:val="20"/>
    </w:rPr>
  </w:style>
  <w:style w:type="character" w:styleId="Mencinsinresolver">
    <w:name w:val="Unresolved Mention"/>
    <w:basedOn w:val="Fuentedeprrafopredeter"/>
    <w:uiPriority w:val="99"/>
    <w:semiHidden/>
    <w:unhideWhenUsed/>
    <w:rsid w:val="003546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74656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9CD518-FC0A-4521-A7BD-381085634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1873</TotalTime>
  <Pages>43</Pages>
  <Words>11421</Words>
  <Characters>62817</Characters>
  <Application>Microsoft Office Word</Application>
  <DocSecurity>0</DocSecurity>
  <Lines>523</Lines>
  <Paragraphs>148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Mendoza</cp:lastModifiedBy>
  <cp:revision>81</cp:revision>
  <cp:lastPrinted>2026-08-24T16:40:00Z</cp:lastPrinted>
  <dcterms:created xsi:type="dcterms:W3CDTF">2026-08-17T21:10:00Z</dcterms:created>
  <dcterms:modified xsi:type="dcterms:W3CDTF">2026-08-24T20:52:00Z</dcterms:modified>
  <cp:category/>
</cp:coreProperties>
</file>