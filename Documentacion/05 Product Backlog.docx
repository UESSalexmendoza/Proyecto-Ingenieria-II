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F66991"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w:t>
            </w:r>
            <w:proofErr w:type="spellStart"/>
            <w:r w:rsidRPr="007D52B0">
              <w:rPr>
                <w:rFonts w:ascii="Verdana" w:hAnsi="Verdana" w:cs="Times New Roman"/>
                <w:sz w:val="28"/>
                <w:szCs w:val="28"/>
                <w:lang w:val="es-EC"/>
              </w:rPr>
              <w:t>Ph.D</w:t>
            </w:r>
            <w:proofErr w:type="spellEnd"/>
            <w:r w:rsidRPr="007D52B0">
              <w:rPr>
                <w:rFonts w:ascii="Verdana" w:hAnsi="Verdana" w:cs="Times New Roman"/>
                <w:sz w:val="28"/>
                <w:szCs w:val="28"/>
                <w:lang w:val="es-EC"/>
              </w:rPr>
              <w:t>.(c)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092B2AEB" w:rsidR="00322806" w:rsidRPr="00BC730D" w:rsidRDefault="00BC730D" w:rsidP="00BC730D">
            <w:pPr>
              <w:rPr>
                <w:rFonts w:ascii="Verdana" w:hAnsi="Verdana" w:cs="Times New Roman"/>
                <w:sz w:val="28"/>
                <w:szCs w:val="28"/>
                <w:lang w:val="es-EC"/>
              </w:rPr>
            </w:pPr>
            <w:r w:rsidRPr="00BC730D">
              <w:rPr>
                <w:rFonts w:ascii="Verdana" w:hAnsi="Verdana" w:cs="Times New Roman"/>
                <w:sz w:val="28"/>
                <w:szCs w:val="28"/>
                <w:lang w:val="es-EC"/>
              </w:rPr>
              <w:t>29 de agosto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09E8AADF"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2059AE" w:rsidRPr="007D52B0" w:rsidRDefault="002059AE" w:rsidP="00322806">
            <w:pPr>
              <w:jc w:val="center"/>
              <w:rPr>
                <w:rFonts w:ascii="Verdana" w:hAnsi="Verdana" w:cs="Times New Roman"/>
                <w:b/>
                <w:bCs/>
                <w:sz w:val="28"/>
                <w:szCs w:val="28"/>
                <w:lang w:val="es-EC"/>
              </w:rPr>
            </w:pPr>
          </w:p>
        </w:tc>
      </w:tr>
    </w:tbl>
    <w:sdt>
      <w:sdtPr>
        <w:rPr>
          <w:rFonts w:asciiTheme="minorHAnsi" w:eastAsiaTheme="minorEastAsia" w:hAnsiTheme="minorHAnsi" w:cstheme="minorBidi"/>
          <w:b w:val="0"/>
          <w:bCs w:val="0"/>
          <w:color w:val="auto"/>
          <w:sz w:val="22"/>
          <w:szCs w:val="22"/>
          <w:lang w:val="es-ES"/>
        </w:rPr>
        <w:id w:val="1396165000"/>
        <w:docPartObj>
          <w:docPartGallery w:val="Table of Contents"/>
          <w:docPartUnique/>
        </w:docPartObj>
      </w:sdtPr>
      <w:sdtContent>
        <w:p w14:paraId="06CB5288" w14:textId="710974F6" w:rsidR="0074547F" w:rsidRPr="0002469E" w:rsidRDefault="0002469E" w:rsidP="0002469E">
          <w:pPr>
            <w:pStyle w:val="TtuloTDC"/>
            <w:spacing w:before="0"/>
            <w:rPr>
              <w:rFonts w:ascii="Verdana" w:hAnsi="Verdana"/>
              <w:b w:val="0"/>
              <w:bCs w:val="0"/>
              <w:color w:val="943634" w:themeColor="accent2" w:themeShade="BF"/>
              <w:sz w:val="32"/>
              <w:szCs w:val="32"/>
            </w:rPr>
          </w:pPr>
          <w:r w:rsidRPr="0002469E">
            <w:rPr>
              <w:rFonts w:ascii="Verdana" w:hAnsi="Verdana"/>
              <w:b w:val="0"/>
              <w:bCs w:val="0"/>
              <w:color w:val="943634" w:themeColor="accent2" w:themeShade="BF"/>
              <w:sz w:val="32"/>
              <w:szCs w:val="32"/>
              <w:lang w:val="es-ES"/>
            </w:rPr>
            <w:t>contenido</w:t>
          </w:r>
        </w:p>
        <w:p w14:paraId="5919DABA" w14:textId="0AB6DFE9" w:rsidR="00CC7E79" w:rsidRDefault="0074547F" w:rsidP="00CC7E79">
          <w:pPr>
            <w:pStyle w:val="TDC1"/>
            <w:rPr>
              <w:noProof/>
              <w:kern w:val="2"/>
              <w:sz w:val="24"/>
              <w:szCs w:val="24"/>
              <w:lang w:val="es-EC" w:eastAsia="es-EC"/>
              <w14:ligatures w14:val="standardContextual"/>
            </w:rPr>
          </w:pPr>
          <w:r w:rsidRPr="0002469E">
            <w:rPr>
              <w:rFonts w:ascii="Verdana" w:hAnsi="Verdana"/>
              <w:sz w:val="22"/>
              <w:szCs w:val="22"/>
            </w:rPr>
            <w:fldChar w:fldCharType="begin"/>
          </w:r>
          <w:r w:rsidRPr="0002469E">
            <w:rPr>
              <w:rFonts w:ascii="Verdana" w:hAnsi="Verdana"/>
              <w:sz w:val="22"/>
              <w:szCs w:val="22"/>
            </w:rPr>
            <w:instrText xml:space="preserve"> TOC \o "1-3" \h \z \u </w:instrText>
          </w:r>
          <w:r w:rsidRPr="0002469E">
            <w:rPr>
              <w:rFonts w:ascii="Verdana" w:hAnsi="Verdana"/>
              <w:sz w:val="22"/>
              <w:szCs w:val="22"/>
            </w:rPr>
            <w:fldChar w:fldCharType="separate"/>
          </w:r>
          <w:hyperlink w:anchor="_Toc238901352" w:history="1">
            <w:r w:rsidR="00CC7E79" w:rsidRPr="004934F9">
              <w:rPr>
                <w:rStyle w:val="Hipervnculo"/>
                <w:rFonts w:ascii="Verdana" w:hAnsi="Verdana"/>
                <w:noProof/>
                <w:lang w:val="es-EC"/>
              </w:rPr>
              <w:t>Identificación del documento</w:t>
            </w:r>
            <w:r w:rsidR="00CC7E79">
              <w:rPr>
                <w:noProof/>
                <w:webHidden/>
              </w:rPr>
              <w:tab/>
            </w:r>
            <w:r w:rsidR="00CC7E79">
              <w:rPr>
                <w:noProof/>
                <w:webHidden/>
              </w:rPr>
              <w:fldChar w:fldCharType="begin"/>
            </w:r>
            <w:r w:rsidR="00CC7E79">
              <w:rPr>
                <w:noProof/>
                <w:webHidden/>
              </w:rPr>
              <w:instrText xml:space="preserve"> PAGEREF _Toc238901352 \h </w:instrText>
            </w:r>
            <w:r w:rsidR="00CC7E79">
              <w:rPr>
                <w:noProof/>
                <w:webHidden/>
              </w:rPr>
            </w:r>
            <w:r w:rsidR="00CC7E79">
              <w:rPr>
                <w:noProof/>
                <w:webHidden/>
              </w:rPr>
              <w:fldChar w:fldCharType="separate"/>
            </w:r>
            <w:r w:rsidR="00CC7E79">
              <w:rPr>
                <w:noProof/>
                <w:webHidden/>
              </w:rPr>
              <w:t>5</w:t>
            </w:r>
            <w:r w:rsidR="00CC7E79">
              <w:rPr>
                <w:noProof/>
                <w:webHidden/>
              </w:rPr>
              <w:fldChar w:fldCharType="end"/>
            </w:r>
          </w:hyperlink>
        </w:p>
        <w:p w14:paraId="4FE909C1" w14:textId="57B6EEB4" w:rsidR="00CC7E79" w:rsidRDefault="00CC7E79" w:rsidP="00CC7E79">
          <w:pPr>
            <w:pStyle w:val="TDC1"/>
            <w:rPr>
              <w:noProof/>
              <w:kern w:val="2"/>
              <w:sz w:val="24"/>
              <w:szCs w:val="24"/>
              <w:lang w:val="es-EC" w:eastAsia="es-EC"/>
              <w14:ligatures w14:val="standardContextual"/>
            </w:rPr>
          </w:pPr>
          <w:hyperlink w:anchor="_Toc238901353" w:history="1">
            <w:r w:rsidRPr="004934F9">
              <w:rPr>
                <w:rStyle w:val="Hipervnculo"/>
                <w:rFonts w:ascii="Verdana" w:hAnsi="Verdana"/>
                <w:noProof/>
                <w:lang w:val="es-EC"/>
              </w:rPr>
              <w:t>Control de Versiones del documento</w:t>
            </w:r>
            <w:r>
              <w:rPr>
                <w:noProof/>
                <w:webHidden/>
              </w:rPr>
              <w:tab/>
            </w:r>
            <w:r>
              <w:rPr>
                <w:noProof/>
                <w:webHidden/>
              </w:rPr>
              <w:fldChar w:fldCharType="begin"/>
            </w:r>
            <w:r>
              <w:rPr>
                <w:noProof/>
                <w:webHidden/>
              </w:rPr>
              <w:instrText xml:space="preserve"> PAGEREF _Toc238901353 \h </w:instrText>
            </w:r>
            <w:r>
              <w:rPr>
                <w:noProof/>
                <w:webHidden/>
              </w:rPr>
            </w:r>
            <w:r>
              <w:rPr>
                <w:noProof/>
                <w:webHidden/>
              </w:rPr>
              <w:fldChar w:fldCharType="separate"/>
            </w:r>
            <w:r>
              <w:rPr>
                <w:noProof/>
                <w:webHidden/>
              </w:rPr>
              <w:t>5</w:t>
            </w:r>
            <w:r>
              <w:rPr>
                <w:noProof/>
                <w:webHidden/>
              </w:rPr>
              <w:fldChar w:fldCharType="end"/>
            </w:r>
          </w:hyperlink>
        </w:p>
        <w:p w14:paraId="3A281871" w14:textId="6180BF3B" w:rsidR="00CC7E79" w:rsidRDefault="00CC7E79" w:rsidP="00CC7E79">
          <w:pPr>
            <w:pStyle w:val="TDC1"/>
            <w:rPr>
              <w:noProof/>
              <w:kern w:val="2"/>
              <w:sz w:val="24"/>
              <w:szCs w:val="24"/>
              <w:lang w:val="es-EC" w:eastAsia="es-EC"/>
              <w14:ligatures w14:val="standardContextual"/>
            </w:rPr>
          </w:pPr>
          <w:hyperlink w:anchor="_Toc238901354" w:history="1">
            <w:r w:rsidRPr="004934F9">
              <w:rPr>
                <w:rStyle w:val="Hipervnculo"/>
                <w:rFonts w:ascii="Verdana" w:hAnsi="Verdana"/>
                <w:noProof/>
                <w:lang w:val="es-EC"/>
              </w:rPr>
              <w:t>Revisión y aprobación</w:t>
            </w:r>
            <w:r>
              <w:rPr>
                <w:noProof/>
                <w:webHidden/>
              </w:rPr>
              <w:tab/>
            </w:r>
            <w:r>
              <w:rPr>
                <w:noProof/>
                <w:webHidden/>
              </w:rPr>
              <w:fldChar w:fldCharType="begin"/>
            </w:r>
            <w:r>
              <w:rPr>
                <w:noProof/>
                <w:webHidden/>
              </w:rPr>
              <w:instrText xml:space="preserve"> PAGEREF _Toc238901354 \h </w:instrText>
            </w:r>
            <w:r>
              <w:rPr>
                <w:noProof/>
                <w:webHidden/>
              </w:rPr>
            </w:r>
            <w:r>
              <w:rPr>
                <w:noProof/>
                <w:webHidden/>
              </w:rPr>
              <w:fldChar w:fldCharType="separate"/>
            </w:r>
            <w:r>
              <w:rPr>
                <w:noProof/>
                <w:webHidden/>
              </w:rPr>
              <w:t>6</w:t>
            </w:r>
            <w:r>
              <w:rPr>
                <w:noProof/>
                <w:webHidden/>
              </w:rPr>
              <w:fldChar w:fldCharType="end"/>
            </w:r>
          </w:hyperlink>
        </w:p>
        <w:p w14:paraId="2F3E6D09" w14:textId="49FDC912" w:rsidR="00CC7E79" w:rsidRDefault="00CC7E79" w:rsidP="00CC7E79">
          <w:pPr>
            <w:pStyle w:val="TDC1"/>
            <w:rPr>
              <w:noProof/>
              <w:kern w:val="2"/>
              <w:sz w:val="24"/>
              <w:szCs w:val="24"/>
              <w:lang w:val="es-EC" w:eastAsia="es-EC"/>
              <w14:ligatures w14:val="standardContextual"/>
            </w:rPr>
          </w:pPr>
          <w:hyperlink w:anchor="_Toc238901355" w:history="1">
            <w:r w:rsidRPr="004934F9">
              <w:rPr>
                <w:rStyle w:val="Hipervnculo"/>
                <w:rFonts w:ascii="Verdana" w:hAnsi="Verdana"/>
                <w:noProof/>
                <w:lang w:val="es-EC"/>
              </w:rPr>
              <w:t>Objetivo del documento</w:t>
            </w:r>
            <w:r>
              <w:rPr>
                <w:noProof/>
                <w:webHidden/>
              </w:rPr>
              <w:tab/>
            </w:r>
            <w:r>
              <w:rPr>
                <w:noProof/>
                <w:webHidden/>
              </w:rPr>
              <w:fldChar w:fldCharType="begin"/>
            </w:r>
            <w:r>
              <w:rPr>
                <w:noProof/>
                <w:webHidden/>
              </w:rPr>
              <w:instrText xml:space="preserve"> PAGEREF _Toc238901355 \h </w:instrText>
            </w:r>
            <w:r>
              <w:rPr>
                <w:noProof/>
                <w:webHidden/>
              </w:rPr>
            </w:r>
            <w:r>
              <w:rPr>
                <w:noProof/>
                <w:webHidden/>
              </w:rPr>
              <w:fldChar w:fldCharType="separate"/>
            </w:r>
            <w:r>
              <w:rPr>
                <w:noProof/>
                <w:webHidden/>
              </w:rPr>
              <w:t>7</w:t>
            </w:r>
            <w:r>
              <w:rPr>
                <w:noProof/>
                <w:webHidden/>
              </w:rPr>
              <w:fldChar w:fldCharType="end"/>
            </w:r>
          </w:hyperlink>
        </w:p>
        <w:p w14:paraId="08E9BEC6" w14:textId="2BA122DE" w:rsidR="00CC7E79" w:rsidRDefault="00CC7E79" w:rsidP="00CC7E79">
          <w:pPr>
            <w:pStyle w:val="TDC1"/>
            <w:rPr>
              <w:noProof/>
              <w:kern w:val="2"/>
              <w:sz w:val="24"/>
              <w:szCs w:val="24"/>
              <w:lang w:val="es-EC" w:eastAsia="es-EC"/>
              <w14:ligatures w14:val="standardContextual"/>
            </w:rPr>
          </w:pPr>
          <w:hyperlink w:anchor="_Toc238901356" w:history="1">
            <w:r w:rsidRPr="004934F9">
              <w:rPr>
                <w:rStyle w:val="Hipervnculo"/>
                <w:rFonts w:ascii="Verdana" w:hAnsi="Verdana"/>
                <w:noProof/>
                <w:lang w:val="es-EC"/>
              </w:rPr>
              <w:t>Guía de lectura y convenciones</w:t>
            </w:r>
            <w:r>
              <w:rPr>
                <w:noProof/>
                <w:webHidden/>
              </w:rPr>
              <w:tab/>
            </w:r>
            <w:r>
              <w:rPr>
                <w:noProof/>
                <w:webHidden/>
              </w:rPr>
              <w:fldChar w:fldCharType="begin"/>
            </w:r>
            <w:r>
              <w:rPr>
                <w:noProof/>
                <w:webHidden/>
              </w:rPr>
              <w:instrText xml:space="preserve"> PAGEREF _Toc238901356 \h </w:instrText>
            </w:r>
            <w:r>
              <w:rPr>
                <w:noProof/>
                <w:webHidden/>
              </w:rPr>
            </w:r>
            <w:r>
              <w:rPr>
                <w:noProof/>
                <w:webHidden/>
              </w:rPr>
              <w:fldChar w:fldCharType="separate"/>
            </w:r>
            <w:r>
              <w:rPr>
                <w:noProof/>
                <w:webHidden/>
              </w:rPr>
              <w:t>7</w:t>
            </w:r>
            <w:r>
              <w:rPr>
                <w:noProof/>
                <w:webHidden/>
              </w:rPr>
              <w:fldChar w:fldCharType="end"/>
            </w:r>
          </w:hyperlink>
        </w:p>
        <w:p w14:paraId="0A4876DE" w14:textId="67CA1267" w:rsidR="00CC7E79" w:rsidRDefault="00CC7E79" w:rsidP="00CC7E79">
          <w:pPr>
            <w:pStyle w:val="TDC1"/>
            <w:rPr>
              <w:noProof/>
              <w:kern w:val="2"/>
              <w:sz w:val="24"/>
              <w:szCs w:val="24"/>
              <w:lang w:val="es-EC" w:eastAsia="es-EC"/>
              <w14:ligatures w14:val="standardContextual"/>
            </w:rPr>
          </w:pPr>
          <w:hyperlink w:anchor="_Toc238901357" w:history="1">
            <w:r w:rsidRPr="004934F9">
              <w:rPr>
                <w:rStyle w:val="Hipervnculo"/>
                <w:rFonts w:ascii="Verdana" w:hAnsi="Verdana"/>
                <w:noProof/>
                <w:lang w:val="es-EC"/>
              </w:rPr>
              <w:t>Declaracion de épicas</w:t>
            </w:r>
            <w:r>
              <w:rPr>
                <w:noProof/>
                <w:webHidden/>
              </w:rPr>
              <w:tab/>
            </w:r>
            <w:r>
              <w:rPr>
                <w:noProof/>
                <w:webHidden/>
              </w:rPr>
              <w:fldChar w:fldCharType="begin"/>
            </w:r>
            <w:r>
              <w:rPr>
                <w:noProof/>
                <w:webHidden/>
              </w:rPr>
              <w:instrText xml:space="preserve"> PAGEREF _Toc238901357 \h </w:instrText>
            </w:r>
            <w:r>
              <w:rPr>
                <w:noProof/>
                <w:webHidden/>
              </w:rPr>
            </w:r>
            <w:r>
              <w:rPr>
                <w:noProof/>
                <w:webHidden/>
              </w:rPr>
              <w:fldChar w:fldCharType="separate"/>
            </w:r>
            <w:r>
              <w:rPr>
                <w:noProof/>
                <w:webHidden/>
              </w:rPr>
              <w:t>7</w:t>
            </w:r>
            <w:r>
              <w:rPr>
                <w:noProof/>
                <w:webHidden/>
              </w:rPr>
              <w:fldChar w:fldCharType="end"/>
            </w:r>
          </w:hyperlink>
        </w:p>
        <w:p w14:paraId="1904DA53" w14:textId="4272F92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58" w:history="1">
            <w:r w:rsidRPr="004934F9">
              <w:rPr>
                <w:rStyle w:val="Hipervnculo"/>
                <w:rFonts w:ascii="Verdana" w:hAnsi="Verdana"/>
                <w:noProof/>
                <w:lang w:val="es-EC"/>
              </w:rPr>
              <w:t>Épicas del Product Backlog</w:t>
            </w:r>
            <w:r>
              <w:rPr>
                <w:noProof/>
                <w:webHidden/>
              </w:rPr>
              <w:tab/>
            </w:r>
            <w:r>
              <w:rPr>
                <w:noProof/>
                <w:webHidden/>
              </w:rPr>
              <w:fldChar w:fldCharType="begin"/>
            </w:r>
            <w:r>
              <w:rPr>
                <w:noProof/>
                <w:webHidden/>
              </w:rPr>
              <w:instrText xml:space="preserve"> PAGEREF _Toc238901358 \h </w:instrText>
            </w:r>
            <w:r>
              <w:rPr>
                <w:noProof/>
                <w:webHidden/>
              </w:rPr>
            </w:r>
            <w:r>
              <w:rPr>
                <w:noProof/>
                <w:webHidden/>
              </w:rPr>
              <w:fldChar w:fldCharType="separate"/>
            </w:r>
            <w:r>
              <w:rPr>
                <w:noProof/>
                <w:webHidden/>
              </w:rPr>
              <w:t>7</w:t>
            </w:r>
            <w:r>
              <w:rPr>
                <w:noProof/>
                <w:webHidden/>
              </w:rPr>
              <w:fldChar w:fldCharType="end"/>
            </w:r>
          </w:hyperlink>
        </w:p>
        <w:p w14:paraId="6A38540D" w14:textId="129F615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59" w:history="1">
            <w:r w:rsidRPr="004934F9">
              <w:rPr>
                <w:rStyle w:val="Hipervnculo"/>
                <w:rFonts w:ascii="Verdana" w:hAnsi="Verdana"/>
                <w:noProof/>
                <w:lang w:val="es-EC"/>
              </w:rPr>
              <w:t>Información registrada en el Product Backlog</w:t>
            </w:r>
            <w:r>
              <w:rPr>
                <w:noProof/>
                <w:webHidden/>
              </w:rPr>
              <w:tab/>
            </w:r>
            <w:r>
              <w:rPr>
                <w:noProof/>
                <w:webHidden/>
              </w:rPr>
              <w:fldChar w:fldCharType="begin"/>
            </w:r>
            <w:r>
              <w:rPr>
                <w:noProof/>
                <w:webHidden/>
              </w:rPr>
              <w:instrText xml:space="preserve"> PAGEREF _Toc238901359 \h </w:instrText>
            </w:r>
            <w:r>
              <w:rPr>
                <w:noProof/>
                <w:webHidden/>
              </w:rPr>
            </w:r>
            <w:r>
              <w:rPr>
                <w:noProof/>
                <w:webHidden/>
              </w:rPr>
              <w:fldChar w:fldCharType="separate"/>
            </w:r>
            <w:r>
              <w:rPr>
                <w:noProof/>
                <w:webHidden/>
              </w:rPr>
              <w:t>8</w:t>
            </w:r>
            <w:r>
              <w:rPr>
                <w:noProof/>
                <w:webHidden/>
              </w:rPr>
              <w:fldChar w:fldCharType="end"/>
            </w:r>
          </w:hyperlink>
        </w:p>
        <w:p w14:paraId="0DFD75E1" w14:textId="17590F95"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0" w:history="1">
            <w:r w:rsidRPr="004934F9">
              <w:rPr>
                <w:rStyle w:val="Hipervnculo"/>
                <w:rFonts w:ascii="Verdana" w:hAnsi="Verdana"/>
                <w:noProof/>
                <w:lang w:val="es-EC"/>
              </w:rPr>
              <w:t>Resultado obtenido</w:t>
            </w:r>
            <w:r>
              <w:rPr>
                <w:noProof/>
                <w:webHidden/>
              </w:rPr>
              <w:tab/>
            </w:r>
            <w:r>
              <w:rPr>
                <w:noProof/>
                <w:webHidden/>
              </w:rPr>
              <w:fldChar w:fldCharType="begin"/>
            </w:r>
            <w:r>
              <w:rPr>
                <w:noProof/>
                <w:webHidden/>
              </w:rPr>
              <w:instrText xml:space="preserve"> PAGEREF _Toc238901360 \h </w:instrText>
            </w:r>
            <w:r>
              <w:rPr>
                <w:noProof/>
                <w:webHidden/>
              </w:rPr>
            </w:r>
            <w:r>
              <w:rPr>
                <w:noProof/>
                <w:webHidden/>
              </w:rPr>
              <w:fldChar w:fldCharType="separate"/>
            </w:r>
            <w:r>
              <w:rPr>
                <w:noProof/>
                <w:webHidden/>
              </w:rPr>
              <w:t>8</w:t>
            </w:r>
            <w:r>
              <w:rPr>
                <w:noProof/>
                <w:webHidden/>
              </w:rPr>
              <w:fldChar w:fldCharType="end"/>
            </w:r>
          </w:hyperlink>
        </w:p>
        <w:p w14:paraId="4F9FF594" w14:textId="72CA1CBE" w:rsidR="00CC7E79" w:rsidRDefault="00CC7E79" w:rsidP="00CC7E79">
          <w:pPr>
            <w:pStyle w:val="TDC1"/>
            <w:rPr>
              <w:noProof/>
              <w:kern w:val="2"/>
              <w:sz w:val="24"/>
              <w:szCs w:val="24"/>
              <w:lang w:val="es-EC" w:eastAsia="es-EC"/>
              <w14:ligatures w14:val="standardContextual"/>
            </w:rPr>
          </w:pPr>
          <w:hyperlink w:anchor="_Toc238901361" w:history="1">
            <w:r w:rsidRPr="004934F9">
              <w:rPr>
                <w:rStyle w:val="Hipervnculo"/>
                <w:rFonts w:ascii="Verdana" w:hAnsi="Verdana"/>
                <w:noProof/>
                <w:lang w:val="es-EC"/>
              </w:rPr>
              <w:t>Organización del Product Backlog</w:t>
            </w:r>
            <w:r>
              <w:rPr>
                <w:noProof/>
                <w:webHidden/>
              </w:rPr>
              <w:tab/>
            </w:r>
            <w:r>
              <w:rPr>
                <w:noProof/>
                <w:webHidden/>
              </w:rPr>
              <w:fldChar w:fldCharType="begin"/>
            </w:r>
            <w:r>
              <w:rPr>
                <w:noProof/>
                <w:webHidden/>
              </w:rPr>
              <w:instrText xml:space="preserve"> PAGEREF _Toc238901361 \h </w:instrText>
            </w:r>
            <w:r>
              <w:rPr>
                <w:noProof/>
                <w:webHidden/>
              </w:rPr>
            </w:r>
            <w:r>
              <w:rPr>
                <w:noProof/>
                <w:webHidden/>
              </w:rPr>
              <w:fldChar w:fldCharType="separate"/>
            </w:r>
            <w:r>
              <w:rPr>
                <w:noProof/>
                <w:webHidden/>
              </w:rPr>
              <w:t>9</w:t>
            </w:r>
            <w:r>
              <w:rPr>
                <w:noProof/>
                <w:webHidden/>
              </w:rPr>
              <w:fldChar w:fldCharType="end"/>
            </w:r>
          </w:hyperlink>
        </w:p>
        <w:p w14:paraId="469D1B7D" w14:textId="58E93CE3"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2" w:history="1">
            <w:r w:rsidRPr="004934F9">
              <w:rPr>
                <w:rStyle w:val="Hipervnculo"/>
                <w:rFonts w:ascii="Verdana" w:hAnsi="Verdana"/>
                <w:noProof/>
                <w:lang w:val="es-EC"/>
              </w:rPr>
              <w:t>Criterios de organización y priorización</w:t>
            </w:r>
            <w:r>
              <w:rPr>
                <w:noProof/>
                <w:webHidden/>
              </w:rPr>
              <w:tab/>
            </w:r>
            <w:r>
              <w:rPr>
                <w:noProof/>
                <w:webHidden/>
              </w:rPr>
              <w:fldChar w:fldCharType="begin"/>
            </w:r>
            <w:r>
              <w:rPr>
                <w:noProof/>
                <w:webHidden/>
              </w:rPr>
              <w:instrText xml:space="preserve"> PAGEREF _Toc238901362 \h </w:instrText>
            </w:r>
            <w:r>
              <w:rPr>
                <w:noProof/>
                <w:webHidden/>
              </w:rPr>
            </w:r>
            <w:r>
              <w:rPr>
                <w:noProof/>
                <w:webHidden/>
              </w:rPr>
              <w:fldChar w:fldCharType="separate"/>
            </w:r>
            <w:r>
              <w:rPr>
                <w:noProof/>
                <w:webHidden/>
              </w:rPr>
              <w:t>9</w:t>
            </w:r>
            <w:r>
              <w:rPr>
                <w:noProof/>
                <w:webHidden/>
              </w:rPr>
              <w:fldChar w:fldCharType="end"/>
            </w:r>
          </w:hyperlink>
        </w:p>
        <w:p w14:paraId="14345365" w14:textId="36D2493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3" w:history="1">
            <w:r w:rsidRPr="004934F9">
              <w:rPr>
                <w:rStyle w:val="Hipervnculo"/>
                <w:rFonts w:ascii="Verdana" w:hAnsi="Verdana"/>
                <w:noProof/>
                <w:lang w:val="es-EC"/>
              </w:rPr>
              <w:t>Orden funcional del Product Backlog</w:t>
            </w:r>
            <w:r>
              <w:rPr>
                <w:noProof/>
                <w:webHidden/>
              </w:rPr>
              <w:tab/>
            </w:r>
            <w:r>
              <w:rPr>
                <w:noProof/>
                <w:webHidden/>
              </w:rPr>
              <w:fldChar w:fldCharType="begin"/>
            </w:r>
            <w:r>
              <w:rPr>
                <w:noProof/>
                <w:webHidden/>
              </w:rPr>
              <w:instrText xml:space="preserve"> PAGEREF _Toc238901363 \h </w:instrText>
            </w:r>
            <w:r>
              <w:rPr>
                <w:noProof/>
                <w:webHidden/>
              </w:rPr>
            </w:r>
            <w:r>
              <w:rPr>
                <w:noProof/>
                <w:webHidden/>
              </w:rPr>
              <w:fldChar w:fldCharType="separate"/>
            </w:r>
            <w:r>
              <w:rPr>
                <w:noProof/>
                <w:webHidden/>
              </w:rPr>
              <w:t>10</w:t>
            </w:r>
            <w:r>
              <w:rPr>
                <w:noProof/>
                <w:webHidden/>
              </w:rPr>
              <w:fldChar w:fldCharType="end"/>
            </w:r>
          </w:hyperlink>
        </w:p>
        <w:p w14:paraId="366FFA05" w14:textId="7651591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4" w:history="1">
            <w:r w:rsidRPr="004934F9">
              <w:rPr>
                <w:rStyle w:val="Hipervnculo"/>
                <w:rFonts w:ascii="Verdana" w:hAnsi="Verdana"/>
                <w:noProof/>
                <w:lang w:val="es-EC"/>
              </w:rPr>
              <w:t>Información registrada en el Product Backlog</w:t>
            </w:r>
            <w:r>
              <w:rPr>
                <w:noProof/>
                <w:webHidden/>
              </w:rPr>
              <w:tab/>
            </w:r>
            <w:r>
              <w:rPr>
                <w:noProof/>
                <w:webHidden/>
              </w:rPr>
              <w:fldChar w:fldCharType="begin"/>
            </w:r>
            <w:r>
              <w:rPr>
                <w:noProof/>
                <w:webHidden/>
              </w:rPr>
              <w:instrText xml:space="preserve"> PAGEREF _Toc238901364 \h </w:instrText>
            </w:r>
            <w:r>
              <w:rPr>
                <w:noProof/>
                <w:webHidden/>
              </w:rPr>
            </w:r>
            <w:r>
              <w:rPr>
                <w:noProof/>
                <w:webHidden/>
              </w:rPr>
              <w:fldChar w:fldCharType="separate"/>
            </w:r>
            <w:r>
              <w:rPr>
                <w:noProof/>
                <w:webHidden/>
              </w:rPr>
              <w:t>10</w:t>
            </w:r>
            <w:r>
              <w:rPr>
                <w:noProof/>
                <w:webHidden/>
              </w:rPr>
              <w:fldChar w:fldCharType="end"/>
            </w:r>
          </w:hyperlink>
        </w:p>
        <w:p w14:paraId="00D771BB" w14:textId="403C010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5" w:history="1">
            <w:r w:rsidRPr="004934F9">
              <w:rPr>
                <w:rStyle w:val="Hipervnculo"/>
                <w:rFonts w:ascii="Verdana" w:hAnsi="Verdana"/>
                <w:noProof/>
                <w:lang w:val="es-EC"/>
              </w:rPr>
              <w:t>Responsabilidades en el Product Backlog</w:t>
            </w:r>
            <w:r>
              <w:rPr>
                <w:noProof/>
                <w:webHidden/>
              </w:rPr>
              <w:tab/>
            </w:r>
            <w:r>
              <w:rPr>
                <w:noProof/>
                <w:webHidden/>
              </w:rPr>
              <w:fldChar w:fldCharType="begin"/>
            </w:r>
            <w:r>
              <w:rPr>
                <w:noProof/>
                <w:webHidden/>
              </w:rPr>
              <w:instrText xml:space="preserve"> PAGEREF _Toc238901365 \h </w:instrText>
            </w:r>
            <w:r>
              <w:rPr>
                <w:noProof/>
                <w:webHidden/>
              </w:rPr>
            </w:r>
            <w:r>
              <w:rPr>
                <w:noProof/>
                <w:webHidden/>
              </w:rPr>
              <w:fldChar w:fldCharType="separate"/>
            </w:r>
            <w:r>
              <w:rPr>
                <w:noProof/>
                <w:webHidden/>
              </w:rPr>
              <w:t>11</w:t>
            </w:r>
            <w:r>
              <w:rPr>
                <w:noProof/>
                <w:webHidden/>
              </w:rPr>
              <w:fldChar w:fldCharType="end"/>
            </w:r>
          </w:hyperlink>
        </w:p>
        <w:p w14:paraId="6432B33A" w14:textId="4FEADEA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6" w:history="1">
            <w:r w:rsidRPr="004934F9">
              <w:rPr>
                <w:rStyle w:val="Hipervnculo"/>
                <w:rFonts w:ascii="Verdana" w:hAnsi="Verdana"/>
                <w:noProof/>
                <w:lang w:val="es-EC"/>
              </w:rPr>
              <w:t>Refinamiento del Product Backlog</w:t>
            </w:r>
            <w:r>
              <w:rPr>
                <w:noProof/>
                <w:webHidden/>
              </w:rPr>
              <w:tab/>
            </w:r>
            <w:r>
              <w:rPr>
                <w:noProof/>
                <w:webHidden/>
              </w:rPr>
              <w:fldChar w:fldCharType="begin"/>
            </w:r>
            <w:r>
              <w:rPr>
                <w:noProof/>
                <w:webHidden/>
              </w:rPr>
              <w:instrText xml:space="preserve"> PAGEREF _Toc238901366 \h </w:instrText>
            </w:r>
            <w:r>
              <w:rPr>
                <w:noProof/>
                <w:webHidden/>
              </w:rPr>
            </w:r>
            <w:r>
              <w:rPr>
                <w:noProof/>
                <w:webHidden/>
              </w:rPr>
              <w:fldChar w:fldCharType="separate"/>
            </w:r>
            <w:r>
              <w:rPr>
                <w:noProof/>
                <w:webHidden/>
              </w:rPr>
              <w:t>11</w:t>
            </w:r>
            <w:r>
              <w:rPr>
                <w:noProof/>
                <w:webHidden/>
              </w:rPr>
              <w:fldChar w:fldCharType="end"/>
            </w:r>
          </w:hyperlink>
        </w:p>
        <w:p w14:paraId="08129CEE" w14:textId="7572D1E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7" w:history="1">
            <w:r w:rsidRPr="004934F9">
              <w:rPr>
                <w:rStyle w:val="Hipervnculo"/>
                <w:rFonts w:ascii="Verdana" w:hAnsi="Verdana"/>
                <w:noProof/>
                <w:lang w:val="es-EC"/>
              </w:rPr>
              <w:t>Resultado obtenido</w:t>
            </w:r>
            <w:r>
              <w:rPr>
                <w:noProof/>
                <w:webHidden/>
              </w:rPr>
              <w:tab/>
            </w:r>
            <w:r>
              <w:rPr>
                <w:noProof/>
                <w:webHidden/>
              </w:rPr>
              <w:fldChar w:fldCharType="begin"/>
            </w:r>
            <w:r>
              <w:rPr>
                <w:noProof/>
                <w:webHidden/>
              </w:rPr>
              <w:instrText xml:space="preserve"> PAGEREF _Toc238901367 \h </w:instrText>
            </w:r>
            <w:r>
              <w:rPr>
                <w:noProof/>
                <w:webHidden/>
              </w:rPr>
            </w:r>
            <w:r>
              <w:rPr>
                <w:noProof/>
                <w:webHidden/>
              </w:rPr>
              <w:fldChar w:fldCharType="separate"/>
            </w:r>
            <w:r>
              <w:rPr>
                <w:noProof/>
                <w:webHidden/>
              </w:rPr>
              <w:t>11</w:t>
            </w:r>
            <w:r>
              <w:rPr>
                <w:noProof/>
                <w:webHidden/>
              </w:rPr>
              <w:fldChar w:fldCharType="end"/>
            </w:r>
          </w:hyperlink>
        </w:p>
        <w:p w14:paraId="4D1B01C5" w14:textId="7C556725" w:rsidR="00CC7E79" w:rsidRDefault="00CC7E79" w:rsidP="00CC7E79">
          <w:pPr>
            <w:pStyle w:val="TDC1"/>
            <w:rPr>
              <w:noProof/>
              <w:kern w:val="2"/>
              <w:sz w:val="24"/>
              <w:szCs w:val="24"/>
              <w:lang w:val="es-EC" w:eastAsia="es-EC"/>
              <w14:ligatures w14:val="standardContextual"/>
            </w:rPr>
          </w:pPr>
          <w:hyperlink w:anchor="_Toc238901368" w:history="1">
            <w:r w:rsidRPr="004934F9">
              <w:rPr>
                <w:rStyle w:val="Hipervnculo"/>
                <w:rFonts w:ascii="Verdana" w:hAnsi="Verdana"/>
                <w:iCs/>
                <w:noProof/>
                <w:lang w:val="es-EC"/>
              </w:rPr>
              <w:t>Historias de Usuario</w:t>
            </w:r>
            <w:r>
              <w:rPr>
                <w:noProof/>
                <w:webHidden/>
              </w:rPr>
              <w:tab/>
            </w:r>
            <w:r>
              <w:rPr>
                <w:noProof/>
                <w:webHidden/>
              </w:rPr>
              <w:fldChar w:fldCharType="begin"/>
            </w:r>
            <w:r>
              <w:rPr>
                <w:noProof/>
                <w:webHidden/>
              </w:rPr>
              <w:instrText xml:space="preserve"> PAGEREF _Toc238901368 \h </w:instrText>
            </w:r>
            <w:r>
              <w:rPr>
                <w:noProof/>
                <w:webHidden/>
              </w:rPr>
            </w:r>
            <w:r>
              <w:rPr>
                <w:noProof/>
                <w:webHidden/>
              </w:rPr>
              <w:fldChar w:fldCharType="separate"/>
            </w:r>
            <w:r>
              <w:rPr>
                <w:noProof/>
                <w:webHidden/>
              </w:rPr>
              <w:t>12</w:t>
            </w:r>
            <w:r>
              <w:rPr>
                <w:noProof/>
                <w:webHidden/>
              </w:rPr>
              <w:fldChar w:fldCharType="end"/>
            </w:r>
          </w:hyperlink>
        </w:p>
        <w:p w14:paraId="201FBBF5" w14:textId="33D129F7"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69" w:history="1">
            <w:r w:rsidRPr="004934F9">
              <w:rPr>
                <w:rStyle w:val="Hipervnculo"/>
                <w:rFonts w:ascii="Verdana" w:hAnsi="Verdana"/>
                <w:noProof/>
                <w:lang w:val="es-EC"/>
              </w:rPr>
              <w:t>Épica 1. Portal público y participación</w:t>
            </w:r>
            <w:r>
              <w:rPr>
                <w:noProof/>
                <w:webHidden/>
              </w:rPr>
              <w:tab/>
            </w:r>
            <w:r>
              <w:rPr>
                <w:noProof/>
                <w:webHidden/>
              </w:rPr>
              <w:fldChar w:fldCharType="begin"/>
            </w:r>
            <w:r>
              <w:rPr>
                <w:noProof/>
                <w:webHidden/>
              </w:rPr>
              <w:instrText xml:space="preserve"> PAGEREF _Toc238901369 \h </w:instrText>
            </w:r>
            <w:r>
              <w:rPr>
                <w:noProof/>
                <w:webHidden/>
              </w:rPr>
            </w:r>
            <w:r>
              <w:rPr>
                <w:noProof/>
                <w:webHidden/>
              </w:rPr>
              <w:fldChar w:fldCharType="separate"/>
            </w:r>
            <w:r>
              <w:rPr>
                <w:noProof/>
                <w:webHidden/>
              </w:rPr>
              <w:t>12</w:t>
            </w:r>
            <w:r>
              <w:rPr>
                <w:noProof/>
                <w:webHidden/>
              </w:rPr>
              <w:fldChar w:fldCharType="end"/>
            </w:r>
          </w:hyperlink>
        </w:p>
        <w:p w14:paraId="7C7A743A" w14:textId="1521A5F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0" w:history="1">
            <w:r w:rsidRPr="004934F9">
              <w:rPr>
                <w:rStyle w:val="Hipervnculo"/>
                <w:rFonts w:ascii="Verdana" w:hAnsi="Verdana"/>
                <w:noProof/>
              </w:rPr>
              <w:t>Épica 2. Registro y acceso</w:t>
            </w:r>
            <w:r>
              <w:rPr>
                <w:noProof/>
                <w:webHidden/>
              </w:rPr>
              <w:tab/>
            </w:r>
            <w:r>
              <w:rPr>
                <w:noProof/>
                <w:webHidden/>
              </w:rPr>
              <w:fldChar w:fldCharType="begin"/>
            </w:r>
            <w:r>
              <w:rPr>
                <w:noProof/>
                <w:webHidden/>
              </w:rPr>
              <w:instrText xml:space="preserve"> PAGEREF _Toc238901370 \h </w:instrText>
            </w:r>
            <w:r>
              <w:rPr>
                <w:noProof/>
                <w:webHidden/>
              </w:rPr>
            </w:r>
            <w:r>
              <w:rPr>
                <w:noProof/>
                <w:webHidden/>
              </w:rPr>
              <w:fldChar w:fldCharType="separate"/>
            </w:r>
            <w:r>
              <w:rPr>
                <w:noProof/>
                <w:webHidden/>
              </w:rPr>
              <w:t>12</w:t>
            </w:r>
            <w:r>
              <w:rPr>
                <w:noProof/>
                <w:webHidden/>
              </w:rPr>
              <w:fldChar w:fldCharType="end"/>
            </w:r>
          </w:hyperlink>
        </w:p>
        <w:p w14:paraId="00C9C731" w14:textId="0B5E22B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1" w:history="1">
            <w:r w:rsidRPr="004934F9">
              <w:rPr>
                <w:rStyle w:val="Hipervnculo"/>
                <w:rFonts w:ascii="Verdana" w:hAnsi="Verdana"/>
                <w:noProof/>
              </w:rPr>
              <w:t>Épica 3. Perfiles y validación</w:t>
            </w:r>
            <w:r>
              <w:rPr>
                <w:noProof/>
                <w:webHidden/>
              </w:rPr>
              <w:tab/>
            </w:r>
            <w:r>
              <w:rPr>
                <w:noProof/>
                <w:webHidden/>
              </w:rPr>
              <w:fldChar w:fldCharType="begin"/>
            </w:r>
            <w:r>
              <w:rPr>
                <w:noProof/>
                <w:webHidden/>
              </w:rPr>
              <w:instrText xml:space="preserve"> PAGEREF _Toc238901371 \h </w:instrText>
            </w:r>
            <w:r>
              <w:rPr>
                <w:noProof/>
                <w:webHidden/>
              </w:rPr>
            </w:r>
            <w:r>
              <w:rPr>
                <w:noProof/>
                <w:webHidden/>
              </w:rPr>
              <w:fldChar w:fldCharType="separate"/>
            </w:r>
            <w:r>
              <w:rPr>
                <w:noProof/>
                <w:webHidden/>
              </w:rPr>
              <w:t>12</w:t>
            </w:r>
            <w:r>
              <w:rPr>
                <w:noProof/>
                <w:webHidden/>
              </w:rPr>
              <w:fldChar w:fldCharType="end"/>
            </w:r>
          </w:hyperlink>
        </w:p>
        <w:p w14:paraId="57EB487D" w14:textId="5D9485B5"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2" w:history="1">
            <w:r w:rsidRPr="004934F9">
              <w:rPr>
                <w:rStyle w:val="Hipervnculo"/>
                <w:rFonts w:ascii="Verdana" w:hAnsi="Verdana"/>
                <w:noProof/>
              </w:rPr>
              <w:t>Épica 4. Solicitudes de ayuda</w:t>
            </w:r>
            <w:r>
              <w:rPr>
                <w:noProof/>
                <w:webHidden/>
              </w:rPr>
              <w:tab/>
            </w:r>
            <w:r>
              <w:rPr>
                <w:noProof/>
                <w:webHidden/>
              </w:rPr>
              <w:fldChar w:fldCharType="begin"/>
            </w:r>
            <w:r>
              <w:rPr>
                <w:noProof/>
                <w:webHidden/>
              </w:rPr>
              <w:instrText xml:space="preserve"> PAGEREF _Toc238901372 \h </w:instrText>
            </w:r>
            <w:r>
              <w:rPr>
                <w:noProof/>
                <w:webHidden/>
              </w:rPr>
            </w:r>
            <w:r>
              <w:rPr>
                <w:noProof/>
                <w:webHidden/>
              </w:rPr>
              <w:fldChar w:fldCharType="separate"/>
            </w:r>
            <w:r>
              <w:rPr>
                <w:noProof/>
                <w:webHidden/>
              </w:rPr>
              <w:t>13</w:t>
            </w:r>
            <w:r>
              <w:rPr>
                <w:noProof/>
                <w:webHidden/>
              </w:rPr>
              <w:fldChar w:fldCharType="end"/>
            </w:r>
          </w:hyperlink>
        </w:p>
        <w:p w14:paraId="7848CB42" w14:textId="4585D732"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3" w:history="1">
            <w:r w:rsidRPr="004934F9">
              <w:rPr>
                <w:rStyle w:val="Hipervnculo"/>
                <w:rFonts w:ascii="Verdana" w:hAnsi="Verdana"/>
                <w:noProof/>
              </w:rPr>
              <w:t>Épica 5. Postulación y asignación</w:t>
            </w:r>
            <w:r>
              <w:rPr>
                <w:noProof/>
                <w:webHidden/>
              </w:rPr>
              <w:tab/>
            </w:r>
            <w:r>
              <w:rPr>
                <w:noProof/>
                <w:webHidden/>
              </w:rPr>
              <w:fldChar w:fldCharType="begin"/>
            </w:r>
            <w:r>
              <w:rPr>
                <w:noProof/>
                <w:webHidden/>
              </w:rPr>
              <w:instrText xml:space="preserve"> PAGEREF _Toc238901373 \h </w:instrText>
            </w:r>
            <w:r>
              <w:rPr>
                <w:noProof/>
                <w:webHidden/>
              </w:rPr>
            </w:r>
            <w:r>
              <w:rPr>
                <w:noProof/>
                <w:webHidden/>
              </w:rPr>
              <w:fldChar w:fldCharType="separate"/>
            </w:r>
            <w:r>
              <w:rPr>
                <w:noProof/>
                <w:webHidden/>
              </w:rPr>
              <w:t>13</w:t>
            </w:r>
            <w:r>
              <w:rPr>
                <w:noProof/>
                <w:webHidden/>
              </w:rPr>
              <w:fldChar w:fldCharType="end"/>
            </w:r>
          </w:hyperlink>
        </w:p>
        <w:p w14:paraId="1BAAA534" w14:textId="4745E88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4" w:history="1">
            <w:r w:rsidRPr="004934F9">
              <w:rPr>
                <w:rStyle w:val="Hipervnculo"/>
                <w:rFonts w:ascii="Verdana" w:hAnsi="Verdana"/>
                <w:noProof/>
              </w:rPr>
              <w:t>Épica 6. Coordinación y atención</w:t>
            </w:r>
            <w:r>
              <w:rPr>
                <w:noProof/>
                <w:webHidden/>
              </w:rPr>
              <w:tab/>
            </w:r>
            <w:r>
              <w:rPr>
                <w:noProof/>
                <w:webHidden/>
              </w:rPr>
              <w:fldChar w:fldCharType="begin"/>
            </w:r>
            <w:r>
              <w:rPr>
                <w:noProof/>
                <w:webHidden/>
              </w:rPr>
              <w:instrText xml:space="preserve"> PAGEREF _Toc238901374 \h </w:instrText>
            </w:r>
            <w:r>
              <w:rPr>
                <w:noProof/>
                <w:webHidden/>
              </w:rPr>
            </w:r>
            <w:r>
              <w:rPr>
                <w:noProof/>
                <w:webHidden/>
              </w:rPr>
              <w:fldChar w:fldCharType="separate"/>
            </w:r>
            <w:r>
              <w:rPr>
                <w:noProof/>
                <w:webHidden/>
              </w:rPr>
              <w:t>14</w:t>
            </w:r>
            <w:r>
              <w:rPr>
                <w:noProof/>
                <w:webHidden/>
              </w:rPr>
              <w:fldChar w:fldCharType="end"/>
            </w:r>
          </w:hyperlink>
        </w:p>
        <w:p w14:paraId="7C908A0A" w14:textId="10CAC5E7"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5" w:history="1">
            <w:r w:rsidRPr="004934F9">
              <w:rPr>
                <w:rStyle w:val="Hipervnculo"/>
                <w:rFonts w:ascii="Verdana" w:hAnsi="Verdana"/>
                <w:noProof/>
              </w:rPr>
              <w:t>Épica 7. Notificaciones</w:t>
            </w:r>
            <w:r>
              <w:rPr>
                <w:noProof/>
                <w:webHidden/>
              </w:rPr>
              <w:tab/>
            </w:r>
            <w:r>
              <w:rPr>
                <w:noProof/>
                <w:webHidden/>
              </w:rPr>
              <w:fldChar w:fldCharType="begin"/>
            </w:r>
            <w:r>
              <w:rPr>
                <w:noProof/>
                <w:webHidden/>
              </w:rPr>
              <w:instrText xml:space="preserve"> PAGEREF _Toc238901375 \h </w:instrText>
            </w:r>
            <w:r>
              <w:rPr>
                <w:noProof/>
                <w:webHidden/>
              </w:rPr>
            </w:r>
            <w:r>
              <w:rPr>
                <w:noProof/>
                <w:webHidden/>
              </w:rPr>
              <w:fldChar w:fldCharType="separate"/>
            </w:r>
            <w:r>
              <w:rPr>
                <w:noProof/>
                <w:webHidden/>
              </w:rPr>
              <w:t>15</w:t>
            </w:r>
            <w:r>
              <w:rPr>
                <w:noProof/>
                <w:webHidden/>
              </w:rPr>
              <w:fldChar w:fldCharType="end"/>
            </w:r>
          </w:hyperlink>
        </w:p>
        <w:p w14:paraId="500C8CC8" w14:textId="62C3A2A6"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6" w:history="1">
            <w:r w:rsidRPr="004934F9">
              <w:rPr>
                <w:rStyle w:val="Hipervnculo"/>
                <w:rFonts w:ascii="Verdana" w:hAnsi="Verdana"/>
                <w:noProof/>
              </w:rPr>
              <w:t>Épica 8. Evaluaciones e incidencias</w:t>
            </w:r>
            <w:r>
              <w:rPr>
                <w:noProof/>
                <w:webHidden/>
              </w:rPr>
              <w:tab/>
            </w:r>
            <w:r>
              <w:rPr>
                <w:noProof/>
                <w:webHidden/>
              </w:rPr>
              <w:fldChar w:fldCharType="begin"/>
            </w:r>
            <w:r>
              <w:rPr>
                <w:noProof/>
                <w:webHidden/>
              </w:rPr>
              <w:instrText xml:space="preserve"> PAGEREF _Toc238901376 \h </w:instrText>
            </w:r>
            <w:r>
              <w:rPr>
                <w:noProof/>
                <w:webHidden/>
              </w:rPr>
            </w:r>
            <w:r>
              <w:rPr>
                <w:noProof/>
                <w:webHidden/>
              </w:rPr>
              <w:fldChar w:fldCharType="separate"/>
            </w:r>
            <w:r>
              <w:rPr>
                <w:noProof/>
                <w:webHidden/>
              </w:rPr>
              <w:t>15</w:t>
            </w:r>
            <w:r>
              <w:rPr>
                <w:noProof/>
                <w:webHidden/>
              </w:rPr>
              <w:fldChar w:fldCharType="end"/>
            </w:r>
          </w:hyperlink>
        </w:p>
        <w:p w14:paraId="0C81A4E8" w14:textId="6D7F741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77" w:history="1">
            <w:r w:rsidRPr="004934F9">
              <w:rPr>
                <w:rStyle w:val="Hipervnculo"/>
                <w:rFonts w:ascii="Verdana" w:hAnsi="Verdana"/>
                <w:noProof/>
              </w:rPr>
              <w:t>Épica 9. Administración, reportes y auditoría</w:t>
            </w:r>
            <w:r>
              <w:rPr>
                <w:noProof/>
                <w:webHidden/>
              </w:rPr>
              <w:tab/>
            </w:r>
            <w:r>
              <w:rPr>
                <w:noProof/>
                <w:webHidden/>
              </w:rPr>
              <w:fldChar w:fldCharType="begin"/>
            </w:r>
            <w:r>
              <w:rPr>
                <w:noProof/>
                <w:webHidden/>
              </w:rPr>
              <w:instrText xml:space="preserve"> PAGEREF _Toc238901377 \h </w:instrText>
            </w:r>
            <w:r>
              <w:rPr>
                <w:noProof/>
                <w:webHidden/>
              </w:rPr>
            </w:r>
            <w:r>
              <w:rPr>
                <w:noProof/>
                <w:webHidden/>
              </w:rPr>
              <w:fldChar w:fldCharType="separate"/>
            </w:r>
            <w:r>
              <w:rPr>
                <w:noProof/>
                <w:webHidden/>
              </w:rPr>
              <w:t>15</w:t>
            </w:r>
            <w:r>
              <w:rPr>
                <w:noProof/>
                <w:webHidden/>
              </w:rPr>
              <w:fldChar w:fldCharType="end"/>
            </w:r>
          </w:hyperlink>
        </w:p>
        <w:p w14:paraId="64A0205C" w14:textId="13780EF7" w:rsidR="00CC7E79" w:rsidRDefault="00CC7E79" w:rsidP="00CC7E79">
          <w:pPr>
            <w:pStyle w:val="TDC1"/>
            <w:rPr>
              <w:noProof/>
              <w:kern w:val="2"/>
              <w:sz w:val="24"/>
              <w:szCs w:val="24"/>
              <w:lang w:val="es-EC" w:eastAsia="es-EC"/>
              <w14:ligatures w14:val="standardContextual"/>
            </w:rPr>
          </w:pPr>
          <w:hyperlink w:anchor="_Toc238901378" w:history="1">
            <w:r w:rsidRPr="004934F9">
              <w:rPr>
                <w:rStyle w:val="Hipervnculo"/>
                <w:rFonts w:ascii="Verdana" w:hAnsi="Verdana"/>
                <w:noProof/>
                <w:lang w:val="es-EC"/>
              </w:rPr>
              <w:t>Asignación de épicas</w:t>
            </w:r>
            <w:r>
              <w:rPr>
                <w:noProof/>
                <w:webHidden/>
              </w:rPr>
              <w:tab/>
            </w:r>
            <w:r>
              <w:rPr>
                <w:noProof/>
                <w:webHidden/>
              </w:rPr>
              <w:fldChar w:fldCharType="begin"/>
            </w:r>
            <w:r>
              <w:rPr>
                <w:noProof/>
                <w:webHidden/>
              </w:rPr>
              <w:instrText xml:space="preserve"> PAGEREF _Toc238901378 \h </w:instrText>
            </w:r>
            <w:r>
              <w:rPr>
                <w:noProof/>
                <w:webHidden/>
              </w:rPr>
            </w:r>
            <w:r>
              <w:rPr>
                <w:noProof/>
                <w:webHidden/>
              </w:rPr>
              <w:fldChar w:fldCharType="separate"/>
            </w:r>
            <w:r>
              <w:rPr>
                <w:noProof/>
                <w:webHidden/>
              </w:rPr>
              <w:t>16</w:t>
            </w:r>
            <w:r>
              <w:rPr>
                <w:noProof/>
                <w:webHidden/>
              </w:rPr>
              <w:fldChar w:fldCharType="end"/>
            </w:r>
          </w:hyperlink>
        </w:p>
        <w:p w14:paraId="6E065F95" w14:textId="3A26A497" w:rsidR="00CC7E79" w:rsidRDefault="00CC7E79" w:rsidP="00CC7E79">
          <w:pPr>
            <w:pStyle w:val="TDC1"/>
            <w:rPr>
              <w:noProof/>
              <w:kern w:val="2"/>
              <w:sz w:val="24"/>
              <w:szCs w:val="24"/>
              <w:lang w:val="es-EC" w:eastAsia="es-EC"/>
              <w14:ligatures w14:val="standardContextual"/>
            </w:rPr>
          </w:pPr>
          <w:hyperlink w:anchor="_Toc238901379" w:history="1">
            <w:r w:rsidRPr="004934F9">
              <w:rPr>
                <w:rStyle w:val="Hipervnculo"/>
                <w:rFonts w:ascii="Verdana" w:hAnsi="Verdana"/>
                <w:noProof/>
                <w:lang w:val="es-EC"/>
              </w:rPr>
              <w:t>Portal público y participación</w:t>
            </w:r>
            <w:r>
              <w:rPr>
                <w:noProof/>
                <w:webHidden/>
              </w:rPr>
              <w:tab/>
            </w:r>
            <w:r>
              <w:rPr>
                <w:noProof/>
                <w:webHidden/>
              </w:rPr>
              <w:fldChar w:fldCharType="begin"/>
            </w:r>
            <w:r>
              <w:rPr>
                <w:noProof/>
                <w:webHidden/>
              </w:rPr>
              <w:instrText xml:space="preserve"> PAGEREF _Toc238901379 \h </w:instrText>
            </w:r>
            <w:r>
              <w:rPr>
                <w:noProof/>
                <w:webHidden/>
              </w:rPr>
            </w:r>
            <w:r>
              <w:rPr>
                <w:noProof/>
                <w:webHidden/>
              </w:rPr>
              <w:fldChar w:fldCharType="separate"/>
            </w:r>
            <w:r>
              <w:rPr>
                <w:noProof/>
                <w:webHidden/>
              </w:rPr>
              <w:t>17</w:t>
            </w:r>
            <w:r>
              <w:rPr>
                <w:noProof/>
                <w:webHidden/>
              </w:rPr>
              <w:fldChar w:fldCharType="end"/>
            </w:r>
          </w:hyperlink>
        </w:p>
        <w:p w14:paraId="058DC221" w14:textId="47A587EC"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0" w:history="1">
            <w:r w:rsidRPr="004934F9">
              <w:rPr>
                <w:rStyle w:val="Hipervnculo"/>
                <w:rFonts w:ascii="Verdana" w:hAnsi="Verdana"/>
                <w:noProof/>
                <w:lang w:val="es-EC"/>
              </w:rPr>
              <w:t>PB-01: Conocer el propósito de Barrio Solidario</w:t>
            </w:r>
            <w:r>
              <w:rPr>
                <w:noProof/>
                <w:webHidden/>
              </w:rPr>
              <w:tab/>
            </w:r>
            <w:r>
              <w:rPr>
                <w:noProof/>
                <w:webHidden/>
              </w:rPr>
              <w:fldChar w:fldCharType="begin"/>
            </w:r>
            <w:r>
              <w:rPr>
                <w:noProof/>
                <w:webHidden/>
              </w:rPr>
              <w:instrText xml:space="preserve"> PAGEREF _Toc238901380 \h </w:instrText>
            </w:r>
            <w:r>
              <w:rPr>
                <w:noProof/>
                <w:webHidden/>
              </w:rPr>
            </w:r>
            <w:r>
              <w:rPr>
                <w:noProof/>
                <w:webHidden/>
              </w:rPr>
              <w:fldChar w:fldCharType="separate"/>
            </w:r>
            <w:r>
              <w:rPr>
                <w:noProof/>
                <w:webHidden/>
              </w:rPr>
              <w:t>17</w:t>
            </w:r>
            <w:r>
              <w:rPr>
                <w:noProof/>
                <w:webHidden/>
              </w:rPr>
              <w:fldChar w:fldCharType="end"/>
            </w:r>
          </w:hyperlink>
        </w:p>
        <w:p w14:paraId="2A5D2E27" w14:textId="509B684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1" w:history="1">
            <w:r w:rsidRPr="004934F9">
              <w:rPr>
                <w:rStyle w:val="Hipervnculo"/>
                <w:rFonts w:ascii="Verdana" w:hAnsi="Verdana"/>
                <w:noProof/>
                <w:lang w:val="es-EC"/>
              </w:rPr>
              <w:t>PB-02: Conocer el funcionamiento del proceso de ayuda</w:t>
            </w:r>
            <w:r>
              <w:rPr>
                <w:noProof/>
                <w:webHidden/>
              </w:rPr>
              <w:tab/>
            </w:r>
            <w:r>
              <w:rPr>
                <w:noProof/>
                <w:webHidden/>
              </w:rPr>
              <w:fldChar w:fldCharType="begin"/>
            </w:r>
            <w:r>
              <w:rPr>
                <w:noProof/>
                <w:webHidden/>
              </w:rPr>
              <w:instrText xml:space="preserve"> PAGEREF _Toc238901381 \h </w:instrText>
            </w:r>
            <w:r>
              <w:rPr>
                <w:noProof/>
                <w:webHidden/>
              </w:rPr>
            </w:r>
            <w:r>
              <w:rPr>
                <w:noProof/>
                <w:webHidden/>
              </w:rPr>
              <w:fldChar w:fldCharType="separate"/>
            </w:r>
            <w:r>
              <w:rPr>
                <w:noProof/>
                <w:webHidden/>
              </w:rPr>
              <w:t>18</w:t>
            </w:r>
            <w:r>
              <w:rPr>
                <w:noProof/>
                <w:webHidden/>
              </w:rPr>
              <w:fldChar w:fldCharType="end"/>
            </w:r>
          </w:hyperlink>
        </w:p>
        <w:p w14:paraId="53C0508E" w14:textId="1642FF3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2" w:history="1">
            <w:r w:rsidRPr="004934F9">
              <w:rPr>
                <w:rStyle w:val="Hipervnculo"/>
                <w:rFonts w:ascii="Verdana" w:hAnsi="Verdana"/>
                <w:noProof/>
                <w:lang w:val="es-EC"/>
              </w:rPr>
              <w:t>PB-03: Consultar tipos de ayuda</w:t>
            </w:r>
            <w:r>
              <w:rPr>
                <w:noProof/>
                <w:webHidden/>
              </w:rPr>
              <w:tab/>
            </w:r>
            <w:r>
              <w:rPr>
                <w:noProof/>
                <w:webHidden/>
              </w:rPr>
              <w:fldChar w:fldCharType="begin"/>
            </w:r>
            <w:r>
              <w:rPr>
                <w:noProof/>
                <w:webHidden/>
              </w:rPr>
              <w:instrText xml:space="preserve"> PAGEREF _Toc238901382 \h </w:instrText>
            </w:r>
            <w:r>
              <w:rPr>
                <w:noProof/>
                <w:webHidden/>
              </w:rPr>
            </w:r>
            <w:r>
              <w:rPr>
                <w:noProof/>
                <w:webHidden/>
              </w:rPr>
              <w:fldChar w:fldCharType="separate"/>
            </w:r>
            <w:r>
              <w:rPr>
                <w:noProof/>
                <w:webHidden/>
              </w:rPr>
              <w:t>19</w:t>
            </w:r>
            <w:r>
              <w:rPr>
                <w:noProof/>
                <w:webHidden/>
              </w:rPr>
              <w:fldChar w:fldCharType="end"/>
            </w:r>
          </w:hyperlink>
        </w:p>
        <w:p w14:paraId="13DF2EE1" w14:textId="4910AE7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3" w:history="1">
            <w:r w:rsidRPr="004934F9">
              <w:rPr>
                <w:rStyle w:val="Hipervnculo"/>
                <w:rFonts w:ascii="Verdana" w:hAnsi="Verdana"/>
                <w:noProof/>
                <w:lang w:val="es-EC"/>
              </w:rPr>
              <w:t>PB-04: Consultar condiciones y recomendaciones de seguridad</w:t>
            </w:r>
            <w:r>
              <w:rPr>
                <w:noProof/>
                <w:webHidden/>
              </w:rPr>
              <w:tab/>
            </w:r>
            <w:r>
              <w:rPr>
                <w:noProof/>
                <w:webHidden/>
              </w:rPr>
              <w:fldChar w:fldCharType="begin"/>
            </w:r>
            <w:r>
              <w:rPr>
                <w:noProof/>
                <w:webHidden/>
              </w:rPr>
              <w:instrText xml:space="preserve"> PAGEREF _Toc238901383 \h </w:instrText>
            </w:r>
            <w:r>
              <w:rPr>
                <w:noProof/>
                <w:webHidden/>
              </w:rPr>
            </w:r>
            <w:r>
              <w:rPr>
                <w:noProof/>
                <w:webHidden/>
              </w:rPr>
              <w:fldChar w:fldCharType="separate"/>
            </w:r>
            <w:r>
              <w:rPr>
                <w:noProof/>
                <w:webHidden/>
              </w:rPr>
              <w:t>20</w:t>
            </w:r>
            <w:r>
              <w:rPr>
                <w:noProof/>
                <w:webHidden/>
              </w:rPr>
              <w:fldChar w:fldCharType="end"/>
            </w:r>
          </w:hyperlink>
        </w:p>
        <w:p w14:paraId="741638AA" w14:textId="5C823913"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4" w:history="1">
            <w:r w:rsidRPr="004934F9">
              <w:rPr>
                <w:rStyle w:val="Hipervnculo"/>
                <w:rFonts w:ascii="Verdana" w:hAnsi="Verdana"/>
                <w:noProof/>
                <w:lang w:val="es-EC"/>
              </w:rPr>
              <w:t>PB-05: Contactar al equipo responsable</w:t>
            </w:r>
            <w:r>
              <w:rPr>
                <w:noProof/>
                <w:webHidden/>
              </w:rPr>
              <w:tab/>
            </w:r>
            <w:r>
              <w:rPr>
                <w:noProof/>
                <w:webHidden/>
              </w:rPr>
              <w:fldChar w:fldCharType="begin"/>
            </w:r>
            <w:r>
              <w:rPr>
                <w:noProof/>
                <w:webHidden/>
              </w:rPr>
              <w:instrText xml:space="preserve"> PAGEREF _Toc238901384 \h </w:instrText>
            </w:r>
            <w:r>
              <w:rPr>
                <w:noProof/>
                <w:webHidden/>
              </w:rPr>
            </w:r>
            <w:r>
              <w:rPr>
                <w:noProof/>
                <w:webHidden/>
              </w:rPr>
              <w:fldChar w:fldCharType="separate"/>
            </w:r>
            <w:r>
              <w:rPr>
                <w:noProof/>
                <w:webHidden/>
              </w:rPr>
              <w:t>21</w:t>
            </w:r>
            <w:r>
              <w:rPr>
                <w:noProof/>
                <w:webHidden/>
              </w:rPr>
              <w:fldChar w:fldCharType="end"/>
            </w:r>
          </w:hyperlink>
        </w:p>
        <w:p w14:paraId="1388C42D" w14:textId="1374207D" w:rsidR="00CC7E79" w:rsidRDefault="00CC7E79" w:rsidP="00CC7E79">
          <w:pPr>
            <w:pStyle w:val="TDC1"/>
            <w:rPr>
              <w:noProof/>
              <w:kern w:val="2"/>
              <w:sz w:val="24"/>
              <w:szCs w:val="24"/>
              <w:lang w:val="es-EC" w:eastAsia="es-EC"/>
              <w14:ligatures w14:val="standardContextual"/>
            </w:rPr>
          </w:pPr>
          <w:hyperlink w:anchor="_Toc238901385" w:history="1">
            <w:r w:rsidRPr="004934F9">
              <w:rPr>
                <w:rStyle w:val="Hipervnculo"/>
                <w:rFonts w:ascii="Verdana" w:hAnsi="Verdana"/>
                <w:noProof/>
                <w:lang w:val="es-EC"/>
              </w:rPr>
              <w:t>Registro y acceso</w:t>
            </w:r>
            <w:r>
              <w:rPr>
                <w:noProof/>
                <w:webHidden/>
              </w:rPr>
              <w:tab/>
            </w:r>
            <w:r>
              <w:rPr>
                <w:noProof/>
                <w:webHidden/>
              </w:rPr>
              <w:fldChar w:fldCharType="begin"/>
            </w:r>
            <w:r>
              <w:rPr>
                <w:noProof/>
                <w:webHidden/>
              </w:rPr>
              <w:instrText xml:space="preserve"> PAGEREF _Toc238901385 \h </w:instrText>
            </w:r>
            <w:r>
              <w:rPr>
                <w:noProof/>
                <w:webHidden/>
              </w:rPr>
            </w:r>
            <w:r>
              <w:rPr>
                <w:noProof/>
                <w:webHidden/>
              </w:rPr>
              <w:fldChar w:fldCharType="separate"/>
            </w:r>
            <w:r>
              <w:rPr>
                <w:noProof/>
                <w:webHidden/>
              </w:rPr>
              <w:t>22</w:t>
            </w:r>
            <w:r>
              <w:rPr>
                <w:noProof/>
                <w:webHidden/>
              </w:rPr>
              <w:fldChar w:fldCharType="end"/>
            </w:r>
          </w:hyperlink>
        </w:p>
        <w:p w14:paraId="00DAB3EA" w14:textId="03DD1392"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6" w:history="1">
            <w:r w:rsidRPr="004934F9">
              <w:rPr>
                <w:rStyle w:val="Hipervnculo"/>
                <w:rFonts w:ascii="Verdana" w:hAnsi="Verdana"/>
                <w:noProof/>
                <w:lang w:val="es-EC"/>
              </w:rPr>
              <w:t>PB-06: Registrar una cuenta</w:t>
            </w:r>
            <w:r>
              <w:rPr>
                <w:noProof/>
                <w:webHidden/>
              </w:rPr>
              <w:tab/>
            </w:r>
            <w:r>
              <w:rPr>
                <w:noProof/>
                <w:webHidden/>
              </w:rPr>
              <w:fldChar w:fldCharType="begin"/>
            </w:r>
            <w:r>
              <w:rPr>
                <w:noProof/>
                <w:webHidden/>
              </w:rPr>
              <w:instrText xml:space="preserve"> PAGEREF _Toc238901386 \h </w:instrText>
            </w:r>
            <w:r>
              <w:rPr>
                <w:noProof/>
                <w:webHidden/>
              </w:rPr>
            </w:r>
            <w:r>
              <w:rPr>
                <w:noProof/>
                <w:webHidden/>
              </w:rPr>
              <w:fldChar w:fldCharType="separate"/>
            </w:r>
            <w:r>
              <w:rPr>
                <w:noProof/>
                <w:webHidden/>
              </w:rPr>
              <w:t>22</w:t>
            </w:r>
            <w:r>
              <w:rPr>
                <w:noProof/>
                <w:webHidden/>
              </w:rPr>
              <w:fldChar w:fldCharType="end"/>
            </w:r>
          </w:hyperlink>
        </w:p>
        <w:p w14:paraId="6134C902" w14:textId="02D6649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7" w:history="1">
            <w:r w:rsidRPr="004934F9">
              <w:rPr>
                <w:rStyle w:val="Hipervnculo"/>
                <w:rFonts w:ascii="Verdana" w:hAnsi="Verdana"/>
                <w:noProof/>
                <w:lang w:val="es-EC"/>
              </w:rPr>
              <w:t>PB-07: Iniciar sesión</w:t>
            </w:r>
            <w:r>
              <w:rPr>
                <w:noProof/>
                <w:webHidden/>
              </w:rPr>
              <w:tab/>
            </w:r>
            <w:r>
              <w:rPr>
                <w:noProof/>
                <w:webHidden/>
              </w:rPr>
              <w:fldChar w:fldCharType="begin"/>
            </w:r>
            <w:r>
              <w:rPr>
                <w:noProof/>
                <w:webHidden/>
              </w:rPr>
              <w:instrText xml:space="preserve"> PAGEREF _Toc238901387 \h </w:instrText>
            </w:r>
            <w:r>
              <w:rPr>
                <w:noProof/>
                <w:webHidden/>
              </w:rPr>
            </w:r>
            <w:r>
              <w:rPr>
                <w:noProof/>
                <w:webHidden/>
              </w:rPr>
              <w:fldChar w:fldCharType="separate"/>
            </w:r>
            <w:r>
              <w:rPr>
                <w:noProof/>
                <w:webHidden/>
              </w:rPr>
              <w:t>23</w:t>
            </w:r>
            <w:r>
              <w:rPr>
                <w:noProof/>
                <w:webHidden/>
              </w:rPr>
              <w:fldChar w:fldCharType="end"/>
            </w:r>
          </w:hyperlink>
        </w:p>
        <w:p w14:paraId="411049FD" w14:textId="2C6B1962"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8" w:history="1">
            <w:r w:rsidRPr="004934F9">
              <w:rPr>
                <w:rStyle w:val="Hipervnculo"/>
                <w:rFonts w:ascii="Verdana" w:hAnsi="Verdana"/>
                <w:noProof/>
                <w:lang w:val="es-EC"/>
              </w:rPr>
              <w:t>PB-08: Recuperar acceso a la cuenta</w:t>
            </w:r>
            <w:r>
              <w:rPr>
                <w:noProof/>
                <w:webHidden/>
              </w:rPr>
              <w:tab/>
            </w:r>
            <w:r>
              <w:rPr>
                <w:noProof/>
                <w:webHidden/>
              </w:rPr>
              <w:fldChar w:fldCharType="begin"/>
            </w:r>
            <w:r>
              <w:rPr>
                <w:noProof/>
                <w:webHidden/>
              </w:rPr>
              <w:instrText xml:space="preserve"> PAGEREF _Toc238901388 \h </w:instrText>
            </w:r>
            <w:r>
              <w:rPr>
                <w:noProof/>
                <w:webHidden/>
              </w:rPr>
            </w:r>
            <w:r>
              <w:rPr>
                <w:noProof/>
                <w:webHidden/>
              </w:rPr>
              <w:fldChar w:fldCharType="separate"/>
            </w:r>
            <w:r>
              <w:rPr>
                <w:noProof/>
                <w:webHidden/>
              </w:rPr>
              <w:t>24</w:t>
            </w:r>
            <w:r>
              <w:rPr>
                <w:noProof/>
                <w:webHidden/>
              </w:rPr>
              <w:fldChar w:fldCharType="end"/>
            </w:r>
          </w:hyperlink>
        </w:p>
        <w:p w14:paraId="28F3424F" w14:textId="235C2296"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89" w:history="1">
            <w:r w:rsidRPr="004934F9">
              <w:rPr>
                <w:rStyle w:val="Hipervnculo"/>
                <w:rFonts w:ascii="Verdana" w:hAnsi="Verdana"/>
                <w:noProof/>
                <w:lang w:val="es-EC"/>
              </w:rPr>
              <w:t>PB-09: Cerrar sesión</w:t>
            </w:r>
            <w:r>
              <w:rPr>
                <w:noProof/>
                <w:webHidden/>
              </w:rPr>
              <w:tab/>
            </w:r>
            <w:r>
              <w:rPr>
                <w:noProof/>
                <w:webHidden/>
              </w:rPr>
              <w:fldChar w:fldCharType="begin"/>
            </w:r>
            <w:r>
              <w:rPr>
                <w:noProof/>
                <w:webHidden/>
              </w:rPr>
              <w:instrText xml:space="preserve"> PAGEREF _Toc238901389 \h </w:instrText>
            </w:r>
            <w:r>
              <w:rPr>
                <w:noProof/>
                <w:webHidden/>
              </w:rPr>
            </w:r>
            <w:r>
              <w:rPr>
                <w:noProof/>
                <w:webHidden/>
              </w:rPr>
              <w:fldChar w:fldCharType="separate"/>
            </w:r>
            <w:r>
              <w:rPr>
                <w:noProof/>
                <w:webHidden/>
              </w:rPr>
              <w:t>25</w:t>
            </w:r>
            <w:r>
              <w:rPr>
                <w:noProof/>
                <w:webHidden/>
              </w:rPr>
              <w:fldChar w:fldCharType="end"/>
            </w:r>
          </w:hyperlink>
        </w:p>
        <w:p w14:paraId="17438A8C" w14:textId="5942A24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0" w:history="1">
            <w:r w:rsidRPr="004934F9">
              <w:rPr>
                <w:rStyle w:val="Hipervnculo"/>
                <w:rFonts w:ascii="Verdana" w:hAnsi="Verdana"/>
                <w:noProof/>
                <w:lang w:val="es-EC"/>
              </w:rPr>
              <w:t>PB-10: Aceptar políticas y condiciones de uso</w:t>
            </w:r>
            <w:r>
              <w:rPr>
                <w:noProof/>
                <w:webHidden/>
              </w:rPr>
              <w:tab/>
            </w:r>
            <w:r>
              <w:rPr>
                <w:noProof/>
                <w:webHidden/>
              </w:rPr>
              <w:fldChar w:fldCharType="begin"/>
            </w:r>
            <w:r>
              <w:rPr>
                <w:noProof/>
                <w:webHidden/>
              </w:rPr>
              <w:instrText xml:space="preserve"> PAGEREF _Toc238901390 \h </w:instrText>
            </w:r>
            <w:r>
              <w:rPr>
                <w:noProof/>
                <w:webHidden/>
              </w:rPr>
            </w:r>
            <w:r>
              <w:rPr>
                <w:noProof/>
                <w:webHidden/>
              </w:rPr>
              <w:fldChar w:fldCharType="separate"/>
            </w:r>
            <w:r>
              <w:rPr>
                <w:noProof/>
                <w:webHidden/>
              </w:rPr>
              <w:t>26</w:t>
            </w:r>
            <w:r>
              <w:rPr>
                <w:noProof/>
                <w:webHidden/>
              </w:rPr>
              <w:fldChar w:fldCharType="end"/>
            </w:r>
          </w:hyperlink>
        </w:p>
        <w:p w14:paraId="1526D908" w14:textId="2F24FCA0" w:rsidR="00CC7E79" w:rsidRDefault="00CC7E79" w:rsidP="00CC7E79">
          <w:pPr>
            <w:pStyle w:val="TDC1"/>
            <w:rPr>
              <w:noProof/>
              <w:kern w:val="2"/>
              <w:sz w:val="24"/>
              <w:szCs w:val="24"/>
              <w:lang w:val="es-EC" w:eastAsia="es-EC"/>
              <w14:ligatures w14:val="standardContextual"/>
            </w:rPr>
          </w:pPr>
          <w:hyperlink w:anchor="_Toc238901391" w:history="1">
            <w:r w:rsidRPr="004934F9">
              <w:rPr>
                <w:rStyle w:val="Hipervnculo"/>
                <w:rFonts w:ascii="Verdana" w:hAnsi="Verdana"/>
                <w:noProof/>
                <w:lang w:val="es-EC"/>
              </w:rPr>
              <w:t>Perfiles y validación</w:t>
            </w:r>
            <w:r>
              <w:rPr>
                <w:noProof/>
                <w:webHidden/>
              </w:rPr>
              <w:tab/>
            </w:r>
            <w:r>
              <w:rPr>
                <w:noProof/>
                <w:webHidden/>
              </w:rPr>
              <w:fldChar w:fldCharType="begin"/>
            </w:r>
            <w:r>
              <w:rPr>
                <w:noProof/>
                <w:webHidden/>
              </w:rPr>
              <w:instrText xml:space="preserve"> PAGEREF _Toc238901391 \h </w:instrText>
            </w:r>
            <w:r>
              <w:rPr>
                <w:noProof/>
                <w:webHidden/>
              </w:rPr>
            </w:r>
            <w:r>
              <w:rPr>
                <w:noProof/>
                <w:webHidden/>
              </w:rPr>
              <w:fldChar w:fldCharType="separate"/>
            </w:r>
            <w:r>
              <w:rPr>
                <w:noProof/>
                <w:webHidden/>
              </w:rPr>
              <w:t>27</w:t>
            </w:r>
            <w:r>
              <w:rPr>
                <w:noProof/>
                <w:webHidden/>
              </w:rPr>
              <w:fldChar w:fldCharType="end"/>
            </w:r>
          </w:hyperlink>
        </w:p>
        <w:p w14:paraId="0E60B5EA" w14:textId="438A68F5"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2" w:history="1">
            <w:r w:rsidRPr="004934F9">
              <w:rPr>
                <w:rStyle w:val="Hipervnculo"/>
                <w:rFonts w:ascii="Verdana" w:hAnsi="Verdana"/>
                <w:noProof/>
                <w:lang w:val="es-EC"/>
              </w:rPr>
              <w:t>PB-11: Consultar y actualizar perfil</w:t>
            </w:r>
            <w:r>
              <w:rPr>
                <w:noProof/>
                <w:webHidden/>
              </w:rPr>
              <w:tab/>
            </w:r>
            <w:r>
              <w:rPr>
                <w:noProof/>
                <w:webHidden/>
              </w:rPr>
              <w:fldChar w:fldCharType="begin"/>
            </w:r>
            <w:r>
              <w:rPr>
                <w:noProof/>
                <w:webHidden/>
              </w:rPr>
              <w:instrText xml:space="preserve"> PAGEREF _Toc238901392 \h </w:instrText>
            </w:r>
            <w:r>
              <w:rPr>
                <w:noProof/>
                <w:webHidden/>
              </w:rPr>
            </w:r>
            <w:r>
              <w:rPr>
                <w:noProof/>
                <w:webHidden/>
              </w:rPr>
              <w:fldChar w:fldCharType="separate"/>
            </w:r>
            <w:r>
              <w:rPr>
                <w:noProof/>
                <w:webHidden/>
              </w:rPr>
              <w:t>27</w:t>
            </w:r>
            <w:r>
              <w:rPr>
                <w:noProof/>
                <w:webHidden/>
              </w:rPr>
              <w:fldChar w:fldCharType="end"/>
            </w:r>
          </w:hyperlink>
        </w:p>
        <w:p w14:paraId="2F2F99B7" w14:textId="2480F979"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3" w:history="1">
            <w:r w:rsidRPr="004934F9">
              <w:rPr>
                <w:rStyle w:val="Hipervnculo"/>
                <w:rFonts w:ascii="Verdana" w:hAnsi="Verdana"/>
                <w:noProof/>
                <w:lang w:val="es-EC"/>
              </w:rPr>
              <w:t>PB-12: Asociar un adulto mayor</w:t>
            </w:r>
            <w:r>
              <w:rPr>
                <w:noProof/>
                <w:webHidden/>
              </w:rPr>
              <w:tab/>
            </w:r>
            <w:r>
              <w:rPr>
                <w:noProof/>
                <w:webHidden/>
              </w:rPr>
              <w:fldChar w:fldCharType="begin"/>
            </w:r>
            <w:r>
              <w:rPr>
                <w:noProof/>
                <w:webHidden/>
              </w:rPr>
              <w:instrText xml:space="preserve"> PAGEREF _Toc238901393 \h </w:instrText>
            </w:r>
            <w:r>
              <w:rPr>
                <w:noProof/>
                <w:webHidden/>
              </w:rPr>
            </w:r>
            <w:r>
              <w:rPr>
                <w:noProof/>
                <w:webHidden/>
              </w:rPr>
              <w:fldChar w:fldCharType="separate"/>
            </w:r>
            <w:r>
              <w:rPr>
                <w:noProof/>
                <w:webHidden/>
              </w:rPr>
              <w:t>28</w:t>
            </w:r>
            <w:r>
              <w:rPr>
                <w:noProof/>
                <w:webHidden/>
              </w:rPr>
              <w:fldChar w:fldCharType="end"/>
            </w:r>
          </w:hyperlink>
        </w:p>
        <w:p w14:paraId="5028D4CD" w14:textId="333ABCA6"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4" w:history="1">
            <w:r w:rsidRPr="004934F9">
              <w:rPr>
                <w:rStyle w:val="Hipervnculo"/>
                <w:rFonts w:ascii="Verdana" w:hAnsi="Verdana"/>
                <w:noProof/>
                <w:lang w:val="es-EC"/>
              </w:rPr>
              <w:t>PB-13: Configurar perfil de voluntariado</w:t>
            </w:r>
            <w:r>
              <w:rPr>
                <w:noProof/>
                <w:webHidden/>
              </w:rPr>
              <w:tab/>
            </w:r>
            <w:r>
              <w:rPr>
                <w:noProof/>
                <w:webHidden/>
              </w:rPr>
              <w:fldChar w:fldCharType="begin"/>
            </w:r>
            <w:r>
              <w:rPr>
                <w:noProof/>
                <w:webHidden/>
              </w:rPr>
              <w:instrText xml:space="preserve"> PAGEREF _Toc238901394 \h </w:instrText>
            </w:r>
            <w:r>
              <w:rPr>
                <w:noProof/>
                <w:webHidden/>
              </w:rPr>
            </w:r>
            <w:r>
              <w:rPr>
                <w:noProof/>
                <w:webHidden/>
              </w:rPr>
              <w:fldChar w:fldCharType="separate"/>
            </w:r>
            <w:r>
              <w:rPr>
                <w:noProof/>
                <w:webHidden/>
              </w:rPr>
              <w:t>29</w:t>
            </w:r>
            <w:r>
              <w:rPr>
                <w:noProof/>
                <w:webHidden/>
              </w:rPr>
              <w:fldChar w:fldCharType="end"/>
            </w:r>
          </w:hyperlink>
        </w:p>
        <w:p w14:paraId="497895B6" w14:textId="6AEAE683"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5" w:history="1">
            <w:r w:rsidRPr="004934F9">
              <w:rPr>
                <w:rStyle w:val="Hipervnculo"/>
                <w:rFonts w:ascii="Verdana" w:hAnsi="Verdana"/>
                <w:noProof/>
                <w:lang w:val="es-EC"/>
              </w:rPr>
              <w:t>PB-14: Validar nuevos participantes</w:t>
            </w:r>
            <w:r>
              <w:rPr>
                <w:noProof/>
                <w:webHidden/>
              </w:rPr>
              <w:tab/>
            </w:r>
            <w:r>
              <w:rPr>
                <w:noProof/>
                <w:webHidden/>
              </w:rPr>
              <w:fldChar w:fldCharType="begin"/>
            </w:r>
            <w:r>
              <w:rPr>
                <w:noProof/>
                <w:webHidden/>
              </w:rPr>
              <w:instrText xml:space="preserve"> PAGEREF _Toc238901395 \h </w:instrText>
            </w:r>
            <w:r>
              <w:rPr>
                <w:noProof/>
                <w:webHidden/>
              </w:rPr>
            </w:r>
            <w:r>
              <w:rPr>
                <w:noProof/>
                <w:webHidden/>
              </w:rPr>
              <w:fldChar w:fldCharType="separate"/>
            </w:r>
            <w:r>
              <w:rPr>
                <w:noProof/>
                <w:webHidden/>
              </w:rPr>
              <w:t>30</w:t>
            </w:r>
            <w:r>
              <w:rPr>
                <w:noProof/>
                <w:webHidden/>
              </w:rPr>
              <w:fldChar w:fldCharType="end"/>
            </w:r>
          </w:hyperlink>
        </w:p>
        <w:p w14:paraId="32144DC5" w14:textId="42BE77CF"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6" w:history="1">
            <w:r w:rsidRPr="004934F9">
              <w:rPr>
                <w:rStyle w:val="Hipervnculo"/>
                <w:rFonts w:ascii="Verdana" w:hAnsi="Verdana"/>
                <w:noProof/>
                <w:lang w:val="es-EC"/>
              </w:rPr>
              <w:t>PB-15: Consultar estado de validación</w:t>
            </w:r>
            <w:r>
              <w:rPr>
                <w:noProof/>
                <w:webHidden/>
              </w:rPr>
              <w:tab/>
            </w:r>
            <w:r>
              <w:rPr>
                <w:noProof/>
                <w:webHidden/>
              </w:rPr>
              <w:fldChar w:fldCharType="begin"/>
            </w:r>
            <w:r>
              <w:rPr>
                <w:noProof/>
                <w:webHidden/>
              </w:rPr>
              <w:instrText xml:space="preserve"> PAGEREF _Toc238901396 \h </w:instrText>
            </w:r>
            <w:r>
              <w:rPr>
                <w:noProof/>
                <w:webHidden/>
              </w:rPr>
            </w:r>
            <w:r>
              <w:rPr>
                <w:noProof/>
                <w:webHidden/>
              </w:rPr>
              <w:fldChar w:fldCharType="separate"/>
            </w:r>
            <w:r>
              <w:rPr>
                <w:noProof/>
                <w:webHidden/>
              </w:rPr>
              <w:t>31</w:t>
            </w:r>
            <w:r>
              <w:rPr>
                <w:noProof/>
                <w:webHidden/>
              </w:rPr>
              <w:fldChar w:fldCharType="end"/>
            </w:r>
          </w:hyperlink>
        </w:p>
        <w:p w14:paraId="4FF8528F" w14:textId="4A7EEED0" w:rsidR="00CC7E79" w:rsidRDefault="00CC7E79" w:rsidP="00CC7E79">
          <w:pPr>
            <w:pStyle w:val="TDC1"/>
            <w:rPr>
              <w:noProof/>
              <w:kern w:val="2"/>
              <w:sz w:val="24"/>
              <w:szCs w:val="24"/>
              <w:lang w:val="es-EC" w:eastAsia="es-EC"/>
              <w14:ligatures w14:val="standardContextual"/>
            </w:rPr>
          </w:pPr>
          <w:hyperlink w:anchor="_Toc238901397" w:history="1">
            <w:r w:rsidRPr="004934F9">
              <w:rPr>
                <w:rStyle w:val="Hipervnculo"/>
                <w:rFonts w:ascii="Verdana" w:hAnsi="Verdana"/>
                <w:noProof/>
                <w:lang w:val="es-EC"/>
              </w:rPr>
              <w:t>Solicitudes de ayuda</w:t>
            </w:r>
            <w:r>
              <w:rPr>
                <w:noProof/>
                <w:webHidden/>
              </w:rPr>
              <w:tab/>
            </w:r>
            <w:r>
              <w:rPr>
                <w:noProof/>
                <w:webHidden/>
              </w:rPr>
              <w:fldChar w:fldCharType="begin"/>
            </w:r>
            <w:r>
              <w:rPr>
                <w:noProof/>
                <w:webHidden/>
              </w:rPr>
              <w:instrText xml:space="preserve"> PAGEREF _Toc238901397 \h </w:instrText>
            </w:r>
            <w:r>
              <w:rPr>
                <w:noProof/>
                <w:webHidden/>
              </w:rPr>
            </w:r>
            <w:r>
              <w:rPr>
                <w:noProof/>
                <w:webHidden/>
              </w:rPr>
              <w:fldChar w:fldCharType="separate"/>
            </w:r>
            <w:r>
              <w:rPr>
                <w:noProof/>
                <w:webHidden/>
              </w:rPr>
              <w:t>32</w:t>
            </w:r>
            <w:r>
              <w:rPr>
                <w:noProof/>
                <w:webHidden/>
              </w:rPr>
              <w:fldChar w:fldCharType="end"/>
            </w:r>
          </w:hyperlink>
        </w:p>
        <w:p w14:paraId="0484298B" w14:textId="4B5EABC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8" w:history="1">
            <w:r w:rsidRPr="004934F9">
              <w:rPr>
                <w:rStyle w:val="Hipervnculo"/>
                <w:rFonts w:ascii="Verdana" w:hAnsi="Verdana"/>
                <w:noProof/>
                <w:lang w:val="es-EC"/>
              </w:rPr>
              <w:t>PB-16: Registrar solicitud de ayuda</w:t>
            </w:r>
            <w:r>
              <w:rPr>
                <w:noProof/>
                <w:webHidden/>
              </w:rPr>
              <w:tab/>
            </w:r>
            <w:r>
              <w:rPr>
                <w:noProof/>
                <w:webHidden/>
              </w:rPr>
              <w:fldChar w:fldCharType="begin"/>
            </w:r>
            <w:r>
              <w:rPr>
                <w:noProof/>
                <w:webHidden/>
              </w:rPr>
              <w:instrText xml:space="preserve"> PAGEREF _Toc238901398 \h </w:instrText>
            </w:r>
            <w:r>
              <w:rPr>
                <w:noProof/>
                <w:webHidden/>
              </w:rPr>
            </w:r>
            <w:r>
              <w:rPr>
                <w:noProof/>
                <w:webHidden/>
              </w:rPr>
              <w:fldChar w:fldCharType="separate"/>
            </w:r>
            <w:r>
              <w:rPr>
                <w:noProof/>
                <w:webHidden/>
              </w:rPr>
              <w:t>32</w:t>
            </w:r>
            <w:r>
              <w:rPr>
                <w:noProof/>
                <w:webHidden/>
              </w:rPr>
              <w:fldChar w:fldCharType="end"/>
            </w:r>
          </w:hyperlink>
        </w:p>
        <w:p w14:paraId="5D3A7B0F" w14:textId="4C4D3C97" w:rsidR="00CC7E79" w:rsidRDefault="00CC7E79">
          <w:pPr>
            <w:pStyle w:val="TDC2"/>
            <w:tabs>
              <w:tab w:val="right" w:leader="dot" w:pos="9350"/>
            </w:tabs>
            <w:rPr>
              <w:smallCaps w:val="0"/>
              <w:noProof/>
              <w:kern w:val="2"/>
              <w:sz w:val="24"/>
              <w:szCs w:val="24"/>
              <w:lang w:val="es-EC" w:eastAsia="es-EC"/>
              <w14:ligatures w14:val="standardContextual"/>
            </w:rPr>
          </w:pPr>
          <w:hyperlink w:anchor="_Toc238901399" w:history="1">
            <w:r w:rsidRPr="004934F9">
              <w:rPr>
                <w:rStyle w:val="Hipervnculo"/>
                <w:rFonts w:ascii="Verdana" w:hAnsi="Verdana"/>
                <w:noProof/>
                <w:lang w:val="es-EC"/>
              </w:rPr>
              <w:t>PB-17: Registrar solicitud en representación</w:t>
            </w:r>
            <w:r>
              <w:rPr>
                <w:noProof/>
                <w:webHidden/>
              </w:rPr>
              <w:tab/>
            </w:r>
            <w:r>
              <w:rPr>
                <w:noProof/>
                <w:webHidden/>
              </w:rPr>
              <w:fldChar w:fldCharType="begin"/>
            </w:r>
            <w:r>
              <w:rPr>
                <w:noProof/>
                <w:webHidden/>
              </w:rPr>
              <w:instrText xml:space="preserve"> PAGEREF _Toc238901399 \h </w:instrText>
            </w:r>
            <w:r>
              <w:rPr>
                <w:noProof/>
                <w:webHidden/>
              </w:rPr>
            </w:r>
            <w:r>
              <w:rPr>
                <w:noProof/>
                <w:webHidden/>
              </w:rPr>
              <w:fldChar w:fldCharType="separate"/>
            </w:r>
            <w:r>
              <w:rPr>
                <w:noProof/>
                <w:webHidden/>
              </w:rPr>
              <w:t>33</w:t>
            </w:r>
            <w:r>
              <w:rPr>
                <w:noProof/>
                <w:webHidden/>
              </w:rPr>
              <w:fldChar w:fldCharType="end"/>
            </w:r>
          </w:hyperlink>
        </w:p>
        <w:p w14:paraId="278FC5D1" w14:textId="708C448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0" w:history="1">
            <w:r w:rsidRPr="004934F9">
              <w:rPr>
                <w:rStyle w:val="Hipervnculo"/>
                <w:rFonts w:ascii="Verdana" w:hAnsi="Verdana"/>
                <w:noProof/>
                <w:lang w:val="es-EC"/>
              </w:rPr>
              <w:t>PB-18: Detallar una solicitud</w:t>
            </w:r>
            <w:r>
              <w:rPr>
                <w:noProof/>
                <w:webHidden/>
              </w:rPr>
              <w:tab/>
            </w:r>
            <w:r>
              <w:rPr>
                <w:noProof/>
                <w:webHidden/>
              </w:rPr>
              <w:fldChar w:fldCharType="begin"/>
            </w:r>
            <w:r>
              <w:rPr>
                <w:noProof/>
                <w:webHidden/>
              </w:rPr>
              <w:instrText xml:space="preserve"> PAGEREF _Toc238901400 \h </w:instrText>
            </w:r>
            <w:r>
              <w:rPr>
                <w:noProof/>
                <w:webHidden/>
              </w:rPr>
            </w:r>
            <w:r>
              <w:rPr>
                <w:noProof/>
                <w:webHidden/>
              </w:rPr>
              <w:fldChar w:fldCharType="separate"/>
            </w:r>
            <w:r>
              <w:rPr>
                <w:noProof/>
                <w:webHidden/>
              </w:rPr>
              <w:t>34</w:t>
            </w:r>
            <w:r>
              <w:rPr>
                <w:noProof/>
                <w:webHidden/>
              </w:rPr>
              <w:fldChar w:fldCharType="end"/>
            </w:r>
          </w:hyperlink>
        </w:p>
        <w:p w14:paraId="51A4B4D2" w14:textId="64722B9A"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1" w:history="1">
            <w:r w:rsidRPr="004934F9">
              <w:rPr>
                <w:rStyle w:val="Hipervnculo"/>
                <w:rFonts w:ascii="Verdana" w:hAnsi="Verdana"/>
                <w:noProof/>
                <w:lang w:val="es-EC"/>
              </w:rPr>
              <w:t>PB-19: Consultar estado de solicitud</w:t>
            </w:r>
            <w:r>
              <w:rPr>
                <w:noProof/>
                <w:webHidden/>
              </w:rPr>
              <w:tab/>
            </w:r>
            <w:r>
              <w:rPr>
                <w:noProof/>
                <w:webHidden/>
              </w:rPr>
              <w:fldChar w:fldCharType="begin"/>
            </w:r>
            <w:r>
              <w:rPr>
                <w:noProof/>
                <w:webHidden/>
              </w:rPr>
              <w:instrText xml:space="preserve"> PAGEREF _Toc238901401 \h </w:instrText>
            </w:r>
            <w:r>
              <w:rPr>
                <w:noProof/>
                <w:webHidden/>
              </w:rPr>
            </w:r>
            <w:r>
              <w:rPr>
                <w:noProof/>
                <w:webHidden/>
              </w:rPr>
              <w:fldChar w:fldCharType="separate"/>
            </w:r>
            <w:r>
              <w:rPr>
                <w:noProof/>
                <w:webHidden/>
              </w:rPr>
              <w:t>35</w:t>
            </w:r>
            <w:r>
              <w:rPr>
                <w:noProof/>
                <w:webHidden/>
              </w:rPr>
              <w:fldChar w:fldCharType="end"/>
            </w:r>
          </w:hyperlink>
        </w:p>
        <w:p w14:paraId="36B9CA96" w14:textId="0BE508DF"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2" w:history="1">
            <w:r w:rsidRPr="004934F9">
              <w:rPr>
                <w:rStyle w:val="Hipervnculo"/>
                <w:rFonts w:ascii="Verdana" w:hAnsi="Verdana"/>
                <w:noProof/>
                <w:lang w:val="es-EC"/>
              </w:rPr>
              <w:t>PB-20: Modificar solicitud pendiente</w:t>
            </w:r>
            <w:r>
              <w:rPr>
                <w:noProof/>
                <w:webHidden/>
              </w:rPr>
              <w:tab/>
            </w:r>
            <w:r>
              <w:rPr>
                <w:noProof/>
                <w:webHidden/>
              </w:rPr>
              <w:fldChar w:fldCharType="begin"/>
            </w:r>
            <w:r>
              <w:rPr>
                <w:noProof/>
                <w:webHidden/>
              </w:rPr>
              <w:instrText xml:space="preserve"> PAGEREF _Toc238901402 \h </w:instrText>
            </w:r>
            <w:r>
              <w:rPr>
                <w:noProof/>
                <w:webHidden/>
              </w:rPr>
            </w:r>
            <w:r>
              <w:rPr>
                <w:noProof/>
                <w:webHidden/>
              </w:rPr>
              <w:fldChar w:fldCharType="separate"/>
            </w:r>
            <w:r>
              <w:rPr>
                <w:noProof/>
                <w:webHidden/>
              </w:rPr>
              <w:t>36</w:t>
            </w:r>
            <w:r>
              <w:rPr>
                <w:noProof/>
                <w:webHidden/>
              </w:rPr>
              <w:fldChar w:fldCharType="end"/>
            </w:r>
          </w:hyperlink>
        </w:p>
        <w:p w14:paraId="109D9E5B" w14:textId="3A65CBB1"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3" w:history="1">
            <w:r w:rsidRPr="004934F9">
              <w:rPr>
                <w:rStyle w:val="Hipervnculo"/>
                <w:rFonts w:ascii="Verdana" w:hAnsi="Verdana"/>
                <w:noProof/>
                <w:lang w:val="es-EC"/>
              </w:rPr>
              <w:t>PB-21: Cancelar solicitud</w:t>
            </w:r>
            <w:r>
              <w:rPr>
                <w:noProof/>
                <w:webHidden/>
              </w:rPr>
              <w:tab/>
            </w:r>
            <w:r>
              <w:rPr>
                <w:noProof/>
                <w:webHidden/>
              </w:rPr>
              <w:fldChar w:fldCharType="begin"/>
            </w:r>
            <w:r>
              <w:rPr>
                <w:noProof/>
                <w:webHidden/>
              </w:rPr>
              <w:instrText xml:space="preserve"> PAGEREF _Toc238901403 \h </w:instrText>
            </w:r>
            <w:r>
              <w:rPr>
                <w:noProof/>
                <w:webHidden/>
              </w:rPr>
            </w:r>
            <w:r>
              <w:rPr>
                <w:noProof/>
                <w:webHidden/>
              </w:rPr>
              <w:fldChar w:fldCharType="separate"/>
            </w:r>
            <w:r>
              <w:rPr>
                <w:noProof/>
                <w:webHidden/>
              </w:rPr>
              <w:t>37</w:t>
            </w:r>
            <w:r>
              <w:rPr>
                <w:noProof/>
                <w:webHidden/>
              </w:rPr>
              <w:fldChar w:fldCharType="end"/>
            </w:r>
          </w:hyperlink>
        </w:p>
        <w:p w14:paraId="09D0D5F0" w14:textId="479C2C0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4" w:history="1">
            <w:r w:rsidRPr="004934F9">
              <w:rPr>
                <w:rStyle w:val="Hipervnculo"/>
                <w:rFonts w:ascii="Verdana" w:hAnsi="Verdana"/>
                <w:noProof/>
                <w:lang w:val="es-EC"/>
              </w:rPr>
              <w:t>PB-22: Consultar historial de cambios</w:t>
            </w:r>
            <w:r>
              <w:rPr>
                <w:noProof/>
                <w:webHidden/>
              </w:rPr>
              <w:tab/>
            </w:r>
            <w:r>
              <w:rPr>
                <w:noProof/>
                <w:webHidden/>
              </w:rPr>
              <w:fldChar w:fldCharType="begin"/>
            </w:r>
            <w:r>
              <w:rPr>
                <w:noProof/>
                <w:webHidden/>
              </w:rPr>
              <w:instrText xml:space="preserve"> PAGEREF _Toc238901404 \h </w:instrText>
            </w:r>
            <w:r>
              <w:rPr>
                <w:noProof/>
                <w:webHidden/>
              </w:rPr>
            </w:r>
            <w:r>
              <w:rPr>
                <w:noProof/>
                <w:webHidden/>
              </w:rPr>
              <w:fldChar w:fldCharType="separate"/>
            </w:r>
            <w:r>
              <w:rPr>
                <w:noProof/>
                <w:webHidden/>
              </w:rPr>
              <w:t>38</w:t>
            </w:r>
            <w:r>
              <w:rPr>
                <w:noProof/>
                <w:webHidden/>
              </w:rPr>
              <w:fldChar w:fldCharType="end"/>
            </w:r>
          </w:hyperlink>
        </w:p>
        <w:p w14:paraId="2BAC199A" w14:textId="6E1B2CCB" w:rsidR="00CC7E79" w:rsidRDefault="00CC7E79" w:rsidP="00CC7E79">
          <w:pPr>
            <w:pStyle w:val="TDC1"/>
            <w:rPr>
              <w:noProof/>
              <w:kern w:val="2"/>
              <w:sz w:val="24"/>
              <w:szCs w:val="24"/>
              <w:lang w:val="es-EC" w:eastAsia="es-EC"/>
              <w14:ligatures w14:val="standardContextual"/>
            </w:rPr>
          </w:pPr>
          <w:hyperlink w:anchor="_Toc238901405" w:history="1">
            <w:r w:rsidRPr="004934F9">
              <w:rPr>
                <w:rStyle w:val="Hipervnculo"/>
                <w:rFonts w:ascii="Verdana" w:hAnsi="Verdana"/>
                <w:noProof/>
                <w:lang w:val="es-EC"/>
              </w:rPr>
              <w:t>Postulación y asignación</w:t>
            </w:r>
            <w:r>
              <w:rPr>
                <w:noProof/>
                <w:webHidden/>
              </w:rPr>
              <w:tab/>
            </w:r>
            <w:r>
              <w:rPr>
                <w:noProof/>
                <w:webHidden/>
              </w:rPr>
              <w:fldChar w:fldCharType="begin"/>
            </w:r>
            <w:r>
              <w:rPr>
                <w:noProof/>
                <w:webHidden/>
              </w:rPr>
              <w:instrText xml:space="preserve"> PAGEREF _Toc238901405 \h </w:instrText>
            </w:r>
            <w:r>
              <w:rPr>
                <w:noProof/>
                <w:webHidden/>
              </w:rPr>
            </w:r>
            <w:r>
              <w:rPr>
                <w:noProof/>
                <w:webHidden/>
              </w:rPr>
              <w:fldChar w:fldCharType="separate"/>
            </w:r>
            <w:r>
              <w:rPr>
                <w:noProof/>
                <w:webHidden/>
              </w:rPr>
              <w:t>39</w:t>
            </w:r>
            <w:r>
              <w:rPr>
                <w:noProof/>
                <w:webHidden/>
              </w:rPr>
              <w:fldChar w:fldCharType="end"/>
            </w:r>
          </w:hyperlink>
        </w:p>
        <w:p w14:paraId="045EF261" w14:textId="421AED7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6" w:history="1">
            <w:r w:rsidRPr="004934F9">
              <w:rPr>
                <w:rStyle w:val="Hipervnculo"/>
                <w:rFonts w:ascii="Verdana" w:hAnsi="Verdana"/>
                <w:noProof/>
                <w:lang w:val="es-EC"/>
              </w:rPr>
              <w:t>PB-23: Consultar solicitudes compatibles</w:t>
            </w:r>
            <w:r>
              <w:rPr>
                <w:noProof/>
                <w:webHidden/>
              </w:rPr>
              <w:tab/>
            </w:r>
            <w:r>
              <w:rPr>
                <w:noProof/>
                <w:webHidden/>
              </w:rPr>
              <w:fldChar w:fldCharType="begin"/>
            </w:r>
            <w:r>
              <w:rPr>
                <w:noProof/>
                <w:webHidden/>
              </w:rPr>
              <w:instrText xml:space="preserve"> PAGEREF _Toc238901406 \h </w:instrText>
            </w:r>
            <w:r>
              <w:rPr>
                <w:noProof/>
                <w:webHidden/>
              </w:rPr>
            </w:r>
            <w:r>
              <w:rPr>
                <w:noProof/>
                <w:webHidden/>
              </w:rPr>
              <w:fldChar w:fldCharType="separate"/>
            </w:r>
            <w:r>
              <w:rPr>
                <w:noProof/>
                <w:webHidden/>
              </w:rPr>
              <w:t>39</w:t>
            </w:r>
            <w:r>
              <w:rPr>
                <w:noProof/>
                <w:webHidden/>
              </w:rPr>
              <w:fldChar w:fldCharType="end"/>
            </w:r>
          </w:hyperlink>
        </w:p>
        <w:p w14:paraId="49852703" w14:textId="43E6DB19"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7" w:history="1">
            <w:r w:rsidRPr="004934F9">
              <w:rPr>
                <w:rStyle w:val="Hipervnculo"/>
                <w:rFonts w:ascii="Verdana" w:hAnsi="Verdana"/>
                <w:noProof/>
                <w:lang w:val="es-EC"/>
              </w:rPr>
              <w:t>PB-24: Consultar información general de solicitud</w:t>
            </w:r>
            <w:r>
              <w:rPr>
                <w:noProof/>
                <w:webHidden/>
              </w:rPr>
              <w:tab/>
            </w:r>
            <w:r>
              <w:rPr>
                <w:noProof/>
                <w:webHidden/>
              </w:rPr>
              <w:fldChar w:fldCharType="begin"/>
            </w:r>
            <w:r>
              <w:rPr>
                <w:noProof/>
                <w:webHidden/>
              </w:rPr>
              <w:instrText xml:space="preserve"> PAGEREF _Toc238901407 \h </w:instrText>
            </w:r>
            <w:r>
              <w:rPr>
                <w:noProof/>
                <w:webHidden/>
              </w:rPr>
            </w:r>
            <w:r>
              <w:rPr>
                <w:noProof/>
                <w:webHidden/>
              </w:rPr>
              <w:fldChar w:fldCharType="separate"/>
            </w:r>
            <w:r>
              <w:rPr>
                <w:noProof/>
                <w:webHidden/>
              </w:rPr>
              <w:t>40</w:t>
            </w:r>
            <w:r>
              <w:rPr>
                <w:noProof/>
                <w:webHidden/>
              </w:rPr>
              <w:fldChar w:fldCharType="end"/>
            </w:r>
          </w:hyperlink>
        </w:p>
        <w:p w14:paraId="14368BA3" w14:textId="0D0E6B05"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8" w:history="1">
            <w:r w:rsidRPr="004934F9">
              <w:rPr>
                <w:rStyle w:val="Hipervnculo"/>
                <w:rFonts w:ascii="Verdana" w:hAnsi="Verdana"/>
                <w:noProof/>
                <w:lang w:val="es-EC"/>
              </w:rPr>
              <w:t>PB-25: Postularse a una solicitud</w:t>
            </w:r>
            <w:r>
              <w:rPr>
                <w:noProof/>
                <w:webHidden/>
              </w:rPr>
              <w:tab/>
            </w:r>
            <w:r>
              <w:rPr>
                <w:noProof/>
                <w:webHidden/>
              </w:rPr>
              <w:fldChar w:fldCharType="begin"/>
            </w:r>
            <w:r>
              <w:rPr>
                <w:noProof/>
                <w:webHidden/>
              </w:rPr>
              <w:instrText xml:space="preserve"> PAGEREF _Toc238901408 \h </w:instrText>
            </w:r>
            <w:r>
              <w:rPr>
                <w:noProof/>
                <w:webHidden/>
              </w:rPr>
            </w:r>
            <w:r>
              <w:rPr>
                <w:noProof/>
                <w:webHidden/>
              </w:rPr>
              <w:fldChar w:fldCharType="separate"/>
            </w:r>
            <w:r>
              <w:rPr>
                <w:noProof/>
                <w:webHidden/>
              </w:rPr>
              <w:t>41</w:t>
            </w:r>
            <w:r>
              <w:rPr>
                <w:noProof/>
                <w:webHidden/>
              </w:rPr>
              <w:fldChar w:fldCharType="end"/>
            </w:r>
          </w:hyperlink>
        </w:p>
        <w:p w14:paraId="0B97B520" w14:textId="298BAB57"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09" w:history="1">
            <w:r w:rsidRPr="004934F9">
              <w:rPr>
                <w:rStyle w:val="Hipervnculo"/>
                <w:rFonts w:ascii="Verdana" w:hAnsi="Verdana"/>
                <w:noProof/>
                <w:lang w:val="es-EC"/>
              </w:rPr>
              <w:t>PB-26: Retirar postulación</w:t>
            </w:r>
            <w:r>
              <w:rPr>
                <w:noProof/>
                <w:webHidden/>
              </w:rPr>
              <w:tab/>
            </w:r>
            <w:r>
              <w:rPr>
                <w:noProof/>
                <w:webHidden/>
              </w:rPr>
              <w:fldChar w:fldCharType="begin"/>
            </w:r>
            <w:r>
              <w:rPr>
                <w:noProof/>
                <w:webHidden/>
              </w:rPr>
              <w:instrText xml:space="preserve"> PAGEREF _Toc238901409 \h </w:instrText>
            </w:r>
            <w:r>
              <w:rPr>
                <w:noProof/>
                <w:webHidden/>
              </w:rPr>
            </w:r>
            <w:r>
              <w:rPr>
                <w:noProof/>
                <w:webHidden/>
              </w:rPr>
              <w:fldChar w:fldCharType="separate"/>
            </w:r>
            <w:r>
              <w:rPr>
                <w:noProof/>
                <w:webHidden/>
              </w:rPr>
              <w:t>42</w:t>
            </w:r>
            <w:r>
              <w:rPr>
                <w:noProof/>
                <w:webHidden/>
              </w:rPr>
              <w:fldChar w:fldCharType="end"/>
            </w:r>
          </w:hyperlink>
        </w:p>
        <w:p w14:paraId="560C35FC" w14:textId="1A76343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0" w:history="1">
            <w:r w:rsidRPr="004934F9">
              <w:rPr>
                <w:rStyle w:val="Hipervnculo"/>
                <w:rFonts w:ascii="Verdana" w:hAnsi="Verdana"/>
                <w:noProof/>
                <w:lang w:val="es-EC"/>
              </w:rPr>
              <w:t>PB-27: Consultar estado de postulaciones</w:t>
            </w:r>
            <w:r>
              <w:rPr>
                <w:noProof/>
                <w:webHidden/>
              </w:rPr>
              <w:tab/>
            </w:r>
            <w:r>
              <w:rPr>
                <w:noProof/>
                <w:webHidden/>
              </w:rPr>
              <w:fldChar w:fldCharType="begin"/>
            </w:r>
            <w:r>
              <w:rPr>
                <w:noProof/>
                <w:webHidden/>
              </w:rPr>
              <w:instrText xml:space="preserve"> PAGEREF _Toc238901410 \h </w:instrText>
            </w:r>
            <w:r>
              <w:rPr>
                <w:noProof/>
                <w:webHidden/>
              </w:rPr>
            </w:r>
            <w:r>
              <w:rPr>
                <w:noProof/>
                <w:webHidden/>
              </w:rPr>
              <w:fldChar w:fldCharType="separate"/>
            </w:r>
            <w:r>
              <w:rPr>
                <w:noProof/>
                <w:webHidden/>
              </w:rPr>
              <w:t>43</w:t>
            </w:r>
            <w:r>
              <w:rPr>
                <w:noProof/>
                <w:webHidden/>
              </w:rPr>
              <w:fldChar w:fldCharType="end"/>
            </w:r>
          </w:hyperlink>
        </w:p>
        <w:p w14:paraId="2D7FE894" w14:textId="7B10B98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1" w:history="1">
            <w:r w:rsidRPr="004934F9">
              <w:rPr>
                <w:rStyle w:val="Hipervnculo"/>
                <w:rFonts w:ascii="Verdana" w:hAnsi="Verdana"/>
                <w:noProof/>
                <w:lang w:val="es-EC"/>
              </w:rPr>
              <w:t>PB-28: Revisar postulaciones recibidas</w:t>
            </w:r>
            <w:r>
              <w:rPr>
                <w:noProof/>
                <w:webHidden/>
              </w:rPr>
              <w:tab/>
            </w:r>
            <w:r>
              <w:rPr>
                <w:noProof/>
                <w:webHidden/>
              </w:rPr>
              <w:fldChar w:fldCharType="begin"/>
            </w:r>
            <w:r>
              <w:rPr>
                <w:noProof/>
                <w:webHidden/>
              </w:rPr>
              <w:instrText xml:space="preserve"> PAGEREF _Toc238901411 \h </w:instrText>
            </w:r>
            <w:r>
              <w:rPr>
                <w:noProof/>
                <w:webHidden/>
              </w:rPr>
            </w:r>
            <w:r>
              <w:rPr>
                <w:noProof/>
                <w:webHidden/>
              </w:rPr>
              <w:fldChar w:fldCharType="separate"/>
            </w:r>
            <w:r>
              <w:rPr>
                <w:noProof/>
                <w:webHidden/>
              </w:rPr>
              <w:t>44</w:t>
            </w:r>
            <w:r>
              <w:rPr>
                <w:noProof/>
                <w:webHidden/>
              </w:rPr>
              <w:fldChar w:fldCharType="end"/>
            </w:r>
          </w:hyperlink>
        </w:p>
        <w:p w14:paraId="1F0A3C0D" w14:textId="0CE4E2E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2" w:history="1">
            <w:r w:rsidRPr="004934F9">
              <w:rPr>
                <w:rStyle w:val="Hipervnculo"/>
                <w:rFonts w:ascii="Verdana" w:hAnsi="Verdana"/>
                <w:noProof/>
                <w:lang w:val="es-EC"/>
              </w:rPr>
              <w:t>PB-29: Aceptar postulación y asignar voluntario</w:t>
            </w:r>
            <w:r>
              <w:rPr>
                <w:noProof/>
                <w:webHidden/>
              </w:rPr>
              <w:tab/>
            </w:r>
            <w:r>
              <w:rPr>
                <w:noProof/>
                <w:webHidden/>
              </w:rPr>
              <w:fldChar w:fldCharType="begin"/>
            </w:r>
            <w:r>
              <w:rPr>
                <w:noProof/>
                <w:webHidden/>
              </w:rPr>
              <w:instrText xml:space="preserve"> PAGEREF _Toc238901412 \h </w:instrText>
            </w:r>
            <w:r>
              <w:rPr>
                <w:noProof/>
                <w:webHidden/>
              </w:rPr>
            </w:r>
            <w:r>
              <w:rPr>
                <w:noProof/>
                <w:webHidden/>
              </w:rPr>
              <w:fldChar w:fldCharType="separate"/>
            </w:r>
            <w:r>
              <w:rPr>
                <w:noProof/>
                <w:webHidden/>
              </w:rPr>
              <w:t>45</w:t>
            </w:r>
            <w:r>
              <w:rPr>
                <w:noProof/>
                <w:webHidden/>
              </w:rPr>
              <w:fldChar w:fldCharType="end"/>
            </w:r>
          </w:hyperlink>
        </w:p>
        <w:p w14:paraId="66AE80BC" w14:textId="116185D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3" w:history="1">
            <w:r w:rsidRPr="004934F9">
              <w:rPr>
                <w:rStyle w:val="Hipervnculo"/>
                <w:rFonts w:ascii="Verdana" w:hAnsi="Verdana"/>
                <w:noProof/>
                <w:lang w:val="es-EC"/>
              </w:rPr>
              <w:t>PB-30: Consultar detalles de asignación</w:t>
            </w:r>
            <w:r>
              <w:rPr>
                <w:noProof/>
                <w:webHidden/>
              </w:rPr>
              <w:tab/>
            </w:r>
            <w:r>
              <w:rPr>
                <w:noProof/>
                <w:webHidden/>
              </w:rPr>
              <w:fldChar w:fldCharType="begin"/>
            </w:r>
            <w:r>
              <w:rPr>
                <w:noProof/>
                <w:webHidden/>
              </w:rPr>
              <w:instrText xml:space="preserve"> PAGEREF _Toc238901413 \h </w:instrText>
            </w:r>
            <w:r>
              <w:rPr>
                <w:noProof/>
                <w:webHidden/>
              </w:rPr>
            </w:r>
            <w:r>
              <w:rPr>
                <w:noProof/>
                <w:webHidden/>
              </w:rPr>
              <w:fldChar w:fldCharType="separate"/>
            </w:r>
            <w:r>
              <w:rPr>
                <w:noProof/>
                <w:webHidden/>
              </w:rPr>
              <w:t>46</w:t>
            </w:r>
            <w:r>
              <w:rPr>
                <w:noProof/>
                <w:webHidden/>
              </w:rPr>
              <w:fldChar w:fldCharType="end"/>
            </w:r>
          </w:hyperlink>
        </w:p>
        <w:p w14:paraId="4F8D871C" w14:textId="0D7C3133"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4" w:history="1">
            <w:r w:rsidRPr="004934F9">
              <w:rPr>
                <w:rStyle w:val="Hipervnculo"/>
                <w:rFonts w:ascii="Verdana" w:hAnsi="Verdana"/>
                <w:noProof/>
                <w:lang w:val="es-EC"/>
              </w:rPr>
              <w:t>PB-31: Reasignar solicitud</w:t>
            </w:r>
            <w:r>
              <w:rPr>
                <w:noProof/>
                <w:webHidden/>
              </w:rPr>
              <w:tab/>
            </w:r>
            <w:r>
              <w:rPr>
                <w:noProof/>
                <w:webHidden/>
              </w:rPr>
              <w:fldChar w:fldCharType="begin"/>
            </w:r>
            <w:r>
              <w:rPr>
                <w:noProof/>
                <w:webHidden/>
              </w:rPr>
              <w:instrText xml:space="preserve"> PAGEREF _Toc238901414 \h </w:instrText>
            </w:r>
            <w:r>
              <w:rPr>
                <w:noProof/>
                <w:webHidden/>
              </w:rPr>
            </w:r>
            <w:r>
              <w:rPr>
                <w:noProof/>
                <w:webHidden/>
              </w:rPr>
              <w:fldChar w:fldCharType="separate"/>
            </w:r>
            <w:r>
              <w:rPr>
                <w:noProof/>
                <w:webHidden/>
              </w:rPr>
              <w:t>47</w:t>
            </w:r>
            <w:r>
              <w:rPr>
                <w:noProof/>
                <w:webHidden/>
              </w:rPr>
              <w:fldChar w:fldCharType="end"/>
            </w:r>
          </w:hyperlink>
        </w:p>
        <w:p w14:paraId="03851CB6" w14:textId="4AB7D9FA" w:rsidR="00CC7E79" w:rsidRDefault="00CC7E79" w:rsidP="00CC7E79">
          <w:pPr>
            <w:pStyle w:val="TDC1"/>
            <w:rPr>
              <w:noProof/>
              <w:kern w:val="2"/>
              <w:sz w:val="24"/>
              <w:szCs w:val="24"/>
              <w:lang w:val="es-EC" w:eastAsia="es-EC"/>
              <w14:ligatures w14:val="standardContextual"/>
            </w:rPr>
          </w:pPr>
          <w:hyperlink w:anchor="_Toc238901415" w:history="1">
            <w:r w:rsidRPr="004934F9">
              <w:rPr>
                <w:rStyle w:val="Hipervnculo"/>
                <w:rFonts w:ascii="Verdana" w:hAnsi="Verdana"/>
                <w:noProof/>
                <w:lang w:val="es-EC"/>
              </w:rPr>
              <w:t>Coordinación y atención</w:t>
            </w:r>
            <w:r>
              <w:rPr>
                <w:noProof/>
                <w:webHidden/>
              </w:rPr>
              <w:tab/>
            </w:r>
            <w:r>
              <w:rPr>
                <w:noProof/>
                <w:webHidden/>
              </w:rPr>
              <w:fldChar w:fldCharType="begin"/>
            </w:r>
            <w:r>
              <w:rPr>
                <w:noProof/>
                <w:webHidden/>
              </w:rPr>
              <w:instrText xml:space="preserve"> PAGEREF _Toc238901415 \h </w:instrText>
            </w:r>
            <w:r>
              <w:rPr>
                <w:noProof/>
                <w:webHidden/>
              </w:rPr>
            </w:r>
            <w:r>
              <w:rPr>
                <w:noProof/>
                <w:webHidden/>
              </w:rPr>
              <w:fldChar w:fldCharType="separate"/>
            </w:r>
            <w:r>
              <w:rPr>
                <w:noProof/>
                <w:webHidden/>
              </w:rPr>
              <w:t>48</w:t>
            </w:r>
            <w:r>
              <w:rPr>
                <w:noProof/>
                <w:webHidden/>
              </w:rPr>
              <w:fldChar w:fldCharType="end"/>
            </w:r>
          </w:hyperlink>
        </w:p>
        <w:p w14:paraId="24AB15EF" w14:textId="413791E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6" w:history="1">
            <w:r w:rsidRPr="004934F9">
              <w:rPr>
                <w:rStyle w:val="Hipervnculo"/>
                <w:rFonts w:ascii="Verdana" w:hAnsi="Verdana"/>
                <w:noProof/>
                <w:lang w:val="es-EC"/>
              </w:rPr>
              <w:t>PB-32: Proponer y confirmar jornada</w:t>
            </w:r>
            <w:r>
              <w:rPr>
                <w:noProof/>
                <w:webHidden/>
              </w:rPr>
              <w:tab/>
            </w:r>
            <w:r>
              <w:rPr>
                <w:noProof/>
                <w:webHidden/>
              </w:rPr>
              <w:fldChar w:fldCharType="begin"/>
            </w:r>
            <w:r>
              <w:rPr>
                <w:noProof/>
                <w:webHidden/>
              </w:rPr>
              <w:instrText xml:space="preserve"> PAGEREF _Toc238901416 \h </w:instrText>
            </w:r>
            <w:r>
              <w:rPr>
                <w:noProof/>
                <w:webHidden/>
              </w:rPr>
            </w:r>
            <w:r>
              <w:rPr>
                <w:noProof/>
                <w:webHidden/>
              </w:rPr>
              <w:fldChar w:fldCharType="separate"/>
            </w:r>
            <w:r>
              <w:rPr>
                <w:noProof/>
                <w:webHidden/>
              </w:rPr>
              <w:t>48</w:t>
            </w:r>
            <w:r>
              <w:rPr>
                <w:noProof/>
                <w:webHidden/>
              </w:rPr>
              <w:fldChar w:fldCharType="end"/>
            </w:r>
          </w:hyperlink>
        </w:p>
        <w:p w14:paraId="527544EB" w14:textId="16690664"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7" w:history="1">
            <w:r w:rsidRPr="004934F9">
              <w:rPr>
                <w:rStyle w:val="Hipervnculo"/>
                <w:rFonts w:ascii="Verdana" w:hAnsi="Verdana"/>
                <w:noProof/>
                <w:lang w:val="es-EC"/>
              </w:rPr>
              <w:t>PB-33: Reprogramar jornada</w:t>
            </w:r>
            <w:r>
              <w:rPr>
                <w:noProof/>
                <w:webHidden/>
              </w:rPr>
              <w:tab/>
            </w:r>
            <w:r>
              <w:rPr>
                <w:noProof/>
                <w:webHidden/>
              </w:rPr>
              <w:fldChar w:fldCharType="begin"/>
            </w:r>
            <w:r>
              <w:rPr>
                <w:noProof/>
                <w:webHidden/>
              </w:rPr>
              <w:instrText xml:space="preserve"> PAGEREF _Toc238901417 \h </w:instrText>
            </w:r>
            <w:r>
              <w:rPr>
                <w:noProof/>
                <w:webHidden/>
              </w:rPr>
            </w:r>
            <w:r>
              <w:rPr>
                <w:noProof/>
                <w:webHidden/>
              </w:rPr>
              <w:fldChar w:fldCharType="separate"/>
            </w:r>
            <w:r>
              <w:rPr>
                <w:noProof/>
                <w:webHidden/>
              </w:rPr>
              <w:t>49</w:t>
            </w:r>
            <w:r>
              <w:rPr>
                <w:noProof/>
                <w:webHidden/>
              </w:rPr>
              <w:fldChar w:fldCharType="end"/>
            </w:r>
          </w:hyperlink>
        </w:p>
        <w:p w14:paraId="77E1D611" w14:textId="30174B78"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8" w:history="1">
            <w:r w:rsidRPr="004934F9">
              <w:rPr>
                <w:rStyle w:val="Hipervnculo"/>
                <w:rFonts w:ascii="Verdana" w:hAnsi="Verdana"/>
                <w:noProof/>
                <w:lang w:val="es-EC"/>
              </w:rPr>
              <w:t>PB-34: Cancelar jornada</w:t>
            </w:r>
            <w:r>
              <w:rPr>
                <w:noProof/>
                <w:webHidden/>
              </w:rPr>
              <w:tab/>
            </w:r>
            <w:r>
              <w:rPr>
                <w:noProof/>
                <w:webHidden/>
              </w:rPr>
              <w:fldChar w:fldCharType="begin"/>
            </w:r>
            <w:r>
              <w:rPr>
                <w:noProof/>
                <w:webHidden/>
              </w:rPr>
              <w:instrText xml:space="preserve"> PAGEREF _Toc238901418 \h </w:instrText>
            </w:r>
            <w:r>
              <w:rPr>
                <w:noProof/>
                <w:webHidden/>
              </w:rPr>
            </w:r>
            <w:r>
              <w:rPr>
                <w:noProof/>
                <w:webHidden/>
              </w:rPr>
              <w:fldChar w:fldCharType="separate"/>
            </w:r>
            <w:r>
              <w:rPr>
                <w:noProof/>
                <w:webHidden/>
              </w:rPr>
              <w:t>50</w:t>
            </w:r>
            <w:r>
              <w:rPr>
                <w:noProof/>
                <w:webHidden/>
              </w:rPr>
              <w:fldChar w:fldCharType="end"/>
            </w:r>
          </w:hyperlink>
        </w:p>
        <w:p w14:paraId="2DDE3D31" w14:textId="712208C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19" w:history="1">
            <w:r w:rsidRPr="004934F9">
              <w:rPr>
                <w:rStyle w:val="Hipervnculo"/>
                <w:rFonts w:ascii="Verdana" w:hAnsi="Verdana"/>
                <w:noProof/>
                <w:lang w:val="es-EC"/>
              </w:rPr>
              <w:t>PB-35: Enviar mensajes de coordinación</w:t>
            </w:r>
            <w:r>
              <w:rPr>
                <w:noProof/>
                <w:webHidden/>
              </w:rPr>
              <w:tab/>
            </w:r>
            <w:r>
              <w:rPr>
                <w:noProof/>
                <w:webHidden/>
              </w:rPr>
              <w:fldChar w:fldCharType="begin"/>
            </w:r>
            <w:r>
              <w:rPr>
                <w:noProof/>
                <w:webHidden/>
              </w:rPr>
              <w:instrText xml:space="preserve"> PAGEREF _Toc238901419 \h </w:instrText>
            </w:r>
            <w:r>
              <w:rPr>
                <w:noProof/>
                <w:webHidden/>
              </w:rPr>
            </w:r>
            <w:r>
              <w:rPr>
                <w:noProof/>
                <w:webHidden/>
              </w:rPr>
              <w:fldChar w:fldCharType="separate"/>
            </w:r>
            <w:r>
              <w:rPr>
                <w:noProof/>
                <w:webHidden/>
              </w:rPr>
              <w:t>51</w:t>
            </w:r>
            <w:r>
              <w:rPr>
                <w:noProof/>
                <w:webHidden/>
              </w:rPr>
              <w:fldChar w:fldCharType="end"/>
            </w:r>
          </w:hyperlink>
        </w:p>
        <w:p w14:paraId="41DE53BF" w14:textId="68739F7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0" w:history="1">
            <w:r w:rsidRPr="004934F9">
              <w:rPr>
                <w:rStyle w:val="Hipervnculo"/>
                <w:rFonts w:ascii="Verdana" w:hAnsi="Verdana"/>
                <w:noProof/>
                <w:lang w:val="es-EC"/>
              </w:rPr>
              <w:t>PB-36: Consultar mensajes y acuerdos</w:t>
            </w:r>
            <w:r>
              <w:rPr>
                <w:noProof/>
                <w:webHidden/>
              </w:rPr>
              <w:tab/>
            </w:r>
            <w:r>
              <w:rPr>
                <w:noProof/>
                <w:webHidden/>
              </w:rPr>
              <w:fldChar w:fldCharType="begin"/>
            </w:r>
            <w:r>
              <w:rPr>
                <w:noProof/>
                <w:webHidden/>
              </w:rPr>
              <w:instrText xml:space="preserve"> PAGEREF _Toc238901420 \h </w:instrText>
            </w:r>
            <w:r>
              <w:rPr>
                <w:noProof/>
                <w:webHidden/>
              </w:rPr>
            </w:r>
            <w:r>
              <w:rPr>
                <w:noProof/>
                <w:webHidden/>
              </w:rPr>
              <w:fldChar w:fldCharType="separate"/>
            </w:r>
            <w:r>
              <w:rPr>
                <w:noProof/>
                <w:webHidden/>
              </w:rPr>
              <w:t>52</w:t>
            </w:r>
            <w:r>
              <w:rPr>
                <w:noProof/>
                <w:webHidden/>
              </w:rPr>
              <w:fldChar w:fldCharType="end"/>
            </w:r>
          </w:hyperlink>
        </w:p>
        <w:p w14:paraId="093FA327" w14:textId="1EA5D3D2"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1" w:history="1">
            <w:r w:rsidRPr="004934F9">
              <w:rPr>
                <w:rStyle w:val="Hipervnculo"/>
                <w:rFonts w:ascii="Verdana" w:hAnsi="Verdana"/>
                <w:noProof/>
                <w:lang w:val="es-EC"/>
              </w:rPr>
              <w:t>PB-37: Registrar inicio de jornada</w:t>
            </w:r>
            <w:r>
              <w:rPr>
                <w:noProof/>
                <w:webHidden/>
              </w:rPr>
              <w:tab/>
            </w:r>
            <w:r>
              <w:rPr>
                <w:noProof/>
                <w:webHidden/>
              </w:rPr>
              <w:fldChar w:fldCharType="begin"/>
            </w:r>
            <w:r>
              <w:rPr>
                <w:noProof/>
                <w:webHidden/>
              </w:rPr>
              <w:instrText xml:space="preserve"> PAGEREF _Toc238901421 \h </w:instrText>
            </w:r>
            <w:r>
              <w:rPr>
                <w:noProof/>
                <w:webHidden/>
              </w:rPr>
            </w:r>
            <w:r>
              <w:rPr>
                <w:noProof/>
                <w:webHidden/>
              </w:rPr>
              <w:fldChar w:fldCharType="separate"/>
            </w:r>
            <w:r>
              <w:rPr>
                <w:noProof/>
                <w:webHidden/>
              </w:rPr>
              <w:t>53</w:t>
            </w:r>
            <w:r>
              <w:rPr>
                <w:noProof/>
                <w:webHidden/>
              </w:rPr>
              <w:fldChar w:fldCharType="end"/>
            </w:r>
          </w:hyperlink>
        </w:p>
        <w:p w14:paraId="6962BDB2" w14:textId="776E22E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2" w:history="1">
            <w:r w:rsidRPr="004934F9">
              <w:rPr>
                <w:rStyle w:val="Hipervnculo"/>
                <w:rFonts w:ascii="Verdana" w:hAnsi="Verdana"/>
                <w:noProof/>
                <w:lang w:val="es-EC"/>
              </w:rPr>
              <w:t>PB-38: Consultar estado de atención</w:t>
            </w:r>
            <w:r>
              <w:rPr>
                <w:noProof/>
                <w:webHidden/>
              </w:rPr>
              <w:tab/>
            </w:r>
            <w:r>
              <w:rPr>
                <w:noProof/>
                <w:webHidden/>
              </w:rPr>
              <w:fldChar w:fldCharType="begin"/>
            </w:r>
            <w:r>
              <w:rPr>
                <w:noProof/>
                <w:webHidden/>
              </w:rPr>
              <w:instrText xml:space="preserve"> PAGEREF _Toc238901422 \h </w:instrText>
            </w:r>
            <w:r>
              <w:rPr>
                <w:noProof/>
                <w:webHidden/>
              </w:rPr>
            </w:r>
            <w:r>
              <w:rPr>
                <w:noProof/>
                <w:webHidden/>
              </w:rPr>
              <w:fldChar w:fldCharType="separate"/>
            </w:r>
            <w:r>
              <w:rPr>
                <w:noProof/>
                <w:webHidden/>
              </w:rPr>
              <w:t>54</w:t>
            </w:r>
            <w:r>
              <w:rPr>
                <w:noProof/>
                <w:webHidden/>
              </w:rPr>
              <w:fldChar w:fldCharType="end"/>
            </w:r>
          </w:hyperlink>
        </w:p>
        <w:p w14:paraId="0C144E27" w14:textId="5421216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3" w:history="1">
            <w:r w:rsidRPr="004934F9">
              <w:rPr>
                <w:rStyle w:val="Hipervnculo"/>
                <w:rFonts w:ascii="Verdana" w:hAnsi="Verdana"/>
                <w:noProof/>
                <w:lang w:val="es-EC"/>
              </w:rPr>
              <w:t>PB-39: Finalizar jornada</w:t>
            </w:r>
            <w:r>
              <w:rPr>
                <w:noProof/>
                <w:webHidden/>
              </w:rPr>
              <w:tab/>
            </w:r>
            <w:r>
              <w:rPr>
                <w:noProof/>
                <w:webHidden/>
              </w:rPr>
              <w:fldChar w:fldCharType="begin"/>
            </w:r>
            <w:r>
              <w:rPr>
                <w:noProof/>
                <w:webHidden/>
              </w:rPr>
              <w:instrText xml:space="preserve"> PAGEREF _Toc238901423 \h </w:instrText>
            </w:r>
            <w:r>
              <w:rPr>
                <w:noProof/>
                <w:webHidden/>
              </w:rPr>
            </w:r>
            <w:r>
              <w:rPr>
                <w:noProof/>
                <w:webHidden/>
              </w:rPr>
              <w:fldChar w:fldCharType="separate"/>
            </w:r>
            <w:r>
              <w:rPr>
                <w:noProof/>
                <w:webHidden/>
              </w:rPr>
              <w:t>55</w:t>
            </w:r>
            <w:r>
              <w:rPr>
                <w:noProof/>
                <w:webHidden/>
              </w:rPr>
              <w:fldChar w:fldCharType="end"/>
            </w:r>
          </w:hyperlink>
        </w:p>
        <w:p w14:paraId="0206E4A5" w14:textId="22C202B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4" w:history="1">
            <w:r w:rsidRPr="004934F9">
              <w:rPr>
                <w:rStyle w:val="Hipervnculo"/>
                <w:rFonts w:ascii="Verdana" w:hAnsi="Verdana"/>
                <w:noProof/>
                <w:lang w:val="es-EC"/>
              </w:rPr>
              <w:t>PB-40: Confirmar conformidad y cierre</w:t>
            </w:r>
            <w:r>
              <w:rPr>
                <w:noProof/>
                <w:webHidden/>
              </w:rPr>
              <w:tab/>
            </w:r>
            <w:r>
              <w:rPr>
                <w:noProof/>
                <w:webHidden/>
              </w:rPr>
              <w:fldChar w:fldCharType="begin"/>
            </w:r>
            <w:r>
              <w:rPr>
                <w:noProof/>
                <w:webHidden/>
              </w:rPr>
              <w:instrText xml:space="preserve"> PAGEREF _Toc238901424 \h </w:instrText>
            </w:r>
            <w:r>
              <w:rPr>
                <w:noProof/>
                <w:webHidden/>
              </w:rPr>
            </w:r>
            <w:r>
              <w:rPr>
                <w:noProof/>
                <w:webHidden/>
              </w:rPr>
              <w:fldChar w:fldCharType="separate"/>
            </w:r>
            <w:r>
              <w:rPr>
                <w:noProof/>
                <w:webHidden/>
              </w:rPr>
              <w:t>56</w:t>
            </w:r>
            <w:r>
              <w:rPr>
                <w:noProof/>
                <w:webHidden/>
              </w:rPr>
              <w:fldChar w:fldCharType="end"/>
            </w:r>
          </w:hyperlink>
        </w:p>
        <w:p w14:paraId="5D7E4370" w14:textId="0A281DEE" w:rsidR="00CC7E79" w:rsidRDefault="00CC7E79" w:rsidP="00CC7E79">
          <w:pPr>
            <w:pStyle w:val="TDC1"/>
            <w:rPr>
              <w:noProof/>
              <w:kern w:val="2"/>
              <w:sz w:val="24"/>
              <w:szCs w:val="24"/>
              <w:lang w:val="es-EC" w:eastAsia="es-EC"/>
              <w14:ligatures w14:val="standardContextual"/>
            </w:rPr>
          </w:pPr>
          <w:hyperlink w:anchor="_Toc238901425" w:history="1">
            <w:r w:rsidRPr="004934F9">
              <w:rPr>
                <w:rStyle w:val="Hipervnculo"/>
                <w:rFonts w:ascii="Verdana" w:hAnsi="Verdana"/>
                <w:noProof/>
                <w:lang w:val="es-EC"/>
              </w:rPr>
              <w:t>Notificaciones</w:t>
            </w:r>
            <w:r>
              <w:rPr>
                <w:noProof/>
                <w:webHidden/>
              </w:rPr>
              <w:tab/>
            </w:r>
            <w:r>
              <w:rPr>
                <w:noProof/>
                <w:webHidden/>
              </w:rPr>
              <w:fldChar w:fldCharType="begin"/>
            </w:r>
            <w:r>
              <w:rPr>
                <w:noProof/>
                <w:webHidden/>
              </w:rPr>
              <w:instrText xml:space="preserve"> PAGEREF _Toc238901425 \h </w:instrText>
            </w:r>
            <w:r>
              <w:rPr>
                <w:noProof/>
                <w:webHidden/>
              </w:rPr>
            </w:r>
            <w:r>
              <w:rPr>
                <w:noProof/>
                <w:webHidden/>
              </w:rPr>
              <w:fldChar w:fldCharType="separate"/>
            </w:r>
            <w:r>
              <w:rPr>
                <w:noProof/>
                <w:webHidden/>
              </w:rPr>
              <w:t>57</w:t>
            </w:r>
            <w:r>
              <w:rPr>
                <w:noProof/>
                <w:webHidden/>
              </w:rPr>
              <w:fldChar w:fldCharType="end"/>
            </w:r>
          </w:hyperlink>
        </w:p>
        <w:p w14:paraId="4FEE140E" w14:textId="6352F88A"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6" w:history="1">
            <w:r w:rsidRPr="004934F9">
              <w:rPr>
                <w:rStyle w:val="Hipervnculo"/>
                <w:rFonts w:ascii="Verdana" w:hAnsi="Verdana"/>
                <w:noProof/>
                <w:lang w:val="es-EC"/>
              </w:rPr>
              <w:t>PB-41: Notificar validación de cuenta</w:t>
            </w:r>
            <w:r>
              <w:rPr>
                <w:noProof/>
                <w:webHidden/>
              </w:rPr>
              <w:tab/>
            </w:r>
            <w:r>
              <w:rPr>
                <w:noProof/>
                <w:webHidden/>
              </w:rPr>
              <w:fldChar w:fldCharType="begin"/>
            </w:r>
            <w:r>
              <w:rPr>
                <w:noProof/>
                <w:webHidden/>
              </w:rPr>
              <w:instrText xml:space="preserve"> PAGEREF _Toc238901426 \h </w:instrText>
            </w:r>
            <w:r>
              <w:rPr>
                <w:noProof/>
                <w:webHidden/>
              </w:rPr>
            </w:r>
            <w:r>
              <w:rPr>
                <w:noProof/>
                <w:webHidden/>
              </w:rPr>
              <w:fldChar w:fldCharType="separate"/>
            </w:r>
            <w:r>
              <w:rPr>
                <w:noProof/>
                <w:webHidden/>
              </w:rPr>
              <w:t>57</w:t>
            </w:r>
            <w:r>
              <w:rPr>
                <w:noProof/>
                <w:webHidden/>
              </w:rPr>
              <w:fldChar w:fldCharType="end"/>
            </w:r>
          </w:hyperlink>
        </w:p>
        <w:p w14:paraId="7B842AEF" w14:textId="37DD2BA7"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7" w:history="1">
            <w:r w:rsidRPr="004934F9">
              <w:rPr>
                <w:rStyle w:val="Hipervnculo"/>
                <w:rFonts w:ascii="Verdana" w:hAnsi="Verdana"/>
                <w:noProof/>
                <w:lang w:val="es-EC"/>
              </w:rPr>
              <w:t>PB-42: Notificar postulaciones y asignaciones</w:t>
            </w:r>
            <w:r>
              <w:rPr>
                <w:noProof/>
                <w:webHidden/>
              </w:rPr>
              <w:tab/>
            </w:r>
            <w:r>
              <w:rPr>
                <w:noProof/>
                <w:webHidden/>
              </w:rPr>
              <w:fldChar w:fldCharType="begin"/>
            </w:r>
            <w:r>
              <w:rPr>
                <w:noProof/>
                <w:webHidden/>
              </w:rPr>
              <w:instrText xml:space="preserve"> PAGEREF _Toc238901427 \h </w:instrText>
            </w:r>
            <w:r>
              <w:rPr>
                <w:noProof/>
                <w:webHidden/>
              </w:rPr>
            </w:r>
            <w:r>
              <w:rPr>
                <w:noProof/>
                <w:webHidden/>
              </w:rPr>
              <w:fldChar w:fldCharType="separate"/>
            </w:r>
            <w:r>
              <w:rPr>
                <w:noProof/>
                <w:webHidden/>
              </w:rPr>
              <w:t>58</w:t>
            </w:r>
            <w:r>
              <w:rPr>
                <w:noProof/>
                <w:webHidden/>
              </w:rPr>
              <w:fldChar w:fldCharType="end"/>
            </w:r>
          </w:hyperlink>
        </w:p>
        <w:p w14:paraId="18700877" w14:textId="5088A6DF"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8" w:history="1">
            <w:r w:rsidRPr="004934F9">
              <w:rPr>
                <w:rStyle w:val="Hipervnculo"/>
                <w:rFonts w:ascii="Verdana" w:hAnsi="Verdana"/>
                <w:noProof/>
                <w:lang w:val="es-EC"/>
              </w:rPr>
              <w:t>PB-43: Notificar resultado de postulación</w:t>
            </w:r>
            <w:r>
              <w:rPr>
                <w:noProof/>
                <w:webHidden/>
              </w:rPr>
              <w:tab/>
            </w:r>
            <w:r>
              <w:rPr>
                <w:noProof/>
                <w:webHidden/>
              </w:rPr>
              <w:fldChar w:fldCharType="begin"/>
            </w:r>
            <w:r>
              <w:rPr>
                <w:noProof/>
                <w:webHidden/>
              </w:rPr>
              <w:instrText xml:space="preserve"> PAGEREF _Toc238901428 \h </w:instrText>
            </w:r>
            <w:r>
              <w:rPr>
                <w:noProof/>
                <w:webHidden/>
              </w:rPr>
            </w:r>
            <w:r>
              <w:rPr>
                <w:noProof/>
                <w:webHidden/>
              </w:rPr>
              <w:fldChar w:fldCharType="separate"/>
            </w:r>
            <w:r>
              <w:rPr>
                <w:noProof/>
                <w:webHidden/>
              </w:rPr>
              <w:t>59</w:t>
            </w:r>
            <w:r>
              <w:rPr>
                <w:noProof/>
                <w:webHidden/>
              </w:rPr>
              <w:fldChar w:fldCharType="end"/>
            </w:r>
          </w:hyperlink>
        </w:p>
        <w:p w14:paraId="1D01779A" w14:textId="52E0B05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29" w:history="1">
            <w:r w:rsidRPr="004934F9">
              <w:rPr>
                <w:rStyle w:val="Hipervnculo"/>
                <w:rFonts w:ascii="Verdana" w:hAnsi="Verdana"/>
                <w:noProof/>
                <w:lang w:val="es-EC"/>
              </w:rPr>
              <w:t>PB-44: Recordar cambios de jornada</w:t>
            </w:r>
            <w:r>
              <w:rPr>
                <w:noProof/>
                <w:webHidden/>
              </w:rPr>
              <w:tab/>
            </w:r>
            <w:r>
              <w:rPr>
                <w:noProof/>
                <w:webHidden/>
              </w:rPr>
              <w:fldChar w:fldCharType="begin"/>
            </w:r>
            <w:r>
              <w:rPr>
                <w:noProof/>
                <w:webHidden/>
              </w:rPr>
              <w:instrText xml:space="preserve"> PAGEREF _Toc238901429 \h </w:instrText>
            </w:r>
            <w:r>
              <w:rPr>
                <w:noProof/>
                <w:webHidden/>
              </w:rPr>
            </w:r>
            <w:r>
              <w:rPr>
                <w:noProof/>
                <w:webHidden/>
              </w:rPr>
              <w:fldChar w:fldCharType="separate"/>
            </w:r>
            <w:r>
              <w:rPr>
                <w:noProof/>
                <w:webHidden/>
              </w:rPr>
              <w:t>60</w:t>
            </w:r>
            <w:r>
              <w:rPr>
                <w:noProof/>
                <w:webHidden/>
              </w:rPr>
              <w:fldChar w:fldCharType="end"/>
            </w:r>
          </w:hyperlink>
        </w:p>
        <w:p w14:paraId="5C561587" w14:textId="33C4ED24"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0" w:history="1">
            <w:r w:rsidRPr="004934F9">
              <w:rPr>
                <w:rStyle w:val="Hipervnculo"/>
                <w:rFonts w:ascii="Verdana" w:hAnsi="Verdana"/>
                <w:noProof/>
                <w:lang w:val="es-EC"/>
              </w:rPr>
              <w:t>PB-45: Consultar notificaciones pendientes</w:t>
            </w:r>
            <w:r>
              <w:rPr>
                <w:noProof/>
                <w:webHidden/>
              </w:rPr>
              <w:tab/>
            </w:r>
            <w:r>
              <w:rPr>
                <w:noProof/>
                <w:webHidden/>
              </w:rPr>
              <w:fldChar w:fldCharType="begin"/>
            </w:r>
            <w:r>
              <w:rPr>
                <w:noProof/>
                <w:webHidden/>
              </w:rPr>
              <w:instrText xml:space="preserve"> PAGEREF _Toc238901430 \h </w:instrText>
            </w:r>
            <w:r>
              <w:rPr>
                <w:noProof/>
                <w:webHidden/>
              </w:rPr>
            </w:r>
            <w:r>
              <w:rPr>
                <w:noProof/>
                <w:webHidden/>
              </w:rPr>
              <w:fldChar w:fldCharType="separate"/>
            </w:r>
            <w:r>
              <w:rPr>
                <w:noProof/>
                <w:webHidden/>
              </w:rPr>
              <w:t>61</w:t>
            </w:r>
            <w:r>
              <w:rPr>
                <w:noProof/>
                <w:webHidden/>
              </w:rPr>
              <w:fldChar w:fldCharType="end"/>
            </w:r>
          </w:hyperlink>
        </w:p>
        <w:p w14:paraId="6D84B9ED" w14:textId="7FA77A8B" w:rsidR="00CC7E79" w:rsidRDefault="00CC7E79" w:rsidP="00CC7E79">
          <w:pPr>
            <w:pStyle w:val="TDC1"/>
            <w:rPr>
              <w:noProof/>
              <w:kern w:val="2"/>
              <w:sz w:val="24"/>
              <w:szCs w:val="24"/>
              <w:lang w:val="es-EC" w:eastAsia="es-EC"/>
              <w14:ligatures w14:val="standardContextual"/>
            </w:rPr>
          </w:pPr>
          <w:hyperlink w:anchor="_Toc238901431" w:history="1">
            <w:r w:rsidRPr="004934F9">
              <w:rPr>
                <w:rStyle w:val="Hipervnculo"/>
                <w:rFonts w:ascii="Verdana" w:hAnsi="Verdana"/>
                <w:noProof/>
                <w:lang w:val="es-EC"/>
              </w:rPr>
              <w:t>Evaluaciones e incidencias</w:t>
            </w:r>
            <w:r>
              <w:rPr>
                <w:noProof/>
                <w:webHidden/>
              </w:rPr>
              <w:tab/>
            </w:r>
            <w:r>
              <w:rPr>
                <w:noProof/>
                <w:webHidden/>
              </w:rPr>
              <w:fldChar w:fldCharType="begin"/>
            </w:r>
            <w:r>
              <w:rPr>
                <w:noProof/>
                <w:webHidden/>
              </w:rPr>
              <w:instrText xml:space="preserve"> PAGEREF _Toc238901431 \h </w:instrText>
            </w:r>
            <w:r>
              <w:rPr>
                <w:noProof/>
                <w:webHidden/>
              </w:rPr>
            </w:r>
            <w:r>
              <w:rPr>
                <w:noProof/>
                <w:webHidden/>
              </w:rPr>
              <w:fldChar w:fldCharType="separate"/>
            </w:r>
            <w:r>
              <w:rPr>
                <w:noProof/>
                <w:webHidden/>
              </w:rPr>
              <w:t>62</w:t>
            </w:r>
            <w:r>
              <w:rPr>
                <w:noProof/>
                <w:webHidden/>
              </w:rPr>
              <w:fldChar w:fldCharType="end"/>
            </w:r>
          </w:hyperlink>
        </w:p>
        <w:p w14:paraId="17DDA9CB" w14:textId="5FA307F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2" w:history="1">
            <w:r w:rsidRPr="004934F9">
              <w:rPr>
                <w:rStyle w:val="Hipervnculo"/>
                <w:rFonts w:ascii="Verdana" w:hAnsi="Verdana"/>
                <w:noProof/>
                <w:lang w:val="es-EC"/>
              </w:rPr>
              <w:t>PB-46: Calificar ayuda recibida</w:t>
            </w:r>
            <w:r>
              <w:rPr>
                <w:noProof/>
                <w:webHidden/>
              </w:rPr>
              <w:tab/>
            </w:r>
            <w:r>
              <w:rPr>
                <w:noProof/>
                <w:webHidden/>
              </w:rPr>
              <w:fldChar w:fldCharType="begin"/>
            </w:r>
            <w:r>
              <w:rPr>
                <w:noProof/>
                <w:webHidden/>
              </w:rPr>
              <w:instrText xml:space="preserve"> PAGEREF _Toc238901432 \h </w:instrText>
            </w:r>
            <w:r>
              <w:rPr>
                <w:noProof/>
                <w:webHidden/>
              </w:rPr>
            </w:r>
            <w:r>
              <w:rPr>
                <w:noProof/>
                <w:webHidden/>
              </w:rPr>
              <w:fldChar w:fldCharType="separate"/>
            </w:r>
            <w:r>
              <w:rPr>
                <w:noProof/>
                <w:webHidden/>
              </w:rPr>
              <w:t>62</w:t>
            </w:r>
            <w:r>
              <w:rPr>
                <w:noProof/>
                <w:webHidden/>
              </w:rPr>
              <w:fldChar w:fldCharType="end"/>
            </w:r>
          </w:hyperlink>
        </w:p>
        <w:p w14:paraId="2DC78B6B" w14:textId="2ABEDDBC"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3" w:history="1">
            <w:r w:rsidRPr="004934F9">
              <w:rPr>
                <w:rStyle w:val="Hipervnculo"/>
                <w:rFonts w:ascii="Verdana" w:hAnsi="Verdana"/>
                <w:noProof/>
                <w:lang w:val="es-EC"/>
              </w:rPr>
              <w:t>PB-47: Evaluar experiencia de la jornada</w:t>
            </w:r>
            <w:r>
              <w:rPr>
                <w:noProof/>
                <w:webHidden/>
              </w:rPr>
              <w:tab/>
            </w:r>
            <w:r>
              <w:rPr>
                <w:noProof/>
                <w:webHidden/>
              </w:rPr>
              <w:fldChar w:fldCharType="begin"/>
            </w:r>
            <w:r>
              <w:rPr>
                <w:noProof/>
                <w:webHidden/>
              </w:rPr>
              <w:instrText xml:space="preserve"> PAGEREF _Toc238901433 \h </w:instrText>
            </w:r>
            <w:r>
              <w:rPr>
                <w:noProof/>
                <w:webHidden/>
              </w:rPr>
            </w:r>
            <w:r>
              <w:rPr>
                <w:noProof/>
                <w:webHidden/>
              </w:rPr>
              <w:fldChar w:fldCharType="separate"/>
            </w:r>
            <w:r>
              <w:rPr>
                <w:noProof/>
                <w:webHidden/>
              </w:rPr>
              <w:t>63</w:t>
            </w:r>
            <w:r>
              <w:rPr>
                <w:noProof/>
                <w:webHidden/>
              </w:rPr>
              <w:fldChar w:fldCharType="end"/>
            </w:r>
          </w:hyperlink>
        </w:p>
        <w:p w14:paraId="5B3C43F6" w14:textId="6A24376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4" w:history="1">
            <w:r w:rsidRPr="004934F9">
              <w:rPr>
                <w:rStyle w:val="Hipervnculo"/>
                <w:rFonts w:ascii="Verdana" w:hAnsi="Verdana"/>
                <w:noProof/>
                <w:lang w:val="es-EC"/>
              </w:rPr>
              <w:t>PB-48: Reportar incidencia</w:t>
            </w:r>
            <w:r>
              <w:rPr>
                <w:noProof/>
                <w:webHidden/>
              </w:rPr>
              <w:tab/>
            </w:r>
            <w:r>
              <w:rPr>
                <w:noProof/>
                <w:webHidden/>
              </w:rPr>
              <w:fldChar w:fldCharType="begin"/>
            </w:r>
            <w:r>
              <w:rPr>
                <w:noProof/>
                <w:webHidden/>
              </w:rPr>
              <w:instrText xml:space="preserve"> PAGEREF _Toc238901434 \h </w:instrText>
            </w:r>
            <w:r>
              <w:rPr>
                <w:noProof/>
                <w:webHidden/>
              </w:rPr>
            </w:r>
            <w:r>
              <w:rPr>
                <w:noProof/>
                <w:webHidden/>
              </w:rPr>
              <w:fldChar w:fldCharType="separate"/>
            </w:r>
            <w:r>
              <w:rPr>
                <w:noProof/>
                <w:webHidden/>
              </w:rPr>
              <w:t>64</w:t>
            </w:r>
            <w:r>
              <w:rPr>
                <w:noProof/>
                <w:webHidden/>
              </w:rPr>
              <w:fldChar w:fldCharType="end"/>
            </w:r>
          </w:hyperlink>
        </w:p>
        <w:p w14:paraId="32082822" w14:textId="6F2A6FB9"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5" w:history="1">
            <w:r w:rsidRPr="004934F9">
              <w:rPr>
                <w:rStyle w:val="Hipervnculo"/>
                <w:rFonts w:ascii="Verdana" w:hAnsi="Verdana"/>
                <w:noProof/>
                <w:lang w:val="es-EC"/>
              </w:rPr>
              <w:t>PB-49: Consultar estado de incidencia</w:t>
            </w:r>
            <w:r>
              <w:rPr>
                <w:noProof/>
                <w:webHidden/>
              </w:rPr>
              <w:tab/>
            </w:r>
            <w:r>
              <w:rPr>
                <w:noProof/>
                <w:webHidden/>
              </w:rPr>
              <w:fldChar w:fldCharType="begin"/>
            </w:r>
            <w:r>
              <w:rPr>
                <w:noProof/>
                <w:webHidden/>
              </w:rPr>
              <w:instrText xml:space="preserve"> PAGEREF _Toc238901435 \h </w:instrText>
            </w:r>
            <w:r>
              <w:rPr>
                <w:noProof/>
                <w:webHidden/>
              </w:rPr>
            </w:r>
            <w:r>
              <w:rPr>
                <w:noProof/>
                <w:webHidden/>
              </w:rPr>
              <w:fldChar w:fldCharType="separate"/>
            </w:r>
            <w:r>
              <w:rPr>
                <w:noProof/>
                <w:webHidden/>
              </w:rPr>
              <w:t>65</w:t>
            </w:r>
            <w:r>
              <w:rPr>
                <w:noProof/>
                <w:webHidden/>
              </w:rPr>
              <w:fldChar w:fldCharType="end"/>
            </w:r>
          </w:hyperlink>
        </w:p>
        <w:p w14:paraId="7DF86C2D" w14:textId="7037BA2F"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6" w:history="1">
            <w:r w:rsidRPr="004934F9">
              <w:rPr>
                <w:rStyle w:val="Hipervnculo"/>
                <w:rFonts w:ascii="Verdana" w:hAnsi="Verdana"/>
                <w:noProof/>
                <w:lang w:val="es-EC"/>
              </w:rPr>
              <w:t>PB-50: Clasificar y asignar incidencias</w:t>
            </w:r>
            <w:r>
              <w:rPr>
                <w:noProof/>
                <w:webHidden/>
              </w:rPr>
              <w:tab/>
            </w:r>
            <w:r>
              <w:rPr>
                <w:noProof/>
                <w:webHidden/>
              </w:rPr>
              <w:fldChar w:fldCharType="begin"/>
            </w:r>
            <w:r>
              <w:rPr>
                <w:noProof/>
                <w:webHidden/>
              </w:rPr>
              <w:instrText xml:space="preserve"> PAGEREF _Toc238901436 \h </w:instrText>
            </w:r>
            <w:r>
              <w:rPr>
                <w:noProof/>
                <w:webHidden/>
              </w:rPr>
            </w:r>
            <w:r>
              <w:rPr>
                <w:noProof/>
                <w:webHidden/>
              </w:rPr>
              <w:fldChar w:fldCharType="separate"/>
            </w:r>
            <w:r>
              <w:rPr>
                <w:noProof/>
                <w:webHidden/>
              </w:rPr>
              <w:t>66</w:t>
            </w:r>
            <w:r>
              <w:rPr>
                <w:noProof/>
                <w:webHidden/>
              </w:rPr>
              <w:fldChar w:fldCharType="end"/>
            </w:r>
          </w:hyperlink>
        </w:p>
        <w:p w14:paraId="3E5AF3A8" w14:textId="6F6271F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7" w:history="1">
            <w:r w:rsidRPr="004934F9">
              <w:rPr>
                <w:rStyle w:val="Hipervnculo"/>
                <w:rFonts w:ascii="Verdana" w:hAnsi="Verdana"/>
                <w:noProof/>
                <w:lang w:val="es-EC"/>
              </w:rPr>
              <w:t>PB-51: Registrar seguimiento y resolución</w:t>
            </w:r>
            <w:r>
              <w:rPr>
                <w:noProof/>
                <w:webHidden/>
              </w:rPr>
              <w:tab/>
            </w:r>
            <w:r>
              <w:rPr>
                <w:noProof/>
                <w:webHidden/>
              </w:rPr>
              <w:fldChar w:fldCharType="begin"/>
            </w:r>
            <w:r>
              <w:rPr>
                <w:noProof/>
                <w:webHidden/>
              </w:rPr>
              <w:instrText xml:space="preserve"> PAGEREF _Toc238901437 \h </w:instrText>
            </w:r>
            <w:r>
              <w:rPr>
                <w:noProof/>
                <w:webHidden/>
              </w:rPr>
            </w:r>
            <w:r>
              <w:rPr>
                <w:noProof/>
                <w:webHidden/>
              </w:rPr>
              <w:fldChar w:fldCharType="separate"/>
            </w:r>
            <w:r>
              <w:rPr>
                <w:noProof/>
                <w:webHidden/>
              </w:rPr>
              <w:t>67</w:t>
            </w:r>
            <w:r>
              <w:rPr>
                <w:noProof/>
                <w:webHidden/>
              </w:rPr>
              <w:fldChar w:fldCharType="end"/>
            </w:r>
          </w:hyperlink>
        </w:p>
        <w:p w14:paraId="424250DE" w14:textId="7D377784"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38" w:history="1">
            <w:r w:rsidRPr="004934F9">
              <w:rPr>
                <w:rStyle w:val="Hipervnculo"/>
                <w:rFonts w:ascii="Verdana" w:hAnsi="Verdana"/>
                <w:noProof/>
                <w:lang w:val="es-EC"/>
              </w:rPr>
              <w:t>PB-52: Suspender o bloquear cuenta</w:t>
            </w:r>
            <w:r>
              <w:rPr>
                <w:noProof/>
                <w:webHidden/>
              </w:rPr>
              <w:tab/>
            </w:r>
            <w:r>
              <w:rPr>
                <w:noProof/>
                <w:webHidden/>
              </w:rPr>
              <w:fldChar w:fldCharType="begin"/>
            </w:r>
            <w:r>
              <w:rPr>
                <w:noProof/>
                <w:webHidden/>
              </w:rPr>
              <w:instrText xml:space="preserve"> PAGEREF _Toc238901438 \h </w:instrText>
            </w:r>
            <w:r>
              <w:rPr>
                <w:noProof/>
                <w:webHidden/>
              </w:rPr>
            </w:r>
            <w:r>
              <w:rPr>
                <w:noProof/>
                <w:webHidden/>
              </w:rPr>
              <w:fldChar w:fldCharType="separate"/>
            </w:r>
            <w:r>
              <w:rPr>
                <w:noProof/>
                <w:webHidden/>
              </w:rPr>
              <w:t>68</w:t>
            </w:r>
            <w:r>
              <w:rPr>
                <w:noProof/>
                <w:webHidden/>
              </w:rPr>
              <w:fldChar w:fldCharType="end"/>
            </w:r>
          </w:hyperlink>
        </w:p>
        <w:p w14:paraId="05253084" w14:textId="5F4110CB" w:rsidR="00CC7E79" w:rsidRDefault="00CC7E79" w:rsidP="00CC7E79">
          <w:pPr>
            <w:pStyle w:val="TDC1"/>
            <w:rPr>
              <w:noProof/>
              <w:kern w:val="2"/>
              <w:sz w:val="24"/>
              <w:szCs w:val="24"/>
              <w:lang w:val="es-EC" w:eastAsia="es-EC"/>
              <w14:ligatures w14:val="standardContextual"/>
            </w:rPr>
          </w:pPr>
          <w:hyperlink w:anchor="_Toc238901439" w:history="1">
            <w:r w:rsidRPr="004934F9">
              <w:rPr>
                <w:rStyle w:val="Hipervnculo"/>
                <w:rFonts w:ascii="Verdana" w:hAnsi="Verdana"/>
                <w:noProof/>
                <w:lang w:val="es-EC"/>
              </w:rPr>
              <w:t>Administración, reportes y auditoría</w:t>
            </w:r>
            <w:r>
              <w:rPr>
                <w:noProof/>
                <w:webHidden/>
              </w:rPr>
              <w:tab/>
            </w:r>
            <w:r>
              <w:rPr>
                <w:noProof/>
                <w:webHidden/>
              </w:rPr>
              <w:fldChar w:fldCharType="begin"/>
            </w:r>
            <w:r>
              <w:rPr>
                <w:noProof/>
                <w:webHidden/>
              </w:rPr>
              <w:instrText xml:space="preserve"> PAGEREF _Toc238901439 \h </w:instrText>
            </w:r>
            <w:r>
              <w:rPr>
                <w:noProof/>
                <w:webHidden/>
              </w:rPr>
            </w:r>
            <w:r>
              <w:rPr>
                <w:noProof/>
                <w:webHidden/>
              </w:rPr>
              <w:fldChar w:fldCharType="separate"/>
            </w:r>
            <w:r>
              <w:rPr>
                <w:noProof/>
                <w:webHidden/>
              </w:rPr>
              <w:t>69</w:t>
            </w:r>
            <w:r>
              <w:rPr>
                <w:noProof/>
                <w:webHidden/>
              </w:rPr>
              <w:fldChar w:fldCharType="end"/>
            </w:r>
          </w:hyperlink>
        </w:p>
        <w:p w14:paraId="7EC2DF96" w14:textId="2A1B805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0" w:history="1">
            <w:r w:rsidRPr="004934F9">
              <w:rPr>
                <w:rStyle w:val="Hipervnculo"/>
                <w:rFonts w:ascii="Verdana" w:hAnsi="Verdana"/>
                <w:noProof/>
                <w:lang w:val="es-EC"/>
              </w:rPr>
              <w:t>PB-53: Gestionar usuarios, roles y permisos</w:t>
            </w:r>
            <w:r>
              <w:rPr>
                <w:noProof/>
                <w:webHidden/>
              </w:rPr>
              <w:tab/>
            </w:r>
            <w:r>
              <w:rPr>
                <w:noProof/>
                <w:webHidden/>
              </w:rPr>
              <w:fldChar w:fldCharType="begin"/>
            </w:r>
            <w:r>
              <w:rPr>
                <w:noProof/>
                <w:webHidden/>
              </w:rPr>
              <w:instrText xml:space="preserve"> PAGEREF _Toc238901440 \h </w:instrText>
            </w:r>
            <w:r>
              <w:rPr>
                <w:noProof/>
                <w:webHidden/>
              </w:rPr>
            </w:r>
            <w:r>
              <w:rPr>
                <w:noProof/>
                <w:webHidden/>
              </w:rPr>
              <w:fldChar w:fldCharType="separate"/>
            </w:r>
            <w:r>
              <w:rPr>
                <w:noProof/>
                <w:webHidden/>
              </w:rPr>
              <w:t>69</w:t>
            </w:r>
            <w:r>
              <w:rPr>
                <w:noProof/>
                <w:webHidden/>
              </w:rPr>
              <w:fldChar w:fldCharType="end"/>
            </w:r>
          </w:hyperlink>
        </w:p>
        <w:p w14:paraId="15088112" w14:textId="4715DB9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1" w:history="1">
            <w:r w:rsidRPr="004934F9">
              <w:rPr>
                <w:rStyle w:val="Hipervnculo"/>
                <w:rFonts w:ascii="Verdana" w:hAnsi="Verdana"/>
                <w:noProof/>
                <w:lang w:val="es-EC"/>
              </w:rPr>
              <w:t>PB-54: Gestionar catálogos operativos</w:t>
            </w:r>
            <w:r>
              <w:rPr>
                <w:noProof/>
                <w:webHidden/>
              </w:rPr>
              <w:tab/>
            </w:r>
            <w:r>
              <w:rPr>
                <w:noProof/>
                <w:webHidden/>
              </w:rPr>
              <w:fldChar w:fldCharType="begin"/>
            </w:r>
            <w:r>
              <w:rPr>
                <w:noProof/>
                <w:webHidden/>
              </w:rPr>
              <w:instrText xml:space="preserve"> PAGEREF _Toc238901441 \h </w:instrText>
            </w:r>
            <w:r>
              <w:rPr>
                <w:noProof/>
                <w:webHidden/>
              </w:rPr>
            </w:r>
            <w:r>
              <w:rPr>
                <w:noProof/>
                <w:webHidden/>
              </w:rPr>
              <w:fldChar w:fldCharType="separate"/>
            </w:r>
            <w:r>
              <w:rPr>
                <w:noProof/>
                <w:webHidden/>
              </w:rPr>
              <w:t>70</w:t>
            </w:r>
            <w:r>
              <w:rPr>
                <w:noProof/>
                <w:webHidden/>
              </w:rPr>
              <w:fldChar w:fldCharType="end"/>
            </w:r>
          </w:hyperlink>
        </w:p>
        <w:p w14:paraId="024C4185" w14:textId="2762D87B"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2" w:history="1">
            <w:r w:rsidRPr="004934F9">
              <w:rPr>
                <w:rStyle w:val="Hipervnculo"/>
                <w:rFonts w:ascii="Verdana" w:hAnsi="Verdana"/>
                <w:noProof/>
                <w:lang w:val="es-EC"/>
              </w:rPr>
              <w:t>PB-55: Consultar indicadores operativos</w:t>
            </w:r>
            <w:r>
              <w:rPr>
                <w:noProof/>
                <w:webHidden/>
              </w:rPr>
              <w:tab/>
            </w:r>
            <w:r>
              <w:rPr>
                <w:noProof/>
                <w:webHidden/>
              </w:rPr>
              <w:fldChar w:fldCharType="begin"/>
            </w:r>
            <w:r>
              <w:rPr>
                <w:noProof/>
                <w:webHidden/>
              </w:rPr>
              <w:instrText xml:space="preserve"> PAGEREF _Toc238901442 \h </w:instrText>
            </w:r>
            <w:r>
              <w:rPr>
                <w:noProof/>
                <w:webHidden/>
              </w:rPr>
            </w:r>
            <w:r>
              <w:rPr>
                <w:noProof/>
                <w:webHidden/>
              </w:rPr>
              <w:fldChar w:fldCharType="separate"/>
            </w:r>
            <w:r>
              <w:rPr>
                <w:noProof/>
                <w:webHidden/>
              </w:rPr>
              <w:t>71</w:t>
            </w:r>
            <w:r>
              <w:rPr>
                <w:noProof/>
                <w:webHidden/>
              </w:rPr>
              <w:fldChar w:fldCharType="end"/>
            </w:r>
          </w:hyperlink>
        </w:p>
        <w:p w14:paraId="427A44B6" w14:textId="27BD6C4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3" w:history="1">
            <w:r w:rsidRPr="004934F9">
              <w:rPr>
                <w:rStyle w:val="Hipervnculo"/>
                <w:rFonts w:ascii="Verdana" w:hAnsi="Verdana"/>
                <w:noProof/>
                <w:lang w:val="es-EC"/>
              </w:rPr>
              <w:t>PB-56: Generar reportes filtrados</w:t>
            </w:r>
            <w:r>
              <w:rPr>
                <w:noProof/>
                <w:webHidden/>
              </w:rPr>
              <w:tab/>
            </w:r>
            <w:r>
              <w:rPr>
                <w:noProof/>
                <w:webHidden/>
              </w:rPr>
              <w:fldChar w:fldCharType="begin"/>
            </w:r>
            <w:r>
              <w:rPr>
                <w:noProof/>
                <w:webHidden/>
              </w:rPr>
              <w:instrText xml:space="preserve"> PAGEREF _Toc238901443 \h </w:instrText>
            </w:r>
            <w:r>
              <w:rPr>
                <w:noProof/>
                <w:webHidden/>
              </w:rPr>
            </w:r>
            <w:r>
              <w:rPr>
                <w:noProof/>
                <w:webHidden/>
              </w:rPr>
              <w:fldChar w:fldCharType="separate"/>
            </w:r>
            <w:r>
              <w:rPr>
                <w:noProof/>
                <w:webHidden/>
              </w:rPr>
              <w:t>72</w:t>
            </w:r>
            <w:r>
              <w:rPr>
                <w:noProof/>
                <w:webHidden/>
              </w:rPr>
              <w:fldChar w:fldCharType="end"/>
            </w:r>
          </w:hyperlink>
        </w:p>
        <w:p w14:paraId="67AAD934" w14:textId="31C844E4"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4" w:history="1">
            <w:r w:rsidRPr="004934F9">
              <w:rPr>
                <w:rStyle w:val="Hipervnculo"/>
                <w:rFonts w:ascii="Verdana" w:hAnsi="Verdana"/>
                <w:noProof/>
                <w:lang w:val="es-EC"/>
              </w:rPr>
              <w:t>PB-57: Exportar reportes</w:t>
            </w:r>
            <w:r>
              <w:rPr>
                <w:noProof/>
                <w:webHidden/>
              </w:rPr>
              <w:tab/>
            </w:r>
            <w:r>
              <w:rPr>
                <w:noProof/>
                <w:webHidden/>
              </w:rPr>
              <w:fldChar w:fldCharType="begin"/>
            </w:r>
            <w:r>
              <w:rPr>
                <w:noProof/>
                <w:webHidden/>
              </w:rPr>
              <w:instrText xml:space="preserve"> PAGEREF _Toc238901444 \h </w:instrText>
            </w:r>
            <w:r>
              <w:rPr>
                <w:noProof/>
                <w:webHidden/>
              </w:rPr>
            </w:r>
            <w:r>
              <w:rPr>
                <w:noProof/>
                <w:webHidden/>
              </w:rPr>
              <w:fldChar w:fldCharType="separate"/>
            </w:r>
            <w:r>
              <w:rPr>
                <w:noProof/>
                <w:webHidden/>
              </w:rPr>
              <w:t>73</w:t>
            </w:r>
            <w:r>
              <w:rPr>
                <w:noProof/>
                <w:webHidden/>
              </w:rPr>
              <w:fldChar w:fldCharType="end"/>
            </w:r>
          </w:hyperlink>
        </w:p>
        <w:p w14:paraId="205B7DA1" w14:textId="216F935E"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5" w:history="1">
            <w:r w:rsidRPr="004934F9">
              <w:rPr>
                <w:rStyle w:val="Hipervnculo"/>
                <w:rFonts w:ascii="Verdana" w:hAnsi="Verdana"/>
                <w:noProof/>
                <w:lang w:val="es-EC"/>
              </w:rPr>
              <w:t>PB-58: Consultar historial de auditoría</w:t>
            </w:r>
            <w:r>
              <w:rPr>
                <w:noProof/>
                <w:webHidden/>
              </w:rPr>
              <w:tab/>
            </w:r>
            <w:r>
              <w:rPr>
                <w:noProof/>
                <w:webHidden/>
              </w:rPr>
              <w:fldChar w:fldCharType="begin"/>
            </w:r>
            <w:r>
              <w:rPr>
                <w:noProof/>
                <w:webHidden/>
              </w:rPr>
              <w:instrText xml:space="preserve"> PAGEREF _Toc238901445 \h </w:instrText>
            </w:r>
            <w:r>
              <w:rPr>
                <w:noProof/>
                <w:webHidden/>
              </w:rPr>
            </w:r>
            <w:r>
              <w:rPr>
                <w:noProof/>
                <w:webHidden/>
              </w:rPr>
              <w:fldChar w:fldCharType="separate"/>
            </w:r>
            <w:r>
              <w:rPr>
                <w:noProof/>
                <w:webHidden/>
              </w:rPr>
              <w:t>74</w:t>
            </w:r>
            <w:r>
              <w:rPr>
                <w:noProof/>
                <w:webHidden/>
              </w:rPr>
              <w:fldChar w:fldCharType="end"/>
            </w:r>
          </w:hyperlink>
        </w:p>
        <w:p w14:paraId="70EF45E1" w14:textId="3A7B3FF0"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6" w:history="1">
            <w:r w:rsidRPr="004934F9">
              <w:rPr>
                <w:rStyle w:val="Hipervnculo"/>
                <w:rFonts w:ascii="Verdana" w:hAnsi="Verdana"/>
                <w:noProof/>
                <w:lang w:val="es-EC"/>
              </w:rPr>
              <w:t>PB-59: Filtrar eventos de auditoría</w:t>
            </w:r>
            <w:r>
              <w:rPr>
                <w:noProof/>
                <w:webHidden/>
              </w:rPr>
              <w:tab/>
            </w:r>
            <w:r>
              <w:rPr>
                <w:noProof/>
                <w:webHidden/>
              </w:rPr>
              <w:fldChar w:fldCharType="begin"/>
            </w:r>
            <w:r>
              <w:rPr>
                <w:noProof/>
                <w:webHidden/>
              </w:rPr>
              <w:instrText xml:space="preserve"> PAGEREF _Toc238901446 \h </w:instrText>
            </w:r>
            <w:r>
              <w:rPr>
                <w:noProof/>
                <w:webHidden/>
              </w:rPr>
            </w:r>
            <w:r>
              <w:rPr>
                <w:noProof/>
                <w:webHidden/>
              </w:rPr>
              <w:fldChar w:fldCharType="separate"/>
            </w:r>
            <w:r>
              <w:rPr>
                <w:noProof/>
                <w:webHidden/>
              </w:rPr>
              <w:t>75</w:t>
            </w:r>
            <w:r>
              <w:rPr>
                <w:noProof/>
                <w:webHidden/>
              </w:rPr>
              <w:fldChar w:fldCharType="end"/>
            </w:r>
          </w:hyperlink>
        </w:p>
        <w:p w14:paraId="2658B204" w14:textId="20CA283D" w:rsidR="00CC7E79" w:rsidRDefault="00CC7E79">
          <w:pPr>
            <w:pStyle w:val="TDC2"/>
            <w:tabs>
              <w:tab w:val="right" w:leader="dot" w:pos="9350"/>
            </w:tabs>
            <w:rPr>
              <w:smallCaps w:val="0"/>
              <w:noProof/>
              <w:kern w:val="2"/>
              <w:sz w:val="24"/>
              <w:szCs w:val="24"/>
              <w:lang w:val="es-EC" w:eastAsia="es-EC"/>
              <w14:ligatures w14:val="standardContextual"/>
            </w:rPr>
          </w:pPr>
          <w:hyperlink w:anchor="_Toc238901447" w:history="1">
            <w:r w:rsidRPr="004934F9">
              <w:rPr>
                <w:rStyle w:val="Hipervnculo"/>
                <w:rFonts w:ascii="Verdana" w:hAnsi="Verdana"/>
                <w:noProof/>
                <w:lang w:val="es-EC"/>
              </w:rPr>
              <w:t>PB-60: Recibir alertas de eventos críticos</w:t>
            </w:r>
            <w:r>
              <w:rPr>
                <w:noProof/>
                <w:webHidden/>
              </w:rPr>
              <w:tab/>
            </w:r>
            <w:r>
              <w:rPr>
                <w:noProof/>
                <w:webHidden/>
              </w:rPr>
              <w:fldChar w:fldCharType="begin"/>
            </w:r>
            <w:r>
              <w:rPr>
                <w:noProof/>
                <w:webHidden/>
              </w:rPr>
              <w:instrText xml:space="preserve"> PAGEREF _Toc238901447 \h </w:instrText>
            </w:r>
            <w:r>
              <w:rPr>
                <w:noProof/>
                <w:webHidden/>
              </w:rPr>
            </w:r>
            <w:r>
              <w:rPr>
                <w:noProof/>
                <w:webHidden/>
              </w:rPr>
              <w:fldChar w:fldCharType="separate"/>
            </w:r>
            <w:r>
              <w:rPr>
                <w:noProof/>
                <w:webHidden/>
              </w:rPr>
              <w:t>76</w:t>
            </w:r>
            <w:r>
              <w:rPr>
                <w:noProof/>
                <w:webHidden/>
              </w:rPr>
              <w:fldChar w:fldCharType="end"/>
            </w:r>
          </w:hyperlink>
        </w:p>
        <w:p w14:paraId="4129EEEB" w14:textId="33B1FEDF" w:rsidR="0074547F" w:rsidRDefault="0074547F" w:rsidP="0002469E">
          <w:pPr>
            <w:spacing w:after="0" w:line="240" w:lineRule="auto"/>
          </w:pPr>
          <w:r w:rsidRPr="0002469E">
            <w:rPr>
              <w:rFonts w:ascii="Verdana" w:hAnsi="Verdana"/>
              <w:lang w:val="es-ES"/>
            </w:rPr>
            <w:fldChar w:fldCharType="end"/>
          </w:r>
        </w:p>
      </w:sdtContent>
    </w:sdt>
    <w:p w14:paraId="7EC2DCDC" w14:textId="0778D53C" w:rsidR="00C87B76" w:rsidRPr="002059AE" w:rsidRDefault="00C87B76" w:rsidP="002059AE">
      <w:pPr>
        <w:spacing w:after="0"/>
        <w:rPr>
          <w:rFonts w:ascii="Verdana" w:eastAsiaTheme="majorEastAsia" w:hAnsi="Verdana" w:cstheme="majorBidi"/>
          <w:b/>
          <w:bCs/>
          <w:color w:val="943634" w:themeColor="accent2" w:themeShade="BF"/>
          <w:lang w:val="es-ES"/>
        </w:rPr>
      </w:pPr>
    </w:p>
    <w:p w14:paraId="28D793AC" w14:textId="4F91B7EF" w:rsidR="006003F1" w:rsidRPr="002059AE" w:rsidRDefault="006003F1" w:rsidP="002059AE">
      <w:pPr>
        <w:spacing w:after="0"/>
        <w:rPr>
          <w:rFonts w:ascii="Verdana" w:eastAsiaTheme="majorEastAsia" w:hAnsi="Verdana" w:cstheme="majorBidi"/>
          <w:b/>
          <w:bCs/>
          <w:color w:val="943634" w:themeColor="accent2" w:themeShade="BF"/>
          <w:lang w:val="es-ES"/>
        </w:rPr>
      </w:pPr>
      <w:r w:rsidRPr="002059AE">
        <w:rPr>
          <w:rFonts w:ascii="Verdana" w:eastAsiaTheme="majorEastAsia" w:hAnsi="Verdana" w:cstheme="majorBidi"/>
          <w:b/>
          <w:bCs/>
          <w:color w:val="943634" w:themeColor="accent2" w:themeShade="BF"/>
          <w:lang w:val="es-ES"/>
        </w:rPr>
        <w:br w:type="page"/>
      </w:r>
    </w:p>
    <w:p w14:paraId="538B3D9E" w14:textId="29942D56" w:rsidR="000E060B" w:rsidRDefault="000E060B" w:rsidP="005837AC">
      <w:pPr>
        <w:pStyle w:val="Ttulo1"/>
        <w:spacing w:before="120" w:after="120"/>
        <w:rPr>
          <w:rFonts w:ascii="Verdana" w:hAnsi="Verdana"/>
          <w:color w:val="943634" w:themeColor="accent2" w:themeShade="BF"/>
          <w:sz w:val="32"/>
          <w:szCs w:val="32"/>
          <w:lang w:val="es-EC"/>
        </w:rPr>
      </w:pPr>
      <w:bookmarkStart w:id="0" w:name="_Toc238901352"/>
      <w:r>
        <w:rPr>
          <w:rFonts w:ascii="Verdana" w:hAnsi="Verdana"/>
          <w:color w:val="943634" w:themeColor="accent2" w:themeShade="BF"/>
          <w:sz w:val="32"/>
          <w:szCs w:val="32"/>
          <w:lang w:val="es-EC"/>
        </w:rPr>
        <w:lastRenderedPageBreak/>
        <w:t>Identificación del documento</w:t>
      </w:r>
      <w:bookmarkEnd w:id="0"/>
    </w:p>
    <w:tbl>
      <w:tblPr>
        <w:tblStyle w:val="Tablaconcuadrcula"/>
        <w:tblW w:w="0" w:type="auto"/>
        <w:tblLook w:val="04A0" w:firstRow="1" w:lastRow="0" w:firstColumn="1" w:lastColumn="0" w:noHBand="0" w:noVBand="1"/>
      </w:tblPr>
      <w:tblGrid>
        <w:gridCol w:w="3819"/>
        <w:gridCol w:w="5757"/>
      </w:tblGrid>
      <w:tr w:rsidR="000E060B" w:rsidRPr="000E060B" w14:paraId="12F6887A" w14:textId="77777777" w:rsidTr="000E060B">
        <w:tc>
          <w:tcPr>
            <w:tcW w:w="0" w:type="auto"/>
            <w:shd w:val="clear" w:color="auto" w:fill="943634" w:themeFill="accent2" w:themeFillShade="BF"/>
            <w:hideMark/>
          </w:tcPr>
          <w:p w14:paraId="4AB48DF8" w14:textId="77777777" w:rsidR="000E060B" w:rsidRPr="000E060B" w:rsidRDefault="000E060B" w:rsidP="000E060B">
            <w:pPr>
              <w:spacing w:line="276" w:lineRule="auto"/>
              <w:jc w:val="center"/>
              <w:rPr>
                <w:rFonts w:ascii="Verdana" w:hAnsi="Verdana"/>
                <w:b/>
                <w:bCs/>
                <w:color w:val="FFFFFF" w:themeColor="background1"/>
                <w:lang w:val="es-EC"/>
              </w:rPr>
            </w:pPr>
            <w:r w:rsidRPr="000E060B">
              <w:rPr>
                <w:rFonts w:ascii="Verdana" w:hAnsi="Verdana"/>
                <w:b/>
                <w:bCs/>
                <w:color w:val="FFFFFF" w:themeColor="background1"/>
                <w:lang w:val="es-EC"/>
              </w:rPr>
              <w:t>Campo</w:t>
            </w:r>
          </w:p>
        </w:tc>
        <w:tc>
          <w:tcPr>
            <w:tcW w:w="0" w:type="auto"/>
            <w:shd w:val="clear" w:color="auto" w:fill="943634" w:themeFill="accent2" w:themeFillShade="BF"/>
            <w:hideMark/>
          </w:tcPr>
          <w:p w14:paraId="0BB752F7" w14:textId="77777777" w:rsidR="000E060B" w:rsidRPr="000E060B" w:rsidRDefault="000E060B" w:rsidP="000E060B">
            <w:pPr>
              <w:spacing w:line="276" w:lineRule="auto"/>
              <w:jc w:val="center"/>
              <w:rPr>
                <w:rFonts w:ascii="Verdana" w:hAnsi="Verdana"/>
                <w:b/>
                <w:bCs/>
                <w:color w:val="FFFFFF" w:themeColor="background1"/>
                <w:lang w:val="es-EC"/>
              </w:rPr>
            </w:pPr>
            <w:r w:rsidRPr="000E060B">
              <w:rPr>
                <w:rFonts w:ascii="Verdana" w:hAnsi="Verdana"/>
                <w:b/>
                <w:bCs/>
                <w:color w:val="FFFFFF" w:themeColor="background1"/>
                <w:lang w:val="es-EC"/>
              </w:rPr>
              <w:t>Información</w:t>
            </w:r>
          </w:p>
        </w:tc>
      </w:tr>
      <w:tr w:rsidR="000E060B" w:rsidRPr="000E060B" w14:paraId="04888D4F" w14:textId="77777777" w:rsidTr="000E060B">
        <w:tc>
          <w:tcPr>
            <w:tcW w:w="0" w:type="auto"/>
            <w:hideMark/>
          </w:tcPr>
          <w:p w14:paraId="16DE7362" w14:textId="77777777" w:rsidR="000E060B" w:rsidRPr="000E060B" w:rsidRDefault="000E060B" w:rsidP="000E060B">
            <w:pPr>
              <w:spacing w:line="276" w:lineRule="auto"/>
              <w:rPr>
                <w:rFonts w:ascii="Verdana" w:hAnsi="Verdana"/>
                <w:lang w:val="es-EC"/>
              </w:rPr>
            </w:pPr>
            <w:r w:rsidRPr="000E060B">
              <w:rPr>
                <w:rFonts w:ascii="Verdana" w:hAnsi="Verdana"/>
                <w:lang w:val="es-EC"/>
              </w:rPr>
              <w:t>Código</w:t>
            </w:r>
          </w:p>
        </w:tc>
        <w:tc>
          <w:tcPr>
            <w:tcW w:w="0" w:type="auto"/>
            <w:hideMark/>
          </w:tcPr>
          <w:p w14:paraId="6EFD3FE1" w14:textId="77777777" w:rsidR="000E060B" w:rsidRPr="000E060B" w:rsidRDefault="000E060B" w:rsidP="000E060B">
            <w:pPr>
              <w:spacing w:line="276" w:lineRule="auto"/>
              <w:rPr>
                <w:rFonts w:ascii="Verdana" w:hAnsi="Verdana"/>
                <w:lang w:val="es-EC"/>
              </w:rPr>
            </w:pPr>
            <w:r w:rsidRPr="000E060B">
              <w:rPr>
                <w:rFonts w:ascii="Verdana" w:hAnsi="Verdana"/>
                <w:lang w:val="es-EC"/>
              </w:rPr>
              <w:t>DOC-05</w:t>
            </w:r>
          </w:p>
        </w:tc>
      </w:tr>
      <w:tr w:rsidR="000E060B" w:rsidRPr="000E060B" w14:paraId="3C8CEF4B" w14:textId="77777777" w:rsidTr="000E060B">
        <w:tc>
          <w:tcPr>
            <w:tcW w:w="0" w:type="auto"/>
            <w:hideMark/>
          </w:tcPr>
          <w:p w14:paraId="05A1B8D7" w14:textId="77777777" w:rsidR="000E060B" w:rsidRPr="000E060B" w:rsidRDefault="000E060B" w:rsidP="000E060B">
            <w:pPr>
              <w:spacing w:line="276" w:lineRule="auto"/>
              <w:rPr>
                <w:rFonts w:ascii="Verdana" w:hAnsi="Verdana"/>
                <w:lang w:val="es-EC"/>
              </w:rPr>
            </w:pPr>
            <w:r w:rsidRPr="000E060B">
              <w:rPr>
                <w:rFonts w:ascii="Verdana" w:hAnsi="Verdana"/>
                <w:lang w:val="es-EC"/>
              </w:rPr>
              <w:t>Documento</w:t>
            </w:r>
          </w:p>
        </w:tc>
        <w:tc>
          <w:tcPr>
            <w:tcW w:w="0" w:type="auto"/>
            <w:hideMark/>
          </w:tcPr>
          <w:p w14:paraId="283CB8DE" w14:textId="77777777" w:rsidR="000E060B" w:rsidRPr="000E060B" w:rsidRDefault="000E060B" w:rsidP="000E060B">
            <w:pPr>
              <w:spacing w:line="276" w:lineRule="auto"/>
              <w:rPr>
                <w:rFonts w:ascii="Verdana" w:hAnsi="Verdana"/>
                <w:lang w:val="es-EC"/>
              </w:rPr>
            </w:pPr>
            <w:r w:rsidRPr="000E060B">
              <w:rPr>
                <w:rFonts w:ascii="Verdana" w:hAnsi="Verdana"/>
                <w:lang w:val="es-EC"/>
              </w:rPr>
              <w:t>Product Backlog</w:t>
            </w:r>
          </w:p>
        </w:tc>
      </w:tr>
      <w:tr w:rsidR="000E060B" w:rsidRPr="000E060B" w14:paraId="6DE8A093" w14:textId="77777777" w:rsidTr="000E060B">
        <w:tc>
          <w:tcPr>
            <w:tcW w:w="0" w:type="auto"/>
            <w:hideMark/>
          </w:tcPr>
          <w:p w14:paraId="05C4F780" w14:textId="77777777" w:rsidR="000E060B" w:rsidRPr="000E060B" w:rsidRDefault="000E060B" w:rsidP="000E060B">
            <w:pPr>
              <w:spacing w:line="276" w:lineRule="auto"/>
              <w:rPr>
                <w:rFonts w:ascii="Verdana" w:hAnsi="Verdana"/>
                <w:lang w:val="es-EC"/>
              </w:rPr>
            </w:pPr>
            <w:r w:rsidRPr="000E060B">
              <w:rPr>
                <w:rFonts w:ascii="Verdana" w:hAnsi="Verdana"/>
                <w:lang w:val="es-EC"/>
              </w:rPr>
              <w:t>Proyecto</w:t>
            </w:r>
          </w:p>
        </w:tc>
        <w:tc>
          <w:tcPr>
            <w:tcW w:w="0" w:type="auto"/>
            <w:hideMark/>
          </w:tcPr>
          <w:p w14:paraId="7057A883" w14:textId="77777777" w:rsidR="000E060B" w:rsidRPr="000E060B" w:rsidRDefault="000E060B" w:rsidP="000E060B">
            <w:pPr>
              <w:spacing w:line="276" w:lineRule="auto"/>
              <w:rPr>
                <w:rFonts w:ascii="Verdana" w:hAnsi="Verdana"/>
                <w:lang w:val="es-EC"/>
              </w:rPr>
            </w:pPr>
            <w:r w:rsidRPr="000E060B">
              <w:rPr>
                <w:rFonts w:ascii="Verdana" w:hAnsi="Verdana"/>
                <w:lang w:val="es-EC"/>
              </w:rPr>
              <w:t>Barrio Solidario</w:t>
            </w:r>
          </w:p>
        </w:tc>
      </w:tr>
      <w:tr w:rsidR="000E060B" w:rsidRPr="000E060B" w14:paraId="21087B7F" w14:textId="77777777" w:rsidTr="000E060B">
        <w:tc>
          <w:tcPr>
            <w:tcW w:w="0" w:type="auto"/>
            <w:hideMark/>
          </w:tcPr>
          <w:p w14:paraId="10651254" w14:textId="77777777" w:rsidR="000E060B" w:rsidRPr="000E060B" w:rsidRDefault="000E060B" w:rsidP="000E060B">
            <w:pPr>
              <w:spacing w:line="276" w:lineRule="auto"/>
              <w:rPr>
                <w:rFonts w:ascii="Verdana" w:hAnsi="Verdana"/>
                <w:lang w:val="es-EC"/>
              </w:rPr>
            </w:pPr>
            <w:r w:rsidRPr="000E060B">
              <w:rPr>
                <w:rFonts w:ascii="Verdana" w:hAnsi="Verdana"/>
                <w:lang w:val="es-EC"/>
              </w:rPr>
              <w:t>Versión vigente</w:t>
            </w:r>
          </w:p>
        </w:tc>
        <w:tc>
          <w:tcPr>
            <w:tcW w:w="0" w:type="auto"/>
            <w:hideMark/>
          </w:tcPr>
          <w:p w14:paraId="107CDBCA" w14:textId="60E03D8E" w:rsidR="000E060B" w:rsidRPr="000E060B" w:rsidRDefault="000E060B" w:rsidP="000E060B">
            <w:pPr>
              <w:spacing w:line="276" w:lineRule="auto"/>
              <w:rPr>
                <w:rFonts w:ascii="Verdana" w:hAnsi="Verdana"/>
                <w:lang w:val="es-EC"/>
              </w:rPr>
            </w:pPr>
            <w:r w:rsidRPr="000E060B">
              <w:rPr>
                <w:rFonts w:ascii="Verdana" w:hAnsi="Verdana"/>
                <w:lang w:val="es-EC"/>
              </w:rPr>
              <w:t>1.0.</w:t>
            </w:r>
            <w:r w:rsidR="001D7920">
              <w:rPr>
                <w:rFonts w:ascii="Verdana" w:hAnsi="Verdana"/>
                <w:lang w:val="es-EC"/>
              </w:rPr>
              <w:t>9</w:t>
            </w:r>
          </w:p>
        </w:tc>
      </w:tr>
      <w:tr w:rsidR="000E060B" w:rsidRPr="000E060B" w14:paraId="4FA01171" w14:textId="77777777" w:rsidTr="000E060B">
        <w:tc>
          <w:tcPr>
            <w:tcW w:w="0" w:type="auto"/>
            <w:hideMark/>
          </w:tcPr>
          <w:p w14:paraId="5D7689EE" w14:textId="77777777" w:rsidR="000E060B" w:rsidRPr="000E060B" w:rsidRDefault="000E060B" w:rsidP="000E060B">
            <w:pPr>
              <w:spacing w:line="276" w:lineRule="auto"/>
              <w:rPr>
                <w:rFonts w:ascii="Verdana" w:hAnsi="Verdana"/>
                <w:lang w:val="es-EC"/>
              </w:rPr>
            </w:pPr>
            <w:r w:rsidRPr="000E060B">
              <w:rPr>
                <w:rFonts w:ascii="Verdana" w:hAnsi="Verdana"/>
                <w:lang w:val="es-EC"/>
              </w:rPr>
              <w:t>Estado</w:t>
            </w:r>
          </w:p>
        </w:tc>
        <w:tc>
          <w:tcPr>
            <w:tcW w:w="0" w:type="auto"/>
            <w:hideMark/>
          </w:tcPr>
          <w:p w14:paraId="279664A7" w14:textId="77777777" w:rsidR="000E060B" w:rsidRPr="000E060B" w:rsidRDefault="000E060B" w:rsidP="000E060B">
            <w:pPr>
              <w:spacing w:line="276" w:lineRule="auto"/>
              <w:rPr>
                <w:rFonts w:ascii="Verdana" w:hAnsi="Verdana"/>
                <w:lang w:val="es-EC"/>
              </w:rPr>
            </w:pPr>
            <w:r w:rsidRPr="000E060B">
              <w:rPr>
                <w:rFonts w:ascii="Verdana" w:hAnsi="Verdana"/>
                <w:lang w:val="es-EC"/>
              </w:rPr>
              <w:t>En revisión</w:t>
            </w:r>
          </w:p>
        </w:tc>
      </w:tr>
      <w:tr w:rsidR="000E060B" w:rsidRPr="000E060B" w14:paraId="64F7333E" w14:textId="77777777" w:rsidTr="000E060B">
        <w:tc>
          <w:tcPr>
            <w:tcW w:w="0" w:type="auto"/>
            <w:hideMark/>
          </w:tcPr>
          <w:p w14:paraId="4AC9ED6C" w14:textId="77777777" w:rsidR="000E060B" w:rsidRPr="000E060B" w:rsidRDefault="000E060B" w:rsidP="000E060B">
            <w:pPr>
              <w:spacing w:line="276" w:lineRule="auto"/>
              <w:rPr>
                <w:rFonts w:ascii="Verdana" w:hAnsi="Verdana"/>
                <w:lang w:val="es-EC"/>
              </w:rPr>
            </w:pPr>
            <w:r w:rsidRPr="000E060B">
              <w:rPr>
                <w:rFonts w:ascii="Verdana" w:hAnsi="Verdana"/>
                <w:lang w:val="es-EC"/>
              </w:rPr>
              <w:t>Fecha de actualización</w:t>
            </w:r>
          </w:p>
        </w:tc>
        <w:tc>
          <w:tcPr>
            <w:tcW w:w="0" w:type="auto"/>
            <w:hideMark/>
          </w:tcPr>
          <w:p w14:paraId="3FA62C1D" w14:textId="77777777" w:rsidR="000E060B" w:rsidRPr="000E060B" w:rsidRDefault="000E060B" w:rsidP="000E060B">
            <w:pPr>
              <w:spacing w:line="276" w:lineRule="auto"/>
              <w:rPr>
                <w:rFonts w:ascii="Verdana" w:hAnsi="Verdana"/>
                <w:lang w:val="es-EC"/>
              </w:rPr>
            </w:pPr>
            <w:r w:rsidRPr="000E060B">
              <w:rPr>
                <w:rFonts w:ascii="Verdana" w:hAnsi="Verdana"/>
                <w:lang w:val="es-EC"/>
              </w:rPr>
              <w:t>24/08/2026</w:t>
            </w:r>
          </w:p>
        </w:tc>
      </w:tr>
      <w:tr w:rsidR="000E060B" w:rsidRPr="000E060B" w14:paraId="7ABC80CD" w14:textId="77777777" w:rsidTr="000E060B">
        <w:tc>
          <w:tcPr>
            <w:tcW w:w="0" w:type="auto"/>
            <w:hideMark/>
          </w:tcPr>
          <w:p w14:paraId="7A75C223" w14:textId="77777777" w:rsidR="000E060B" w:rsidRPr="000E060B" w:rsidRDefault="000E060B" w:rsidP="000E060B">
            <w:pPr>
              <w:spacing w:line="276" w:lineRule="auto"/>
              <w:rPr>
                <w:rFonts w:ascii="Verdana" w:hAnsi="Verdana"/>
                <w:lang w:val="es-EC"/>
              </w:rPr>
            </w:pPr>
            <w:r w:rsidRPr="000E060B">
              <w:rPr>
                <w:rFonts w:ascii="Verdana" w:hAnsi="Verdana"/>
                <w:lang w:val="es-EC"/>
              </w:rPr>
              <w:t>Propietario</w:t>
            </w:r>
          </w:p>
        </w:tc>
        <w:tc>
          <w:tcPr>
            <w:tcW w:w="0" w:type="auto"/>
            <w:hideMark/>
          </w:tcPr>
          <w:p w14:paraId="12A5B925" w14:textId="77777777" w:rsidR="000E060B" w:rsidRPr="000E060B" w:rsidRDefault="000E060B" w:rsidP="000E060B">
            <w:pPr>
              <w:spacing w:line="276" w:lineRule="auto"/>
              <w:rPr>
                <w:rFonts w:ascii="Verdana" w:hAnsi="Verdana"/>
                <w:lang w:val="es-EC"/>
              </w:rPr>
            </w:pPr>
            <w:r w:rsidRPr="000E060B">
              <w:rPr>
                <w:rFonts w:ascii="Verdana" w:hAnsi="Verdana"/>
                <w:lang w:val="es-EC"/>
              </w:rPr>
              <w:t>Víctor Tello Bravo – Product Owner</w:t>
            </w:r>
          </w:p>
        </w:tc>
      </w:tr>
      <w:tr w:rsidR="000E060B" w:rsidRPr="000E060B" w14:paraId="3C67B9CF" w14:textId="77777777" w:rsidTr="000E060B">
        <w:tc>
          <w:tcPr>
            <w:tcW w:w="0" w:type="auto"/>
            <w:hideMark/>
          </w:tcPr>
          <w:p w14:paraId="2CA639CD" w14:textId="77777777" w:rsidR="000E060B" w:rsidRPr="000E060B" w:rsidRDefault="000E060B" w:rsidP="000E060B">
            <w:pPr>
              <w:spacing w:line="276" w:lineRule="auto"/>
              <w:rPr>
                <w:rFonts w:ascii="Verdana" w:hAnsi="Verdana"/>
                <w:lang w:val="es-EC"/>
              </w:rPr>
            </w:pPr>
            <w:r w:rsidRPr="000E060B">
              <w:rPr>
                <w:rFonts w:ascii="Verdana" w:hAnsi="Verdana"/>
                <w:lang w:val="es-EC"/>
              </w:rPr>
              <w:t>Responsable de consolidación</w:t>
            </w:r>
          </w:p>
        </w:tc>
        <w:tc>
          <w:tcPr>
            <w:tcW w:w="0" w:type="auto"/>
            <w:hideMark/>
          </w:tcPr>
          <w:p w14:paraId="000434BC" w14:textId="77777777" w:rsidR="000E060B" w:rsidRPr="000E060B" w:rsidRDefault="000E060B" w:rsidP="000E060B">
            <w:pPr>
              <w:spacing w:line="276" w:lineRule="auto"/>
              <w:rPr>
                <w:rFonts w:ascii="Verdana" w:hAnsi="Verdana"/>
              </w:rPr>
            </w:pPr>
            <w:r w:rsidRPr="000E060B">
              <w:rPr>
                <w:rFonts w:ascii="Verdana" w:hAnsi="Verdana"/>
              </w:rPr>
              <w:t>Alex Mendoza Morante – Scrum Master</w:t>
            </w:r>
          </w:p>
        </w:tc>
      </w:tr>
      <w:tr w:rsidR="000E060B" w:rsidRPr="000E060B" w14:paraId="04C6DBA7" w14:textId="77777777" w:rsidTr="000E060B">
        <w:tc>
          <w:tcPr>
            <w:tcW w:w="0" w:type="auto"/>
            <w:hideMark/>
          </w:tcPr>
          <w:p w14:paraId="725005CD" w14:textId="77777777" w:rsidR="000E060B" w:rsidRPr="000E060B" w:rsidRDefault="000E060B" w:rsidP="000E060B">
            <w:pPr>
              <w:spacing w:line="276" w:lineRule="auto"/>
              <w:rPr>
                <w:rFonts w:ascii="Verdana" w:hAnsi="Verdana"/>
                <w:lang w:val="es-EC"/>
              </w:rPr>
            </w:pPr>
            <w:r w:rsidRPr="000E060B">
              <w:rPr>
                <w:rFonts w:ascii="Verdana" w:hAnsi="Verdana"/>
                <w:lang w:val="es-EC"/>
              </w:rPr>
              <w:t>Responsable de revisión funcional</w:t>
            </w:r>
          </w:p>
        </w:tc>
        <w:tc>
          <w:tcPr>
            <w:tcW w:w="0" w:type="auto"/>
            <w:hideMark/>
          </w:tcPr>
          <w:p w14:paraId="02FB7BBE" w14:textId="77777777" w:rsidR="000E060B" w:rsidRPr="000E060B" w:rsidRDefault="000E060B" w:rsidP="000E060B">
            <w:pPr>
              <w:spacing w:line="276" w:lineRule="auto"/>
              <w:rPr>
                <w:rFonts w:ascii="Verdana" w:hAnsi="Verdana"/>
                <w:lang w:val="es-EC"/>
              </w:rPr>
            </w:pPr>
            <w:r w:rsidRPr="000E060B">
              <w:rPr>
                <w:rFonts w:ascii="Verdana" w:hAnsi="Verdana"/>
                <w:lang w:val="es-EC"/>
              </w:rPr>
              <w:t>Víctor Tello Bravo – Product Owner</w:t>
            </w:r>
          </w:p>
        </w:tc>
      </w:tr>
      <w:tr w:rsidR="000E060B" w:rsidRPr="00F66991" w14:paraId="3E1641CB" w14:textId="77777777" w:rsidTr="000E060B">
        <w:tc>
          <w:tcPr>
            <w:tcW w:w="0" w:type="auto"/>
            <w:hideMark/>
          </w:tcPr>
          <w:p w14:paraId="5BE54EEA" w14:textId="77777777" w:rsidR="000E060B" w:rsidRPr="000E060B" w:rsidRDefault="000E060B" w:rsidP="000E060B">
            <w:pPr>
              <w:spacing w:line="276" w:lineRule="auto"/>
              <w:rPr>
                <w:rFonts w:ascii="Verdana" w:hAnsi="Verdana"/>
                <w:lang w:val="es-EC"/>
              </w:rPr>
            </w:pPr>
            <w:r w:rsidRPr="000E060B">
              <w:rPr>
                <w:rFonts w:ascii="Verdana" w:hAnsi="Verdana"/>
                <w:lang w:val="es-EC"/>
              </w:rPr>
              <w:t>Responsable de revisión técnica</w:t>
            </w:r>
          </w:p>
        </w:tc>
        <w:tc>
          <w:tcPr>
            <w:tcW w:w="0" w:type="auto"/>
            <w:hideMark/>
          </w:tcPr>
          <w:p w14:paraId="07114F27" w14:textId="77777777" w:rsidR="000E060B" w:rsidRPr="000E060B" w:rsidRDefault="000E060B" w:rsidP="000E060B">
            <w:pPr>
              <w:spacing w:line="276" w:lineRule="auto"/>
              <w:rPr>
                <w:rFonts w:ascii="Verdana" w:hAnsi="Verdana"/>
                <w:lang w:val="es-EC"/>
              </w:rPr>
            </w:pPr>
            <w:r w:rsidRPr="000E060B">
              <w:rPr>
                <w:rFonts w:ascii="Verdana" w:hAnsi="Verdana"/>
                <w:lang w:val="es-EC"/>
              </w:rPr>
              <w:t>Kevin Carriel Bonoso – Arquitecto de software</w:t>
            </w:r>
          </w:p>
        </w:tc>
      </w:tr>
      <w:tr w:rsidR="000E060B" w:rsidRPr="00F66991" w14:paraId="5611856A" w14:textId="77777777" w:rsidTr="000E060B">
        <w:tc>
          <w:tcPr>
            <w:tcW w:w="0" w:type="auto"/>
            <w:hideMark/>
          </w:tcPr>
          <w:p w14:paraId="76E6CC2E" w14:textId="77777777" w:rsidR="000E060B" w:rsidRPr="000E060B" w:rsidRDefault="000E060B" w:rsidP="000E060B">
            <w:pPr>
              <w:spacing w:line="276" w:lineRule="auto"/>
              <w:rPr>
                <w:rFonts w:ascii="Verdana" w:hAnsi="Verdana"/>
                <w:lang w:val="es-EC"/>
              </w:rPr>
            </w:pPr>
            <w:r w:rsidRPr="000E060B">
              <w:rPr>
                <w:rFonts w:ascii="Verdana" w:hAnsi="Verdana"/>
                <w:lang w:val="es-EC"/>
              </w:rPr>
              <w:t>Responsable de revisión de calidad</w:t>
            </w:r>
          </w:p>
        </w:tc>
        <w:tc>
          <w:tcPr>
            <w:tcW w:w="0" w:type="auto"/>
            <w:hideMark/>
          </w:tcPr>
          <w:p w14:paraId="0F33ECD6" w14:textId="77777777" w:rsidR="000E060B" w:rsidRPr="000E060B" w:rsidRDefault="000E060B" w:rsidP="000E060B">
            <w:pPr>
              <w:spacing w:line="276" w:lineRule="auto"/>
              <w:rPr>
                <w:rFonts w:ascii="Verdana" w:hAnsi="Verdana"/>
                <w:lang w:val="es-EC"/>
              </w:rPr>
            </w:pPr>
            <w:r w:rsidRPr="000E060B">
              <w:rPr>
                <w:rFonts w:ascii="Verdana" w:hAnsi="Verdana"/>
                <w:lang w:val="es-EC"/>
              </w:rPr>
              <w:t>Luis Rodríguez Barrera – Calidad, pruebas y seguridad</w:t>
            </w:r>
          </w:p>
        </w:tc>
      </w:tr>
      <w:tr w:rsidR="000E060B" w:rsidRPr="000E060B" w14:paraId="0B520D21" w14:textId="77777777" w:rsidTr="000E060B">
        <w:tc>
          <w:tcPr>
            <w:tcW w:w="0" w:type="auto"/>
            <w:hideMark/>
          </w:tcPr>
          <w:p w14:paraId="79380BC5" w14:textId="77777777" w:rsidR="000E060B" w:rsidRPr="000E060B" w:rsidRDefault="000E060B" w:rsidP="000E060B">
            <w:pPr>
              <w:spacing w:line="276" w:lineRule="auto"/>
              <w:rPr>
                <w:rFonts w:ascii="Verdana" w:hAnsi="Verdana"/>
                <w:lang w:val="es-EC"/>
              </w:rPr>
            </w:pPr>
            <w:r w:rsidRPr="000E060B">
              <w:rPr>
                <w:rFonts w:ascii="Verdana" w:hAnsi="Verdana"/>
                <w:lang w:val="es-EC"/>
              </w:rPr>
              <w:t>Herramienta de seguimiento</w:t>
            </w:r>
          </w:p>
        </w:tc>
        <w:tc>
          <w:tcPr>
            <w:tcW w:w="0" w:type="auto"/>
            <w:hideMark/>
          </w:tcPr>
          <w:p w14:paraId="762883B7" w14:textId="77777777" w:rsidR="000E060B" w:rsidRPr="000E060B" w:rsidRDefault="000E060B" w:rsidP="000E060B">
            <w:pPr>
              <w:spacing w:line="276" w:lineRule="auto"/>
              <w:rPr>
                <w:rFonts w:ascii="Verdana" w:hAnsi="Verdana"/>
                <w:lang w:val="es-EC"/>
              </w:rPr>
            </w:pPr>
            <w:r w:rsidRPr="000E060B">
              <w:rPr>
                <w:rFonts w:ascii="Verdana" w:hAnsi="Verdana"/>
                <w:lang w:val="es-EC"/>
              </w:rPr>
              <w:t>Jira</w:t>
            </w:r>
          </w:p>
        </w:tc>
      </w:tr>
      <w:tr w:rsidR="000E060B" w:rsidRPr="000E060B" w14:paraId="6CBAE974" w14:textId="77777777" w:rsidTr="000E060B">
        <w:tc>
          <w:tcPr>
            <w:tcW w:w="0" w:type="auto"/>
            <w:hideMark/>
          </w:tcPr>
          <w:p w14:paraId="65CE5206" w14:textId="77777777" w:rsidR="000E060B" w:rsidRPr="000E060B" w:rsidRDefault="000E060B" w:rsidP="000E060B">
            <w:pPr>
              <w:spacing w:line="276" w:lineRule="auto"/>
              <w:rPr>
                <w:rFonts w:ascii="Verdana" w:hAnsi="Verdana"/>
                <w:lang w:val="es-EC"/>
              </w:rPr>
            </w:pPr>
            <w:r w:rsidRPr="000E060B">
              <w:rPr>
                <w:rFonts w:ascii="Verdana" w:hAnsi="Verdana"/>
                <w:lang w:val="es-EC"/>
              </w:rPr>
              <w:t>Nivel de acceso</w:t>
            </w:r>
          </w:p>
        </w:tc>
        <w:tc>
          <w:tcPr>
            <w:tcW w:w="0" w:type="auto"/>
            <w:hideMark/>
          </w:tcPr>
          <w:p w14:paraId="372DA25F" w14:textId="77777777" w:rsidR="000E060B" w:rsidRPr="000E060B" w:rsidRDefault="000E060B" w:rsidP="000E060B">
            <w:pPr>
              <w:spacing w:line="276" w:lineRule="auto"/>
              <w:rPr>
                <w:rFonts w:ascii="Verdana" w:hAnsi="Verdana"/>
                <w:lang w:val="es-EC"/>
              </w:rPr>
            </w:pPr>
            <w:r w:rsidRPr="000E060B">
              <w:rPr>
                <w:rFonts w:ascii="Verdana" w:hAnsi="Verdana"/>
                <w:lang w:val="es-EC"/>
              </w:rPr>
              <w:t>Uso académico</w:t>
            </w:r>
          </w:p>
        </w:tc>
      </w:tr>
    </w:tbl>
    <w:p w14:paraId="289C1557" w14:textId="3542823D" w:rsidR="007D52B0" w:rsidRPr="00AB33BC" w:rsidRDefault="007D52B0" w:rsidP="005837AC">
      <w:pPr>
        <w:pStyle w:val="Ttulo1"/>
        <w:spacing w:before="120" w:after="120"/>
        <w:rPr>
          <w:rFonts w:ascii="Verdana" w:hAnsi="Verdana"/>
          <w:color w:val="943634" w:themeColor="accent2" w:themeShade="BF"/>
          <w:sz w:val="32"/>
          <w:szCs w:val="32"/>
          <w:lang w:val="es-EC"/>
        </w:rPr>
      </w:pPr>
      <w:bookmarkStart w:id="1" w:name="_Toc238901353"/>
      <w:r w:rsidRPr="00AB33BC">
        <w:rPr>
          <w:rFonts w:ascii="Verdana" w:hAnsi="Verdana"/>
          <w:color w:val="943634" w:themeColor="accent2" w:themeShade="BF"/>
          <w:sz w:val="32"/>
          <w:szCs w:val="32"/>
          <w:lang w:val="es-EC"/>
        </w:rPr>
        <w:t xml:space="preserve">Control </w:t>
      </w:r>
      <w:r w:rsidR="00AB33BC" w:rsidRPr="00AB33BC">
        <w:rPr>
          <w:rFonts w:ascii="Verdana" w:hAnsi="Verdana"/>
          <w:color w:val="943634" w:themeColor="accent2" w:themeShade="BF"/>
          <w:sz w:val="32"/>
          <w:szCs w:val="32"/>
          <w:lang w:val="es-EC"/>
        </w:rPr>
        <w:t xml:space="preserve">de Versiones </w:t>
      </w:r>
      <w:r w:rsidRPr="00AB33BC">
        <w:rPr>
          <w:rFonts w:ascii="Verdana" w:hAnsi="Verdana"/>
          <w:color w:val="943634" w:themeColor="accent2" w:themeShade="BF"/>
          <w:sz w:val="32"/>
          <w:szCs w:val="32"/>
          <w:lang w:val="es-EC"/>
        </w:rPr>
        <w:t>del documento</w:t>
      </w:r>
      <w:bookmarkEnd w:id="1"/>
    </w:p>
    <w:tbl>
      <w:tblPr>
        <w:tblStyle w:val="Tablaconcuadrcula"/>
        <w:tblW w:w="0" w:type="auto"/>
        <w:tblLook w:val="04A0" w:firstRow="1" w:lastRow="0" w:firstColumn="1" w:lastColumn="0" w:noHBand="0" w:noVBand="1"/>
      </w:tblPr>
      <w:tblGrid>
        <w:gridCol w:w="1153"/>
        <w:gridCol w:w="1535"/>
        <w:gridCol w:w="4667"/>
        <w:gridCol w:w="2221"/>
      </w:tblGrid>
      <w:tr w:rsidR="000E060B" w:rsidRPr="000E060B" w14:paraId="624FBDC4" w14:textId="77777777" w:rsidTr="000E060B">
        <w:tc>
          <w:tcPr>
            <w:tcW w:w="0" w:type="auto"/>
            <w:shd w:val="clear" w:color="auto" w:fill="943634" w:themeFill="accent2" w:themeFillShade="BF"/>
            <w:hideMark/>
          </w:tcPr>
          <w:p w14:paraId="29B74F7A" w14:textId="77777777" w:rsidR="000E060B" w:rsidRPr="000E060B" w:rsidRDefault="000E060B" w:rsidP="000E060B">
            <w:pPr>
              <w:spacing w:line="276" w:lineRule="auto"/>
              <w:rPr>
                <w:rFonts w:ascii="Verdana" w:hAnsi="Verdana"/>
                <w:b/>
                <w:bCs/>
                <w:color w:val="FFFFFF" w:themeColor="background1"/>
                <w:lang w:val="es-EC"/>
              </w:rPr>
            </w:pPr>
            <w:r w:rsidRPr="000E060B">
              <w:rPr>
                <w:rFonts w:ascii="Verdana" w:hAnsi="Verdana"/>
                <w:b/>
                <w:bCs/>
                <w:color w:val="FFFFFF" w:themeColor="background1"/>
                <w:lang w:val="es-EC"/>
              </w:rPr>
              <w:t>Versión</w:t>
            </w:r>
          </w:p>
        </w:tc>
        <w:tc>
          <w:tcPr>
            <w:tcW w:w="0" w:type="auto"/>
            <w:shd w:val="clear" w:color="auto" w:fill="943634" w:themeFill="accent2" w:themeFillShade="BF"/>
            <w:hideMark/>
          </w:tcPr>
          <w:p w14:paraId="7870B1DD" w14:textId="77777777" w:rsidR="000E060B" w:rsidRPr="000E060B" w:rsidRDefault="000E060B" w:rsidP="000E060B">
            <w:pPr>
              <w:spacing w:line="276" w:lineRule="auto"/>
              <w:rPr>
                <w:rFonts w:ascii="Verdana" w:hAnsi="Verdana"/>
                <w:b/>
                <w:bCs/>
                <w:color w:val="FFFFFF" w:themeColor="background1"/>
                <w:lang w:val="es-EC"/>
              </w:rPr>
            </w:pPr>
            <w:r w:rsidRPr="000E060B">
              <w:rPr>
                <w:rFonts w:ascii="Verdana" w:hAnsi="Verdana"/>
                <w:b/>
                <w:bCs/>
                <w:color w:val="FFFFFF" w:themeColor="background1"/>
                <w:lang w:val="es-EC"/>
              </w:rPr>
              <w:t>Fecha</w:t>
            </w:r>
          </w:p>
        </w:tc>
        <w:tc>
          <w:tcPr>
            <w:tcW w:w="0" w:type="auto"/>
            <w:shd w:val="clear" w:color="auto" w:fill="943634" w:themeFill="accent2" w:themeFillShade="BF"/>
            <w:hideMark/>
          </w:tcPr>
          <w:p w14:paraId="1664747B" w14:textId="77777777" w:rsidR="000E060B" w:rsidRPr="000E060B" w:rsidRDefault="000E060B" w:rsidP="000E060B">
            <w:pPr>
              <w:spacing w:line="276" w:lineRule="auto"/>
              <w:rPr>
                <w:rFonts w:ascii="Verdana" w:hAnsi="Verdana"/>
                <w:b/>
                <w:bCs/>
                <w:color w:val="FFFFFF" w:themeColor="background1"/>
                <w:lang w:val="es-EC"/>
              </w:rPr>
            </w:pPr>
            <w:r w:rsidRPr="000E060B">
              <w:rPr>
                <w:rFonts w:ascii="Verdana" w:hAnsi="Verdana"/>
                <w:b/>
                <w:bCs/>
                <w:color w:val="FFFFFF" w:themeColor="background1"/>
                <w:lang w:val="es-EC"/>
              </w:rPr>
              <w:t>Actividad o cambio realizado</w:t>
            </w:r>
          </w:p>
        </w:tc>
        <w:tc>
          <w:tcPr>
            <w:tcW w:w="0" w:type="auto"/>
            <w:shd w:val="clear" w:color="auto" w:fill="943634" w:themeFill="accent2" w:themeFillShade="BF"/>
            <w:hideMark/>
          </w:tcPr>
          <w:p w14:paraId="26D55CA4" w14:textId="77777777" w:rsidR="000E060B" w:rsidRPr="000E060B" w:rsidRDefault="000E060B" w:rsidP="000E060B">
            <w:pPr>
              <w:spacing w:line="276" w:lineRule="auto"/>
              <w:rPr>
                <w:rFonts w:ascii="Verdana" w:hAnsi="Verdana"/>
                <w:b/>
                <w:bCs/>
                <w:color w:val="FFFFFF" w:themeColor="background1"/>
                <w:lang w:val="es-EC"/>
              </w:rPr>
            </w:pPr>
            <w:r w:rsidRPr="000E060B">
              <w:rPr>
                <w:rFonts w:ascii="Verdana" w:hAnsi="Verdana"/>
                <w:b/>
                <w:bCs/>
                <w:color w:val="FFFFFF" w:themeColor="background1"/>
                <w:lang w:val="es-EC"/>
              </w:rPr>
              <w:t>Responsable</w:t>
            </w:r>
          </w:p>
        </w:tc>
      </w:tr>
      <w:tr w:rsidR="000E060B" w:rsidRPr="000E060B" w14:paraId="1B466097" w14:textId="77777777" w:rsidTr="000E060B">
        <w:tc>
          <w:tcPr>
            <w:tcW w:w="0" w:type="auto"/>
            <w:hideMark/>
          </w:tcPr>
          <w:p w14:paraId="282FFF44" w14:textId="77777777" w:rsidR="000E060B" w:rsidRPr="000E060B" w:rsidRDefault="000E060B" w:rsidP="000E060B">
            <w:pPr>
              <w:spacing w:line="276" w:lineRule="auto"/>
              <w:rPr>
                <w:rFonts w:ascii="Verdana" w:hAnsi="Verdana"/>
                <w:lang w:val="es-EC"/>
              </w:rPr>
            </w:pPr>
            <w:r w:rsidRPr="000E060B">
              <w:rPr>
                <w:rFonts w:ascii="Verdana" w:hAnsi="Verdana"/>
                <w:lang w:val="es-EC"/>
              </w:rPr>
              <w:t>1.0.0</w:t>
            </w:r>
          </w:p>
        </w:tc>
        <w:tc>
          <w:tcPr>
            <w:tcW w:w="0" w:type="auto"/>
            <w:hideMark/>
          </w:tcPr>
          <w:p w14:paraId="54609F3B" w14:textId="77777777" w:rsidR="000E060B" w:rsidRPr="000E060B" w:rsidRDefault="000E060B" w:rsidP="000E060B">
            <w:pPr>
              <w:spacing w:line="276" w:lineRule="auto"/>
              <w:rPr>
                <w:rFonts w:ascii="Verdana" w:hAnsi="Verdana"/>
                <w:lang w:val="es-EC"/>
              </w:rPr>
            </w:pPr>
            <w:r w:rsidRPr="000E060B">
              <w:rPr>
                <w:rFonts w:ascii="Verdana" w:hAnsi="Verdana"/>
                <w:lang w:val="es-EC"/>
              </w:rPr>
              <w:t>17/08/2026</w:t>
            </w:r>
          </w:p>
        </w:tc>
        <w:tc>
          <w:tcPr>
            <w:tcW w:w="0" w:type="auto"/>
            <w:hideMark/>
          </w:tcPr>
          <w:p w14:paraId="19C977DF" w14:textId="77777777" w:rsidR="000E060B" w:rsidRPr="000E060B" w:rsidRDefault="000E060B" w:rsidP="000E060B">
            <w:pPr>
              <w:spacing w:line="276" w:lineRule="auto"/>
              <w:rPr>
                <w:rFonts w:ascii="Verdana" w:hAnsi="Verdana"/>
                <w:lang w:val="es-EC"/>
              </w:rPr>
            </w:pPr>
            <w:r w:rsidRPr="000E060B">
              <w:rPr>
                <w:rFonts w:ascii="Verdana" w:hAnsi="Verdana"/>
                <w:lang w:val="es-EC"/>
              </w:rPr>
              <w:t>Creación de la estructura inicial del Product Backlog.</w:t>
            </w:r>
          </w:p>
        </w:tc>
        <w:tc>
          <w:tcPr>
            <w:tcW w:w="0" w:type="auto"/>
            <w:hideMark/>
          </w:tcPr>
          <w:p w14:paraId="61086CE4" w14:textId="77777777" w:rsidR="000E060B" w:rsidRPr="000E060B" w:rsidRDefault="000E060B" w:rsidP="000E060B">
            <w:pPr>
              <w:spacing w:line="276" w:lineRule="auto"/>
              <w:rPr>
                <w:rFonts w:ascii="Verdana" w:hAnsi="Verdana"/>
                <w:lang w:val="es-EC"/>
              </w:rPr>
            </w:pPr>
            <w:r w:rsidRPr="000E060B">
              <w:rPr>
                <w:rFonts w:ascii="Verdana" w:hAnsi="Verdana"/>
                <w:lang w:val="es-EC"/>
              </w:rPr>
              <w:t>Alex Mendoza Morante</w:t>
            </w:r>
          </w:p>
        </w:tc>
      </w:tr>
      <w:tr w:rsidR="000E060B" w:rsidRPr="000E060B" w14:paraId="7C8F2758" w14:textId="77777777" w:rsidTr="000E060B">
        <w:tc>
          <w:tcPr>
            <w:tcW w:w="0" w:type="auto"/>
            <w:hideMark/>
          </w:tcPr>
          <w:p w14:paraId="75F43AB2" w14:textId="77777777" w:rsidR="000E060B" w:rsidRPr="000E060B" w:rsidRDefault="000E060B" w:rsidP="000E060B">
            <w:pPr>
              <w:spacing w:line="276" w:lineRule="auto"/>
              <w:rPr>
                <w:rFonts w:ascii="Verdana" w:hAnsi="Verdana"/>
                <w:lang w:val="es-EC"/>
              </w:rPr>
            </w:pPr>
            <w:r w:rsidRPr="000E060B">
              <w:rPr>
                <w:rFonts w:ascii="Verdana" w:hAnsi="Verdana"/>
                <w:lang w:val="es-EC"/>
              </w:rPr>
              <w:t>1.0.1</w:t>
            </w:r>
          </w:p>
        </w:tc>
        <w:tc>
          <w:tcPr>
            <w:tcW w:w="0" w:type="auto"/>
            <w:hideMark/>
          </w:tcPr>
          <w:p w14:paraId="357CC78F" w14:textId="77777777" w:rsidR="000E060B" w:rsidRPr="000E060B" w:rsidRDefault="000E060B" w:rsidP="000E060B">
            <w:pPr>
              <w:spacing w:line="276" w:lineRule="auto"/>
              <w:rPr>
                <w:rFonts w:ascii="Verdana" w:hAnsi="Verdana"/>
                <w:lang w:val="es-EC"/>
              </w:rPr>
            </w:pPr>
            <w:r w:rsidRPr="000E060B">
              <w:rPr>
                <w:rFonts w:ascii="Verdana" w:hAnsi="Verdana"/>
                <w:lang w:val="es-EC"/>
              </w:rPr>
              <w:t>18/08/2026</w:t>
            </w:r>
          </w:p>
        </w:tc>
        <w:tc>
          <w:tcPr>
            <w:tcW w:w="0" w:type="auto"/>
            <w:hideMark/>
          </w:tcPr>
          <w:p w14:paraId="0F008D66" w14:textId="77777777" w:rsidR="000E060B" w:rsidRPr="000E060B" w:rsidRDefault="000E060B" w:rsidP="000E060B">
            <w:pPr>
              <w:spacing w:line="276" w:lineRule="auto"/>
              <w:rPr>
                <w:rFonts w:ascii="Verdana" w:hAnsi="Verdana"/>
                <w:lang w:val="es-EC"/>
              </w:rPr>
            </w:pPr>
            <w:r w:rsidRPr="000E060B">
              <w:rPr>
                <w:rFonts w:ascii="Verdana" w:hAnsi="Verdana"/>
                <w:lang w:val="es-EC"/>
              </w:rPr>
              <w:t>Revisión inicial de épicas, historias de usuario y prioridades.</w:t>
            </w:r>
          </w:p>
        </w:tc>
        <w:tc>
          <w:tcPr>
            <w:tcW w:w="0" w:type="auto"/>
            <w:hideMark/>
          </w:tcPr>
          <w:p w14:paraId="233D2A5E" w14:textId="77777777" w:rsidR="000E060B" w:rsidRPr="000E060B" w:rsidRDefault="000E060B" w:rsidP="000E060B">
            <w:pPr>
              <w:spacing w:line="276" w:lineRule="auto"/>
              <w:rPr>
                <w:rFonts w:ascii="Verdana" w:hAnsi="Verdana"/>
                <w:lang w:val="es-EC"/>
              </w:rPr>
            </w:pPr>
            <w:r w:rsidRPr="000E060B">
              <w:rPr>
                <w:rFonts w:ascii="Verdana" w:hAnsi="Verdana"/>
                <w:lang w:val="es-EC"/>
              </w:rPr>
              <w:t>Víctor Tello Bravo</w:t>
            </w:r>
          </w:p>
        </w:tc>
      </w:tr>
      <w:tr w:rsidR="000E060B" w:rsidRPr="000E060B" w14:paraId="64E5AB41" w14:textId="77777777" w:rsidTr="000E060B">
        <w:tc>
          <w:tcPr>
            <w:tcW w:w="0" w:type="auto"/>
            <w:hideMark/>
          </w:tcPr>
          <w:p w14:paraId="1AE55AF3" w14:textId="77777777" w:rsidR="000E060B" w:rsidRPr="000E060B" w:rsidRDefault="000E060B" w:rsidP="000E060B">
            <w:pPr>
              <w:spacing w:line="276" w:lineRule="auto"/>
              <w:rPr>
                <w:rFonts w:ascii="Verdana" w:hAnsi="Verdana"/>
                <w:lang w:val="es-EC"/>
              </w:rPr>
            </w:pPr>
            <w:r w:rsidRPr="000E060B">
              <w:rPr>
                <w:rFonts w:ascii="Verdana" w:hAnsi="Verdana"/>
                <w:lang w:val="es-EC"/>
              </w:rPr>
              <w:t>1.0.2</w:t>
            </w:r>
          </w:p>
        </w:tc>
        <w:tc>
          <w:tcPr>
            <w:tcW w:w="0" w:type="auto"/>
            <w:hideMark/>
          </w:tcPr>
          <w:p w14:paraId="6BDED90B" w14:textId="77777777" w:rsidR="000E060B" w:rsidRPr="000E060B" w:rsidRDefault="000E060B" w:rsidP="000E060B">
            <w:pPr>
              <w:spacing w:line="276" w:lineRule="auto"/>
              <w:rPr>
                <w:rFonts w:ascii="Verdana" w:hAnsi="Verdana"/>
                <w:lang w:val="es-EC"/>
              </w:rPr>
            </w:pPr>
            <w:r w:rsidRPr="000E060B">
              <w:rPr>
                <w:rFonts w:ascii="Verdana" w:hAnsi="Verdana"/>
                <w:lang w:val="es-EC"/>
              </w:rPr>
              <w:t>18/08/2026</w:t>
            </w:r>
          </w:p>
        </w:tc>
        <w:tc>
          <w:tcPr>
            <w:tcW w:w="0" w:type="auto"/>
            <w:hideMark/>
          </w:tcPr>
          <w:p w14:paraId="5F3960BF" w14:textId="77777777" w:rsidR="000E060B" w:rsidRPr="000E060B" w:rsidRDefault="000E060B" w:rsidP="000E060B">
            <w:pPr>
              <w:spacing w:line="276" w:lineRule="auto"/>
              <w:rPr>
                <w:rFonts w:ascii="Verdana" w:hAnsi="Verdana"/>
                <w:lang w:val="es-EC"/>
              </w:rPr>
            </w:pPr>
            <w:r w:rsidRPr="000E060B">
              <w:rPr>
                <w:rFonts w:ascii="Verdana" w:hAnsi="Verdana"/>
                <w:lang w:val="es-EC"/>
              </w:rPr>
              <w:t>Incorporación y revisión de historias relacionadas con frontend, UI/UX y accesibilidad.</w:t>
            </w:r>
          </w:p>
        </w:tc>
        <w:tc>
          <w:tcPr>
            <w:tcW w:w="0" w:type="auto"/>
            <w:hideMark/>
          </w:tcPr>
          <w:p w14:paraId="37417300" w14:textId="77777777" w:rsidR="000E060B" w:rsidRPr="000E060B" w:rsidRDefault="000E060B" w:rsidP="000E060B">
            <w:pPr>
              <w:spacing w:line="276" w:lineRule="auto"/>
              <w:rPr>
                <w:rFonts w:ascii="Verdana" w:hAnsi="Verdana"/>
                <w:lang w:val="es-EC"/>
              </w:rPr>
            </w:pPr>
            <w:r w:rsidRPr="000E060B">
              <w:rPr>
                <w:rFonts w:ascii="Verdana" w:hAnsi="Verdana"/>
                <w:lang w:val="es-EC"/>
              </w:rPr>
              <w:t>Mario Luzardo Fierro</w:t>
            </w:r>
          </w:p>
        </w:tc>
      </w:tr>
      <w:tr w:rsidR="000E060B" w:rsidRPr="000E060B" w14:paraId="20B8140C" w14:textId="77777777" w:rsidTr="000E060B">
        <w:tc>
          <w:tcPr>
            <w:tcW w:w="0" w:type="auto"/>
            <w:hideMark/>
          </w:tcPr>
          <w:p w14:paraId="59E7B7CD" w14:textId="77777777" w:rsidR="000E060B" w:rsidRPr="000E060B" w:rsidRDefault="000E060B" w:rsidP="000E060B">
            <w:pPr>
              <w:spacing w:line="276" w:lineRule="auto"/>
              <w:rPr>
                <w:rFonts w:ascii="Verdana" w:hAnsi="Verdana"/>
                <w:lang w:val="es-EC"/>
              </w:rPr>
            </w:pPr>
            <w:r w:rsidRPr="000E060B">
              <w:rPr>
                <w:rFonts w:ascii="Verdana" w:hAnsi="Verdana"/>
                <w:lang w:val="es-EC"/>
              </w:rPr>
              <w:t>1.0.3</w:t>
            </w:r>
          </w:p>
        </w:tc>
        <w:tc>
          <w:tcPr>
            <w:tcW w:w="0" w:type="auto"/>
            <w:hideMark/>
          </w:tcPr>
          <w:p w14:paraId="29830F7C" w14:textId="77777777" w:rsidR="000E060B" w:rsidRPr="000E060B" w:rsidRDefault="000E060B" w:rsidP="000E060B">
            <w:pPr>
              <w:spacing w:line="276" w:lineRule="auto"/>
              <w:rPr>
                <w:rFonts w:ascii="Verdana" w:hAnsi="Verdana"/>
                <w:lang w:val="es-EC"/>
              </w:rPr>
            </w:pPr>
            <w:r w:rsidRPr="000E060B">
              <w:rPr>
                <w:rFonts w:ascii="Verdana" w:hAnsi="Verdana"/>
                <w:lang w:val="es-EC"/>
              </w:rPr>
              <w:t>19/08/2026</w:t>
            </w:r>
          </w:p>
        </w:tc>
        <w:tc>
          <w:tcPr>
            <w:tcW w:w="0" w:type="auto"/>
            <w:hideMark/>
          </w:tcPr>
          <w:p w14:paraId="23F5E3FC" w14:textId="77777777" w:rsidR="000E060B" w:rsidRPr="000E060B" w:rsidRDefault="000E060B" w:rsidP="000E060B">
            <w:pPr>
              <w:spacing w:line="276" w:lineRule="auto"/>
              <w:rPr>
                <w:rFonts w:ascii="Verdana" w:hAnsi="Verdana"/>
                <w:lang w:val="es-EC"/>
              </w:rPr>
            </w:pPr>
            <w:r w:rsidRPr="000E060B">
              <w:rPr>
                <w:rFonts w:ascii="Verdana" w:hAnsi="Verdana"/>
                <w:lang w:val="es-EC"/>
              </w:rPr>
              <w:t>Incorporación de historias relacionadas con registro, perfiles, solicitudes, postulaciones, asignaciones y gestión de datos.</w:t>
            </w:r>
          </w:p>
        </w:tc>
        <w:tc>
          <w:tcPr>
            <w:tcW w:w="0" w:type="auto"/>
            <w:hideMark/>
          </w:tcPr>
          <w:p w14:paraId="2B380F84" w14:textId="77777777" w:rsidR="000E060B" w:rsidRPr="000E060B" w:rsidRDefault="000E060B" w:rsidP="000E060B">
            <w:pPr>
              <w:spacing w:line="276" w:lineRule="auto"/>
              <w:rPr>
                <w:rFonts w:ascii="Verdana" w:hAnsi="Verdana"/>
                <w:lang w:val="es-EC"/>
              </w:rPr>
            </w:pPr>
            <w:r w:rsidRPr="000E060B">
              <w:rPr>
                <w:rFonts w:ascii="Verdana" w:hAnsi="Verdana"/>
                <w:lang w:val="es-EC"/>
              </w:rPr>
              <w:t>Luis Ramírez Conejo</w:t>
            </w:r>
          </w:p>
        </w:tc>
      </w:tr>
      <w:tr w:rsidR="000E060B" w:rsidRPr="000E060B" w14:paraId="3007ABE0" w14:textId="77777777" w:rsidTr="000E060B">
        <w:tc>
          <w:tcPr>
            <w:tcW w:w="0" w:type="auto"/>
            <w:hideMark/>
          </w:tcPr>
          <w:p w14:paraId="50E5C2B6" w14:textId="77777777" w:rsidR="000E060B" w:rsidRPr="000E060B" w:rsidRDefault="000E060B" w:rsidP="000E060B">
            <w:pPr>
              <w:spacing w:line="276" w:lineRule="auto"/>
              <w:rPr>
                <w:rFonts w:ascii="Verdana" w:hAnsi="Verdana"/>
                <w:lang w:val="es-EC"/>
              </w:rPr>
            </w:pPr>
            <w:r w:rsidRPr="000E060B">
              <w:rPr>
                <w:rFonts w:ascii="Verdana" w:hAnsi="Verdana"/>
                <w:lang w:val="es-EC"/>
              </w:rPr>
              <w:t>1.0.4</w:t>
            </w:r>
          </w:p>
        </w:tc>
        <w:tc>
          <w:tcPr>
            <w:tcW w:w="0" w:type="auto"/>
            <w:hideMark/>
          </w:tcPr>
          <w:p w14:paraId="196B9C5B" w14:textId="77777777" w:rsidR="000E060B" w:rsidRPr="000E060B" w:rsidRDefault="000E060B" w:rsidP="000E060B">
            <w:pPr>
              <w:spacing w:line="276" w:lineRule="auto"/>
              <w:rPr>
                <w:rFonts w:ascii="Verdana" w:hAnsi="Verdana"/>
                <w:lang w:val="es-EC"/>
              </w:rPr>
            </w:pPr>
            <w:r w:rsidRPr="000E060B">
              <w:rPr>
                <w:rFonts w:ascii="Verdana" w:hAnsi="Verdana"/>
                <w:lang w:val="es-EC"/>
              </w:rPr>
              <w:t>19/08/2026</w:t>
            </w:r>
          </w:p>
        </w:tc>
        <w:tc>
          <w:tcPr>
            <w:tcW w:w="0" w:type="auto"/>
            <w:hideMark/>
          </w:tcPr>
          <w:p w14:paraId="505A1989" w14:textId="77777777" w:rsidR="000E060B" w:rsidRPr="000E060B" w:rsidRDefault="000E060B" w:rsidP="000E060B">
            <w:pPr>
              <w:spacing w:line="276" w:lineRule="auto"/>
              <w:rPr>
                <w:rFonts w:ascii="Verdana" w:hAnsi="Verdana"/>
                <w:lang w:val="es-EC"/>
              </w:rPr>
            </w:pPr>
            <w:r w:rsidRPr="000E060B">
              <w:rPr>
                <w:rFonts w:ascii="Verdana" w:hAnsi="Verdana"/>
                <w:lang w:val="es-EC"/>
              </w:rPr>
              <w:t>Revisión de la organización técnica, dependencias y trazabilidad del Product Backlog.</w:t>
            </w:r>
          </w:p>
        </w:tc>
        <w:tc>
          <w:tcPr>
            <w:tcW w:w="0" w:type="auto"/>
            <w:hideMark/>
          </w:tcPr>
          <w:p w14:paraId="2B928BBD" w14:textId="77777777" w:rsidR="000E060B" w:rsidRPr="000E060B" w:rsidRDefault="000E060B" w:rsidP="000E060B">
            <w:pPr>
              <w:spacing w:line="276" w:lineRule="auto"/>
              <w:rPr>
                <w:rFonts w:ascii="Verdana" w:hAnsi="Verdana"/>
                <w:lang w:val="es-EC"/>
              </w:rPr>
            </w:pPr>
            <w:r w:rsidRPr="000E060B">
              <w:rPr>
                <w:rFonts w:ascii="Verdana" w:hAnsi="Verdana"/>
                <w:lang w:val="es-EC"/>
              </w:rPr>
              <w:t>Kevin Carriel Bonoso</w:t>
            </w:r>
          </w:p>
        </w:tc>
      </w:tr>
      <w:tr w:rsidR="000E060B" w:rsidRPr="000E060B" w14:paraId="71670909" w14:textId="77777777" w:rsidTr="000E060B">
        <w:tc>
          <w:tcPr>
            <w:tcW w:w="0" w:type="auto"/>
            <w:hideMark/>
          </w:tcPr>
          <w:p w14:paraId="31597E87" w14:textId="77777777" w:rsidR="000E060B" w:rsidRPr="000E060B" w:rsidRDefault="000E060B" w:rsidP="000E060B">
            <w:pPr>
              <w:spacing w:line="276" w:lineRule="auto"/>
              <w:rPr>
                <w:rFonts w:ascii="Verdana" w:hAnsi="Verdana"/>
                <w:lang w:val="es-EC"/>
              </w:rPr>
            </w:pPr>
            <w:r w:rsidRPr="000E060B">
              <w:rPr>
                <w:rFonts w:ascii="Verdana" w:hAnsi="Verdana"/>
                <w:lang w:val="es-EC"/>
              </w:rPr>
              <w:t>1.0.5</w:t>
            </w:r>
          </w:p>
        </w:tc>
        <w:tc>
          <w:tcPr>
            <w:tcW w:w="0" w:type="auto"/>
            <w:hideMark/>
          </w:tcPr>
          <w:p w14:paraId="5157C5D4" w14:textId="77777777" w:rsidR="000E060B" w:rsidRPr="000E060B" w:rsidRDefault="000E060B" w:rsidP="000E060B">
            <w:pPr>
              <w:spacing w:line="276" w:lineRule="auto"/>
              <w:rPr>
                <w:rFonts w:ascii="Verdana" w:hAnsi="Verdana"/>
                <w:lang w:val="es-EC"/>
              </w:rPr>
            </w:pPr>
            <w:r w:rsidRPr="000E060B">
              <w:rPr>
                <w:rFonts w:ascii="Verdana" w:hAnsi="Verdana"/>
                <w:lang w:val="es-EC"/>
              </w:rPr>
              <w:t>20/08/2026</w:t>
            </w:r>
          </w:p>
        </w:tc>
        <w:tc>
          <w:tcPr>
            <w:tcW w:w="0" w:type="auto"/>
            <w:hideMark/>
          </w:tcPr>
          <w:p w14:paraId="2F4D261E" w14:textId="77777777" w:rsidR="000E060B" w:rsidRPr="000E060B" w:rsidRDefault="000E060B" w:rsidP="000E060B">
            <w:pPr>
              <w:spacing w:line="276" w:lineRule="auto"/>
              <w:rPr>
                <w:rFonts w:ascii="Verdana" w:hAnsi="Verdana"/>
                <w:lang w:val="es-EC"/>
              </w:rPr>
            </w:pPr>
            <w:r w:rsidRPr="000E060B">
              <w:rPr>
                <w:rFonts w:ascii="Verdana" w:hAnsi="Verdana"/>
                <w:lang w:val="es-EC"/>
              </w:rPr>
              <w:t>Revisión de criterios de aceptación, seguridad, incidencias, pruebas y definición de terminado.</w:t>
            </w:r>
          </w:p>
        </w:tc>
        <w:tc>
          <w:tcPr>
            <w:tcW w:w="0" w:type="auto"/>
            <w:hideMark/>
          </w:tcPr>
          <w:p w14:paraId="3DBC070B" w14:textId="77777777" w:rsidR="000E060B" w:rsidRPr="000E060B" w:rsidRDefault="000E060B" w:rsidP="000E060B">
            <w:pPr>
              <w:spacing w:line="276" w:lineRule="auto"/>
              <w:rPr>
                <w:rFonts w:ascii="Verdana" w:hAnsi="Verdana"/>
                <w:lang w:val="es-EC"/>
              </w:rPr>
            </w:pPr>
            <w:r w:rsidRPr="000E060B">
              <w:rPr>
                <w:rFonts w:ascii="Verdana" w:hAnsi="Verdana"/>
                <w:lang w:val="es-EC"/>
              </w:rPr>
              <w:t>Luis Rodríguez Barrera</w:t>
            </w:r>
          </w:p>
        </w:tc>
      </w:tr>
      <w:tr w:rsidR="000E060B" w:rsidRPr="000E060B" w14:paraId="762C7FC5" w14:textId="77777777" w:rsidTr="000E060B">
        <w:tc>
          <w:tcPr>
            <w:tcW w:w="0" w:type="auto"/>
            <w:hideMark/>
          </w:tcPr>
          <w:p w14:paraId="18D28885" w14:textId="77777777" w:rsidR="000E060B" w:rsidRPr="000E060B" w:rsidRDefault="000E060B" w:rsidP="000E060B">
            <w:pPr>
              <w:spacing w:line="276" w:lineRule="auto"/>
              <w:rPr>
                <w:rFonts w:ascii="Verdana" w:hAnsi="Verdana"/>
                <w:lang w:val="es-EC"/>
              </w:rPr>
            </w:pPr>
            <w:r w:rsidRPr="000E060B">
              <w:rPr>
                <w:rFonts w:ascii="Verdana" w:hAnsi="Verdana"/>
                <w:lang w:val="es-EC"/>
              </w:rPr>
              <w:t>1.0.6</w:t>
            </w:r>
          </w:p>
        </w:tc>
        <w:tc>
          <w:tcPr>
            <w:tcW w:w="0" w:type="auto"/>
            <w:hideMark/>
          </w:tcPr>
          <w:p w14:paraId="5FCC1FAB" w14:textId="77777777" w:rsidR="000E060B" w:rsidRPr="000E060B" w:rsidRDefault="000E060B" w:rsidP="000E060B">
            <w:pPr>
              <w:spacing w:line="276" w:lineRule="auto"/>
              <w:rPr>
                <w:rFonts w:ascii="Verdana" w:hAnsi="Verdana"/>
                <w:lang w:val="es-EC"/>
              </w:rPr>
            </w:pPr>
            <w:r w:rsidRPr="000E060B">
              <w:rPr>
                <w:rFonts w:ascii="Verdana" w:hAnsi="Verdana"/>
                <w:lang w:val="es-EC"/>
              </w:rPr>
              <w:t>20/08/2026</w:t>
            </w:r>
          </w:p>
        </w:tc>
        <w:tc>
          <w:tcPr>
            <w:tcW w:w="0" w:type="auto"/>
            <w:hideMark/>
          </w:tcPr>
          <w:p w14:paraId="34E7DCA8" w14:textId="77777777" w:rsidR="000E060B" w:rsidRPr="000E060B" w:rsidRDefault="000E060B" w:rsidP="000E060B">
            <w:pPr>
              <w:spacing w:line="276" w:lineRule="auto"/>
              <w:rPr>
                <w:rFonts w:ascii="Verdana" w:hAnsi="Verdana"/>
                <w:lang w:val="es-EC"/>
              </w:rPr>
            </w:pPr>
            <w:r w:rsidRPr="000E060B">
              <w:rPr>
                <w:rFonts w:ascii="Verdana" w:hAnsi="Verdana"/>
                <w:lang w:val="es-EC"/>
              </w:rPr>
              <w:t xml:space="preserve">Ajuste de responsables, prioridades, descripciones y criterios mínimos de </w:t>
            </w:r>
            <w:r w:rsidRPr="000E060B">
              <w:rPr>
                <w:rFonts w:ascii="Verdana" w:hAnsi="Verdana"/>
                <w:lang w:val="es-EC"/>
              </w:rPr>
              <w:lastRenderedPageBreak/>
              <w:t>terminado.</w:t>
            </w:r>
          </w:p>
        </w:tc>
        <w:tc>
          <w:tcPr>
            <w:tcW w:w="0" w:type="auto"/>
            <w:hideMark/>
          </w:tcPr>
          <w:p w14:paraId="3E08E456" w14:textId="77777777" w:rsidR="000E060B" w:rsidRPr="000E060B" w:rsidRDefault="000E060B" w:rsidP="000E060B">
            <w:pPr>
              <w:spacing w:line="276" w:lineRule="auto"/>
              <w:rPr>
                <w:rFonts w:ascii="Verdana" w:hAnsi="Verdana"/>
                <w:lang w:val="es-EC"/>
              </w:rPr>
            </w:pPr>
            <w:r w:rsidRPr="000E060B">
              <w:rPr>
                <w:rFonts w:ascii="Verdana" w:hAnsi="Verdana"/>
                <w:lang w:val="es-EC"/>
              </w:rPr>
              <w:lastRenderedPageBreak/>
              <w:t>Alex Mendoza Morante</w:t>
            </w:r>
          </w:p>
        </w:tc>
      </w:tr>
      <w:tr w:rsidR="000E060B" w:rsidRPr="000E060B" w14:paraId="1F75A243" w14:textId="77777777" w:rsidTr="000E060B">
        <w:tc>
          <w:tcPr>
            <w:tcW w:w="0" w:type="auto"/>
            <w:hideMark/>
          </w:tcPr>
          <w:p w14:paraId="242EA22D" w14:textId="77777777" w:rsidR="000E060B" w:rsidRPr="000E060B" w:rsidRDefault="000E060B" w:rsidP="000E060B">
            <w:pPr>
              <w:spacing w:line="276" w:lineRule="auto"/>
              <w:rPr>
                <w:rFonts w:ascii="Verdana" w:hAnsi="Verdana"/>
                <w:lang w:val="es-EC"/>
              </w:rPr>
            </w:pPr>
            <w:r w:rsidRPr="000E060B">
              <w:rPr>
                <w:rFonts w:ascii="Verdana" w:hAnsi="Verdana"/>
                <w:lang w:val="es-EC"/>
              </w:rPr>
              <w:t>1.0.7</w:t>
            </w:r>
          </w:p>
        </w:tc>
        <w:tc>
          <w:tcPr>
            <w:tcW w:w="0" w:type="auto"/>
            <w:hideMark/>
          </w:tcPr>
          <w:p w14:paraId="2C106AB2" w14:textId="77777777" w:rsidR="000E060B" w:rsidRPr="000E060B" w:rsidRDefault="000E060B" w:rsidP="000E060B">
            <w:pPr>
              <w:spacing w:line="276" w:lineRule="auto"/>
              <w:rPr>
                <w:rFonts w:ascii="Verdana" w:hAnsi="Verdana"/>
                <w:lang w:val="es-EC"/>
              </w:rPr>
            </w:pPr>
            <w:r w:rsidRPr="000E060B">
              <w:rPr>
                <w:rFonts w:ascii="Verdana" w:hAnsi="Verdana"/>
                <w:lang w:val="es-EC"/>
              </w:rPr>
              <w:t>21/08/2026</w:t>
            </w:r>
          </w:p>
        </w:tc>
        <w:tc>
          <w:tcPr>
            <w:tcW w:w="0" w:type="auto"/>
            <w:hideMark/>
          </w:tcPr>
          <w:p w14:paraId="0CD9FA0C" w14:textId="77777777" w:rsidR="000E060B" w:rsidRPr="000E060B" w:rsidRDefault="000E060B" w:rsidP="000E060B">
            <w:pPr>
              <w:spacing w:line="276" w:lineRule="auto"/>
              <w:rPr>
                <w:rFonts w:ascii="Verdana" w:hAnsi="Verdana"/>
                <w:lang w:val="es-EC"/>
              </w:rPr>
            </w:pPr>
            <w:r w:rsidRPr="000E060B">
              <w:rPr>
                <w:rFonts w:ascii="Verdana" w:hAnsi="Verdana"/>
                <w:lang w:val="es-EC"/>
              </w:rPr>
              <w:t>Revisión conjunta de las 60 historias de usuario y su distribución en 9 épicas.</w:t>
            </w:r>
          </w:p>
        </w:tc>
        <w:tc>
          <w:tcPr>
            <w:tcW w:w="0" w:type="auto"/>
            <w:hideMark/>
          </w:tcPr>
          <w:p w14:paraId="215A477F" w14:textId="77777777" w:rsidR="000E060B" w:rsidRPr="000E060B" w:rsidRDefault="000E060B" w:rsidP="000E060B">
            <w:pPr>
              <w:spacing w:line="276" w:lineRule="auto"/>
              <w:rPr>
                <w:rFonts w:ascii="Verdana" w:hAnsi="Verdana"/>
                <w:lang w:val="es-EC"/>
              </w:rPr>
            </w:pPr>
            <w:r w:rsidRPr="000E060B">
              <w:rPr>
                <w:rFonts w:ascii="Verdana" w:hAnsi="Verdana"/>
                <w:lang w:val="es-EC"/>
              </w:rPr>
              <w:t>Todo el equipo</w:t>
            </w:r>
          </w:p>
        </w:tc>
      </w:tr>
      <w:tr w:rsidR="000E060B" w:rsidRPr="000E060B" w14:paraId="5FAE249C" w14:textId="77777777" w:rsidTr="000E060B">
        <w:tc>
          <w:tcPr>
            <w:tcW w:w="0" w:type="auto"/>
            <w:hideMark/>
          </w:tcPr>
          <w:p w14:paraId="7EDEB6FB" w14:textId="77777777" w:rsidR="000E060B" w:rsidRPr="000E060B" w:rsidRDefault="000E060B" w:rsidP="000E060B">
            <w:pPr>
              <w:spacing w:line="276" w:lineRule="auto"/>
              <w:rPr>
                <w:rFonts w:ascii="Verdana" w:hAnsi="Verdana"/>
                <w:lang w:val="es-EC"/>
              </w:rPr>
            </w:pPr>
            <w:r w:rsidRPr="000E060B">
              <w:rPr>
                <w:rFonts w:ascii="Verdana" w:hAnsi="Verdana"/>
                <w:lang w:val="es-EC"/>
              </w:rPr>
              <w:t>1.0.8</w:t>
            </w:r>
          </w:p>
        </w:tc>
        <w:tc>
          <w:tcPr>
            <w:tcW w:w="0" w:type="auto"/>
            <w:hideMark/>
          </w:tcPr>
          <w:p w14:paraId="411EC8CC" w14:textId="77777777" w:rsidR="000E060B" w:rsidRPr="000E060B" w:rsidRDefault="000E060B" w:rsidP="000E060B">
            <w:pPr>
              <w:spacing w:line="276" w:lineRule="auto"/>
              <w:rPr>
                <w:rFonts w:ascii="Verdana" w:hAnsi="Verdana"/>
                <w:lang w:val="es-EC"/>
              </w:rPr>
            </w:pPr>
            <w:r w:rsidRPr="000E060B">
              <w:rPr>
                <w:rFonts w:ascii="Verdana" w:hAnsi="Verdana"/>
                <w:lang w:val="es-EC"/>
              </w:rPr>
              <w:t>21/08/2026</w:t>
            </w:r>
          </w:p>
        </w:tc>
        <w:tc>
          <w:tcPr>
            <w:tcW w:w="0" w:type="auto"/>
            <w:hideMark/>
          </w:tcPr>
          <w:p w14:paraId="550A1FA3" w14:textId="77777777" w:rsidR="000E060B" w:rsidRPr="000E060B" w:rsidRDefault="000E060B" w:rsidP="000E060B">
            <w:pPr>
              <w:spacing w:line="276" w:lineRule="auto"/>
              <w:rPr>
                <w:rFonts w:ascii="Verdana" w:hAnsi="Verdana"/>
                <w:lang w:val="es-EC"/>
              </w:rPr>
            </w:pPr>
            <w:r w:rsidRPr="000E060B">
              <w:rPr>
                <w:rFonts w:ascii="Verdana" w:hAnsi="Verdana"/>
                <w:lang w:val="es-EC"/>
              </w:rPr>
              <w:t>Consolidación del contenido para revisión académica.</w:t>
            </w:r>
          </w:p>
        </w:tc>
        <w:tc>
          <w:tcPr>
            <w:tcW w:w="0" w:type="auto"/>
            <w:hideMark/>
          </w:tcPr>
          <w:p w14:paraId="006C8EC7" w14:textId="77777777" w:rsidR="000E060B" w:rsidRPr="000E060B" w:rsidRDefault="000E060B" w:rsidP="000E060B">
            <w:pPr>
              <w:spacing w:line="276" w:lineRule="auto"/>
              <w:rPr>
                <w:rFonts w:ascii="Verdana" w:hAnsi="Verdana"/>
                <w:lang w:val="es-EC"/>
              </w:rPr>
            </w:pPr>
            <w:r w:rsidRPr="000E060B">
              <w:rPr>
                <w:rFonts w:ascii="Verdana" w:hAnsi="Verdana"/>
                <w:lang w:val="es-EC"/>
              </w:rPr>
              <w:t>Alex Mendoza Morante</w:t>
            </w:r>
          </w:p>
        </w:tc>
      </w:tr>
      <w:tr w:rsidR="000E060B" w:rsidRPr="00F66991" w14:paraId="0A951C5F" w14:textId="77777777" w:rsidTr="000E060B">
        <w:tc>
          <w:tcPr>
            <w:tcW w:w="0" w:type="auto"/>
            <w:hideMark/>
          </w:tcPr>
          <w:p w14:paraId="36BF56FB" w14:textId="77777777" w:rsidR="000E060B" w:rsidRPr="000E060B" w:rsidRDefault="000E060B" w:rsidP="000E060B">
            <w:pPr>
              <w:spacing w:line="276" w:lineRule="auto"/>
              <w:rPr>
                <w:rFonts w:ascii="Verdana" w:hAnsi="Verdana"/>
                <w:lang w:val="es-EC"/>
              </w:rPr>
            </w:pPr>
            <w:r w:rsidRPr="000E060B">
              <w:rPr>
                <w:rFonts w:ascii="Verdana" w:hAnsi="Verdana"/>
                <w:lang w:val="es-EC"/>
              </w:rPr>
              <w:t>1.0.9</w:t>
            </w:r>
          </w:p>
        </w:tc>
        <w:tc>
          <w:tcPr>
            <w:tcW w:w="0" w:type="auto"/>
            <w:hideMark/>
          </w:tcPr>
          <w:p w14:paraId="6578A61C" w14:textId="77777777" w:rsidR="000E060B" w:rsidRPr="000E060B" w:rsidRDefault="000E060B" w:rsidP="000E060B">
            <w:pPr>
              <w:spacing w:line="276" w:lineRule="auto"/>
              <w:rPr>
                <w:rFonts w:ascii="Verdana" w:hAnsi="Verdana"/>
                <w:lang w:val="es-EC"/>
              </w:rPr>
            </w:pPr>
            <w:r w:rsidRPr="000E060B">
              <w:rPr>
                <w:rFonts w:ascii="Verdana" w:hAnsi="Verdana"/>
                <w:lang w:val="es-EC"/>
              </w:rPr>
              <w:t>24/08/2026</w:t>
            </w:r>
          </w:p>
        </w:tc>
        <w:tc>
          <w:tcPr>
            <w:tcW w:w="0" w:type="auto"/>
            <w:hideMark/>
          </w:tcPr>
          <w:p w14:paraId="60897296" w14:textId="1A1B4D64" w:rsidR="000E060B" w:rsidRPr="000E060B" w:rsidRDefault="000E060B" w:rsidP="000E060B">
            <w:pPr>
              <w:spacing w:line="276" w:lineRule="auto"/>
              <w:rPr>
                <w:rFonts w:ascii="Verdana" w:hAnsi="Verdana"/>
                <w:lang w:val="es-EC"/>
              </w:rPr>
            </w:pPr>
            <w:r w:rsidRPr="000E060B">
              <w:rPr>
                <w:rFonts w:ascii="Verdana" w:hAnsi="Verdana"/>
                <w:lang w:val="es-EC"/>
              </w:rPr>
              <w:t>Reorganización del Product Backlog como documento independiente DOC-05</w:t>
            </w:r>
            <w:r w:rsidR="00820E6F">
              <w:rPr>
                <w:rFonts w:ascii="Verdana" w:hAnsi="Verdana"/>
                <w:lang w:val="es-EC"/>
              </w:rPr>
              <w:t>,</w:t>
            </w:r>
            <w:r w:rsidRPr="000E060B">
              <w:rPr>
                <w:rFonts w:ascii="Verdana" w:hAnsi="Verdana"/>
                <w:lang w:val="es-EC"/>
              </w:rPr>
              <w:t xml:space="preserve"> incorporación de la identificación documental, ajuste de referencias y revisión de su correspondencia con Jira.</w:t>
            </w:r>
          </w:p>
        </w:tc>
        <w:tc>
          <w:tcPr>
            <w:tcW w:w="0" w:type="auto"/>
            <w:hideMark/>
          </w:tcPr>
          <w:p w14:paraId="13FDCC59" w14:textId="77777777" w:rsidR="000E060B" w:rsidRPr="000E060B" w:rsidRDefault="000E060B" w:rsidP="000E060B">
            <w:pPr>
              <w:spacing w:line="276" w:lineRule="auto"/>
              <w:rPr>
                <w:rFonts w:ascii="Verdana" w:hAnsi="Verdana"/>
                <w:lang w:val="es-EC"/>
              </w:rPr>
            </w:pPr>
            <w:r w:rsidRPr="000E060B">
              <w:rPr>
                <w:rFonts w:ascii="Verdana" w:hAnsi="Verdana"/>
                <w:lang w:val="es-EC"/>
              </w:rPr>
              <w:t>Alex Mendoza Morante y Víctor Tello Bravo</w:t>
            </w:r>
          </w:p>
        </w:tc>
      </w:tr>
    </w:tbl>
    <w:p w14:paraId="2EFBA30A" w14:textId="77777777" w:rsidR="0041627B" w:rsidRPr="0041627B" w:rsidRDefault="0041627B" w:rsidP="0041627B">
      <w:pPr>
        <w:pStyle w:val="Ttulo1"/>
        <w:spacing w:before="120" w:after="120"/>
        <w:rPr>
          <w:rFonts w:ascii="Verdana" w:hAnsi="Verdana"/>
          <w:color w:val="943634" w:themeColor="accent2" w:themeShade="BF"/>
          <w:sz w:val="32"/>
          <w:szCs w:val="32"/>
          <w:lang w:val="es-EC"/>
        </w:rPr>
      </w:pPr>
      <w:bookmarkStart w:id="2" w:name="_Toc238901354"/>
      <w:r w:rsidRPr="0041627B">
        <w:rPr>
          <w:rFonts w:ascii="Verdana" w:hAnsi="Verdana"/>
          <w:color w:val="943634" w:themeColor="accent2" w:themeShade="BF"/>
          <w:sz w:val="32"/>
          <w:szCs w:val="32"/>
          <w:lang w:val="es-EC"/>
        </w:rPr>
        <w:t>Revisión y aprobación</w:t>
      </w:r>
      <w:bookmarkEnd w:id="2"/>
    </w:p>
    <w:tbl>
      <w:tblPr>
        <w:tblStyle w:val="Tablaconcuadrcula"/>
        <w:tblW w:w="0" w:type="auto"/>
        <w:tblLook w:val="04A0" w:firstRow="1" w:lastRow="0" w:firstColumn="1" w:lastColumn="0" w:noHBand="0" w:noVBand="1"/>
      </w:tblPr>
      <w:tblGrid>
        <w:gridCol w:w="1919"/>
        <w:gridCol w:w="2300"/>
        <w:gridCol w:w="3686"/>
        <w:gridCol w:w="1671"/>
      </w:tblGrid>
      <w:tr w:rsidR="0041627B" w:rsidRPr="0041627B" w14:paraId="1A6AFFF3" w14:textId="77777777" w:rsidTr="0041627B">
        <w:tc>
          <w:tcPr>
            <w:tcW w:w="0" w:type="auto"/>
            <w:shd w:val="clear" w:color="auto" w:fill="943634" w:themeFill="accent2" w:themeFillShade="BF"/>
            <w:hideMark/>
          </w:tcPr>
          <w:p w14:paraId="06AA8157" w14:textId="77777777" w:rsidR="0041627B" w:rsidRPr="0041627B" w:rsidRDefault="0041627B" w:rsidP="0041627B">
            <w:pPr>
              <w:spacing w:line="276" w:lineRule="auto"/>
              <w:jc w:val="center"/>
              <w:rPr>
                <w:rFonts w:ascii="Verdana" w:hAnsi="Verdana"/>
                <w:b/>
                <w:bCs/>
                <w:color w:val="FFFFFF" w:themeColor="background1"/>
                <w:lang w:val="es-EC"/>
              </w:rPr>
            </w:pPr>
            <w:r w:rsidRPr="0041627B">
              <w:rPr>
                <w:rFonts w:ascii="Verdana" w:hAnsi="Verdana"/>
                <w:b/>
                <w:bCs/>
                <w:color w:val="FFFFFF" w:themeColor="background1"/>
                <w:lang w:val="es-EC"/>
              </w:rPr>
              <w:t>Nombre</w:t>
            </w:r>
          </w:p>
        </w:tc>
        <w:tc>
          <w:tcPr>
            <w:tcW w:w="2300" w:type="dxa"/>
            <w:shd w:val="clear" w:color="auto" w:fill="943634" w:themeFill="accent2" w:themeFillShade="BF"/>
            <w:hideMark/>
          </w:tcPr>
          <w:p w14:paraId="56309DC0" w14:textId="77777777" w:rsidR="0041627B" w:rsidRPr="0041627B" w:rsidRDefault="0041627B" w:rsidP="0041627B">
            <w:pPr>
              <w:spacing w:line="276" w:lineRule="auto"/>
              <w:jc w:val="center"/>
              <w:rPr>
                <w:rFonts w:ascii="Verdana" w:hAnsi="Verdana"/>
                <w:b/>
                <w:bCs/>
                <w:color w:val="FFFFFF" w:themeColor="background1"/>
                <w:lang w:val="es-EC"/>
              </w:rPr>
            </w:pPr>
            <w:r w:rsidRPr="0041627B">
              <w:rPr>
                <w:rFonts w:ascii="Verdana" w:hAnsi="Verdana"/>
                <w:b/>
                <w:bCs/>
                <w:color w:val="FFFFFF" w:themeColor="background1"/>
                <w:lang w:val="es-EC"/>
              </w:rPr>
              <w:t>Rol</w:t>
            </w:r>
          </w:p>
        </w:tc>
        <w:tc>
          <w:tcPr>
            <w:tcW w:w="3686" w:type="dxa"/>
            <w:shd w:val="clear" w:color="auto" w:fill="943634" w:themeFill="accent2" w:themeFillShade="BF"/>
            <w:hideMark/>
          </w:tcPr>
          <w:p w14:paraId="2220C2F7" w14:textId="77777777" w:rsidR="0041627B" w:rsidRPr="0041627B" w:rsidRDefault="0041627B" w:rsidP="0041627B">
            <w:pPr>
              <w:spacing w:line="276" w:lineRule="auto"/>
              <w:jc w:val="center"/>
              <w:rPr>
                <w:rFonts w:ascii="Verdana" w:hAnsi="Verdana"/>
                <w:b/>
                <w:bCs/>
                <w:color w:val="FFFFFF" w:themeColor="background1"/>
                <w:lang w:val="es-EC"/>
              </w:rPr>
            </w:pPr>
            <w:r w:rsidRPr="0041627B">
              <w:rPr>
                <w:rFonts w:ascii="Verdana" w:hAnsi="Verdana"/>
                <w:b/>
                <w:bCs/>
                <w:color w:val="FFFFFF" w:themeColor="background1"/>
                <w:lang w:val="es-EC"/>
              </w:rPr>
              <w:t>Acción</w:t>
            </w:r>
          </w:p>
        </w:tc>
        <w:tc>
          <w:tcPr>
            <w:tcW w:w="1671" w:type="dxa"/>
            <w:shd w:val="clear" w:color="auto" w:fill="943634" w:themeFill="accent2" w:themeFillShade="BF"/>
            <w:hideMark/>
          </w:tcPr>
          <w:p w14:paraId="5DE44D01" w14:textId="77777777" w:rsidR="0041627B" w:rsidRPr="0041627B" w:rsidRDefault="0041627B" w:rsidP="0041627B">
            <w:pPr>
              <w:spacing w:line="276" w:lineRule="auto"/>
              <w:jc w:val="center"/>
              <w:rPr>
                <w:rFonts w:ascii="Verdana" w:hAnsi="Verdana"/>
                <w:b/>
                <w:bCs/>
                <w:color w:val="FFFFFF" w:themeColor="background1"/>
                <w:lang w:val="es-EC"/>
              </w:rPr>
            </w:pPr>
            <w:r w:rsidRPr="0041627B">
              <w:rPr>
                <w:rFonts w:ascii="Verdana" w:hAnsi="Verdana"/>
                <w:b/>
                <w:bCs/>
                <w:color w:val="FFFFFF" w:themeColor="background1"/>
                <w:lang w:val="es-EC"/>
              </w:rPr>
              <w:t>Estado</w:t>
            </w:r>
          </w:p>
        </w:tc>
      </w:tr>
      <w:tr w:rsidR="0041627B" w:rsidRPr="0041627B" w14:paraId="6AB25FCC" w14:textId="77777777" w:rsidTr="0041627B">
        <w:trPr>
          <w:trHeight w:val="1531"/>
        </w:trPr>
        <w:tc>
          <w:tcPr>
            <w:tcW w:w="0" w:type="auto"/>
            <w:hideMark/>
          </w:tcPr>
          <w:p w14:paraId="15E9C5ED" w14:textId="77777777" w:rsidR="0041627B" w:rsidRPr="0041627B" w:rsidRDefault="0041627B" w:rsidP="0041627B">
            <w:pPr>
              <w:spacing w:line="276" w:lineRule="auto"/>
              <w:rPr>
                <w:rFonts w:ascii="Verdana" w:hAnsi="Verdana"/>
                <w:lang w:val="es-EC"/>
              </w:rPr>
            </w:pPr>
            <w:r w:rsidRPr="0041627B">
              <w:rPr>
                <w:rFonts w:ascii="Verdana" w:hAnsi="Verdana"/>
                <w:lang w:val="es-EC"/>
              </w:rPr>
              <w:t>Víctor Tello Bravo</w:t>
            </w:r>
          </w:p>
        </w:tc>
        <w:tc>
          <w:tcPr>
            <w:tcW w:w="2300" w:type="dxa"/>
            <w:hideMark/>
          </w:tcPr>
          <w:p w14:paraId="445AD4DD" w14:textId="77777777" w:rsidR="0041627B" w:rsidRPr="0041627B" w:rsidRDefault="0041627B" w:rsidP="0041627B">
            <w:pPr>
              <w:spacing w:line="276" w:lineRule="auto"/>
              <w:rPr>
                <w:rFonts w:ascii="Verdana" w:hAnsi="Verdana"/>
                <w:lang w:val="es-EC"/>
              </w:rPr>
            </w:pPr>
            <w:r w:rsidRPr="0041627B">
              <w:rPr>
                <w:rFonts w:ascii="Verdana" w:hAnsi="Verdana"/>
                <w:lang w:val="es-EC"/>
              </w:rPr>
              <w:t>Product Owner</w:t>
            </w:r>
          </w:p>
        </w:tc>
        <w:tc>
          <w:tcPr>
            <w:tcW w:w="3686" w:type="dxa"/>
            <w:hideMark/>
          </w:tcPr>
          <w:p w14:paraId="6BA4EBDD" w14:textId="77777777" w:rsidR="0041627B" w:rsidRPr="0041627B" w:rsidRDefault="0041627B" w:rsidP="0041627B">
            <w:pPr>
              <w:spacing w:line="276" w:lineRule="auto"/>
              <w:rPr>
                <w:rFonts w:ascii="Verdana" w:hAnsi="Verdana"/>
                <w:lang w:val="es-EC"/>
              </w:rPr>
            </w:pPr>
            <w:r w:rsidRPr="0041627B">
              <w:rPr>
                <w:rFonts w:ascii="Verdana" w:hAnsi="Verdana"/>
                <w:lang w:val="es-EC"/>
              </w:rPr>
              <w:t>Validación del contenido, organización y prioridad del Product Backlog</w:t>
            </w:r>
          </w:p>
        </w:tc>
        <w:tc>
          <w:tcPr>
            <w:tcW w:w="1671" w:type="dxa"/>
            <w:hideMark/>
          </w:tcPr>
          <w:p w14:paraId="30F9655D" w14:textId="77777777" w:rsidR="0041627B" w:rsidRPr="0041627B" w:rsidRDefault="0041627B" w:rsidP="0041627B">
            <w:pPr>
              <w:spacing w:line="276" w:lineRule="auto"/>
              <w:rPr>
                <w:rFonts w:ascii="Verdana" w:hAnsi="Verdana"/>
                <w:lang w:val="es-EC"/>
              </w:rPr>
            </w:pPr>
            <w:r w:rsidRPr="0041627B">
              <w:rPr>
                <w:rFonts w:ascii="Verdana" w:hAnsi="Verdana"/>
                <w:lang w:val="es-EC"/>
              </w:rPr>
              <w:t>Revisado</w:t>
            </w:r>
          </w:p>
        </w:tc>
      </w:tr>
      <w:tr w:rsidR="0041627B" w:rsidRPr="0041627B" w14:paraId="70636A9F" w14:textId="77777777" w:rsidTr="0041627B">
        <w:trPr>
          <w:trHeight w:val="1531"/>
        </w:trPr>
        <w:tc>
          <w:tcPr>
            <w:tcW w:w="0" w:type="auto"/>
            <w:hideMark/>
          </w:tcPr>
          <w:p w14:paraId="58120C18" w14:textId="77777777" w:rsidR="0041627B" w:rsidRPr="0041627B" w:rsidRDefault="0041627B" w:rsidP="0041627B">
            <w:pPr>
              <w:spacing w:line="276" w:lineRule="auto"/>
              <w:rPr>
                <w:rFonts w:ascii="Verdana" w:hAnsi="Verdana"/>
                <w:lang w:val="es-EC"/>
              </w:rPr>
            </w:pPr>
            <w:r w:rsidRPr="0041627B">
              <w:rPr>
                <w:rFonts w:ascii="Verdana" w:hAnsi="Verdana"/>
                <w:lang w:val="es-EC"/>
              </w:rPr>
              <w:t>Alex Mendoza Morante</w:t>
            </w:r>
          </w:p>
        </w:tc>
        <w:tc>
          <w:tcPr>
            <w:tcW w:w="2300" w:type="dxa"/>
            <w:hideMark/>
          </w:tcPr>
          <w:p w14:paraId="4766DFA4" w14:textId="77777777" w:rsidR="0041627B" w:rsidRPr="0041627B" w:rsidRDefault="0041627B" w:rsidP="0041627B">
            <w:pPr>
              <w:spacing w:line="276" w:lineRule="auto"/>
              <w:rPr>
                <w:rFonts w:ascii="Verdana" w:hAnsi="Verdana"/>
                <w:lang w:val="es-EC"/>
              </w:rPr>
            </w:pPr>
            <w:r w:rsidRPr="0041627B">
              <w:rPr>
                <w:rFonts w:ascii="Verdana" w:hAnsi="Verdana"/>
                <w:lang w:val="es-EC"/>
              </w:rPr>
              <w:t>Scrum Master</w:t>
            </w:r>
          </w:p>
        </w:tc>
        <w:tc>
          <w:tcPr>
            <w:tcW w:w="3686" w:type="dxa"/>
            <w:hideMark/>
          </w:tcPr>
          <w:p w14:paraId="509E7822" w14:textId="77777777" w:rsidR="0041627B" w:rsidRPr="0041627B" w:rsidRDefault="0041627B" w:rsidP="0041627B">
            <w:pPr>
              <w:spacing w:line="276" w:lineRule="auto"/>
              <w:rPr>
                <w:rFonts w:ascii="Verdana" w:hAnsi="Verdana"/>
                <w:lang w:val="es-EC"/>
              </w:rPr>
            </w:pPr>
            <w:r w:rsidRPr="0041627B">
              <w:rPr>
                <w:rFonts w:ascii="Verdana" w:hAnsi="Verdana"/>
                <w:lang w:val="es-EC"/>
              </w:rPr>
              <w:t>Verificación de estructura, responsables, trazabilidad y consolidación documental</w:t>
            </w:r>
          </w:p>
        </w:tc>
        <w:tc>
          <w:tcPr>
            <w:tcW w:w="1671" w:type="dxa"/>
            <w:hideMark/>
          </w:tcPr>
          <w:p w14:paraId="6A739D38" w14:textId="77777777" w:rsidR="0041627B" w:rsidRPr="0041627B" w:rsidRDefault="0041627B" w:rsidP="0041627B">
            <w:pPr>
              <w:spacing w:line="276" w:lineRule="auto"/>
              <w:rPr>
                <w:rFonts w:ascii="Verdana" w:hAnsi="Verdana"/>
                <w:lang w:val="es-EC"/>
              </w:rPr>
            </w:pPr>
            <w:r w:rsidRPr="0041627B">
              <w:rPr>
                <w:rFonts w:ascii="Verdana" w:hAnsi="Verdana"/>
                <w:lang w:val="es-EC"/>
              </w:rPr>
              <w:t>Revisado</w:t>
            </w:r>
          </w:p>
        </w:tc>
      </w:tr>
      <w:tr w:rsidR="0041627B" w:rsidRPr="00F66991" w14:paraId="6ABB4E77" w14:textId="77777777" w:rsidTr="0041627B">
        <w:trPr>
          <w:trHeight w:val="1531"/>
        </w:trPr>
        <w:tc>
          <w:tcPr>
            <w:tcW w:w="0" w:type="auto"/>
            <w:hideMark/>
          </w:tcPr>
          <w:p w14:paraId="30FE4A94" w14:textId="77777777" w:rsidR="0041627B" w:rsidRPr="0041627B" w:rsidRDefault="0041627B" w:rsidP="0041627B">
            <w:pPr>
              <w:spacing w:line="276" w:lineRule="auto"/>
              <w:rPr>
                <w:rFonts w:ascii="Verdana" w:hAnsi="Verdana"/>
                <w:lang w:val="es-EC"/>
              </w:rPr>
            </w:pPr>
            <w:r w:rsidRPr="0041627B">
              <w:rPr>
                <w:rFonts w:ascii="Verdana" w:hAnsi="Verdana"/>
                <w:lang w:val="es-EC"/>
              </w:rPr>
              <w:t>Ing. Victoria García Velásquez</w:t>
            </w:r>
          </w:p>
        </w:tc>
        <w:tc>
          <w:tcPr>
            <w:tcW w:w="2300" w:type="dxa"/>
            <w:hideMark/>
          </w:tcPr>
          <w:p w14:paraId="267FCA23" w14:textId="77777777" w:rsidR="0041627B" w:rsidRPr="0041627B" w:rsidRDefault="0041627B" w:rsidP="0041627B">
            <w:pPr>
              <w:spacing w:line="276" w:lineRule="auto"/>
              <w:rPr>
                <w:rFonts w:ascii="Verdana" w:hAnsi="Verdana"/>
                <w:lang w:val="es-EC"/>
              </w:rPr>
            </w:pPr>
            <w:r w:rsidRPr="0041627B">
              <w:rPr>
                <w:rFonts w:ascii="Verdana" w:hAnsi="Verdana"/>
                <w:lang w:val="es-EC"/>
              </w:rPr>
              <w:t>Patrocinadora académica y principal interesada</w:t>
            </w:r>
          </w:p>
        </w:tc>
        <w:tc>
          <w:tcPr>
            <w:tcW w:w="3686" w:type="dxa"/>
            <w:hideMark/>
          </w:tcPr>
          <w:p w14:paraId="0F7A674D" w14:textId="77777777" w:rsidR="0041627B" w:rsidRPr="0041627B" w:rsidRDefault="0041627B" w:rsidP="0041627B">
            <w:pPr>
              <w:spacing w:line="276" w:lineRule="auto"/>
              <w:rPr>
                <w:rFonts w:ascii="Verdana" w:hAnsi="Verdana"/>
                <w:lang w:val="es-EC"/>
              </w:rPr>
            </w:pPr>
            <w:r w:rsidRPr="0041627B">
              <w:rPr>
                <w:rFonts w:ascii="Verdana" w:hAnsi="Verdana"/>
                <w:lang w:val="es-EC"/>
              </w:rPr>
              <w:t>Revisión académica y aprobación del documento</w:t>
            </w:r>
          </w:p>
        </w:tc>
        <w:tc>
          <w:tcPr>
            <w:tcW w:w="1671" w:type="dxa"/>
          </w:tcPr>
          <w:p w14:paraId="65D9AC7E" w14:textId="1154225B" w:rsidR="0041627B" w:rsidRPr="0041627B" w:rsidRDefault="0041627B" w:rsidP="0041627B">
            <w:pPr>
              <w:spacing w:line="276" w:lineRule="auto"/>
              <w:rPr>
                <w:rFonts w:ascii="Verdana" w:hAnsi="Verdana"/>
                <w:lang w:val="es-EC"/>
              </w:rPr>
            </w:pPr>
          </w:p>
        </w:tc>
      </w:tr>
    </w:tbl>
    <w:p w14:paraId="51F947C7" w14:textId="39C3AB05" w:rsidR="003D0CD3" w:rsidRDefault="003D0CD3">
      <w:pPr>
        <w:rPr>
          <w:rFonts w:ascii="Verdana" w:hAnsi="Verdana"/>
          <w:sz w:val="32"/>
          <w:szCs w:val="32"/>
          <w:lang w:val="es-EC"/>
        </w:rPr>
      </w:pPr>
      <w:r>
        <w:rPr>
          <w:rFonts w:ascii="Verdana" w:hAnsi="Verdana"/>
          <w:sz w:val="32"/>
          <w:szCs w:val="32"/>
          <w:lang w:val="es-EC"/>
        </w:rPr>
        <w:br w:type="page"/>
      </w:r>
    </w:p>
    <w:p w14:paraId="0D909CAA" w14:textId="225AEF6E" w:rsidR="00283EFC" w:rsidRDefault="00283EFC" w:rsidP="00911523">
      <w:pPr>
        <w:pStyle w:val="Ttulo1"/>
        <w:spacing w:before="120" w:after="120"/>
        <w:rPr>
          <w:rFonts w:ascii="Verdana" w:hAnsi="Verdana"/>
          <w:color w:val="943634" w:themeColor="accent2" w:themeShade="BF"/>
          <w:sz w:val="32"/>
          <w:szCs w:val="32"/>
          <w:lang w:val="es-EC"/>
        </w:rPr>
      </w:pPr>
      <w:bookmarkStart w:id="3" w:name="_Toc238901355"/>
      <w:r>
        <w:rPr>
          <w:rFonts w:ascii="Verdana" w:hAnsi="Verdana"/>
          <w:color w:val="943634" w:themeColor="accent2" w:themeShade="BF"/>
          <w:sz w:val="32"/>
          <w:szCs w:val="32"/>
          <w:lang w:val="es-EC"/>
        </w:rPr>
        <w:lastRenderedPageBreak/>
        <w:t>Objetivo del documento</w:t>
      </w:r>
      <w:bookmarkEnd w:id="3"/>
    </w:p>
    <w:p w14:paraId="396FF2FE" w14:textId="29F7F401" w:rsidR="00283EFC" w:rsidRPr="00283EFC" w:rsidRDefault="00283EFC" w:rsidP="00283EFC">
      <w:pPr>
        <w:jc w:val="both"/>
        <w:rPr>
          <w:rFonts w:ascii="Verdana" w:hAnsi="Verdana"/>
          <w:lang w:val="es-EC"/>
        </w:rPr>
      </w:pPr>
      <w:r w:rsidRPr="00283EFC">
        <w:rPr>
          <w:rFonts w:ascii="Verdana" w:hAnsi="Verdana"/>
          <w:lang w:val="es-EC"/>
        </w:rPr>
        <w:t>El presente documento tiene como objetivo registrar, organizar y priorizar los elementos que conforman el Product Backlog de Barrio Solidario, manteniendo su trazabilidad con las historias de usuario, los requisitos del sistema, las épicas funcionales y las unidades de trabajo gestionadas en Jira.</w:t>
      </w:r>
    </w:p>
    <w:p w14:paraId="045B864A" w14:textId="1C769DCE" w:rsidR="00911523" w:rsidRPr="00CB797D" w:rsidRDefault="00911523" w:rsidP="00911523">
      <w:pPr>
        <w:pStyle w:val="Ttulo1"/>
        <w:spacing w:before="120" w:after="120"/>
        <w:rPr>
          <w:rFonts w:ascii="Verdana" w:hAnsi="Verdana"/>
          <w:color w:val="943634" w:themeColor="accent2" w:themeShade="BF"/>
          <w:sz w:val="32"/>
          <w:szCs w:val="32"/>
          <w:lang w:val="es-EC"/>
        </w:rPr>
      </w:pPr>
      <w:bookmarkStart w:id="4" w:name="_Toc238901356"/>
      <w:r w:rsidRPr="00CB797D">
        <w:rPr>
          <w:rFonts w:ascii="Verdana" w:hAnsi="Verdana"/>
          <w:color w:val="943634" w:themeColor="accent2" w:themeShade="BF"/>
          <w:sz w:val="32"/>
          <w:szCs w:val="32"/>
          <w:lang w:val="es-EC"/>
        </w:rPr>
        <w:t>Guía de lectura</w:t>
      </w:r>
      <w:r w:rsidR="000E060B">
        <w:rPr>
          <w:rFonts w:ascii="Verdana" w:hAnsi="Verdana"/>
          <w:color w:val="943634" w:themeColor="accent2" w:themeShade="BF"/>
          <w:sz w:val="32"/>
          <w:szCs w:val="32"/>
          <w:lang w:val="es-EC"/>
        </w:rPr>
        <w:t xml:space="preserve"> y convenciones</w:t>
      </w:r>
      <w:bookmarkEnd w:id="4"/>
    </w:p>
    <w:p w14:paraId="463B72E4" w14:textId="77777777" w:rsidR="00911523" w:rsidRPr="00911523" w:rsidRDefault="00911523" w:rsidP="00911523">
      <w:pPr>
        <w:spacing w:after="0"/>
        <w:jc w:val="both"/>
        <w:rPr>
          <w:rFonts w:ascii="Verdana" w:hAnsi="Verdana"/>
          <w:lang w:val="es-EC"/>
        </w:rPr>
      </w:pPr>
      <w:r w:rsidRPr="00911523">
        <w:rPr>
          <w:rFonts w:ascii="Verdana" w:hAnsi="Verdana"/>
          <w:lang w:val="es-EC"/>
        </w:rPr>
        <w:t>Cada ficha transforma una historia de usuario del Documento de Visión en un elemento verificable del Product Backlog. Los criterios de aceptación expresan las condiciones mínimas para considerar que la historia cumple su propósito; no sustituyen los casos de prueba ni el diseño técnico.</w:t>
      </w:r>
    </w:p>
    <w:p w14:paraId="71B35C88" w14:textId="02A32F1D" w:rsidR="00911523" w:rsidRPr="000E060B" w:rsidRDefault="00911523" w:rsidP="000E060B">
      <w:pPr>
        <w:spacing w:after="0"/>
        <w:rPr>
          <w:rFonts w:ascii="Verdana" w:hAnsi="Verdana"/>
          <w:b/>
          <w:bCs/>
          <w:lang w:val="es-EC"/>
        </w:rPr>
      </w:pPr>
      <w:r w:rsidRPr="000E060B">
        <w:rPr>
          <w:rFonts w:ascii="Verdana" w:hAnsi="Verdana"/>
          <w:b/>
          <w:bCs/>
          <w:lang w:val="es-EC"/>
        </w:rPr>
        <w:t>Convenciones</w:t>
      </w:r>
    </w:p>
    <w:p w14:paraId="08F1C718" w14:textId="77777777" w:rsidR="00911523" w:rsidRPr="00911523" w:rsidRDefault="00911523" w:rsidP="00911523">
      <w:pPr>
        <w:spacing w:after="0"/>
        <w:jc w:val="both"/>
        <w:rPr>
          <w:rFonts w:ascii="Verdana" w:hAnsi="Verdana"/>
          <w:lang w:val="es-EC"/>
        </w:rPr>
      </w:pPr>
      <w:r w:rsidRPr="00911523">
        <w:rPr>
          <w:rFonts w:ascii="Verdana" w:hAnsi="Verdana"/>
          <w:lang w:val="es-EC"/>
        </w:rPr>
        <w:t>PB-XX: identificador del elemento del Product Backlog.</w:t>
      </w:r>
    </w:p>
    <w:p w14:paraId="3E6F9698" w14:textId="77777777" w:rsidR="00911523" w:rsidRPr="00911523" w:rsidRDefault="00911523" w:rsidP="00911523">
      <w:pPr>
        <w:spacing w:after="0"/>
        <w:jc w:val="both"/>
        <w:rPr>
          <w:rFonts w:ascii="Verdana" w:hAnsi="Verdana"/>
          <w:lang w:val="es-EC"/>
        </w:rPr>
      </w:pPr>
      <w:r w:rsidRPr="00911523">
        <w:rPr>
          <w:rFonts w:ascii="Verdana" w:hAnsi="Verdana"/>
          <w:lang w:val="es-EC"/>
        </w:rPr>
        <w:t>HU-XX: identificador de la historia de usuario en el Documento de Visión.</w:t>
      </w:r>
    </w:p>
    <w:p w14:paraId="59F12BDF" w14:textId="77777777" w:rsidR="00911523" w:rsidRPr="00911523" w:rsidRDefault="00911523" w:rsidP="00911523">
      <w:pPr>
        <w:spacing w:after="0"/>
        <w:jc w:val="both"/>
        <w:rPr>
          <w:rFonts w:ascii="Verdana" w:hAnsi="Verdana"/>
          <w:lang w:val="es-EC"/>
        </w:rPr>
      </w:pPr>
      <w:r w:rsidRPr="00911523">
        <w:rPr>
          <w:rFonts w:ascii="Verdana" w:hAnsi="Verdana"/>
          <w:lang w:val="es-EC"/>
        </w:rPr>
        <w:t>RF: requisitos funcionales relacionados para mantener trazabilidad.</w:t>
      </w:r>
    </w:p>
    <w:p w14:paraId="142CDE02" w14:textId="77777777" w:rsidR="00911523" w:rsidRDefault="00911523" w:rsidP="00911523">
      <w:pPr>
        <w:spacing w:after="0"/>
        <w:jc w:val="both"/>
        <w:rPr>
          <w:rFonts w:ascii="Verdana" w:hAnsi="Verdana"/>
          <w:lang w:val="es-EC"/>
        </w:rPr>
      </w:pPr>
      <w:r w:rsidRPr="00911523">
        <w:rPr>
          <w:rFonts w:ascii="Verdana" w:hAnsi="Verdana"/>
          <w:lang w:val="es-EC"/>
        </w:rPr>
        <w:t>Responsable: integrante que lidera la elaboración y seguimiento; puede trabajar con colaboradores.</w:t>
      </w:r>
    </w:p>
    <w:p w14:paraId="56A14226" w14:textId="57CC1932" w:rsidR="00320DE4" w:rsidRPr="00320DE4" w:rsidRDefault="00320DE4" w:rsidP="00320DE4">
      <w:pPr>
        <w:pStyle w:val="Ttulo1"/>
        <w:shd w:val="clear" w:color="auto" w:fill="FFFFFF" w:themeFill="background1"/>
        <w:rPr>
          <w:rFonts w:ascii="Verdana" w:hAnsi="Verdana"/>
          <w:color w:val="943634" w:themeColor="accent2" w:themeShade="BF"/>
          <w:sz w:val="32"/>
          <w:szCs w:val="32"/>
          <w:lang w:val="es-EC"/>
        </w:rPr>
      </w:pPr>
      <w:bookmarkStart w:id="5" w:name="_Toc238901357"/>
      <w:proofErr w:type="spellStart"/>
      <w:r w:rsidRPr="00320DE4">
        <w:rPr>
          <w:rFonts w:ascii="Verdana" w:hAnsi="Verdana"/>
          <w:color w:val="943634" w:themeColor="accent2" w:themeShade="BF"/>
          <w:sz w:val="32"/>
          <w:szCs w:val="32"/>
          <w:lang w:val="es-EC"/>
        </w:rPr>
        <w:t>Declaracion</w:t>
      </w:r>
      <w:proofErr w:type="spellEnd"/>
      <w:r w:rsidRPr="00320DE4">
        <w:rPr>
          <w:rFonts w:ascii="Verdana" w:hAnsi="Verdana"/>
          <w:color w:val="943634" w:themeColor="accent2" w:themeShade="BF"/>
          <w:sz w:val="32"/>
          <w:szCs w:val="32"/>
          <w:lang w:val="es-EC"/>
        </w:rPr>
        <w:t xml:space="preserve"> de épicas</w:t>
      </w:r>
      <w:bookmarkEnd w:id="5"/>
    </w:p>
    <w:p w14:paraId="037387BF"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 xml:space="preserve">Colócala después de </w:t>
      </w:r>
      <w:r w:rsidRPr="00320DE4">
        <w:rPr>
          <w:rFonts w:ascii="Verdana" w:hAnsi="Verdana"/>
          <w:b/>
          <w:bCs/>
          <w:lang w:val="es-EC"/>
        </w:rPr>
        <w:t>Criterios de organización y priorización</w:t>
      </w:r>
      <w:r w:rsidRPr="00320DE4">
        <w:rPr>
          <w:rFonts w:ascii="Verdana" w:hAnsi="Verdana"/>
          <w:lang w:val="es-EC"/>
        </w:rPr>
        <w:t xml:space="preserve"> y antes de </w:t>
      </w:r>
      <w:r w:rsidRPr="00320DE4">
        <w:rPr>
          <w:rFonts w:ascii="Verdana" w:hAnsi="Verdana"/>
          <w:b/>
          <w:bCs/>
          <w:lang w:val="es-EC"/>
        </w:rPr>
        <w:t>Orden funcional del Product Backlog</w:t>
      </w:r>
      <w:r w:rsidRPr="00320DE4">
        <w:rPr>
          <w:rFonts w:ascii="Verdana" w:hAnsi="Verdana"/>
          <w:lang w:val="es-EC"/>
        </w:rPr>
        <w:t>.</w:t>
      </w:r>
    </w:p>
    <w:p w14:paraId="022B58FF" w14:textId="77777777" w:rsidR="00320DE4" w:rsidRPr="00320DE4" w:rsidRDefault="00320DE4" w:rsidP="00320DE4">
      <w:pPr>
        <w:pStyle w:val="Ttulo2"/>
        <w:spacing w:before="120" w:after="120"/>
        <w:rPr>
          <w:rFonts w:ascii="Verdana" w:hAnsi="Verdana"/>
          <w:color w:val="943634" w:themeColor="accent2" w:themeShade="BF"/>
          <w:sz w:val="28"/>
          <w:szCs w:val="28"/>
          <w:lang w:val="es-EC"/>
        </w:rPr>
      </w:pPr>
      <w:bookmarkStart w:id="6" w:name="_Toc238901358"/>
      <w:r w:rsidRPr="00320DE4">
        <w:rPr>
          <w:rFonts w:ascii="Verdana" w:hAnsi="Verdana"/>
          <w:color w:val="943634" w:themeColor="accent2" w:themeShade="BF"/>
          <w:sz w:val="28"/>
          <w:szCs w:val="28"/>
          <w:lang w:val="es-EC"/>
        </w:rPr>
        <w:t>Épicas del Product Backlog</w:t>
      </w:r>
      <w:bookmarkEnd w:id="6"/>
    </w:p>
    <w:p w14:paraId="5401E15D"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El Product Backlog está conformado por 60 historias de usuario agrupadas en nueve épicas. La siguiente tabla establece la codificación utilizada en Jira y su correspondencia con las historias, prioridades y responsables de referencia.</w:t>
      </w:r>
    </w:p>
    <w:tbl>
      <w:tblPr>
        <w:tblStyle w:val="Tablaconcuadrcula"/>
        <w:tblW w:w="0" w:type="auto"/>
        <w:tblLook w:val="04A0" w:firstRow="1" w:lastRow="0" w:firstColumn="1" w:lastColumn="0" w:noHBand="0" w:noVBand="1"/>
      </w:tblPr>
      <w:tblGrid>
        <w:gridCol w:w="1062"/>
        <w:gridCol w:w="2077"/>
        <w:gridCol w:w="1860"/>
        <w:gridCol w:w="1309"/>
        <w:gridCol w:w="1416"/>
        <w:gridCol w:w="1852"/>
      </w:tblGrid>
      <w:tr w:rsidR="00320DE4" w:rsidRPr="00320DE4" w14:paraId="6A6707B3" w14:textId="77777777" w:rsidTr="00320DE4">
        <w:tc>
          <w:tcPr>
            <w:tcW w:w="0" w:type="auto"/>
            <w:shd w:val="clear" w:color="auto" w:fill="943634" w:themeFill="accent2" w:themeFillShade="BF"/>
            <w:hideMark/>
          </w:tcPr>
          <w:p w14:paraId="672F8580"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Código</w:t>
            </w:r>
          </w:p>
        </w:tc>
        <w:tc>
          <w:tcPr>
            <w:tcW w:w="0" w:type="auto"/>
            <w:shd w:val="clear" w:color="auto" w:fill="943634" w:themeFill="accent2" w:themeFillShade="BF"/>
            <w:hideMark/>
          </w:tcPr>
          <w:p w14:paraId="252172BE"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Épica</w:t>
            </w:r>
          </w:p>
        </w:tc>
        <w:tc>
          <w:tcPr>
            <w:tcW w:w="0" w:type="auto"/>
            <w:shd w:val="clear" w:color="auto" w:fill="943634" w:themeFill="accent2" w:themeFillShade="BF"/>
            <w:hideMark/>
          </w:tcPr>
          <w:p w14:paraId="0F3BA470"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Historias relacionadas</w:t>
            </w:r>
          </w:p>
        </w:tc>
        <w:tc>
          <w:tcPr>
            <w:tcW w:w="0" w:type="auto"/>
            <w:shd w:val="clear" w:color="auto" w:fill="943634" w:themeFill="accent2" w:themeFillShade="BF"/>
            <w:hideMark/>
          </w:tcPr>
          <w:p w14:paraId="7E20261D"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Cantidad</w:t>
            </w:r>
          </w:p>
        </w:tc>
        <w:tc>
          <w:tcPr>
            <w:tcW w:w="0" w:type="auto"/>
            <w:shd w:val="clear" w:color="auto" w:fill="943634" w:themeFill="accent2" w:themeFillShade="BF"/>
            <w:hideMark/>
          </w:tcPr>
          <w:p w14:paraId="3263270A"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Prioridad general</w:t>
            </w:r>
          </w:p>
        </w:tc>
        <w:tc>
          <w:tcPr>
            <w:tcW w:w="0" w:type="auto"/>
            <w:shd w:val="clear" w:color="auto" w:fill="943634" w:themeFill="accent2" w:themeFillShade="BF"/>
            <w:hideMark/>
          </w:tcPr>
          <w:p w14:paraId="20DD71E4" w14:textId="77777777" w:rsidR="00320DE4" w:rsidRPr="00320DE4" w:rsidRDefault="00320DE4" w:rsidP="00320DE4">
            <w:pPr>
              <w:jc w:val="both"/>
              <w:rPr>
                <w:rFonts w:ascii="Verdana" w:hAnsi="Verdana"/>
                <w:b/>
                <w:bCs/>
                <w:color w:val="FFFFFF" w:themeColor="background1"/>
                <w:lang w:val="es-EC"/>
              </w:rPr>
            </w:pPr>
            <w:r w:rsidRPr="00320DE4">
              <w:rPr>
                <w:rFonts w:ascii="Verdana" w:hAnsi="Verdana"/>
                <w:b/>
                <w:bCs/>
                <w:color w:val="FFFFFF" w:themeColor="background1"/>
                <w:lang w:val="es-EC"/>
              </w:rPr>
              <w:t>Responsable principal</w:t>
            </w:r>
          </w:p>
        </w:tc>
      </w:tr>
      <w:tr w:rsidR="00320DE4" w:rsidRPr="00320DE4" w14:paraId="1C338EAA" w14:textId="77777777" w:rsidTr="00320DE4">
        <w:tc>
          <w:tcPr>
            <w:tcW w:w="0" w:type="auto"/>
            <w:hideMark/>
          </w:tcPr>
          <w:p w14:paraId="0D9F4FFF" w14:textId="77777777" w:rsidR="00320DE4" w:rsidRPr="00320DE4" w:rsidRDefault="00320DE4" w:rsidP="00320DE4">
            <w:pPr>
              <w:jc w:val="both"/>
              <w:rPr>
                <w:rFonts w:ascii="Verdana" w:hAnsi="Verdana"/>
                <w:lang w:val="es-EC"/>
              </w:rPr>
            </w:pPr>
            <w:r w:rsidRPr="00320DE4">
              <w:rPr>
                <w:rFonts w:ascii="Verdana" w:hAnsi="Verdana"/>
                <w:lang w:val="es-EC"/>
              </w:rPr>
              <w:t>EP-01</w:t>
            </w:r>
          </w:p>
        </w:tc>
        <w:tc>
          <w:tcPr>
            <w:tcW w:w="0" w:type="auto"/>
            <w:hideMark/>
          </w:tcPr>
          <w:p w14:paraId="33CCA7AE" w14:textId="77777777" w:rsidR="00320DE4" w:rsidRPr="00320DE4" w:rsidRDefault="00320DE4" w:rsidP="00320DE4">
            <w:pPr>
              <w:jc w:val="both"/>
              <w:rPr>
                <w:rFonts w:ascii="Verdana" w:hAnsi="Verdana"/>
                <w:lang w:val="es-EC"/>
              </w:rPr>
            </w:pPr>
            <w:r w:rsidRPr="00320DE4">
              <w:rPr>
                <w:rFonts w:ascii="Verdana" w:hAnsi="Verdana"/>
                <w:lang w:val="es-EC"/>
              </w:rPr>
              <w:t>Registro y acceso</w:t>
            </w:r>
          </w:p>
        </w:tc>
        <w:tc>
          <w:tcPr>
            <w:tcW w:w="0" w:type="auto"/>
            <w:hideMark/>
          </w:tcPr>
          <w:p w14:paraId="4D4980F9" w14:textId="77777777" w:rsidR="00320DE4" w:rsidRPr="00320DE4" w:rsidRDefault="00320DE4" w:rsidP="00320DE4">
            <w:pPr>
              <w:jc w:val="both"/>
              <w:rPr>
                <w:rFonts w:ascii="Verdana" w:hAnsi="Verdana"/>
                <w:lang w:val="es-EC"/>
              </w:rPr>
            </w:pPr>
            <w:r w:rsidRPr="00320DE4">
              <w:rPr>
                <w:rFonts w:ascii="Verdana" w:hAnsi="Verdana"/>
                <w:lang w:val="es-EC"/>
              </w:rPr>
              <w:t>HU-06 a HU-10</w:t>
            </w:r>
          </w:p>
        </w:tc>
        <w:tc>
          <w:tcPr>
            <w:tcW w:w="0" w:type="auto"/>
            <w:hideMark/>
          </w:tcPr>
          <w:p w14:paraId="17E5A43B" w14:textId="77777777" w:rsidR="00320DE4" w:rsidRPr="00320DE4" w:rsidRDefault="00320DE4" w:rsidP="00320DE4">
            <w:pPr>
              <w:jc w:val="both"/>
              <w:rPr>
                <w:rFonts w:ascii="Verdana" w:hAnsi="Verdana"/>
                <w:lang w:val="es-EC"/>
              </w:rPr>
            </w:pPr>
            <w:r w:rsidRPr="00320DE4">
              <w:rPr>
                <w:rFonts w:ascii="Verdana" w:hAnsi="Verdana"/>
                <w:lang w:val="es-EC"/>
              </w:rPr>
              <w:t>5</w:t>
            </w:r>
          </w:p>
        </w:tc>
        <w:tc>
          <w:tcPr>
            <w:tcW w:w="0" w:type="auto"/>
            <w:hideMark/>
          </w:tcPr>
          <w:p w14:paraId="5FDA21C1" w14:textId="77777777" w:rsidR="00320DE4" w:rsidRPr="00320DE4" w:rsidRDefault="00320DE4" w:rsidP="00320DE4">
            <w:pPr>
              <w:jc w:val="both"/>
              <w:rPr>
                <w:rFonts w:ascii="Verdana" w:hAnsi="Verdana"/>
                <w:lang w:val="es-EC"/>
              </w:rPr>
            </w:pPr>
            <w:r w:rsidRPr="00320DE4">
              <w:rPr>
                <w:rFonts w:ascii="Verdana" w:hAnsi="Verdana"/>
                <w:lang w:val="es-EC"/>
              </w:rPr>
              <w:t>Alta</w:t>
            </w:r>
          </w:p>
        </w:tc>
        <w:tc>
          <w:tcPr>
            <w:tcW w:w="0" w:type="auto"/>
            <w:hideMark/>
          </w:tcPr>
          <w:p w14:paraId="4E4DDD67" w14:textId="77777777" w:rsidR="00320DE4" w:rsidRPr="00320DE4" w:rsidRDefault="00320DE4" w:rsidP="00320DE4">
            <w:pPr>
              <w:jc w:val="both"/>
              <w:rPr>
                <w:rFonts w:ascii="Verdana" w:hAnsi="Verdana"/>
                <w:lang w:val="es-EC"/>
              </w:rPr>
            </w:pPr>
            <w:r w:rsidRPr="00320DE4">
              <w:rPr>
                <w:rFonts w:ascii="Verdana" w:hAnsi="Verdana"/>
                <w:lang w:val="es-EC"/>
              </w:rPr>
              <w:t>Luis Ramírez Conejo</w:t>
            </w:r>
          </w:p>
        </w:tc>
      </w:tr>
      <w:tr w:rsidR="00320DE4" w:rsidRPr="00320DE4" w14:paraId="2CF90DAF" w14:textId="77777777" w:rsidTr="00320DE4">
        <w:tc>
          <w:tcPr>
            <w:tcW w:w="0" w:type="auto"/>
            <w:hideMark/>
          </w:tcPr>
          <w:p w14:paraId="00F4C5DC" w14:textId="77777777" w:rsidR="00320DE4" w:rsidRPr="00320DE4" w:rsidRDefault="00320DE4" w:rsidP="00320DE4">
            <w:pPr>
              <w:jc w:val="both"/>
              <w:rPr>
                <w:rFonts w:ascii="Verdana" w:hAnsi="Verdana"/>
                <w:lang w:val="es-EC"/>
              </w:rPr>
            </w:pPr>
            <w:r w:rsidRPr="00320DE4">
              <w:rPr>
                <w:rFonts w:ascii="Verdana" w:hAnsi="Verdana"/>
                <w:lang w:val="es-EC"/>
              </w:rPr>
              <w:t>EP-02</w:t>
            </w:r>
          </w:p>
        </w:tc>
        <w:tc>
          <w:tcPr>
            <w:tcW w:w="0" w:type="auto"/>
            <w:hideMark/>
          </w:tcPr>
          <w:p w14:paraId="495741F1" w14:textId="77777777" w:rsidR="00320DE4" w:rsidRPr="00320DE4" w:rsidRDefault="00320DE4" w:rsidP="00320DE4">
            <w:pPr>
              <w:jc w:val="both"/>
              <w:rPr>
                <w:rFonts w:ascii="Verdana" w:hAnsi="Verdana"/>
                <w:lang w:val="es-EC"/>
              </w:rPr>
            </w:pPr>
            <w:r w:rsidRPr="00320DE4">
              <w:rPr>
                <w:rFonts w:ascii="Verdana" w:hAnsi="Verdana"/>
                <w:lang w:val="es-EC"/>
              </w:rPr>
              <w:t>Perfiles y validación</w:t>
            </w:r>
          </w:p>
        </w:tc>
        <w:tc>
          <w:tcPr>
            <w:tcW w:w="0" w:type="auto"/>
            <w:hideMark/>
          </w:tcPr>
          <w:p w14:paraId="33899D29" w14:textId="77777777" w:rsidR="00320DE4" w:rsidRPr="00320DE4" w:rsidRDefault="00320DE4" w:rsidP="00320DE4">
            <w:pPr>
              <w:jc w:val="both"/>
              <w:rPr>
                <w:rFonts w:ascii="Verdana" w:hAnsi="Verdana"/>
                <w:lang w:val="es-EC"/>
              </w:rPr>
            </w:pPr>
            <w:r w:rsidRPr="00320DE4">
              <w:rPr>
                <w:rFonts w:ascii="Verdana" w:hAnsi="Verdana"/>
                <w:lang w:val="es-EC"/>
              </w:rPr>
              <w:t>HU-11 a HU-15</w:t>
            </w:r>
          </w:p>
        </w:tc>
        <w:tc>
          <w:tcPr>
            <w:tcW w:w="0" w:type="auto"/>
            <w:hideMark/>
          </w:tcPr>
          <w:p w14:paraId="415EEE55" w14:textId="77777777" w:rsidR="00320DE4" w:rsidRPr="00320DE4" w:rsidRDefault="00320DE4" w:rsidP="00320DE4">
            <w:pPr>
              <w:jc w:val="both"/>
              <w:rPr>
                <w:rFonts w:ascii="Verdana" w:hAnsi="Verdana"/>
                <w:lang w:val="es-EC"/>
              </w:rPr>
            </w:pPr>
            <w:r w:rsidRPr="00320DE4">
              <w:rPr>
                <w:rFonts w:ascii="Verdana" w:hAnsi="Verdana"/>
                <w:lang w:val="es-EC"/>
              </w:rPr>
              <w:t>5</w:t>
            </w:r>
          </w:p>
        </w:tc>
        <w:tc>
          <w:tcPr>
            <w:tcW w:w="0" w:type="auto"/>
            <w:hideMark/>
          </w:tcPr>
          <w:p w14:paraId="71EA14CF" w14:textId="77777777" w:rsidR="00320DE4" w:rsidRPr="00320DE4" w:rsidRDefault="00320DE4" w:rsidP="00320DE4">
            <w:pPr>
              <w:jc w:val="both"/>
              <w:rPr>
                <w:rFonts w:ascii="Verdana" w:hAnsi="Verdana"/>
                <w:lang w:val="es-EC"/>
              </w:rPr>
            </w:pPr>
            <w:r w:rsidRPr="00320DE4">
              <w:rPr>
                <w:rFonts w:ascii="Verdana" w:hAnsi="Verdana"/>
                <w:lang w:val="es-EC"/>
              </w:rPr>
              <w:t>Alta</w:t>
            </w:r>
          </w:p>
        </w:tc>
        <w:tc>
          <w:tcPr>
            <w:tcW w:w="0" w:type="auto"/>
            <w:hideMark/>
          </w:tcPr>
          <w:p w14:paraId="3C2D328D" w14:textId="77777777" w:rsidR="00320DE4" w:rsidRPr="00320DE4" w:rsidRDefault="00320DE4" w:rsidP="00320DE4">
            <w:pPr>
              <w:jc w:val="both"/>
              <w:rPr>
                <w:rFonts w:ascii="Verdana" w:hAnsi="Verdana"/>
                <w:lang w:val="es-EC"/>
              </w:rPr>
            </w:pPr>
            <w:r w:rsidRPr="00320DE4">
              <w:rPr>
                <w:rFonts w:ascii="Verdana" w:hAnsi="Verdana"/>
                <w:lang w:val="es-EC"/>
              </w:rPr>
              <w:t>Luis Ramírez Conejo</w:t>
            </w:r>
          </w:p>
        </w:tc>
      </w:tr>
      <w:tr w:rsidR="00320DE4" w:rsidRPr="00320DE4" w14:paraId="09B567CA" w14:textId="77777777" w:rsidTr="00320DE4">
        <w:tc>
          <w:tcPr>
            <w:tcW w:w="0" w:type="auto"/>
            <w:hideMark/>
          </w:tcPr>
          <w:p w14:paraId="698ED0D5" w14:textId="77777777" w:rsidR="00320DE4" w:rsidRPr="00320DE4" w:rsidRDefault="00320DE4" w:rsidP="00320DE4">
            <w:pPr>
              <w:jc w:val="both"/>
              <w:rPr>
                <w:rFonts w:ascii="Verdana" w:hAnsi="Verdana"/>
                <w:lang w:val="es-EC"/>
              </w:rPr>
            </w:pPr>
            <w:r w:rsidRPr="00320DE4">
              <w:rPr>
                <w:rFonts w:ascii="Verdana" w:hAnsi="Verdana"/>
                <w:lang w:val="es-EC"/>
              </w:rPr>
              <w:t>EP-03</w:t>
            </w:r>
          </w:p>
        </w:tc>
        <w:tc>
          <w:tcPr>
            <w:tcW w:w="0" w:type="auto"/>
            <w:hideMark/>
          </w:tcPr>
          <w:p w14:paraId="26EE688D" w14:textId="77777777" w:rsidR="00320DE4" w:rsidRPr="00320DE4" w:rsidRDefault="00320DE4" w:rsidP="00320DE4">
            <w:pPr>
              <w:jc w:val="both"/>
              <w:rPr>
                <w:rFonts w:ascii="Verdana" w:hAnsi="Verdana"/>
                <w:lang w:val="es-EC"/>
              </w:rPr>
            </w:pPr>
            <w:r w:rsidRPr="00320DE4">
              <w:rPr>
                <w:rFonts w:ascii="Verdana" w:hAnsi="Verdana"/>
                <w:lang w:val="es-EC"/>
              </w:rPr>
              <w:t>Solicitudes de ayuda</w:t>
            </w:r>
          </w:p>
        </w:tc>
        <w:tc>
          <w:tcPr>
            <w:tcW w:w="0" w:type="auto"/>
            <w:hideMark/>
          </w:tcPr>
          <w:p w14:paraId="232DB5A7" w14:textId="77777777" w:rsidR="00320DE4" w:rsidRPr="00320DE4" w:rsidRDefault="00320DE4" w:rsidP="00320DE4">
            <w:pPr>
              <w:jc w:val="both"/>
              <w:rPr>
                <w:rFonts w:ascii="Verdana" w:hAnsi="Verdana"/>
                <w:lang w:val="es-EC"/>
              </w:rPr>
            </w:pPr>
            <w:r w:rsidRPr="00320DE4">
              <w:rPr>
                <w:rFonts w:ascii="Verdana" w:hAnsi="Verdana"/>
                <w:lang w:val="es-EC"/>
              </w:rPr>
              <w:t>HU-16 a HU-22</w:t>
            </w:r>
          </w:p>
        </w:tc>
        <w:tc>
          <w:tcPr>
            <w:tcW w:w="0" w:type="auto"/>
            <w:hideMark/>
          </w:tcPr>
          <w:p w14:paraId="2B9E85A3" w14:textId="77777777" w:rsidR="00320DE4" w:rsidRPr="00320DE4" w:rsidRDefault="00320DE4" w:rsidP="00320DE4">
            <w:pPr>
              <w:jc w:val="both"/>
              <w:rPr>
                <w:rFonts w:ascii="Verdana" w:hAnsi="Verdana"/>
                <w:lang w:val="es-EC"/>
              </w:rPr>
            </w:pPr>
            <w:r w:rsidRPr="00320DE4">
              <w:rPr>
                <w:rFonts w:ascii="Verdana" w:hAnsi="Verdana"/>
                <w:lang w:val="es-EC"/>
              </w:rPr>
              <w:t>7</w:t>
            </w:r>
          </w:p>
        </w:tc>
        <w:tc>
          <w:tcPr>
            <w:tcW w:w="0" w:type="auto"/>
            <w:hideMark/>
          </w:tcPr>
          <w:p w14:paraId="7B797A01"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7E4A769D" w14:textId="77777777" w:rsidR="00320DE4" w:rsidRPr="00320DE4" w:rsidRDefault="00320DE4" w:rsidP="00320DE4">
            <w:pPr>
              <w:jc w:val="both"/>
              <w:rPr>
                <w:rFonts w:ascii="Verdana" w:hAnsi="Verdana"/>
                <w:lang w:val="es-EC"/>
              </w:rPr>
            </w:pPr>
            <w:r w:rsidRPr="00320DE4">
              <w:rPr>
                <w:rFonts w:ascii="Verdana" w:hAnsi="Verdana"/>
                <w:lang w:val="es-EC"/>
              </w:rPr>
              <w:t>Luis Ramírez Conejo</w:t>
            </w:r>
          </w:p>
        </w:tc>
      </w:tr>
      <w:tr w:rsidR="00320DE4" w:rsidRPr="00320DE4" w14:paraId="76BBE5D2" w14:textId="77777777" w:rsidTr="00320DE4">
        <w:tc>
          <w:tcPr>
            <w:tcW w:w="0" w:type="auto"/>
            <w:hideMark/>
          </w:tcPr>
          <w:p w14:paraId="0F5B6283" w14:textId="77777777" w:rsidR="00320DE4" w:rsidRPr="00320DE4" w:rsidRDefault="00320DE4" w:rsidP="00320DE4">
            <w:pPr>
              <w:jc w:val="both"/>
              <w:rPr>
                <w:rFonts w:ascii="Verdana" w:hAnsi="Verdana"/>
                <w:lang w:val="es-EC"/>
              </w:rPr>
            </w:pPr>
            <w:r w:rsidRPr="00320DE4">
              <w:rPr>
                <w:rFonts w:ascii="Verdana" w:hAnsi="Verdana"/>
                <w:lang w:val="es-EC"/>
              </w:rPr>
              <w:t>EP-04</w:t>
            </w:r>
          </w:p>
        </w:tc>
        <w:tc>
          <w:tcPr>
            <w:tcW w:w="0" w:type="auto"/>
            <w:hideMark/>
          </w:tcPr>
          <w:p w14:paraId="3FDF02EC" w14:textId="77777777" w:rsidR="00320DE4" w:rsidRPr="00320DE4" w:rsidRDefault="00320DE4" w:rsidP="00320DE4">
            <w:pPr>
              <w:jc w:val="both"/>
              <w:rPr>
                <w:rFonts w:ascii="Verdana" w:hAnsi="Verdana"/>
                <w:lang w:val="es-EC"/>
              </w:rPr>
            </w:pPr>
            <w:r w:rsidRPr="00320DE4">
              <w:rPr>
                <w:rFonts w:ascii="Verdana" w:hAnsi="Verdana"/>
                <w:lang w:val="es-EC"/>
              </w:rPr>
              <w:t>Postulación y asignación</w:t>
            </w:r>
          </w:p>
        </w:tc>
        <w:tc>
          <w:tcPr>
            <w:tcW w:w="0" w:type="auto"/>
            <w:hideMark/>
          </w:tcPr>
          <w:p w14:paraId="697FEE93" w14:textId="77777777" w:rsidR="00320DE4" w:rsidRPr="00320DE4" w:rsidRDefault="00320DE4" w:rsidP="00320DE4">
            <w:pPr>
              <w:jc w:val="both"/>
              <w:rPr>
                <w:rFonts w:ascii="Verdana" w:hAnsi="Verdana"/>
                <w:lang w:val="es-EC"/>
              </w:rPr>
            </w:pPr>
            <w:r w:rsidRPr="00320DE4">
              <w:rPr>
                <w:rFonts w:ascii="Verdana" w:hAnsi="Verdana"/>
                <w:lang w:val="es-EC"/>
              </w:rPr>
              <w:t>HU-23 a HU-31</w:t>
            </w:r>
          </w:p>
        </w:tc>
        <w:tc>
          <w:tcPr>
            <w:tcW w:w="0" w:type="auto"/>
            <w:hideMark/>
          </w:tcPr>
          <w:p w14:paraId="6BF06B3F" w14:textId="77777777" w:rsidR="00320DE4" w:rsidRPr="00320DE4" w:rsidRDefault="00320DE4" w:rsidP="00320DE4">
            <w:pPr>
              <w:jc w:val="both"/>
              <w:rPr>
                <w:rFonts w:ascii="Verdana" w:hAnsi="Verdana"/>
                <w:lang w:val="es-EC"/>
              </w:rPr>
            </w:pPr>
            <w:r w:rsidRPr="00320DE4">
              <w:rPr>
                <w:rFonts w:ascii="Verdana" w:hAnsi="Verdana"/>
                <w:lang w:val="es-EC"/>
              </w:rPr>
              <w:t>9</w:t>
            </w:r>
          </w:p>
        </w:tc>
        <w:tc>
          <w:tcPr>
            <w:tcW w:w="0" w:type="auto"/>
            <w:hideMark/>
          </w:tcPr>
          <w:p w14:paraId="014F34AB"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56A4436F" w14:textId="77777777" w:rsidR="00320DE4" w:rsidRPr="00320DE4" w:rsidRDefault="00320DE4" w:rsidP="00320DE4">
            <w:pPr>
              <w:jc w:val="both"/>
              <w:rPr>
                <w:rFonts w:ascii="Verdana" w:hAnsi="Verdana"/>
                <w:lang w:val="es-EC"/>
              </w:rPr>
            </w:pPr>
            <w:r w:rsidRPr="00320DE4">
              <w:rPr>
                <w:rFonts w:ascii="Verdana" w:hAnsi="Verdana"/>
                <w:lang w:val="es-EC"/>
              </w:rPr>
              <w:t>Luis Ramírez Conejo</w:t>
            </w:r>
          </w:p>
        </w:tc>
      </w:tr>
      <w:tr w:rsidR="00320DE4" w:rsidRPr="00320DE4" w14:paraId="6E287F55" w14:textId="77777777" w:rsidTr="00320DE4">
        <w:tc>
          <w:tcPr>
            <w:tcW w:w="0" w:type="auto"/>
            <w:hideMark/>
          </w:tcPr>
          <w:p w14:paraId="216C8F32" w14:textId="77777777" w:rsidR="00320DE4" w:rsidRPr="00320DE4" w:rsidRDefault="00320DE4" w:rsidP="00320DE4">
            <w:pPr>
              <w:jc w:val="both"/>
              <w:rPr>
                <w:rFonts w:ascii="Verdana" w:hAnsi="Verdana"/>
                <w:lang w:val="es-EC"/>
              </w:rPr>
            </w:pPr>
            <w:r w:rsidRPr="00320DE4">
              <w:rPr>
                <w:rFonts w:ascii="Verdana" w:hAnsi="Verdana"/>
                <w:lang w:val="es-EC"/>
              </w:rPr>
              <w:t>EP-05</w:t>
            </w:r>
          </w:p>
        </w:tc>
        <w:tc>
          <w:tcPr>
            <w:tcW w:w="0" w:type="auto"/>
            <w:hideMark/>
          </w:tcPr>
          <w:p w14:paraId="5CBE25D6" w14:textId="77777777" w:rsidR="00320DE4" w:rsidRPr="00320DE4" w:rsidRDefault="00320DE4" w:rsidP="00320DE4">
            <w:pPr>
              <w:jc w:val="both"/>
              <w:rPr>
                <w:rFonts w:ascii="Verdana" w:hAnsi="Verdana"/>
                <w:lang w:val="es-EC"/>
              </w:rPr>
            </w:pPr>
            <w:r w:rsidRPr="00320DE4">
              <w:rPr>
                <w:rFonts w:ascii="Verdana" w:hAnsi="Verdana"/>
                <w:lang w:val="es-EC"/>
              </w:rPr>
              <w:t>Coordinación y atención</w:t>
            </w:r>
          </w:p>
        </w:tc>
        <w:tc>
          <w:tcPr>
            <w:tcW w:w="0" w:type="auto"/>
            <w:hideMark/>
          </w:tcPr>
          <w:p w14:paraId="05BE772F" w14:textId="77777777" w:rsidR="00320DE4" w:rsidRPr="00320DE4" w:rsidRDefault="00320DE4" w:rsidP="00320DE4">
            <w:pPr>
              <w:jc w:val="both"/>
              <w:rPr>
                <w:rFonts w:ascii="Verdana" w:hAnsi="Verdana"/>
                <w:lang w:val="es-EC"/>
              </w:rPr>
            </w:pPr>
            <w:r w:rsidRPr="00320DE4">
              <w:rPr>
                <w:rFonts w:ascii="Verdana" w:hAnsi="Verdana"/>
                <w:lang w:val="es-EC"/>
              </w:rPr>
              <w:t>HU-32 a HU-40</w:t>
            </w:r>
          </w:p>
        </w:tc>
        <w:tc>
          <w:tcPr>
            <w:tcW w:w="0" w:type="auto"/>
            <w:hideMark/>
          </w:tcPr>
          <w:p w14:paraId="76EF03E3" w14:textId="77777777" w:rsidR="00320DE4" w:rsidRPr="00320DE4" w:rsidRDefault="00320DE4" w:rsidP="00320DE4">
            <w:pPr>
              <w:jc w:val="both"/>
              <w:rPr>
                <w:rFonts w:ascii="Verdana" w:hAnsi="Verdana"/>
                <w:lang w:val="es-EC"/>
              </w:rPr>
            </w:pPr>
            <w:r w:rsidRPr="00320DE4">
              <w:rPr>
                <w:rFonts w:ascii="Verdana" w:hAnsi="Verdana"/>
                <w:lang w:val="es-EC"/>
              </w:rPr>
              <w:t>9</w:t>
            </w:r>
          </w:p>
        </w:tc>
        <w:tc>
          <w:tcPr>
            <w:tcW w:w="0" w:type="auto"/>
            <w:hideMark/>
          </w:tcPr>
          <w:p w14:paraId="4A75160C"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08DBAA7F" w14:textId="77777777" w:rsidR="00320DE4" w:rsidRPr="00320DE4" w:rsidRDefault="00320DE4" w:rsidP="00320DE4">
            <w:pPr>
              <w:jc w:val="both"/>
              <w:rPr>
                <w:rFonts w:ascii="Verdana" w:hAnsi="Verdana"/>
                <w:lang w:val="es-EC"/>
              </w:rPr>
            </w:pPr>
            <w:r w:rsidRPr="00320DE4">
              <w:rPr>
                <w:rFonts w:ascii="Verdana" w:hAnsi="Verdana"/>
                <w:lang w:val="es-EC"/>
              </w:rPr>
              <w:t>Mario Luzardo Fierro</w:t>
            </w:r>
          </w:p>
        </w:tc>
      </w:tr>
      <w:tr w:rsidR="00320DE4" w:rsidRPr="00320DE4" w14:paraId="5C54BA6C" w14:textId="77777777" w:rsidTr="00320DE4">
        <w:tc>
          <w:tcPr>
            <w:tcW w:w="0" w:type="auto"/>
            <w:hideMark/>
          </w:tcPr>
          <w:p w14:paraId="22A9DEBC" w14:textId="77777777" w:rsidR="00320DE4" w:rsidRPr="00320DE4" w:rsidRDefault="00320DE4" w:rsidP="00320DE4">
            <w:pPr>
              <w:jc w:val="both"/>
              <w:rPr>
                <w:rFonts w:ascii="Verdana" w:hAnsi="Verdana"/>
                <w:lang w:val="es-EC"/>
              </w:rPr>
            </w:pPr>
            <w:r w:rsidRPr="00320DE4">
              <w:rPr>
                <w:rFonts w:ascii="Verdana" w:hAnsi="Verdana"/>
                <w:lang w:val="es-EC"/>
              </w:rPr>
              <w:t>EP-06</w:t>
            </w:r>
          </w:p>
        </w:tc>
        <w:tc>
          <w:tcPr>
            <w:tcW w:w="0" w:type="auto"/>
            <w:hideMark/>
          </w:tcPr>
          <w:p w14:paraId="69D299B4" w14:textId="77777777" w:rsidR="00320DE4" w:rsidRPr="00320DE4" w:rsidRDefault="00320DE4" w:rsidP="00320DE4">
            <w:pPr>
              <w:jc w:val="both"/>
              <w:rPr>
                <w:rFonts w:ascii="Verdana" w:hAnsi="Verdana"/>
                <w:lang w:val="es-EC"/>
              </w:rPr>
            </w:pPr>
            <w:r w:rsidRPr="00320DE4">
              <w:rPr>
                <w:rFonts w:ascii="Verdana" w:hAnsi="Verdana"/>
                <w:lang w:val="es-EC"/>
              </w:rPr>
              <w:t>Portal público y participación</w:t>
            </w:r>
          </w:p>
        </w:tc>
        <w:tc>
          <w:tcPr>
            <w:tcW w:w="0" w:type="auto"/>
            <w:hideMark/>
          </w:tcPr>
          <w:p w14:paraId="4F5F6C33" w14:textId="77777777" w:rsidR="00320DE4" w:rsidRPr="00320DE4" w:rsidRDefault="00320DE4" w:rsidP="00320DE4">
            <w:pPr>
              <w:jc w:val="both"/>
              <w:rPr>
                <w:rFonts w:ascii="Verdana" w:hAnsi="Verdana"/>
                <w:lang w:val="es-EC"/>
              </w:rPr>
            </w:pPr>
            <w:r w:rsidRPr="00320DE4">
              <w:rPr>
                <w:rFonts w:ascii="Verdana" w:hAnsi="Verdana"/>
                <w:lang w:val="es-EC"/>
              </w:rPr>
              <w:t>HU-01 a HU-05</w:t>
            </w:r>
          </w:p>
        </w:tc>
        <w:tc>
          <w:tcPr>
            <w:tcW w:w="0" w:type="auto"/>
            <w:hideMark/>
          </w:tcPr>
          <w:p w14:paraId="1AC6CA41" w14:textId="77777777" w:rsidR="00320DE4" w:rsidRPr="00320DE4" w:rsidRDefault="00320DE4" w:rsidP="00320DE4">
            <w:pPr>
              <w:jc w:val="both"/>
              <w:rPr>
                <w:rFonts w:ascii="Verdana" w:hAnsi="Verdana"/>
                <w:lang w:val="es-EC"/>
              </w:rPr>
            </w:pPr>
            <w:r w:rsidRPr="00320DE4">
              <w:rPr>
                <w:rFonts w:ascii="Verdana" w:hAnsi="Verdana"/>
                <w:lang w:val="es-EC"/>
              </w:rPr>
              <w:t>5</w:t>
            </w:r>
          </w:p>
        </w:tc>
        <w:tc>
          <w:tcPr>
            <w:tcW w:w="0" w:type="auto"/>
            <w:hideMark/>
          </w:tcPr>
          <w:p w14:paraId="5749DE67"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47E5F780" w14:textId="77777777" w:rsidR="00320DE4" w:rsidRPr="00320DE4" w:rsidRDefault="00320DE4" w:rsidP="00320DE4">
            <w:pPr>
              <w:jc w:val="both"/>
              <w:rPr>
                <w:rFonts w:ascii="Verdana" w:hAnsi="Verdana"/>
                <w:lang w:val="es-EC"/>
              </w:rPr>
            </w:pPr>
            <w:r w:rsidRPr="00320DE4">
              <w:rPr>
                <w:rFonts w:ascii="Verdana" w:hAnsi="Verdana"/>
                <w:lang w:val="es-EC"/>
              </w:rPr>
              <w:t>Mario Luzardo Fierro</w:t>
            </w:r>
          </w:p>
        </w:tc>
      </w:tr>
      <w:tr w:rsidR="00320DE4" w:rsidRPr="00320DE4" w14:paraId="4B62AAB1" w14:textId="77777777" w:rsidTr="00320DE4">
        <w:tc>
          <w:tcPr>
            <w:tcW w:w="0" w:type="auto"/>
            <w:hideMark/>
          </w:tcPr>
          <w:p w14:paraId="3980A1AB" w14:textId="77777777" w:rsidR="00320DE4" w:rsidRPr="00320DE4" w:rsidRDefault="00320DE4" w:rsidP="00320DE4">
            <w:pPr>
              <w:jc w:val="both"/>
              <w:rPr>
                <w:rFonts w:ascii="Verdana" w:hAnsi="Verdana"/>
                <w:lang w:val="es-EC"/>
              </w:rPr>
            </w:pPr>
            <w:r w:rsidRPr="00320DE4">
              <w:rPr>
                <w:rFonts w:ascii="Verdana" w:hAnsi="Verdana"/>
                <w:lang w:val="es-EC"/>
              </w:rPr>
              <w:lastRenderedPageBreak/>
              <w:t>EP-07</w:t>
            </w:r>
          </w:p>
        </w:tc>
        <w:tc>
          <w:tcPr>
            <w:tcW w:w="0" w:type="auto"/>
            <w:hideMark/>
          </w:tcPr>
          <w:p w14:paraId="16C6EE32" w14:textId="77777777" w:rsidR="00320DE4" w:rsidRPr="00320DE4" w:rsidRDefault="00320DE4" w:rsidP="00320DE4">
            <w:pPr>
              <w:jc w:val="both"/>
              <w:rPr>
                <w:rFonts w:ascii="Verdana" w:hAnsi="Verdana"/>
                <w:lang w:val="es-EC"/>
              </w:rPr>
            </w:pPr>
            <w:r w:rsidRPr="00320DE4">
              <w:rPr>
                <w:rFonts w:ascii="Verdana" w:hAnsi="Verdana"/>
                <w:lang w:val="es-EC"/>
              </w:rPr>
              <w:t>Notificaciones</w:t>
            </w:r>
          </w:p>
        </w:tc>
        <w:tc>
          <w:tcPr>
            <w:tcW w:w="0" w:type="auto"/>
            <w:hideMark/>
          </w:tcPr>
          <w:p w14:paraId="68ACBC2B" w14:textId="77777777" w:rsidR="00320DE4" w:rsidRPr="00320DE4" w:rsidRDefault="00320DE4" w:rsidP="00320DE4">
            <w:pPr>
              <w:jc w:val="both"/>
              <w:rPr>
                <w:rFonts w:ascii="Verdana" w:hAnsi="Verdana"/>
                <w:lang w:val="es-EC"/>
              </w:rPr>
            </w:pPr>
            <w:r w:rsidRPr="00320DE4">
              <w:rPr>
                <w:rFonts w:ascii="Verdana" w:hAnsi="Verdana"/>
                <w:lang w:val="es-EC"/>
              </w:rPr>
              <w:t>HU-41 a HU-45</w:t>
            </w:r>
          </w:p>
        </w:tc>
        <w:tc>
          <w:tcPr>
            <w:tcW w:w="0" w:type="auto"/>
            <w:hideMark/>
          </w:tcPr>
          <w:p w14:paraId="45BBACD1" w14:textId="77777777" w:rsidR="00320DE4" w:rsidRPr="00320DE4" w:rsidRDefault="00320DE4" w:rsidP="00320DE4">
            <w:pPr>
              <w:jc w:val="both"/>
              <w:rPr>
                <w:rFonts w:ascii="Verdana" w:hAnsi="Verdana"/>
                <w:lang w:val="es-EC"/>
              </w:rPr>
            </w:pPr>
            <w:r w:rsidRPr="00320DE4">
              <w:rPr>
                <w:rFonts w:ascii="Verdana" w:hAnsi="Verdana"/>
                <w:lang w:val="es-EC"/>
              </w:rPr>
              <w:t>5</w:t>
            </w:r>
          </w:p>
        </w:tc>
        <w:tc>
          <w:tcPr>
            <w:tcW w:w="0" w:type="auto"/>
            <w:hideMark/>
          </w:tcPr>
          <w:p w14:paraId="4BE196AE"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285E795D" w14:textId="77777777" w:rsidR="00320DE4" w:rsidRPr="00320DE4" w:rsidRDefault="00320DE4" w:rsidP="00320DE4">
            <w:pPr>
              <w:jc w:val="both"/>
              <w:rPr>
                <w:rFonts w:ascii="Verdana" w:hAnsi="Verdana"/>
                <w:lang w:val="es-EC"/>
              </w:rPr>
            </w:pPr>
            <w:r w:rsidRPr="00320DE4">
              <w:rPr>
                <w:rFonts w:ascii="Verdana" w:hAnsi="Verdana"/>
                <w:lang w:val="es-EC"/>
              </w:rPr>
              <w:t>Kevin Carriel Bonoso</w:t>
            </w:r>
          </w:p>
        </w:tc>
      </w:tr>
      <w:tr w:rsidR="00320DE4" w:rsidRPr="00320DE4" w14:paraId="739382FC" w14:textId="77777777" w:rsidTr="00320DE4">
        <w:tc>
          <w:tcPr>
            <w:tcW w:w="0" w:type="auto"/>
            <w:hideMark/>
          </w:tcPr>
          <w:p w14:paraId="233B3433" w14:textId="77777777" w:rsidR="00320DE4" w:rsidRPr="00320DE4" w:rsidRDefault="00320DE4" w:rsidP="00320DE4">
            <w:pPr>
              <w:jc w:val="both"/>
              <w:rPr>
                <w:rFonts w:ascii="Verdana" w:hAnsi="Verdana"/>
                <w:lang w:val="es-EC"/>
              </w:rPr>
            </w:pPr>
            <w:r w:rsidRPr="00320DE4">
              <w:rPr>
                <w:rFonts w:ascii="Verdana" w:hAnsi="Verdana"/>
                <w:lang w:val="es-EC"/>
              </w:rPr>
              <w:t>EP-08</w:t>
            </w:r>
          </w:p>
        </w:tc>
        <w:tc>
          <w:tcPr>
            <w:tcW w:w="0" w:type="auto"/>
            <w:hideMark/>
          </w:tcPr>
          <w:p w14:paraId="314E5195" w14:textId="77777777" w:rsidR="00320DE4" w:rsidRPr="00320DE4" w:rsidRDefault="00320DE4" w:rsidP="00320DE4">
            <w:pPr>
              <w:jc w:val="both"/>
              <w:rPr>
                <w:rFonts w:ascii="Verdana" w:hAnsi="Verdana"/>
                <w:lang w:val="es-EC"/>
              </w:rPr>
            </w:pPr>
            <w:r w:rsidRPr="00320DE4">
              <w:rPr>
                <w:rFonts w:ascii="Verdana" w:hAnsi="Verdana"/>
                <w:lang w:val="es-EC"/>
              </w:rPr>
              <w:t>Evaluaciones e incidencias</w:t>
            </w:r>
          </w:p>
        </w:tc>
        <w:tc>
          <w:tcPr>
            <w:tcW w:w="0" w:type="auto"/>
            <w:hideMark/>
          </w:tcPr>
          <w:p w14:paraId="249C9ECB" w14:textId="77777777" w:rsidR="00320DE4" w:rsidRPr="00320DE4" w:rsidRDefault="00320DE4" w:rsidP="00320DE4">
            <w:pPr>
              <w:jc w:val="both"/>
              <w:rPr>
                <w:rFonts w:ascii="Verdana" w:hAnsi="Verdana"/>
                <w:lang w:val="es-EC"/>
              </w:rPr>
            </w:pPr>
            <w:r w:rsidRPr="00320DE4">
              <w:rPr>
                <w:rFonts w:ascii="Verdana" w:hAnsi="Verdana"/>
                <w:lang w:val="es-EC"/>
              </w:rPr>
              <w:t>HU-46 a HU-52</w:t>
            </w:r>
          </w:p>
        </w:tc>
        <w:tc>
          <w:tcPr>
            <w:tcW w:w="0" w:type="auto"/>
            <w:hideMark/>
          </w:tcPr>
          <w:p w14:paraId="2784872C" w14:textId="77777777" w:rsidR="00320DE4" w:rsidRPr="00320DE4" w:rsidRDefault="00320DE4" w:rsidP="00320DE4">
            <w:pPr>
              <w:jc w:val="both"/>
              <w:rPr>
                <w:rFonts w:ascii="Verdana" w:hAnsi="Verdana"/>
                <w:lang w:val="es-EC"/>
              </w:rPr>
            </w:pPr>
            <w:r w:rsidRPr="00320DE4">
              <w:rPr>
                <w:rFonts w:ascii="Verdana" w:hAnsi="Verdana"/>
                <w:lang w:val="es-EC"/>
              </w:rPr>
              <w:t>7</w:t>
            </w:r>
          </w:p>
        </w:tc>
        <w:tc>
          <w:tcPr>
            <w:tcW w:w="0" w:type="auto"/>
            <w:hideMark/>
          </w:tcPr>
          <w:p w14:paraId="22426A05" w14:textId="77777777" w:rsidR="00320DE4" w:rsidRPr="00320DE4" w:rsidRDefault="00320DE4" w:rsidP="00320DE4">
            <w:pPr>
              <w:jc w:val="both"/>
              <w:rPr>
                <w:rFonts w:ascii="Verdana" w:hAnsi="Verdana"/>
                <w:lang w:val="es-EC"/>
              </w:rPr>
            </w:pPr>
            <w:r w:rsidRPr="00320DE4">
              <w:rPr>
                <w:rFonts w:ascii="Verdana" w:hAnsi="Verdana"/>
                <w:lang w:val="es-EC"/>
              </w:rPr>
              <w:t>Alta y media</w:t>
            </w:r>
          </w:p>
        </w:tc>
        <w:tc>
          <w:tcPr>
            <w:tcW w:w="0" w:type="auto"/>
            <w:hideMark/>
          </w:tcPr>
          <w:p w14:paraId="68E9FCC8" w14:textId="77777777" w:rsidR="00320DE4" w:rsidRPr="00320DE4" w:rsidRDefault="00320DE4" w:rsidP="00320DE4">
            <w:pPr>
              <w:jc w:val="both"/>
              <w:rPr>
                <w:rFonts w:ascii="Verdana" w:hAnsi="Verdana"/>
                <w:lang w:val="es-EC"/>
              </w:rPr>
            </w:pPr>
            <w:r w:rsidRPr="00320DE4">
              <w:rPr>
                <w:rFonts w:ascii="Verdana" w:hAnsi="Verdana"/>
                <w:lang w:val="es-EC"/>
              </w:rPr>
              <w:t>Luis Rodríguez Barrera</w:t>
            </w:r>
          </w:p>
        </w:tc>
      </w:tr>
      <w:tr w:rsidR="00320DE4" w:rsidRPr="00320DE4" w14:paraId="7F892EA6" w14:textId="77777777" w:rsidTr="00320DE4">
        <w:tc>
          <w:tcPr>
            <w:tcW w:w="0" w:type="auto"/>
            <w:hideMark/>
          </w:tcPr>
          <w:p w14:paraId="7D14E0D3" w14:textId="77777777" w:rsidR="00320DE4" w:rsidRPr="00320DE4" w:rsidRDefault="00320DE4" w:rsidP="00320DE4">
            <w:pPr>
              <w:jc w:val="both"/>
              <w:rPr>
                <w:rFonts w:ascii="Verdana" w:hAnsi="Verdana"/>
                <w:lang w:val="es-EC"/>
              </w:rPr>
            </w:pPr>
            <w:r w:rsidRPr="00320DE4">
              <w:rPr>
                <w:rFonts w:ascii="Verdana" w:hAnsi="Verdana"/>
                <w:lang w:val="es-EC"/>
              </w:rPr>
              <w:t>EP-09</w:t>
            </w:r>
          </w:p>
        </w:tc>
        <w:tc>
          <w:tcPr>
            <w:tcW w:w="0" w:type="auto"/>
            <w:hideMark/>
          </w:tcPr>
          <w:p w14:paraId="2501F26B" w14:textId="77777777" w:rsidR="00320DE4" w:rsidRPr="00320DE4" w:rsidRDefault="00320DE4" w:rsidP="00320DE4">
            <w:pPr>
              <w:jc w:val="both"/>
              <w:rPr>
                <w:rFonts w:ascii="Verdana" w:hAnsi="Verdana"/>
                <w:lang w:val="es-EC"/>
              </w:rPr>
            </w:pPr>
            <w:r w:rsidRPr="00320DE4">
              <w:rPr>
                <w:rFonts w:ascii="Verdana" w:hAnsi="Verdana"/>
                <w:lang w:val="es-EC"/>
              </w:rPr>
              <w:t>Administración, reportes y auditoría</w:t>
            </w:r>
          </w:p>
        </w:tc>
        <w:tc>
          <w:tcPr>
            <w:tcW w:w="0" w:type="auto"/>
            <w:hideMark/>
          </w:tcPr>
          <w:p w14:paraId="56BDBEC6" w14:textId="77777777" w:rsidR="00320DE4" w:rsidRPr="00320DE4" w:rsidRDefault="00320DE4" w:rsidP="00320DE4">
            <w:pPr>
              <w:jc w:val="both"/>
              <w:rPr>
                <w:rFonts w:ascii="Verdana" w:hAnsi="Verdana"/>
                <w:lang w:val="es-EC"/>
              </w:rPr>
            </w:pPr>
            <w:r w:rsidRPr="00320DE4">
              <w:rPr>
                <w:rFonts w:ascii="Verdana" w:hAnsi="Verdana"/>
                <w:lang w:val="es-EC"/>
              </w:rPr>
              <w:t>HU-53 a HU-60</w:t>
            </w:r>
          </w:p>
        </w:tc>
        <w:tc>
          <w:tcPr>
            <w:tcW w:w="0" w:type="auto"/>
            <w:hideMark/>
          </w:tcPr>
          <w:p w14:paraId="484C8BD8" w14:textId="77777777" w:rsidR="00320DE4" w:rsidRPr="00320DE4" w:rsidRDefault="00320DE4" w:rsidP="00320DE4">
            <w:pPr>
              <w:jc w:val="both"/>
              <w:rPr>
                <w:rFonts w:ascii="Verdana" w:hAnsi="Verdana"/>
                <w:lang w:val="es-EC"/>
              </w:rPr>
            </w:pPr>
            <w:r w:rsidRPr="00320DE4">
              <w:rPr>
                <w:rFonts w:ascii="Verdana" w:hAnsi="Verdana"/>
                <w:lang w:val="es-EC"/>
              </w:rPr>
              <w:t>8</w:t>
            </w:r>
          </w:p>
        </w:tc>
        <w:tc>
          <w:tcPr>
            <w:tcW w:w="0" w:type="auto"/>
            <w:hideMark/>
          </w:tcPr>
          <w:p w14:paraId="3B9DB61C" w14:textId="77777777" w:rsidR="00320DE4" w:rsidRPr="00320DE4" w:rsidRDefault="00320DE4" w:rsidP="00320DE4">
            <w:pPr>
              <w:jc w:val="both"/>
              <w:rPr>
                <w:rFonts w:ascii="Verdana" w:hAnsi="Verdana"/>
                <w:lang w:val="es-EC"/>
              </w:rPr>
            </w:pPr>
            <w:r w:rsidRPr="00320DE4">
              <w:rPr>
                <w:rFonts w:ascii="Verdana" w:hAnsi="Verdana"/>
                <w:lang w:val="es-EC"/>
              </w:rPr>
              <w:t>Alta, media y baja</w:t>
            </w:r>
          </w:p>
        </w:tc>
        <w:tc>
          <w:tcPr>
            <w:tcW w:w="0" w:type="auto"/>
            <w:hideMark/>
          </w:tcPr>
          <w:p w14:paraId="2C602571" w14:textId="77777777" w:rsidR="00320DE4" w:rsidRPr="00320DE4" w:rsidRDefault="00320DE4" w:rsidP="00320DE4">
            <w:pPr>
              <w:jc w:val="both"/>
              <w:rPr>
                <w:rFonts w:ascii="Verdana" w:hAnsi="Verdana"/>
                <w:lang w:val="es-EC"/>
              </w:rPr>
            </w:pPr>
            <w:r w:rsidRPr="00320DE4">
              <w:rPr>
                <w:rFonts w:ascii="Verdana" w:hAnsi="Verdana"/>
                <w:lang w:val="es-EC"/>
              </w:rPr>
              <w:t>Kevin Carriel Bonoso</w:t>
            </w:r>
          </w:p>
        </w:tc>
      </w:tr>
      <w:tr w:rsidR="00320DE4" w:rsidRPr="00320DE4" w14:paraId="259932CB" w14:textId="77777777" w:rsidTr="00320DE4">
        <w:tc>
          <w:tcPr>
            <w:tcW w:w="0" w:type="auto"/>
            <w:hideMark/>
          </w:tcPr>
          <w:p w14:paraId="4CCF84E6" w14:textId="77777777" w:rsidR="00320DE4" w:rsidRPr="00320DE4" w:rsidRDefault="00320DE4" w:rsidP="00320DE4">
            <w:pPr>
              <w:jc w:val="both"/>
              <w:rPr>
                <w:rFonts w:ascii="Verdana" w:hAnsi="Verdana"/>
                <w:lang w:val="es-EC"/>
              </w:rPr>
            </w:pPr>
          </w:p>
        </w:tc>
        <w:tc>
          <w:tcPr>
            <w:tcW w:w="0" w:type="auto"/>
            <w:hideMark/>
          </w:tcPr>
          <w:p w14:paraId="502A494A" w14:textId="77777777" w:rsidR="00320DE4" w:rsidRPr="00320DE4" w:rsidRDefault="00320DE4" w:rsidP="00320DE4">
            <w:pPr>
              <w:jc w:val="both"/>
              <w:rPr>
                <w:rFonts w:ascii="Verdana" w:hAnsi="Verdana"/>
                <w:lang w:val="es-EC"/>
              </w:rPr>
            </w:pPr>
            <w:r w:rsidRPr="00320DE4">
              <w:rPr>
                <w:rFonts w:ascii="Verdana" w:hAnsi="Verdana"/>
                <w:b/>
                <w:bCs/>
                <w:lang w:val="es-EC"/>
              </w:rPr>
              <w:t>Total</w:t>
            </w:r>
          </w:p>
        </w:tc>
        <w:tc>
          <w:tcPr>
            <w:tcW w:w="0" w:type="auto"/>
            <w:hideMark/>
          </w:tcPr>
          <w:p w14:paraId="014A7EA4" w14:textId="77777777" w:rsidR="00320DE4" w:rsidRPr="00320DE4" w:rsidRDefault="00320DE4" w:rsidP="00320DE4">
            <w:pPr>
              <w:jc w:val="both"/>
              <w:rPr>
                <w:rFonts w:ascii="Verdana" w:hAnsi="Verdana"/>
                <w:lang w:val="es-EC"/>
              </w:rPr>
            </w:pPr>
            <w:r w:rsidRPr="00320DE4">
              <w:rPr>
                <w:rFonts w:ascii="Verdana" w:hAnsi="Verdana"/>
                <w:b/>
                <w:bCs/>
                <w:lang w:val="es-EC"/>
              </w:rPr>
              <w:t>HU-01 a HU-60</w:t>
            </w:r>
          </w:p>
        </w:tc>
        <w:tc>
          <w:tcPr>
            <w:tcW w:w="0" w:type="auto"/>
            <w:hideMark/>
          </w:tcPr>
          <w:p w14:paraId="21E91C7E" w14:textId="77777777" w:rsidR="00320DE4" w:rsidRPr="00320DE4" w:rsidRDefault="00320DE4" w:rsidP="00320DE4">
            <w:pPr>
              <w:jc w:val="both"/>
              <w:rPr>
                <w:rFonts w:ascii="Verdana" w:hAnsi="Verdana"/>
                <w:lang w:val="es-EC"/>
              </w:rPr>
            </w:pPr>
            <w:r w:rsidRPr="00320DE4">
              <w:rPr>
                <w:rFonts w:ascii="Verdana" w:hAnsi="Verdana"/>
                <w:b/>
                <w:bCs/>
                <w:lang w:val="es-EC"/>
              </w:rPr>
              <w:t>60</w:t>
            </w:r>
          </w:p>
        </w:tc>
        <w:tc>
          <w:tcPr>
            <w:tcW w:w="0" w:type="auto"/>
            <w:hideMark/>
          </w:tcPr>
          <w:p w14:paraId="06F6C91F" w14:textId="77777777" w:rsidR="00320DE4" w:rsidRPr="00320DE4" w:rsidRDefault="00320DE4" w:rsidP="00320DE4">
            <w:pPr>
              <w:jc w:val="both"/>
              <w:rPr>
                <w:rFonts w:ascii="Verdana" w:hAnsi="Verdana"/>
                <w:lang w:val="es-EC"/>
              </w:rPr>
            </w:pPr>
          </w:p>
        </w:tc>
        <w:tc>
          <w:tcPr>
            <w:tcW w:w="0" w:type="auto"/>
            <w:hideMark/>
          </w:tcPr>
          <w:p w14:paraId="448E63D8" w14:textId="77777777" w:rsidR="00320DE4" w:rsidRPr="00320DE4" w:rsidRDefault="00320DE4" w:rsidP="00320DE4">
            <w:pPr>
              <w:jc w:val="both"/>
              <w:rPr>
                <w:rFonts w:ascii="Verdana" w:hAnsi="Verdana"/>
                <w:lang w:val="es-EC"/>
              </w:rPr>
            </w:pPr>
          </w:p>
        </w:tc>
      </w:tr>
    </w:tbl>
    <w:p w14:paraId="013E6553"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La tabla anterior constituye la referencia oficial para la codificación de las épicas en el documento y en Jira. El responsable principal coordina el análisis y seguimiento de las historias relacionadas, sin excluir la colaboración de los demás integrantes del equipo.</w:t>
      </w:r>
    </w:p>
    <w:p w14:paraId="13773CA1" w14:textId="4C59DA67" w:rsidR="00320DE4" w:rsidRPr="00320DE4" w:rsidRDefault="00320DE4" w:rsidP="00320DE4">
      <w:pPr>
        <w:pStyle w:val="Ttulo2"/>
        <w:spacing w:before="120" w:after="120"/>
        <w:rPr>
          <w:rFonts w:ascii="Verdana" w:hAnsi="Verdana"/>
          <w:color w:val="943634" w:themeColor="accent2" w:themeShade="BF"/>
          <w:sz w:val="28"/>
          <w:szCs w:val="28"/>
          <w:lang w:val="es-EC"/>
        </w:rPr>
      </w:pPr>
      <w:bookmarkStart w:id="7" w:name="_Toc238901359"/>
      <w:r w:rsidRPr="00320DE4">
        <w:rPr>
          <w:rFonts w:ascii="Verdana" w:hAnsi="Verdana"/>
          <w:color w:val="943634" w:themeColor="accent2" w:themeShade="BF"/>
          <w:sz w:val="28"/>
          <w:szCs w:val="28"/>
          <w:lang w:val="es-EC"/>
        </w:rPr>
        <w:t>Información registrada en el Product Backlog</w:t>
      </w:r>
      <w:bookmarkEnd w:id="7"/>
    </w:p>
    <w:tbl>
      <w:tblPr>
        <w:tblStyle w:val="Tablaconcuadrcula"/>
        <w:tblW w:w="0" w:type="auto"/>
        <w:tblLook w:val="04A0" w:firstRow="1" w:lastRow="0" w:firstColumn="1" w:lastColumn="0" w:noHBand="0" w:noVBand="1"/>
      </w:tblPr>
      <w:tblGrid>
        <w:gridCol w:w="2593"/>
        <w:gridCol w:w="6983"/>
      </w:tblGrid>
      <w:tr w:rsidR="00320DE4" w:rsidRPr="00320DE4" w14:paraId="15056404" w14:textId="77777777" w:rsidTr="00320DE4">
        <w:tc>
          <w:tcPr>
            <w:tcW w:w="0" w:type="auto"/>
            <w:shd w:val="clear" w:color="auto" w:fill="943634" w:themeFill="accent2" w:themeFillShade="BF"/>
            <w:hideMark/>
          </w:tcPr>
          <w:p w14:paraId="2104E7C2" w14:textId="77777777" w:rsidR="00320DE4" w:rsidRPr="00320DE4" w:rsidRDefault="00320DE4" w:rsidP="00320DE4">
            <w:pPr>
              <w:spacing w:line="276" w:lineRule="auto"/>
              <w:jc w:val="both"/>
              <w:rPr>
                <w:rFonts w:ascii="Verdana" w:hAnsi="Verdana"/>
                <w:b/>
                <w:bCs/>
                <w:color w:val="FFFFFF" w:themeColor="background1"/>
                <w:lang w:val="es-EC"/>
              </w:rPr>
            </w:pPr>
            <w:r w:rsidRPr="00320DE4">
              <w:rPr>
                <w:rFonts w:ascii="Verdana" w:hAnsi="Verdana"/>
                <w:b/>
                <w:bCs/>
                <w:color w:val="FFFFFF" w:themeColor="background1"/>
                <w:lang w:val="es-EC"/>
              </w:rPr>
              <w:t>Campo</w:t>
            </w:r>
          </w:p>
        </w:tc>
        <w:tc>
          <w:tcPr>
            <w:tcW w:w="0" w:type="auto"/>
            <w:shd w:val="clear" w:color="auto" w:fill="943634" w:themeFill="accent2" w:themeFillShade="BF"/>
            <w:hideMark/>
          </w:tcPr>
          <w:p w14:paraId="543BCBC7" w14:textId="77777777" w:rsidR="00320DE4" w:rsidRPr="00320DE4" w:rsidRDefault="00320DE4" w:rsidP="00320DE4">
            <w:pPr>
              <w:spacing w:line="276" w:lineRule="auto"/>
              <w:jc w:val="both"/>
              <w:rPr>
                <w:rFonts w:ascii="Verdana" w:hAnsi="Verdana"/>
                <w:b/>
                <w:bCs/>
                <w:color w:val="FFFFFF" w:themeColor="background1"/>
                <w:lang w:val="es-EC"/>
              </w:rPr>
            </w:pPr>
            <w:r w:rsidRPr="00320DE4">
              <w:rPr>
                <w:rFonts w:ascii="Verdana" w:hAnsi="Verdana"/>
                <w:b/>
                <w:bCs/>
                <w:color w:val="FFFFFF" w:themeColor="background1"/>
                <w:lang w:val="es-EC"/>
              </w:rPr>
              <w:t>Descripción</w:t>
            </w:r>
          </w:p>
        </w:tc>
      </w:tr>
      <w:tr w:rsidR="00320DE4" w:rsidRPr="00F66991" w14:paraId="26AF2001" w14:textId="77777777" w:rsidTr="00320DE4">
        <w:tc>
          <w:tcPr>
            <w:tcW w:w="0" w:type="auto"/>
            <w:hideMark/>
          </w:tcPr>
          <w:p w14:paraId="0ADAB550"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Código</w:t>
            </w:r>
          </w:p>
        </w:tc>
        <w:tc>
          <w:tcPr>
            <w:tcW w:w="0" w:type="auto"/>
            <w:hideMark/>
          </w:tcPr>
          <w:p w14:paraId="036A78F6"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Identificador único del elemento del Product Backlog.</w:t>
            </w:r>
          </w:p>
        </w:tc>
      </w:tr>
      <w:tr w:rsidR="00320DE4" w:rsidRPr="00F66991" w14:paraId="345CCFE5" w14:textId="77777777" w:rsidTr="00320DE4">
        <w:tc>
          <w:tcPr>
            <w:tcW w:w="0" w:type="auto"/>
            <w:hideMark/>
          </w:tcPr>
          <w:p w14:paraId="276B8767"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Historia relacionada</w:t>
            </w:r>
          </w:p>
        </w:tc>
        <w:tc>
          <w:tcPr>
            <w:tcW w:w="0" w:type="auto"/>
            <w:hideMark/>
          </w:tcPr>
          <w:p w14:paraId="6336475E"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Código de la historia de usuario que origina el elemento.</w:t>
            </w:r>
          </w:p>
        </w:tc>
      </w:tr>
      <w:tr w:rsidR="00320DE4" w:rsidRPr="00F66991" w14:paraId="60C4F31D" w14:textId="77777777" w:rsidTr="00320DE4">
        <w:tc>
          <w:tcPr>
            <w:tcW w:w="0" w:type="auto"/>
            <w:hideMark/>
          </w:tcPr>
          <w:p w14:paraId="67A0497F"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Épica</w:t>
            </w:r>
          </w:p>
        </w:tc>
        <w:tc>
          <w:tcPr>
            <w:tcW w:w="0" w:type="auto"/>
            <w:hideMark/>
          </w:tcPr>
          <w:p w14:paraId="0B308E04"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Área funcional y código de la épica a la que pertenece.</w:t>
            </w:r>
          </w:p>
        </w:tc>
      </w:tr>
      <w:tr w:rsidR="00320DE4" w:rsidRPr="00F66991" w14:paraId="05DD4620" w14:textId="77777777" w:rsidTr="00320DE4">
        <w:tc>
          <w:tcPr>
            <w:tcW w:w="0" w:type="auto"/>
            <w:hideMark/>
          </w:tcPr>
          <w:p w14:paraId="7EAF7A32"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Prioridad</w:t>
            </w:r>
          </w:p>
        </w:tc>
        <w:tc>
          <w:tcPr>
            <w:tcW w:w="0" w:type="auto"/>
            <w:hideMark/>
          </w:tcPr>
          <w:p w14:paraId="2CEFC820"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Nivel de importancia asignado por el Product Owner.</w:t>
            </w:r>
          </w:p>
        </w:tc>
      </w:tr>
      <w:tr w:rsidR="00320DE4" w:rsidRPr="00F66991" w14:paraId="01E3030F" w14:textId="77777777" w:rsidTr="00320DE4">
        <w:tc>
          <w:tcPr>
            <w:tcW w:w="0" w:type="auto"/>
            <w:hideMark/>
          </w:tcPr>
          <w:p w14:paraId="14D7EC94"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Responsable</w:t>
            </w:r>
          </w:p>
        </w:tc>
        <w:tc>
          <w:tcPr>
            <w:tcW w:w="0" w:type="auto"/>
            <w:hideMark/>
          </w:tcPr>
          <w:p w14:paraId="3A9BB106"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Integrante que lidera el análisis y seguimiento del elemento.</w:t>
            </w:r>
          </w:p>
        </w:tc>
      </w:tr>
      <w:tr w:rsidR="00320DE4" w:rsidRPr="00F66991" w14:paraId="0241D0D0" w14:textId="77777777" w:rsidTr="00320DE4">
        <w:tc>
          <w:tcPr>
            <w:tcW w:w="0" w:type="auto"/>
            <w:hideMark/>
          </w:tcPr>
          <w:p w14:paraId="7CF8FBAF"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Historia de usuario</w:t>
            </w:r>
          </w:p>
        </w:tc>
        <w:tc>
          <w:tcPr>
            <w:tcW w:w="0" w:type="auto"/>
            <w:hideMark/>
          </w:tcPr>
          <w:p w14:paraId="76DC7357"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Necesidad expresada mediante la estructura: “Como…, quiero…, para…”.</w:t>
            </w:r>
          </w:p>
        </w:tc>
      </w:tr>
      <w:tr w:rsidR="00320DE4" w:rsidRPr="00F66991" w14:paraId="097B888A" w14:textId="77777777" w:rsidTr="00320DE4">
        <w:tc>
          <w:tcPr>
            <w:tcW w:w="0" w:type="auto"/>
            <w:hideMark/>
          </w:tcPr>
          <w:p w14:paraId="31F466F2"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Descripción</w:t>
            </w:r>
          </w:p>
        </w:tc>
        <w:tc>
          <w:tcPr>
            <w:tcW w:w="0" w:type="auto"/>
            <w:hideMark/>
          </w:tcPr>
          <w:p w14:paraId="081E3247"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Explicación complementaria del comportamiento esperado.</w:t>
            </w:r>
          </w:p>
        </w:tc>
      </w:tr>
      <w:tr w:rsidR="00320DE4" w:rsidRPr="00F66991" w14:paraId="0A5E0D9F" w14:textId="77777777" w:rsidTr="00320DE4">
        <w:tc>
          <w:tcPr>
            <w:tcW w:w="0" w:type="auto"/>
            <w:hideMark/>
          </w:tcPr>
          <w:p w14:paraId="6331D931"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Criterios de aceptación</w:t>
            </w:r>
          </w:p>
        </w:tc>
        <w:tc>
          <w:tcPr>
            <w:tcW w:w="0" w:type="auto"/>
            <w:hideMark/>
          </w:tcPr>
          <w:p w14:paraId="0A661C73"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Condiciones verificables que deberá cumplir el elemento.</w:t>
            </w:r>
          </w:p>
        </w:tc>
      </w:tr>
      <w:tr w:rsidR="00320DE4" w:rsidRPr="00F66991" w14:paraId="39A086F8" w14:textId="77777777" w:rsidTr="00320DE4">
        <w:tc>
          <w:tcPr>
            <w:tcW w:w="0" w:type="auto"/>
            <w:hideMark/>
          </w:tcPr>
          <w:p w14:paraId="553D35D2"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Definición de terminado</w:t>
            </w:r>
          </w:p>
        </w:tc>
        <w:tc>
          <w:tcPr>
            <w:tcW w:w="0" w:type="auto"/>
            <w:hideMark/>
          </w:tcPr>
          <w:p w14:paraId="2846A7CF" w14:textId="77777777" w:rsidR="00320DE4" w:rsidRPr="00320DE4" w:rsidRDefault="00320DE4" w:rsidP="00320DE4">
            <w:pPr>
              <w:spacing w:line="276" w:lineRule="auto"/>
              <w:jc w:val="both"/>
              <w:rPr>
                <w:rFonts w:ascii="Verdana" w:hAnsi="Verdana"/>
                <w:lang w:val="es-EC"/>
              </w:rPr>
            </w:pPr>
            <w:r w:rsidRPr="00320DE4">
              <w:rPr>
                <w:rFonts w:ascii="Verdana" w:hAnsi="Verdana"/>
                <w:lang w:val="es-EC"/>
              </w:rPr>
              <w:t>Condiciones generales para considerar concluido y aceptado el trabajo.</w:t>
            </w:r>
          </w:p>
        </w:tc>
      </w:tr>
    </w:tbl>
    <w:p w14:paraId="5E66989B"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Los datos operativos de estimación, Sprint, estado, dependencias y evidencias se administrarán en Jira. El presente documento conserva la historia, épica, prioridad, responsable, descripción, criterios de aceptación y definición de terminado.</w:t>
      </w:r>
    </w:p>
    <w:p w14:paraId="20F95B36"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Durante su registro inicial, los elementos permanecerán en estado Backlog. Su estimación, asignación a un Sprint y actualización de estado se realizarán durante las sesiones de refinamiento y planificación, considerando la prioridad, las dependencias y la capacidad disponible del equipo.</w:t>
      </w:r>
    </w:p>
    <w:p w14:paraId="6A6C88BB" w14:textId="1FAE1FC7" w:rsidR="00320DE4" w:rsidRPr="00320DE4" w:rsidRDefault="00320DE4" w:rsidP="00320DE4">
      <w:pPr>
        <w:pStyle w:val="Ttulo2"/>
        <w:spacing w:before="120" w:after="120"/>
        <w:rPr>
          <w:rFonts w:ascii="Verdana" w:hAnsi="Verdana"/>
          <w:color w:val="943634" w:themeColor="accent2" w:themeShade="BF"/>
          <w:sz w:val="28"/>
          <w:szCs w:val="28"/>
          <w:lang w:val="es-EC"/>
        </w:rPr>
      </w:pPr>
      <w:bookmarkStart w:id="8" w:name="_Toc238901360"/>
      <w:r w:rsidRPr="00320DE4">
        <w:rPr>
          <w:rFonts w:ascii="Verdana" w:hAnsi="Verdana"/>
          <w:color w:val="943634" w:themeColor="accent2" w:themeShade="BF"/>
          <w:sz w:val="28"/>
          <w:szCs w:val="28"/>
          <w:lang w:val="es-EC"/>
        </w:rPr>
        <w:t>Resultado obtenido</w:t>
      </w:r>
      <w:bookmarkEnd w:id="8"/>
    </w:p>
    <w:p w14:paraId="3831E461"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 xml:space="preserve">Como resultado del Sprint 1, el equipo consolidó el Product Backlog inicial de Barrio Solidario, compuesto por 60 historias de usuario distribuidas en nueve épicas funcionales. Los elementos fueron organizados considerando su valor para los </w:t>
      </w:r>
      <w:r w:rsidRPr="00320DE4">
        <w:rPr>
          <w:rFonts w:ascii="Verdana" w:hAnsi="Verdana"/>
          <w:lang w:val="es-EC"/>
        </w:rPr>
        <w:lastRenderedPageBreak/>
        <w:t>usuarios, prioridad, dependencias, riesgos y relación con el flujo principal de atención de la plataforma.</w:t>
      </w:r>
    </w:p>
    <w:p w14:paraId="6D133700"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El Product Backlog servirá como base para seleccionar las historias que se desarrollarán en los siguientes Sprints. El contenido detallado del Product Backlog se presenta en la sección siguiente y se mantiene registrado en Jira para facilitar su refinamiento, estimación, asignación y seguimiento.</w:t>
      </w:r>
    </w:p>
    <w:p w14:paraId="1531EC12" w14:textId="77777777" w:rsidR="00320DE4" w:rsidRPr="00320DE4" w:rsidRDefault="00320DE4" w:rsidP="00320DE4">
      <w:pPr>
        <w:spacing w:after="0"/>
        <w:ind w:firstLine="720"/>
        <w:jc w:val="both"/>
        <w:rPr>
          <w:rFonts w:ascii="Verdana" w:hAnsi="Verdana"/>
          <w:lang w:val="es-EC"/>
        </w:rPr>
      </w:pPr>
      <w:r w:rsidRPr="00320DE4">
        <w:rPr>
          <w:rFonts w:ascii="Verdana" w:hAnsi="Verdana"/>
          <w:lang w:val="es-EC"/>
        </w:rPr>
        <w:t>La información contenida en este documento podrá actualizarse durante el proyecto cuando se identifiquen cambios de alcance, nuevas dependencias, riesgos, necesidades de los interesados o ajustes en las prioridades establecidas por el Product Owner.</w:t>
      </w:r>
    </w:p>
    <w:p w14:paraId="4E43F14D" w14:textId="77777777" w:rsidR="00320DE4" w:rsidRPr="00911523" w:rsidRDefault="00320DE4" w:rsidP="00911523">
      <w:pPr>
        <w:spacing w:after="0"/>
        <w:jc w:val="both"/>
        <w:rPr>
          <w:rFonts w:ascii="Verdana" w:hAnsi="Verdana"/>
          <w:lang w:val="es-EC"/>
        </w:rPr>
      </w:pPr>
    </w:p>
    <w:p w14:paraId="55BEEFB4" w14:textId="77777777" w:rsidR="001D7920" w:rsidRPr="009D6DB2" w:rsidRDefault="001D7920" w:rsidP="00283EFC">
      <w:pPr>
        <w:pStyle w:val="Ttulo1"/>
        <w:tabs>
          <w:tab w:val="num" w:pos="1134"/>
        </w:tabs>
        <w:spacing w:before="120" w:after="120" w:line="240" w:lineRule="auto"/>
        <w:jc w:val="both"/>
        <w:rPr>
          <w:rFonts w:ascii="Verdana" w:hAnsi="Verdana"/>
          <w:color w:val="943634" w:themeColor="accent2" w:themeShade="BF"/>
          <w:sz w:val="32"/>
          <w:szCs w:val="32"/>
          <w:lang w:val="es-EC"/>
        </w:rPr>
      </w:pPr>
      <w:bookmarkStart w:id="9" w:name="_Toc238210854"/>
      <w:bookmarkStart w:id="10" w:name="_Toc238294025"/>
      <w:bookmarkStart w:id="11" w:name="_Toc238294148"/>
      <w:bookmarkStart w:id="12" w:name="_Toc238210806"/>
      <w:bookmarkStart w:id="13" w:name="_Toc238293977"/>
      <w:bookmarkStart w:id="14" w:name="_Toc238294100"/>
      <w:bookmarkStart w:id="15" w:name="_Toc238901361"/>
      <w:r w:rsidRPr="0076067A">
        <w:rPr>
          <w:rFonts w:ascii="Verdana" w:hAnsi="Verdana"/>
          <w:color w:val="943634" w:themeColor="accent2" w:themeShade="BF"/>
          <w:sz w:val="32"/>
          <w:szCs w:val="32"/>
          <w:lang w:val="es-EC"/>
        </w:rPr>
        <w:t xml:space="preserve">Organización del Product </w:t>
      </w:r>
      <w:r w:rsidRPr="009D6DB2">
        <w:rPr>
          <w:rFonts w:ascii="Verdana" w:hAnsi="Verdana"/>
          <w:color w:val="943634" w:themeColor="accent2" w:themeShade="BF"/>
          <w:sz w:val="32"/>
          <w:szCs w:val="32"/>
          <w:lang w:val="es-EC"/>
        </w:rPr>
        <w:t>Backlog</w:t>
      </w:r>
      <w:bookmarkEnd w:id="9"/>
      <w:bookmarkEnd w:id="10"/>
      <w:bookmarkEnd w:id="11"/>
      <w:bookmarkEnd w:id="15"/>
    </w:p>
    <w:p w14:paraId="18FEBD63" w14:textId="77777777" w:rsidR="001D7920" w:rsidRPr="002F71DA" w:rsidRDefault="001D7920" w:rsidP="00320DE4">
      <w:pPr>
        <w:spacing w:after="0" w:line="240" w:lineRule="auto"/>
        <w:ind w:firstLine="720"/>
        <w:jc w:val="both"/>
        <w:rPr>
          <w:rFonts w:ascii="Verdana" w:hAnsi="Verdana"/>
          <w:lang w:val="es-EC"/>
        </w:rPr>
      </w:pPr>
      <w:r w:rsidRPr="002F71DA">
        <w:rPr>
          <w:rFonts w:ascii="Verdana" w:hAnsi="Verdana"/>
          <w:lang w:val="es-EC"/>
        </w:rPr>
        <w:t>Como resultado del levantamiento de requisitos y de la elaboración de las historias de usuario, se construyó el Product Backlog inicial del proyecto Barrio Solidario. Este artefacto reúne las funcionalidades y necesidades identificadas para la plataforma, expresadas como historias de usuario y agrupadas en épicas funcionales.</w:t>
      </w:r>
    </w:p>
    <w:p w14:paraId="7FB42F24" w14:textId="77777777" w:rsidR="001D7920" w:rsidRPr="002F71DA" w:rsidRDefault="001D7920" w:rsidP="00320DE4">
      <w:pPr>
        <w:spacing w:after="0" w:line="240" w:lineRule="auto"/>
        <w:ind w:firstLine="720"/>
        <w:jc w:val="both"/>
        <w:rPr>
          <w:rFonts w:ascii="Verdana" w:hAnsi="Verdana"/>
          <w:lang w:val="es-EC"/>
        </w:rPr>
      </w:pPr>
      <w:r w:rsidRPr="002F71DA">
        <w:rPr>
          <w:rFonts w:ascii="Verdana" w:hAnsi="Verdana"/>
          <w:lang w:val="es-EC"/>
        </w:rPr>
        <w:t>El Product Backlog constituye una lista dinámica y ordenada. Su contenido podrá actualizarse durante el proyecto cuando se identifiquen nuevas necesidades, cambios de alcance, dependencias, riesgos, restricciones u oportunidades de mejora. La incorporación de una historia al backlog no implica que será desarrollada inmediatamente, ya que su selección dependerá del objetivo y de la capacidad disponible en cada Sprint.</w:t>
      </w:r>
    </w:p>
    <w:p w14:paraId="3E81706A" w14:textId="77777777" w:rsidR="001D7920" w:rsidRPr="002F71DA" w:rsidRDefault="001D7920" w:rsidP="00320DE4">
      <w:pPr>
        <w:spacing w:after="0" w:line="240" w:lineRule="auto"/>
        <w:ind w:firstLine="720"/>
        <w:jc w:val="both"/>
        <w:rPr>
          <w:rFonts w:ascii="Verdana" w:hAnsi="Verdana"/>
          <w:lang w:val="es-EC"/>
        </w:rPr>
      </w:pPr>
      <w:r w:rsidRPr="002F71DA">
        <w:rPr>
          <w:rFonts w:ascii="Verdana" w:hAnsi="Verdana"/>
          <w:lang w:val="es-EC"/>
        </w:rPr>
        <w:t>Víctor Tello Bravo, en calidad de Product Owner, es responsable de administrar, ordenar y priorizar el Product Backlog. El equipo de desarrollo participa en su análisis, refinamiento y estimación, mientras que Alex Mendoza Morante, como Scrum Master, facilita estas actividades y promueve que el artefacto sea visible, claro y comprendido por todos los integrantes.</w:t>
      </w:r>
    </w:p>
    <w:p w14:paraId="06C26190" w14:textId="77777777" w:rsidR="001D7920" w:rsidRPr="00820E6F" w:rsidRDefault="001D7920" w:rsidP="001D7920">
      <w:pPr>
        <w:pStyle w:val="Ttulo2"/>
        <w:spacing w:before="120" w:after="120"/>
        <w:rPr>
          <w:rFonts w:ascii="Verdana" w:hAnsi="Verdana"/>
          <w:color w:val="943634" w:themeColor="accent2" w:themeShade="BF"/>
          <w:sz w:val="28"/>
          <w:szCs w:val="28"/>
          <w:lang w:val="es-EC"/>
        </w:rPr>
      </w:pPr>
      <w:bookmarkStart w:id="16" w:name="_Toc238210855"/>
      <w:bookmarkStart w:id="17" w:name="_Toc238294026"/>
      <w:bookmarkStart w:id="18" w:name="_Toc238294149"/>
      <w:bookmarkStart w:id="19" w:name="_Toc238901362"/>
      <w:r w:rsidRPr="00820E6F">
        <w:rPr>
          <w:rFonts w:ascii="Verdana" w:hAnsi="Verdana"/>
          <w:color w:val="943634" w:themeColor="accent2" w:themeShade="BF"/>
          <w:sz w:val="28"/>
          <w:szCs w:val="28"/>
          <w:lang w:val="es-EC"/>
        </w:rPr>
        <w:t>Criterios de organización y priorización</w:t>
      </w:r>
      <w:bookmarkEnd w:id="16"/>
      <w:bookmarkEnd w:id="17"/>
      <w:bookmarkEnd w:id="18"/>
      <w:bookmarkEnd w:id="19"/>
    </w:p>
    <w:p w14:paraId="6A2576A0" w14:textId="77777777" w:rsidR="001D7920" w:rsidRPr="002F71DA" w:rsidRDefault="001D7920" w:rsidP="00320DE4">
      <w:pPr>
        <w:spacing w:after="120" w:line="240" w:lineRule="auto"/>
        <w:ind w:firstLine="360"/>
        <w:jc w:val="both"/>
        <w:rPr>
          <w:rFonts w:ascii="Verdana" w:hAnsi="Verdana"/>
          <w:lang w:val="es-EC"/>
        </w:rPr>
      </w:pPr>
      <w:r w:rsidRPr="002F71DA">
        <w:rPr>
          <w:rFonts w:ascii="Verdana" w:hAnsi="Verdana"/>
          <w:lang w:val="es-EC"/>
        </w:rPr>
        <w:t>Para establecer el orden inicial de las historias de usuario se consideraron los siguientes criterios:</w:t>
      </w:r>
    </w:p>
    <w:p w14:paraId="3A44C37F"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Valor proporcionado a los usuarios. </w:t>
      </w:r>
    </w:p>
    <w:p w14:paraId="7B0CC423"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Necesidad para completar el flujo principal de atención. </w:t>
      </w:r>
    </w:p>
    <w:p w14:paraId="33CD6D39"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Dependencias funcionales y técnicas. </w:t>
      </w:r>
    </w:p>
    <w:p w14:paraId="6AE3FCF2"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Riesgos relacionados con seguridad y privacidad. </w:t>
      </w:r>
    </w:p>
    <w:p w14:paraId="476BB691"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Importancia para validar la primera versión de la plataforma. </w:t>
      </w:r>
    </w:p>
    <w:p w14:paraId="0A47ACD3"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Complejidad técnica y capacidad disponible del equipo. </w:t>
      </w:r>
    </w:p>
    <w:p w14:paraId="7ABDCD73"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Necesidad de cumplir los objetivos académicos y de calidad. </w:t>
      </w:r>
    </w:p>
    <w:p w14:paraId="5E7FBAD3" w14:textId="77777777" w:rsidR="001D7920" w:rsidRPr="002F71DA" w:rsidRDefault="001D7920" w:rsidP="001D7920">
      <w:pPr>
        <w:numPr>
          <w:ilvl w:val="0"/>
          <w:numId w:val="70"/>
        </w:numPr>
        <w:spacing w:after="0" w:line="240" w:lineRule="auto"/>
        <w:jc w:val="both"/>
        <w:rPr>
          <w:rFonts w:ascii="Verdana" w:hAnsi="Verdana"/>
          <w:lang w:val="es-EC"/>
        </w:rPr>
      </w:pPr>
      <w:r w:rsidRPr="002F71DA">
        <w:rPr>
          <w:rFonts w:ascii="Verdana" w:hAnsi="Verdana"/>
          <w:lang w:val="es-EC"/>
        </w:rPr>
        <w:t xml:space="preserve">Secuencia lógica de construcción de la solución. </w:t>
      </w:r>
    </w:p>
    <w:p w14:paraId="652F08D7" w14:textId="77777777" w:rsidR="001D7920" w:rsidRPr="002F71DA" w:rsidRDefault="001D7920" w:rsidP="001D7920">
      <w:pPr>
        <w:spacing w:before="120" w:after="120" w:line="240" w:lineRule="auto"/>
        <w:jc w:val="both"/>
        <w:rPr>
          <w:rFonts w:ascii="Verdana" w:hAnsi="Verdana"/>
          <w:lang w:val="es-EC"/>
        </w:rPr>
      </w:pPr>
      <w:r w:rsidRPr="002F71DA">
        <w:rPr>
          <w:rFonts w:ascii="Verdana" w:hAnsi="Verdana"/>
          <w:lang w:val="es-EC"/>
        </w:rPr>
        <w:t>Las prioridades utilizadas en el Product Backlog se interpretan de la siguiente manera:</w:t>
      </w:r>
    </w:p>
    <w:tbl>
      <w:tblPr>
        <w:tblStyle w:val="Tablaconcuadrcula"/>
        <w:tblW w:w="0" w:type="auto"/>
        <w:tblLook w:val="04A0" w:firstRow="1" w:lastRow="0" w:firstColumn="1" w:lastColumn="0" w:noHBand="0" w:noVBand="1"/>
      </w:tblPr>
      <w:tblGrid>
        <w:gridCol w:w="1352"/>
        <w:gridCol w:w="8224"/>
      </w:tblGrid>
      <w:tr w:rsidR="001D7920" w:rsidRPr="002F71DA" w14:paraId="5595FB99" w14:textId="77777777" w:rsidTr="002933AB">
        <w:tc>
          <w:tcPr>
            <w:tcW w:w="0" w:type="auto"/>
            <w:shd w:val="clear" w:color="auto" w:fill="943634" w:themeFill="accent2" w:themeFillShade="BF"/>
            <w:hideMark/>
          </w:tcPr>
          <w:p w14:paraId="5873184A" w14:textId="77777777" w:rsidR="001D7920" w:rsidRPr="00BD3B81" w:rsidRDefault="001D7920" w:rsidP="002933AB">
            <w:pPr>
              <w:jc w:val="center"/>
              <w:rPr>
                <w:rFonts w:ascii="Verdana" w:hAnsi="Verdana"/>
                <w:b/>
                <w:bCs/>
                <w:color w:val="FFFFFF" w:themeColor="background1"/>
                <w:lang w:val="es-EC"/>
              </w:rPr>
            </w:pPr>
            <w:r w:rsidRPr="00BD3B81">
              <w:rPr>
                <w:rFonts w:ascii="Verdana" w:hAnsi="Verdana"/>
                <w:b/>
                <w:bCs/>
                <w:color w:val="FFFFFF" w:themeColor="background1"/>
                <w:lang w:val="es-EC"/>
              </w:rPr>
              <w:lastRenderedPageBreak/>
              <w:t>Prioridad</w:t>
            </w:r>
          </w:p>
        </w:tc>
        <w:tc>
          <w:tcPr>
            <w:tcW w:w="0" w:type="auto"/>
            <w:shd w:val="clear" w:color="auto" w:fill="943634" w:themeFill="accent2" w:themeFillShade="BF"/>
            <w:hideMark/>
          </w:tcPr>
          <w:p w14:paraId="5277B635" w14:textId="77777777" w:rsidR="001D7920" w:rsidRPr="00BD3B81" w:rsidRDefault="001D7920" w:rsidP="002933AB">
            <w:pPr>
              <w:jc w:val="center"/>
              <w:rPr>
                <w:rFonts w:ascii="Verdana" w:hAnsi="Verdana"/>
                <w:b/>
                <w:bCs/>
                <w:color w:val="FFFFFF" w:themeColor="background1"/>
                <w:lang w:val="es-EC"/>
              </w:rPr>
            </w:pPr>
            <w:r w:rsidRPr="00BD3B81">
              <w:rPr>
                <w:rFonts w:ascii="Verdana" w:hAnsi="Verdana"/>
                <w:b/>
                <w:bCs/>
                <w:color w:val="FFFFFF" w:themeColor="background1"/>
                <w:lang w:val="es-EC"/>
              </w:rPr>
              <w:t>Criterio</w:t>
            </w:r>
          </w:p>
        </w:tc>
      </w:tr>
      <w:tr w:rsidR="001D7920" w:rsidRPr="00F66991" w14:paraId="0D9EEB28" w14:textId="77777777" w:rsidTr="002933AB">
        <w:tc>
          <w:tcPr>
            <w:tcW w:w="0" w:type="auto"/>
            <w:hideMark/>
          </w:tcPr>
          <w:p w14:paraId="75E20F72" w14:textId="77777777" w:rsidR="001D7920" w:rsidRPr="002F71DA" w:rsidRDefault="001D7920" w:rsidP="002933AB">
            <w:pPr>
              <w:jc w:val="both"/>
              <w:rPr>
                <w:rFonts w:ascii="Verdana" w:hAnsi="Verdana"/>
                <w:lang w:val="es-EC"/>
              </w:rPr>
            </w:pPr>
            <w:r w:rsidRPr="002F71DA">
              <w:rPr>
                <w:rFonts w:ascii="Verdana" w:hAnsi="Verdana"/>
                <w:lang w:val="es-EC"/>
              </w:rPr>
              <w:t>Alta</w:t>
            </w:r>
          </w:p>
        </w:tc>
        <w:tc>
          <w:tcPr>
            <w:tcW w:w="0" w:type="auto"/>
            <w:hideMark/>
          </w:tcPr>
          <w:p w14:paraId="7C7773B5" w14:textId="77777777" w:rsidR="001D7920" w:rsidRPr="002F71DA" w:rsidRDefault="001D7920" w:rsidP="002933AB">
            <w:pPr>
              <w:jc w:val="both"/>
              <w:rPr>
                <w:rFonts w:ascii="Verdana" w:hAnsi="Verdana"/>
                <w:lang w:val="es-EC"/>
              </w:rPr>
            </w:pPr>
            <w:r w:rsidRPr="002F71DA">
              <w:rPr>
                <w:rFonts w:ascii="Verdana" w:hAnsi="Verdana"/>
                <w:lang w:val="es-EC"/>
              </w:rPr>
              <w:t>Funcionalidad indispensable para la operación, seguridad o ejecución del flujo principal de la plataforma.</w:t>
            </w:r>
          </w:p>
        </w:tc>
      </w:tr>
      <w:tr w:rsidR="001D7920" w:rsidRPr="00F66991" w14:paraId="3D9E1BA2" w14:textId="77777777" w:rsidTr="002933AB">
        <w:tc>
          <w:tcPr>
            <w:tcW w:w="0" w:type="auto"/>
            <w:hideMark/>
          </w:tcPr>
          <w:p w14:paraId="24B00F83" w14:textId="77777777" w:rsidR="001D7920" w:rsidRPr="002F71DA" w:rsidRDefault="001D7920" w:rsidP="002933AB">
            <w:pPr>
              <w:jc w:val="both"/>
              <w:rPr>
                <w:rFonts w:ascii="Verdana" w:hAnsi="Verdana"/>
                <w:lang w:val="es-EC"/>
              </w:rPr>
            </w:pPr>
            <w:r w:rsidRPr="002F71DA">
              <w:rPr>
                <w:rFonts w:ascii="Verdana" w:hAnsi="Verdana"/>
                <w:lang w:val="es-EC"/>
              </w:rPr>
              <w:t>Media</w:t>
            </w:r>
          </w:p>
        </w:tc>
        <w:tc>
          <w:tcPr>
            <w:tcW w:w="0" w:type="auto"/>
            <w:hideMark/>
          </w:tcPr>
          <w:p w14:paraId="114FCDFD" w14:textId="77777777" w:rsidR="001D7920" w:rsidRPr="002F71DA" w:rsidRDefault="001D7920" w:rsidP="002933AB">
            <w:pPr>
              <w:jc w:val="both"/>
              <w:rPr>
                <w:rFonts w:ascii="Verdana" w:hAnsi="Verdana"/>
                <w:lang w:val="es-EC"/>
              </w:rPr>
            </w:pPr>
            <w:r w:rsidRPr="002F71DA">
              <w:rPr>
                <w:rFonts w:ascii="Verdana" w:hAnsi="Verdana"/>
                <w:lang w:val="es-EC"/>
              </w:rPr>
              <w:t>Funcionalidad necesaria para mejorar la coordinación, supervisión o experiencia de uso, pero que no impide validar el flujo principal.</w:t>
            </w:r>
          </w:p>
        </w:tc>
      </w:tr>
      <w:tr w:rsidR="001D7920" w:rsidRPr="00F66991" w14:paraId="0A37F1CE" w14:textId="77777777" w:rsidTr="002933AB">
        <w:tc>
          <w:tcPr>
            <w:tcW w:w="0" w:type="auto"/>
            <w:hideMark/>
          </w:tcPr>
          <w:p w14:paraId="7596DC95" w14:textId="77777777" w:rsidR="001D7920" w:rsidRPr="002F71DA" w:rsidRDefault="001D7920" w:rsidP="002933AB">
            <w:pPr>
              <w:jc w:val="both"/>
              <w:rPr>
                <w:rFonts w:ascii="Verdana" w:hAnsi="Verdana"/>
                <w:lang w:val="es-EC"/>
              </w:rPr>
            </w:pPr>
            <w:r w:rsidRPr="002F71DA">
              <w:rPr>
                <w:rFonts w:ascii="Verdana" w:hAnsi="Verdana"/>
                <w:lang w:val="es-EC"/>
              </w:rPr>
              <w:t>Baja</w:t>
            </w:r>
          </w:p>
        </w:tc>
        <w:tc>
          <w:tcPr>
            <w:tcW w:w="0" w:type="auto"/>
            <w:hideMark/>
          </w:tcPr>
          <w:p w14:paraId="37992BF4" w14:textId="77777777" w:rsidR="001D7920" w:rsidRPr="002F71DA" w:rsidRDefault="001D7920" w:rsidP="002933AB">
            <w:pPr>
              <w:jc w:val="both"/>
              <w:rPr>
                <w:rFonts w:ascii="Verdana" w:hAnsi="Verdana"/>
                <w:lang w:val="es-EC"/>
              </w:rPr>
            </w:pPr>
            <w:r w:rsidRPr="002F71DA">
              <w:rPr>
                <w:rFonts w:ascii="Verdana" w:hAnsi="Verdana"/>
                <w:lang w:val="es-EC"/>
              </w:rPr>
              <w:t>Funcionalidad complementaria que puede implementarse después de las capacidades esenciales.</w:t>
            </w:r>
          </w:p>
        </w:tc>
      </w:tr>
    </w:tbl>
    <w:p w14:paraId="1A806691" w14:textId="77777777" w:rsidR="001D7920" w:rsidRPr="00D76E93" w:rsidRDefault="001D7920" w:rsidP="001D7920">
      <w:pPr>
        <w:pStyle w:val="Ttulo2"/>
        <w:spacing w:before="120" w:after="120"/>
        <w:rPr>
          <w:rFonts w:ascii="Verdana" w:hAnsi="Verdana"/>
          <w:color w:val="943634" w:themeColor="accent2" w:themeShade="BF"/>
          <w:sz w:val="28"/>
          <w:szCs w:val="28"/>
          <w:lang w:val="es-EC"/>
        </w:rPr>
      </w:pPr>
      <w:bookmarkStart w:id="20" w:name="_Toc238210857"/>
      <w:bookmarkStart w:id="21" w:name="_Toc238294028"/>
      <w:bookmarkStart w:id="22" w:name="_Toc238294151"/>
      <w:bookmarkStart w:id="23" w:name="_Toc238901363"/>
      <w:r w:rsidRPr="00D76E93">
        <w:rPr>
          <w:rFonts w:ascii="Verdana" w:hAnsi="Verdana"/>
          <w:color w:val="943634" w:themeColor="accent2" w:themeShade="BF"/>
          <w:sz w:val="28"/>
          <w:szCs w:val="28"/>
          <w:lang w:val="es-EC"/>
        </w:rPr>
        <w:t>Orden funcional del Product Backlog</w:t>
      </w:r>
      <w:bookmarkEnd w:id="20"/>
      <w:bookmarkEnd w:id="21"/>
      <w:bookmarkEnd w:id="22"/>
      <w:bookmarkEnd w:id="23"/>
    </w:p>
    <w:p w14:paraId="4AEB7C4D"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t>El orden inicial considera las dependencias generales de construcción de la plataforma:</w:t>
      </w:r>
    </w:p>
    <w:p w14:paraId="470C7595"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Registro, autenticación y control de acceso. </w:t>
      </w:r>
    </w:p>
    <w:p w14:paraId="4407A647"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Creación y validación de perfiles. </w:t>
      </w:r>
    </w:p>
    <w:p w14:paraId="7482C0C4"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Registro y seguimiento de solicitudes de ayuda. </w:t>
      </w:r>
    </w:p>
    <w:p w14:paraId="572A0A46"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Postulación y asignación de voluntarios. </w:t>
      </w:r>
    </w:p>
    <w:p w14:paraId="02D90F01"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Coordinación, ejecución y cierre de las jornadas. </w:t>
      </w:r>
    </w:p>
    <w:p w14:paraId="5C21383B"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Presentación de información pública y mecanismos de participación. </w:t>
      </w:r>
    </w:p>
    <w:p w14:paraId="01772959"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Generación y consulta de notificaciones. </w:t>
      </w:r>
    </w:p>
    <w:p w14:paraId="5379F3C1"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Evaluación de la atención y gestión de incidencias. </w:t>
      </w:r>
    </w:p>
    <w:p w14:paraId="08890457" w14:textId="77777777" w:rsidR="001D7920" w:rsidRPr="002F71DA" w:rsidRDefault="001D7920" w:rsidP="001D7920">
      <w:pPr>
        <w:numPr>
          <w:ilvl w:val="0"/>
          <w:numId w:val="71"/>
        </w:numPr>
        <w:spacing w:after="0" w:line="240" w:lineRule="auto"/>
        <w:jc w:val="both"/>
        <w:rPr>
          <w:rFonts w:ascii="Verdana" w:hAnsi="Verdana"/>
          <w:lang w:val="es-EC"/>
        </w:rPr>
      </w:pPr>
      <w:r w:rsidRPr="002F71DA">
        <w:rPr>
          <w:rFonts w:ascii="Verdana" w:hAnsi="Verdana"/>
          <w:lang w:val="es-EC"/>
        </w:rPr>
        <w:t xml:space="preserve">Administración, reportería y auditoría. </w:t>
      </w:r>
    </w:p>
    <w:p w14:paraId="0B7838A7"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t>Este orden podrá cambiar durante las sesiones de refinamiento cuando el Product Owner y el equipo identifiquen nuevas dependencias, riesgos o necesidades de validación.</w:t>
      </w:r>
    </w:p>
    <w:p w14:paraId="1E22173E" w14:textId="77777777" w:rsidR="001D7920" w:rsidRPr="00D76E93" w:rsidRDefault="001D7920" w:rsidP="001D7920">
      <w:pPr>
        <w:pStyle w:val="Ttulo2"/>
        <w:spacing w:before="120" w:after="120"/>
        <w:rPr>
          <w:rFonts w:ascii="Verdana" w:hAnsi="Verdana"/>
          <w:color w:val="943634" w:themeColor="accent2" w:themeShade="BF"/>
          <w:sz w:val="28"/>
          <w:szCs w:val="28"/>
          <w:lang w:val="es-EC"/>
        </w:rPr>
      </w:pPr>
      <w:bookmarkStart w:id="24" w:name="_Toc238210858"/>
      <w:bookmarkStart w:id="25" w:name="_Toc238294029"/>
      <w:bookmarkStart w:id="26" w:name="_Toc238294152"/>
      <w:bookmarkStart w:id="27" w:name="_Toc238901364"/>
      <w:r w:rsidRPr="00D76E93">
        <w:rPr>
          <w:rFonts w:ascii="Verdana" w:hAnsi="Verdana"/>
          <w:color w:val="943634" w:themeColor="accent2" w:themeShade="BF"/>
          <w:sz w:val="28"/>
          <w:szCs w:val="28"/>
          <w:lang w:val="es-EC"/>
        </w:rPr>
        <w:t>Información registrada en el Product Backlog</w:t>
      </w:r>
      <w:bookmarkEnd w:id="24"/>
      <w:bookmarkEnd w:id="25"/>
      <w:bookmarkEnd w:id="26"/>
      <w:bookmarkEnd w:id="27"/>
    </w:p>
    <w:p w14:paraId="1CE25E52"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t>Cada historia de usuario deberá contener como mínimo los siguientes elementos:</w:t>
      </w:r>
    </w:p>
    <w:tbl>
      <w:tblPr>
        <w:tblStyle w:val="Tablaconcuadrcula"/>
        <w:tblW w:w="0" w:type="auto"/>
        <w:tblLook w:val="04A0" w:firstRow="1" w:lastRow="0" w:firstColumn="1" w:lastColumn="0" w:noHBand="0" w:noVBand="1"/>
      </w:tblPr>
      <w:tblGrid>
        <w:gridCol w:w="2466"/>
        <w:gridCol w:w="7110"/>
      </w:tblGrid>
      <w:tr w:rsidR="001D7920" w:rsidRPr="002F71DA" w14:paraId="014B3700" w14:textId="77777777" w:rsidTr="002933AB">
        <w:tc>
          <w:tcPr>
            <w:tcW w:w="0" w:type="auto"/>
            <w:shd w:val="clear" w:color="auto" w:fill="943634" w:themeFill="accent2" w:themeFillShade="BF"/>
            <w:hideMark/>
          </w:tcPr>
          <w:p w14:paraId="33493D7E" w14:textId="77777777" w:rsidR="001D7920" w:rsidRPr="00D76E93" w:rsidRDefault="001D7920" w:rsidP="002933AB">
            <w:pPr>
              <w:jc w:val="center"/>
              <w:rPr>
                <w:rFonts w:ascii="Verdana" w:hAnsi="Verdana"/>
                <w:b/>
                <w:bCs/>
                <w:color w:val="FFFFFF" w:themeColor="background1"/>
                <w:lang w:val="es-EC"/>
              </w:rPr>
            </w:pPr>
            <w:r w:rsidRPr="00D76E93">
              <w:rPr>
                <w:rFonts w:ascii="Verdana" w:hAnsi="Verdana"/>
                <w:b/>
                <w:bCs/>
                <w:color w:val="FFFFFF" w:themeColor="background1"/>
                <w:lang w:val="es-EC"/>
              </w:rPr>
              <w:t>Campo</w:t>
            </w:r>
          </w:p>
        </w:tc>
        <w:tc>
          <w:tcPr>
            <w:tcW w:w="0" w:type="auto"/>
            <w:shd w:val="clear" w:color="auto" w:fill="943634" w:themeFill="accent2" w:themeFillShade="BF"/>
            <w:hideMark/>
          </w:tcPr>
          <w:p w14:paraId="1BC8CC1D" w14:textId="77777777" w:rsidR="001D7920" w:rsidRPr="00D76E93" w:rsidRDefault="001D7920" w:rsidP="002933AB">
            <w:pPr>
              <w:jc w:val="center"/>
              <w:rPr>
                <w:rFonts w:ascii="Verdana" w:hAnsi="Verdana"/>
                <w:b/>
                <w:bCs/>
                <w:color w:val="FFFFFF" w:themeColor="background1"/>
                <w:lang w:val="es-EC"/>
              </w:rPr>
            </w:pPr>
            <w:r w:rsidRPr="00D76E93">
              <w:rPr>
                <w:rFonts w:ascii="Verdana" w:hAnsi="Verdana"/>
                <w:b/>
                <w:bCs/>
                <w:color w:val="FFFFFF" w:themeColor="background1"/>
                <w:lang w:val="es-EC"/>
              </w:rPr>
              <w:t>Descripción</w:t>
            </w:r>
          </w:p>
        </w:tc>
      </w:tr>
      <w:tr w:rsidR="001D7920" w:rsidRPr="00F66991" w14:paraId="45FF0FAD" w14:textId="77777777" w:rsidTr="002933AB">
        <w:tc>
          <w:tcPr>
            <w:tcW w:w="0" w:type="auto"/>
            <w:hideMark/>
          </w:tcPr>
          <w:p w14:paraId="3D89B2E6" w14:textId="77777777" w:rsidR="001D7920" w:rsidRPr="002F71DA" w:rsidRDefault="001D7920" w:rsidP="002933AB">
            <w:pPr>
              <w:jc w:val="both"/>
              <w:rPr>
                <w:rFonts w:ascii="Verdana" w:hAnsi="Verdana"/>
                <w:lang w:val="es-EC"/>
              </w:rPr>
            </w:pPr>
            <w:r w:rsidRPr="002F71DA">
              <w:rPr>
                <w:rFonts w:ascii="Verdana" w:hAnsi="Verdana"/>
                <w:lang w:val="es-EC"/>
              </w:rPr>
              <w:t>Código</w:t>
            </w:r>
          </w:p>
        </w:tc>
        <w:tc>
          <w:tcPr>
            <w:tcW w:w="0" w:type="auto"/>
            <w:hideMark/>
          </w:tcPr>
          <w:p w14:paraId="66A0E85C" w14:textId="77777777" w:rsidR="001D7920" w:rsidRPr="002F71DA" w:rsidRDefault="001D7920" w:rsidP="002933AB">
            <w:pPr>
              <w:jc w:val="both"/>
              <w:rPr>
                <w:rFonts w:ascii="Verdana" w:hAnsi="Verdana"/>
                <w:lang w:val="es-EC"/>
              </w:rPr>
            </w:pPr>
            <w:r w:rsidRPr="002F71DA">
              <w:rPr>
                <w:rFonts w:ascii="Verdana" w:hAnsi="Verdana"/>
                <w:lang w:val="es-EC"/>
              </w:rPr>
              <w:t>Identificador único asignado a la historia de usuario.</w:t>
            </w:r>
          </w:p>
        </w:tc>
      </w:tr>
      <w:tr w:rsidR="001D7920" w:rsidRPr="00F66991" w14:paraId="2B0D6E74" w14:textId="77777777" w:rsidTr="002933AB">
        <w:tc>
          <w:tcPr>
            <w:tcW w:w="0" w:type="auto"/>
            <w:hideMark/>
          </w:tcPr>
          <w:p w14:paraId="65093C28" w14:textId="77777777" w:rsidR="001D7920" w:rsidRPr="002F71DA" w:rsidRDefault="001D7920" w:rsidP="002933AB">
            <w:pPr>
              <w:jc w:val="both"/>
              <w:rPr>
                <w:rFonts w:ascii="Verdana" w:hAnsi="Verdana"/>
                <w:lang w:val="es-EC"/>
              </w:rPr>
            </w:pPr>
            <w:r w:rsidRPr="002F71DA">
              <w:rPr>
                <w:rFonts w:ascii="Verdana" w:hAnsi="Verdana"/>
                <w:lang w:val="es-EC"/>
              </w:rPr>
              <w:t>Resumen</w:t>
            </w:r>
          </w:p>
        </w:tc>
        <w:tc>
          <w:tcPr>
            <w:tcW w:w="0" w:type="auto"/>
            <w:hideMark/>
          </w:tcPr>
          <w:p w14:paraId="2E55C258" w14:textId="77777777" w:rsidR="001D7920" w:rsidRPr="002F71DA" w:rsidRDefault="001D7920" w:rsidP="002933AB">
            <w:pPr>
              <w:jc w:val="both"/>
              <w:rPr>
                <w:rFonts w:ascii="Verdana" w:hAnsi="Verdana"/>
                <w:lang w:val="es-EC"/>
              </w:rPr>
            </w:pPr>
            <w:r w:rsidRPr="002F71DA">
              <w:rPr>
                <w:rFonts w:ascii="Verdana" w:hAnsi="Verdana"/>
                <w:lang w:val="es-EC"/>
              </w:rPr>
              <w:t>Nombre breve y descriptivo de la funcionalidad.</w:t>
            </w:r>
          </w:p>
        </w:tc>
      </w:tr>
      <w:tr w:rsidR="001D7920" w:rsidRPr="00F66991" w14:paraId="68123CDA" w14:textId="77777777" w:rsidTr="002933AB">
        <w:tc>
          <w:tcPr>
            <w:tcW w:w="0" w:type="auto"/>
            <w:hideMark/>
          </w:tcPr>
          <w:p w14:paraId="3D5332BB" w14:textId="77777777" w:rsidR="001D7920" w:rsidRPr="002F71DA" w:rsidRDefault="001D7920" w:rsidP="002933AB">
            <w:pPr>
              <w:jc w:val="both"/>
              <w:rPr>
                <w:rFonts w:ascii="Verdana" w:hAnsi="Verdana"/>
                <w:lang w:val="es-EC"/>
              </w:rPr>
            </w:pPr>
            <w:r w:rsidRPr="002F71DA">
              <w:rPr>
                <w:rFonts w:ascii="Verdana" w:hAnsi="Verdana"/>
                <w:lang w:val="es-EC"/>
              </w:rPr>
              <w:t>Historia de usuario</w:t>
            </w:r>
          </w:p>
        </w:tc>
        <w:tc>
          <w:tcPr>
            <w:tcW w:w="0" w:type="auto"/>
            <w:hideMark/>
          </w:tcPr>
          <w:p w14:paraId="3BCDFA90" w14:textId="77777777" w:rsidR="001D7920" w:rsidRPr="002F71DA" w:rsidRDefault="001D7920" w:rsidP="002933AB">
            <w:pPr>
              <w:jc w:val="both"/>
              <w:rPr>
                <w:rFonts w:ascii="Verdana" w:hAnsi="Verdana"/>
                <w:lang w:val="es-EC"/>
              </w:rPr>
            </w:pPr>
            <w:r w:rsidRPr="002F71DA">
              <w:rPr>
                <w:rFonts w:ascii="Verdana" w:hAnsi="Verdana"/>
                <w:lang w:val="es-EC"/>
              </w:rPr>
              <w:t>Necesidad expresada mediante la estructura: “Como…, quiero…, para…”.</w:t>
            </w:r>
          </w:p>
        </w:tc>
      </w:tr>
      <w:tr w:rsidR="001D7920" w:rsidRPr="00F66991" w14:paraId="43AE2B71" w14:textId="77777777" w:rsidTr="002933AB">
        <w:tc>
          <w:tcPr>
            <w:tcW w:w="0" w:type="auto"/>
            <w:hideMark/>
          </w:tcPr>
          <w:p w14:paraId="1EB56F88" w14:textId="77777777" w:rsidR="001D7920" w:rsidRPr="002F71DA" w:rsidRDefault="001D7920" w:rsidP="002933AB">
            <w:pPr>
              <w:jc w:val="both"/>
              <w:rPr>
                <w:rFonts w:ascii="Verdana" w:hAnsi="Verdana"/>
                <w:lang w:val="es-EC"/>
              </w:rPr>
            </w:pPr>
            <w:r w:rsidRPr="002F71DA">
              <w:rPr>
                <w:rFonts w:ascii="Verdana" w:hAnsi="Verdana"/>
                <w:lang w:val="es-EC"/>
              </w:rPr>
              <w:t>Épica</w:t>
            </w:r>
          </w:p>
        </w:tc>
        <w:tc>
          <w:tcPr>
            <w:tcW w:w="0" w:type="auto"/>
            <w:hideMark/>
          </w:tcPr>
          <w:p w14:paraId="3184834F" w14:textId="77777777" w:rsidR="001D7920" w:rsidRPr="002F71DA" w:rsidRDefault="001D7920" w:rsidP="002933AB">
            <w:pPr>
              <w:jc w:val="both"/>
              <w:rPr>
                <w:rFonts w:ascii="Verdana" w:hAnsi="Verdana"/>
                <w:lang w:val="es-EC"/>
              </w:rPr>
            </w:pPr>
            <w:r w:rsidRPr="002F71DA">
              <w:rPr>
                <w:rFonts w:ascii="Verdana" w:hAnsi="Verdana"/>
                <w:lang w:val="es-EC"/>
              </w:rPr>
              <w:t>Área funcional a la que pertenece la historia.</w:t>
            </w:r>
          </w:p>
        </w:tc>
      </w:tr>
      <w:tr w:rsidR="001D7920" w:rsidRPr="00F66991" w14:paraId="6A6CF541" w14:textId="77777777" w:rsidTr="002933AB">
        <w:tc>
          <w:tcPr>
            <w:tcW w:w="0" w:type="auto"/>
            <w:hideMark/>
          </w:tcPr>
          <w:p w14:paraId="0BC55B4E" w14:textId="77777777" w:rsidR="001D7920" w:rsidRPr="002F71DA" w:rsidRDefault="001D7920" w:rsidP="002933AB">
            <w:pPr>
              <w:jc w:val="both"/>
              <w:rPr>
                <w:rFonts w:ascii="Verdana" w:hAnsi="Verdana"/>
                <w:lang w:val="es-EC"/>
              </w:rPr>
            </w:pPr>
            <w:r w:rsidRPr="002F71DA">
              <w:rPr>
                <w:rFonts w:ascii="Verdana" w:hAnsi="Verdana"/>
                <w:lang w:val="es-EC"/>
              </w:rPr>
              <w:t>Prioridad</w:t>
            </w:r>
          </w:p>
        </w:tc>
        <w:tc>
          <w:tcPr>
            <w:tcW w:w="0" w:type="auto"/>
            <w:hideMark/>
          </w:tcPr>
          <w:p w14:paraId="2D4C7D3A" w14:textId="77777777" w:rsidR="001D7920" w:rsidRPr="002F71DA" w:rsidRDefault="001D7920" w:rsidP="002933AB">
            <w:pPr>
              <w:jc w:val="both"/>
              <w:rPr>
                <w:rFonts w:ascii="Verdana" w:hAnsi="Verdana"/>
                <w:lang w:val="es-EC"/>
              </w:rPr>
            </w:pPr>
            <w:r w:rsidRPr="002F71DA">
              <w:rPr>
                <w:rFonts w:ascii="Verdana" w:hAnsi="Verdana"/>
                <w:lang w:val="es-EC"/>
              </w:rPr>
              <w:t>Nivel de importancia asignado por el Product Owner.</w:t>
            </w:r>
          </w:p>
        </w:tc>
      </w:tr>
      <w:tr w:rsidR="001D7920" w:rsidRPr="00F66991" w14:paraId="3944AAE0" w14:textId="77777777" w:rsidTr="002933AB">
        <w:tc>
          <w:tcPr>
            <w:tcW w:w="0" w:type="auto"/>
            <w:hideMark/>
          </w:tcPr>
          <w:p w14:paraId="7109C0FC" w14:textId="77777777" w:rsidR="001D7920" w:rsidRPr="002F71DA" w:rsidRDefault="001D7920" w:rsidP="002933AB">
            <w:pPr>
              <w:jc w:val="both"/>
              <w:rPr>
                <w:rFonts w:ascii="Verdana" w:hAnsi="Verdana"/>
                <w:lang w:val="es-EC"/>
              </w:rPr>
            </w:pPr>
            <w:r w:rsidRPr="002F71DA">
              <w:rPr>
                <w:rFonts w:ascii="Verdana" w:hAnsi="Verdana"/>
                <w:lang w:val="es-EC"/>
              </w:rPr>
              <w:t>Dependencias</w:t>
            </w:r>
          </w:p>
        </w:tc>
        <w:tc>
          <w:tcPr>
            <w:tcW w:w="0" w:type="auto"/>
            <w:hideMark/>
          </w:tcPr>
          <w:p w14:paraId="1E3D85D9" w14:textId="77777777" w:rsidR="001D7920" w:rsidRPr="002F71DA" w:rsidRDefault="001D7920" w:rsidP="002933AB">
            <w:pPr>
              <w:jc w:val="both"/>
              <w:rPr>
                <w:rFonts w:ascii="Verdana" w:hAnsi="Verdana"/>
                <w:lang w:val="es-EC"/>
              </w:rPr>
            </w:pPr>
            <w:r w:rsidRPr="002F71DA">
              <w:rPr>
                <w:rFonts w:ascii="Verdana" w:hAnsi="Verdana"/>
                <w:lang w:val="es-EC"/>
              </w:rPr>
              <w:t>Historias, decisiones o componentes necesarios para su ejecución.</w:t>
            </w:r>
          </w:p>
        </w:tc>
      </w:tr>
      <w:tr w:rsidR="001D7920" w:rsidRPr="00F66991" w14:paraId="2572FCFC" w14:textId="77777777" w:rsidTr="002933AB">
        <w:tc>
          <w:tcPr>
            <w:tcW w:w="0" w:type="auto"/>
            <w:hideMark/>
          </w:tcPr>
          <w:p w14:paraId="1A5C3370" w14:textId="77777777" w:rsidR="001D7920" w:rsidRPr="002F71DA" w:rsidRDefault="001D7920" w:rsidP="002933AB">
            <w:pPr>
              <w:jc w:val="both"/>
              <w:rPr>
                <w:rFonts w:ascii="Verdana" w:hAnsi="Verdana"/>
                <w:lang w:val="es-EC"/>
              </w:rPr>
            </w:pPr>
            <w:r w:rsidRPr="002F71DA">
              <w:rPr>
                <w:rFonts w:ascii="Verdana" w:hAnsi="Verdana"/>
                <w:lang w:val="es-EC"/>
              </w:rPr>
              <w:t>Criterios de aceptación</w:t>
            </w:r>
          </w:p>
        </w:tc>
        <w:tc>
          <w:tcPr>
            <w:tcW w:w="0" w:type="auto"/>
            <w:hideMark/>
          </w:tcPr>
          <w:p w14:paraId="5E2DFDEB" w14:textId="77777777" w:rsidR="001D7920" w:rsidRPr="002F71DA" w:rsidRDefault="001D7920" w:rsidP="002933AB">
            <w:pPr>
              <w:jc w:val="both"/>
              <w:rPr>
                <w:rFonts w:ascii="Verdana" w:hAnsi="Verdana"/>
                <w:lang w:val="es-EC"/>
              </w:rPr>
            </w:pPr>
            <w:r w:rsidRPr="002F71DA">
              <w:rPr>
                <w:rFonts w:ascii="Verdana" w:hAnsi="Verdana"/>
                <w:lang w:val="es-EC"/>
              </w:rPr>
              <w:t>Condiciones verificables que deberá cumplir la historia.</w:t>
            </w:r>
          </w:p>
        </w:tc>
      </w:tr>
      <w:tr w:rsidR="001D7920" w:rsidRPr="00F66991" w14:paraId="216FE629" w14:textId="77777777" w:rsidTr="002933AB">
        <w:tc>
          <w:tcPr>
            <w:tcW w:w="0" w:type="auto"/>
            <w:hideMark/>
          </w:tcPr>
          <w:p w14:paraId="47601681" w14:textId="77777777" w:rsidR="001D7920" w:rsidRPr="002F71DA" w:rsidRDefault="001D7920" w:rsidP="002933AB">
            <w:pPr>
              <w:jc w:val="both"/>
              <w:rPr>
                <w:rFonts w:ascii="Verdana" w:hAnsi="Verdana"/>
                <w:lang w:val="es-EC"/>
              </w:rPr>
            </w:pPr>
            <w:r w:rsidRPr="002F71DA">
              <w:rPr>
                <w:rFonts w:ascii="Verdana" w:hAnsi="Verdana"/>
                <w:lang w:val="es-EC"/>
              </w:rPr>
              <w:t>Estimación</w:t>
            </w:r>
          </w:p>
        </w:tc>
        <w:tc>
          <w:tcPr>
            <w:tcW w:w="0" w:type="auto"/>
            <w:hideMark/>
          </w:tcPr>
          <w:p w14:paraId="4C4C2D3A" w14:textId="77777777" w:rsidR="001D7920" w:rsidRPr="002F71DA" w:rsidRDefault="001D7920" w:rsidP="002933AB">
            <w:pPr>
              <w:jc w:val="both"/>
              <w:rPr>
                <w:rFonts w:ascii="Verdana" w:hAnsi="Verdana"/>
                <w:lang w:val="es-EC"/>
              </w:rPr>
            </w:pPr>
            <w:r w:rsidRPr="002F71DA">
              <w:rPr>
                <w:rFonts w:ascii="Verdana" w:hAnsi="Verdana"/>
                <w:lang w:val="es-EC"/>
              </w:rPr>
              <w:t>Valor relativo del esfuerzo requerido, determinado por el equipo.</w:t>
            </w:r>
          </w:p>
        </w:tc>
      </w:tr>
      <w:tr w:rsidR="001D7920" w:rsidRPr="00F66991" w14:paraId="0F671D3D" w14:textId="77777777" w:rsidTr="002933AB">
        <w:tc>
          <w:tcPr>
            <w:tcW w:w="0" w:type="auto"/>
            <w:hideMark/>
          </w:tcPr>
          <w:p w14:paraId="5CDD6F6F" w14:textId="77777777" w:rsidR="001D7920" w:rsidRPr="002F71DA" w:rsidRDefault="001D7920" w:rsidP="002933AB">
            <w:pPr>
              <w:jc w:val="both"/>
              <w:rPr>
                <w:rFonts w:ascii="Verdana" w:hAnsi="Verdana"/>
                <w:lang w:val="es-EC"/>
              </w:rPr>
            </w:pPr>
            <w:r w:rsidRPr="002F71DA">
              <w:rPr>
                <w:rFonts w:ascii="Verdana" w:hAnsi="Verdana"/>
                <w:lang w:val="es-EC"/>
              </w:rPr>
              <w:t>Responsable</w:t>
            </w:r>
          </w:p>
        </w:tc>
        <w:tc>
          <w:tcPr>
            <w:tcW w:w="0" w:type="auto"/>
            <w:hideMark/>
          </w:tcPr>
          <w:p w14:paraId="3608EC89" w14:textId="77777777" w:rsidR="001D7920" w:rsidRPr="002F71DA" w:rsidRDefault="001D7920" w:rsidP="002933AB">
            <w:pPr>
              <w:jc w:val="both"/>
              <w:rPr>
                <w:rFonts w:ascii="Verdana" w:hAnsi="Verdana"/>
                <w:lang w:val="es-EC"/>
              </w:rPr>
            </w:pPr>
            <w:r w:rsidRPr="002F71DA">
              <w:rPr>
                <w:rFonts w:ascii="Verdana" w:hAnsi="Verdana"/>
                <w:lang w:val="es-EC"/>
              </w:rPr>
              <w:t>Integrante encargado cuando la historia sea seleccionada para un Sprint.</w:t>
            </w:r>
          </w:p>
        </w:tc>
      </w:tr>
      <w:tr w:rsidR="001D7920" w:rsidRPr="00F66991" w14:paraId="59691EA2" w14:textId="77777777" w:rsidTr="002933AB">
        <w:tc>
          <w:tcPr>
            <w:tcW w:w="0" w:type="auto"/>
            <w:hideMark/>
          </w:tcPr>
          <w:p w14:paraId="01D95BFF" w14:textId="77777777" w:rsidR="001D7920" w:rsidRPr="002F71DA" w:rsidRDefault="001D7920" w:rsidP="002933AB">
            <w:pPr>
              <w:jc w:val="both"/>
              <w:rPr>
                <w:rFonts w:ascii="Verdana" w:hAnsi="Verdana"/>
                <w:lang w:val="es-EC"/>
              </w:rPr>
            </w:pPr>
            <w:r w:rsidRPr="002F71DA">
              <w:rPr>
                <w:rFonts w:ascii="Verdana" w:hAnsi="Verdana"/>
                <w:lang w:val="es-EC"/>
              </w:rPr>
              <w:t>Sprint</w:t>
            </w:r>
          </w:p>
        </w:tc>
        <w:tc>
          <w:tcPr>
            <w:tcW w:w="0" w:type="auto"/>
            <w:hideMark/>
          </w:tcPr>
          <w:p w14:paraId="0AAAE6E9" w14:textId="77777777" w:rsidR="001D7920" w:rsidRPr="002F71DA" w:rsidRDefault="001D7920" w:rsidP="002933AB">
            <w:pPr>
              <w:jc w:val="both"/>
              <w:rPr>
                <w:rFonts w:ascii="Verdana" w:hAnsi="Verdana"/>
                <w:lang w:val="es-EC"/>
              </w:rPr>
            </w:pPr>
            <w:r w:rsidRPr="002F71DA">
              <w:rPr>
                <w:rFonts w:ascii="Verdana" w:hAnsi="Verdana"/>
                <w:lang w:val="es-EC"/>
              </w:rPr>
              <w:t>Iteración en la que se planifica su ejecución.</w:t>
            </w:r>
          </w:p>
        </w:tc>
      </w:tr>
      <w:tr w:rsidR="001D7920" w:rsidRPr="00F66991" w14:paraId="703F06F3" w14:textId="77777777" w:rsidTr="002933AB">
        <w:tc>
          <w:tcPr>
            <w:tcW w:w="0" w:type="auto"/>
            <w:hideMark/>
          </w:tcPr>
          <w:p w14:paraId="30C92135" w14:textId="77777777" w:rsidR="001D7920" w:rsidRPr="002F71DA" w:rsidRDefault="001D7920" w:rsidP="002933AB">
            <w:pPr>
              <w:jc w:val="both"/>
              <w:rPr>
                <w:rFonts w:ascii="Verdana" w:hAnsi="Verdana"/>
                <w:lang w:val="es-EC"/>
              </w:rPr>
            </w:pPr>
            <w:r w:rsidRPr="002F71DA">
              <w:rPr>
                <w:rFonts w:ascii="Verdana" w:hAnsi="Verdana"/>
                <w:lang w:val="es-EC"/>
              </w:rPr>
              <w:t>Estado</w:t>
            </w:r>
          </w:p>
        </w:tc>
        <w:tc>
          <w:tcPr>
            <w:tcW w:w="0" w:type="auto"/>
            <w:hideMark/>
          </w:tcPr>
          <w:p w14:paraId="2F0BBC2E" w14:textId="77777777" w:rsidR="001D7920" w:rsidRPr="002F71DA" w:rsidRDefault="001D7920" w:rsidP="002933AB">
            <w:pPr>
              <w:jc w:val="both"/>
              <w:rPr>
                <w:rFonts w:ascii="Verdana" w:hAnsi="Verdana"/>
                <w:lang w:val="es-EC"/>
              </w:rPr>
            </w:pPr>
            <w:r w:rsidRPr="002F71DA">
              <w:rPr>
                <w:rFonts w:ascii="Verdana" w:hAnsi="Verdana"/>
                <w:lang w:val="es-EC"/>
              </w:rPr>
              <w:t>Situación de la historia dentro del flujo de trabajo.</w:t>
            </w:r>
          </w:p>
        </w:tc>
      </w:tr>
      <w:tr w:rsidR="001D7920" w:rsidRPr="00F66991" w14:paraId="77944E5C" w14:textId="77777777" w:rsidTr="002933AB">
        <w:tc>
          <w:tcPr>
            <w:tcW w:w="0" w:type="auto"/>
            <w:hideMark/>
          </w:tcPr>
          <w:p w14:paraId="3CFA9B1A" w14:textId="77777777" w:rsidR="001D7920" w:rsidRPr="002F71DA" w:rsidRDefault="001D7920" w:rsidP="002933AB">
            <w:pPr>
              <w:jc w:val="both"/>
              <w:rPr>
                <w:rFonts w:ascii="Verdana" w:hAnsi="Verdana"/>
                <w:lang w:val="es-EC"/>
              </w:rPr>
            </w:pPr>
            <w:r w:rsidRPr="002F71DA">
              <w:rPr>
                <w:rFonts w:ascii="Verdana" w:hAnsi="Verdana"/>
                <w:lang w:val="es-EC"/>
              </w:rPr>
              <w:t>Evidencia</w:t>
            </w:r>
          </w:p>
        </w:tc>
        <w:tc>
          <w:tcPr>
            <w:tcW w:w="0" w:type="auto"/>
            <w:hideMark/>
          </w:tcPr>
          <w:p w14:paraId="751D13FA" w14:textId="77777777" w:rsidR="001D7920" w:rsidRPr="002F71DA" w:rsidRDefault="001D7920" w:rsidP="002933AB">
            <w:pPr>
              <w:jc w:val="both"/>
              <w:rPr>
                <w:rFonts w:ascii="Verdana" w:hAnsi="Verdana"/>
                <w:lang w:val="es-EC"/>
              </w:rPr>
            </w:pPr>
            <w:r w:rsidRPr="002F71DA">
              <w:rPr>
                <w:rFonts w:ascii="Verdana" w:hAnsi="Verdana"/>
                <w:lang w:val="es-EC"/>
              </w:rPr>
              <w:t>Enlace, documento, código, captura o resultado que demuestre su cumplimiento.</w:t>
            </w:r>
          </w:p>
        </w:tc>
      </w:tr>
    </w:tbl>
    <w:p w14:paraId="0F8F1909"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lastRenderedPageBreak/>
        <w:t xml:space="preserve">Durante su creación inicial, las historias permanecerán en estado </w:t>
      </w:r>
      <w:r w:rsidRPr="002F71DA">
        <w:rPr>
          <w:rFonts w:ascii="Verdana" w:hAnsi="Verdana"/>
          <w:b/>
          <w:bCs/>
          <w:lang w:val="es-EC"/>
        </w:rPr>
        <w:t>Backlog</w:t>
      </w:r>
      <w:r w:rsidRPr="002F71DA">
        <w:rPr>
          <w:rFonts w:ascii="Verdana" w:hAnsi="Verdana"/>
          <w:lang w:val="es-EC"/>
        </w:rPr>
        <w:t>. La asignación definitiva de responsables, estimaciones y Sprints se realizará durante las sesiones de refinamiento y planificación, considerando la prioridad, las dependencias y la capacidad real del equipo.</w:t>
      </w:r>
    </w:p>
    <w:p w14:paraId="7FC01A40" w14:textId="77777777" w:rsidR="001D7920" w:rsidRPr="00D76E93" w:rsidRDefault="001D7920" w:rsidP="001D7920">
      <w:pPr>
        <w:pStyle w:val="Ttulo2"/>
        <w:spacing w:before="120" w:after="120"/>
        <w:rPr>
          <w:rFonts w:ascii="Verdana" w:hAnsi="Verdana"/>
          <w:color w:val="943634" w:themeColor="accent2" w:themeShade="BF"/>
          <w:sz w:val="28"/>
          <w:szCs w:val="28"/>
          <w:lang w:val="es-EC"/>
        </w:rPr>
      </w:pPr>
      <w:bookmarkStart w:id="28" w:name="_Toc238210859"/>
      <w:bookmarkStart w:id="29" w:name="_Toc238294030"/>
      <w:bookmarkStart w:id="30" w:name="_Toc238294153"/>
      <w:bookmarkStart w:id="31" w:name="_Toc238901365"/>
      <w:r w:rsidRPr="00D76E93">
        <w:rPr>
          <w:rFonts w:ascii="Verdana" w:hAnsi="Verdana"/>
          <w:color w:val="943634" w:themeColor="accent2" w:themeShade="BF"/>
          <w:sz w:val="28"/>
          <w:szCs w:val="28"/>
          <w:lang w:val="es-EC"/>
        </w:rPr>
        <w:t xml:space="preserve">Responsabilidades </w:t>
      </w:r>
      <w:r>
        <w:rPr>
          <w:rFonts w:ascii="Verdana" w:hAnsi="Verdana"/>
          <w:color w:val="943634" w:themeColor="accent2" w:themeShade="BF"/>
          <w:sz w:val="28"/>
          <w:szCs w:val="28"/>
          <w:lang w:val="es-EC"/>
        </w:rPr>
        <w:t xml:space="preserve">en </w:t>
      </w:r>
      <w:r w:rsidRPr="00D76E93">
        <w:rPr>
          <w:rFonts w:ascii="Verdana" w:hAnsi="Verdana"/>
          <w:color w:val="943634" w:themeColor="accent2" w:themeShade="BF"/>
          <w:sz w:val="28"/>
          <w:szCs w:val="28"/>
          <w:lang w:val="es-EC"/>
        </w:rPr>
        <w:t>el Product Backlog</w:t>
      </w:r>
      <w:bookmarkEnd w:id="28"/>
      <w:bookmarkEnd w:id="29"/>
      <w:bookmarkEnd w:id="30"/>
      <w:bookmarkEnd w:id="31"/>
    </w:p>
    <w:tbl>
      <w:tblPr>
        <w:tblStyle w:val="Tablaconcuadrcula"/>
        <w:tblW w:w="0" w:type="auto"/>
        <w:tblLook w:val="04A0" w:firstRow="1" w:lastRow="0" w:firstColumn="1" w:lastColumn="0" w:noHBand="0" w:noVBand="1"/>
      </w:tblPr>
      <w:tblGrid>
        <w:gridCol w:w="2000"/>
        <w:gridCol w:w="2587"/>
        <w:gridCol w:w="4989"/>
      </w:tblGrid>
      <w:tr w:rsidR="001D7920" w:rsidRPr="002F71DA" w14:paraId="7EDC6782" w14:textId="77777777" w:rsidTr="002933AB">
        <w:tc>
          <w:tcPr>
            <w:tcW w:w="0" w:type="auto"/>
            <w:shd w:val="clear" w:color="auto" w:fill="943634" w:themeFill="accent2" w:themeFillShade="BF"/>
            <w:hideMark/>
          </w:tcPr>
          <w:p w14:paraId="07BBFAFF" w14:textId="77777777" w:rsidR="001D7920" w:rsidRPr="00D76E93" w:rsidRDefault="001D7920" w:rsidP="002933AB">
            <w:pPr>
              <w:jc w:val="center"/>
              <w:rPr>
                <w:rFonts w:ascii="Verdana" w:hAnsi="Verdana"/>
                <w:b/>
                <w:bCs/>
                <w:color w:val="FFFFFF" w:themeColor="background1"/>
                <w:lang w:val="es-EC"/>
              </w:rPr>
            </w:pPr>
            <w:r w:rsidRPr="00D76E93">
              <w:rPr>
                <w:rFonts w:ascii="Verdana" w:hAnsi="Verdana"/>
                <w:b/>
                <w:bCs/>
                <w:color w:val="FFFFFF" w:themeColor="background1"/>
                <w:lang w:val="es-EC"/>
              </w:rPr>
              <w:t>Participante</w:t>
            </w:r>
          </w:p>
        </w:tc>
        <w:tc>
          <w:tcPr>
            <w:tcW w:w="0" w:type="auto"/>
            <w:shd w:val="clear" w:color="auto" w:fill="943634" w:themeFill="accent2" w:themeFillShade="BF"/>
            <w:hideMark/>
          </w:tcPr>
          <w:p w14:paraId="5198B1EC" w14:textId="77777777" w:rsidR="001D7920" w:rsidRPr="00D76E93" w:rsidRDefault="001D7920" w:rsidP="002933AB">
            <w:pPr>
              <w:jc w:val="center"/>
              <w:rPr>
                <w:rFonts w:ascii="Verdana" w:hAnsi="Verdana"/>
                <w:b/>
                <w:bCs/>
                <w:color w:val="FFFFFF" w:themeColor="background1"/>
                <w:lang w:val="es-EC"/>
              </w:rPr>
            </w:pPr>
            <w:r w:rsidRPr="00D76E93">
              <w:rPr>
                <w:rFonts w:ascii="Verdana" w:hAnsi="Verdana"/>
                <w:b/>
                <w:bCs/>
                <w:color w:val="FFFFFF" w:themeColor="background1"/>
                <w:lang w:val="es-EC"/>
              </w:rPr>
              <w:t>Rol</w:t>
            </w:r>
          </w:p>
        </w:tc>
        <w:tc>
          <w:tcPr>
            <w:tcW w:w="0" w:type="auto"/>
            <w:shd w:val="clear" w:color="auto" w:fill="943634" w:themeFill="accent2" w:themeFillShade="BF"/>
            <w:hideMark/>
          </w:tcPr>
          <w:p w14:paraId="69EE87CB" w14:textId="77777777" w:rsidR="001D7920" w:rsidRPr="00D76E93" w:rsidRDefault="001D7920" w:rsidP="002933AB">
            <w:pPr>
              <w:jc w:val="center"/>
              <w:rPr>
                <w:rFonts w:ascii="Verdana" w:hAnsi="Verdana"/>
                <w:b/>
                <w:bCs/>
                <w:color w:val="FFFFFF" w:themeColor="background1"/>
                <w:lang w:val="es-EC"/>
              </w:rPr>
            </w:pPr>
            <w:r w:rsidRPr="00D76E93">
              <w:rPr>
                <w:rFonts w:ascii="Verdana" w:hAnsi="Verdana"/>
                <w:b/>
                <w:bCs/>
                <w:color w:val="FFFFFF" w:themeColor="background1"/>
                <w:lang w:val="es-EC"/>
              </w:rPr>
              <w:t>Responsabilidad</w:t>
            </w:r>
          </w:p>
        </w:tc>
      </w:tr>
      <w:tr w:rsidR="001D7920" w:rsidRPr="00F66991" w14:paraId="309FE239" w14:textId="77777777" w:rsidTr="002933AB">
        <w:tc>
          <w:tcPr>
            <w:tcW w:w="0" w:type="auto"/>
            <w:hideMark/>
          </w:tcPr>
          <w:p w14:paraId="687BF497" w14:textId="77777777" w:rsidR="001D7920" w:rsidRPr="002F71DA" w:rsidRDefault="001D7920" w:rsidP="002933AB">
            <w:pPr>
              <w:jc w:val="both"/>
              <w:rPr>
                <w:rFonts w:ascii="Verdana" w:hAnsi="Verdana"/>
                <w:lang w:val="es-EC"/>
              </w:rPr>
            </w:pPr>
            <w:r w:rsidRPr="002F71DA">
              <w:rPr>
                <w:rFonts w:ascii="Verdana" w:hAnsi="Verdana"/>
                <w:lang w:val="es-EC"/>
              </w:rPr>
              <w:t>Víctor Tello Bravo</w:t>
            </w:r>
          </w:p>
        </w:tc>
        <w:tc>
          <w:tcPr>
            <w:tcW w:w="0" w:type="auto"/>
            <w:hideMark/>
          </w:tcPr>
          <w:p w14:paraId="76632330" w14:textId="77777777" w:rsidR="001D7920" w:rsidRPr="002F71DA" w:rsidRDefault="001D7920" w:rsidP="002933AB">
            <w:pPr>
              <w:jc w:val="both"/>
              <w:rPr>
                <w:rFonts w:ascii="Verdana" w:hAnsi="Verdana"/>
                <w:lang w:val="es-EC"/>
              </w:rPr>
            </w:pPr>
            <w:r w:rsidRPr="002F71DA">
              <w:rPr>
                <w:rFonts w:ascii="Verdana" w:hAnsi="Verdana"/>
                <w:lang w:val="es-EC"/>
              </w:rPr>
              <w:t>Product Owner</w:t>
            </w:r>
          </w:p>
        </w:tc>
        <w:tc>
          <w:tcPr>
            <w:tcW w:w="0" w:type="auto"/>
            <w:hideMark/>
          </w:tcPr>
          <w:p w14:paraId="5449DC93" w14:textId="77777777" w:rsidR="001D7920" w:rsidRPr="002F71DA" w:rsidRDefault="001D7920" w:rsidP="002933AB">
            <w:pPr>
              <w:jc w:val="both"/>
              <w:rPr>
                <w:rFonts w:ascii="Verdana" w:hAnsi="Verdana"/>
                <w:lang w:val="es-EC"/>
              </w:rPr>
            </w:pPr>
            <w:r w:rsidRPr="002F71DA">
              <w:rPr>
                <w:rFonts w:ascii="Verdana" w:hAnsi="Verdana"/>
                <w:lang w:val="es-EC"/>
              </w:rPr>
              <w:t>Crear, ordenar, priorizar, aclarar y actualizar las historias del Product Backlog.</w:t>
            </w:r>
          </w:p>
        </w:tc>
      </w:tr>
      <w:tr w:rsidR="001D7920" w:rsidRPr="00F66991" w14:paraId="750A6B2B" w14:textId="77777777" w:rsidTr="002933AB">
        <w:tc>
          <w:tcPr>
            <w:tcW w:w="0" w:type="auto"/>
            <w:hideMark/>
          </w:tcPr>
          <w:p w14:paraId="00B670FD" w14:textId="77777777" w:rsidR="001D7920" w:rsidRPr="002F71DA" w:rsidRDefault="001D7920" w:rsidP="002933AB">
            <w:pPr>
              <w:jc w:val="both"/>
              <w:rPr>
                <w:rFonts w:ascii="Verdana" w:hAnsi="Verdana"/>
                <w:lang w:val="es-EC"/>
              </w:rPr>
            </w:pPr>
            <w:r w:rsidRPr="002F71DA">
              <w:rPr>
                <w:rFonts w:ascii="Verdana" w:hAnsi="Verdana"/>
                <w:lang w:val="es-EC"/>
              </w:rPr>
              <w:t>Alex Mendoza Morante</w:t>
            </w:r>
          </w:p>
        </w:tc>
        <w:tc>
          <w:tcPr>
            <w:tcW w:w="0" w:type="auto"/>
            <w:hideMark/>
          </w:tcPr>
          <w:p w14:paraId="721949F0" w14:textId="77777777" w:rsidR="001D7920" w:rsidRPr="002F71DA" w:rsidRDefault="001D7920" w:rsidP="002933AB">
            <w:pPr>
              <w:jc w:val="both"/>
              <w:rPr>
                <w:rFonts w:ascii="Verdana" w:hAnsi="Verdana"/>
                <w:lang w:val="es-EC"/>
              </w:rPr>
            </w:pPr>
            <w:r w:rsidRPr="002F71DA">
              <w:rPr>
                <w:rFonts w:ascii="Verdana" w:hAnsi="Verdana"/>
                <w:lang w:val="es-EC"/>
              </w:rPr>
              <w:t>Scrum Master</w:t>
            </w:r>
          </w:p>
        </w:tc>
        <w:tc>
          <w:tcPr>
            <w:tcW w:w="0" w:type="auto"/>
            <w:hideMark/>
          </w:tcPr>
          <w:p w14:paraId="4F366696" w14:textId="77777777" w:rsidR="001D7920" w:rsidRPr="002F71DA" w:rsidRDefault="001D7920" w:rsidP="002933AB">
            <w:pPr>
              <w:jc w:val="both"/>
              <w:rPr>
                <w:rFonts w:ascii="Verdana" w:hAnsi="Verdana"/>
                <w:lang w:val="es-EC"/>
              </w:rPr>
            </w:pPr>
            <w:r w:rsidRPr="002F71DA">
              <w:rPr>
                <w:rFonts w:ascii="Verdana" w:hAnsi="Verdana"/>
                <w:lang w:val="es-EC"/>
              </w:rPr>
              <w:t>Facilitar las sesiones de creación, refinamiento y planificación, y garantizar la visibilidad del backlog.</w:t>
            </w:r>
          </w:p>
        </w:tc>
      </w:tr>
      <w:tr w:rsidR="001D7920" w:rsidRPr="00F66991" w14:paraId="56A20EA2" w14:textId="77777777" w:rsidTr="002933AB">
        <w:tc>
          <w:tcPr>
            <w:tcW w:w="0" w:type="auto"/>
            <w:hideMark/>
          </w:tcPr>
          <w:p w14:paraId="2BBE594B" w14:textId="77777777" w:rsidR="001D7920" w:rsidRPr="002F71DA" w:rsidRDefault="001D7920" w:rsidP="002933AB">
            <w:pPr>
              <w:jc w:val="both"/>
              <w:rPr>
                <w:rFonts w:ascii="Verdana" w:hAnsi="Verdana"/>
                <w:lang w:val="es-EC"/>
              </w:rPr>
            </w:pPr>
            <w:r w:rsidRPr="002F71DA">
              <w:rPr>
                <w:rFonts w:ascii="Verdana" w:hAnsi="Verdana"/>
                <w:lang w:val="es-EC"/>
              </w:rPr>
              <w:t>Kevin Carriel Bonoso</w:t>
            </w:r>
          </w:p>
        </w:tc>
        <w:tc>
          <w:tcPr>
            <w:tcW w:w="0" w:type="auto"/>
            <w:hideMark/>
          </w:tcPr>
          <w:p w14:paraId="407451B6" w14:textId="77777777" w:rsidR="001D7920" w:rsidRPr="002F71DA" w:rsidRDefault="001D7920" w:rsidP="002933AB">
            <w:pPr>
              <w:jc w:val="both"/>
              <w:rPr>
                <w:rFonts w:ascii="Verdana" w:hAnsi="Verdana"/>
                <w:lang w:val="es-EC"/>
              </w:rPr>
            </w:pPr>
            <w:r w:rsidRPr="002F71DA">
              <w:rPr>
                <w:rFonts w:ascii="Verdana" w:hAnsi="Verdana"/>
                <w:lang w:val="es-EC"/>
              </w:rPr>
              <w:t>Arquitecto de software</w:t>
            </w:r>
          </w:p>
        </w:tc>
        <w:tc>
          <w:tcPr>
            <w:tcW w:w="0" w:type="auto"/>
            <w:hideMark/>
          </w:tcPr>
          <w:p w14:paraId="496F8730" w14:textId="77777777" w:rsidR="001D7920" w:rsidRPr="002F71DA" w:rsidRDefault="001D7920" w:rsidP="002933AB">
            <w:pPr>
              <w:jc w:val="both"/>
              <w:rPr>
                <w:rFonts w:ascii="Verdana" w:hAnsi="Verdana"/>
                <w:lang w:val="es-EC"/>
              </w:rPr>
            </w:pPr>
            <w:r w:rsidRPr="002F71DA">
              <w:rPr>
                <w:rFonts w:ascii="Verdana" w:hAnsi="Verdana"/>
                <w:lang w:val="es-EC"/>
              </w:rPr>
              <w:t>Identificar dependencias técnicas y verificar que las historias sean compatibles con la arquitectura prevista.</w:t>
            </w:r>
          </w:p>
        </w:tc>
      </w:tr>
      <w:tr w:rsidR="001D7920" w:rsidRPr="00F66991" w14:paraId="01E94007" w14:textId="77777777" w:rsidTr="002933AB">
        <w:tc>
          <w:tcPr>
            <w:tcW w:w="0" w:type="auto"/>
            <w:hideMark/>
          </w:tcPr>
          <w:p w14:paraId="221840A8" w14:textId="77777777" w:rsidR="001D7920" w:rsidRPr="002F71DA" w:rsidRDefault="001D7920" w:rsidP="002933AB">
            <w:pPr>
              <w:jc w:val="both"/>
              <w:rPr>
                <w:rFonts w:ascii="Verdana" w:hAnsi="Verdana"/>
                <w:lang w:val="es-EC"/>
              </w:rPr>
            </w:pPr>
            <w:r w:rsidRPr="002F71DA">
              <w:rPr>
                <w:rFonts w:ascii="Verdana" w:hAnsi="Verdana"/>
                <w:lang w:val="es-EC"/>
              </w:rPr>
              <w:t>Mario Luzardo Fierro</w:t>
            </w:r>
          </w:p>
        </w:tc>
        <w:tc>
          <w:tcPr>
            <w:tcW w:w="0" w:type="auto"/>
            <w:hideMark/>
          </w:tcPr>
          <w:p w14:paraId="177544C6" w14:textId="77777777" w:rsidR="001D7920" w:rsidRPr="002F71DA" w:rsidRDefault="001D7920" w:rsidP="002933AB">
            <w:pPr>
              <w:jc w:val="both"/>
              <w:rPr>
                <w:rFonts w:ascii="Verdana" w:hAnsi="Verdana"/>
                <w:lang w:val="es-EC"/>
              </w:rPr>
            </w:pPr>
            <w:r w:rsidRPr="002F71DA">
              <w:rPr>
                <w:rFonts w:ascii="Verdana" w:hAnsi="Verdana"/>
                <w:lang w:val="es-EC"/>
              </w:rPr>
              <w:t>Ingeniero de frontend, UI/UX y accesibilidad</w:t>
            </w:r>
          </w:p>
        </w:tc>
        <w:tc>
          <w:tcPr>
            <w:tcW w:w="0" w:type="auto"/>
            <w:hideMark/>
          </w:tcPr>
          <w:p w14:paraId="08DC2E4F" w14:textId="77777777" w:rsidR="001D7920" w:rsidRPr="002F71DA" w:rsidRDefault="001D7920" w:rsidP="002933AB">
            <w:pPr>
              <w:jc w:val="both"/>
              <w:rPr>
                <w:rFonts w:ascii="Verdana" w:hAnsi="Verdana"/>
                <w:lang w:val="es-EC"/>
              </w:rPr>
            </w:pPr>
            <w:r w:rsidRPr="002F71DA">
              <w:rPr>
                <w:rFonts w:ascii="Verdana" w:hAnsi="Verdana"/>
                <w:lang w:val="es-EC"/>
              </w:rPr>
              <w:t>Analizar los requerimientos de interfaz, interacción, usabilidad, diseño responsivo y accesibilidad.</w:t>
            </w:r>
          </w:p>
        </w:tc>
      </w:tr>
      <w:tr w:rsidR="001D7920" w:rsidRPr="00F66991" w14:paraId="52E49812" w14:textId="77777777" w:rsidTr="002933AB">
        <w:tc>
          <w:tcPr>
            <w:tcW w:w="0" w:type="auto"/>
            <w:hideMark/>
          </w:tcPr>
          <w:p w14:paraId="6C4A1047" w14:textId="77777777" w:rsidR="001D7920" w:rsidRPr="002F71DA" w:rsidRDefault="001D7920" w:rsidP="002933AB">
            <w:pPr>
              <w:jc w:val="both"/>
              <w:rPr>
                <w:rFonts w:ascii="Verdana" w:hAnsi="Verdana"/>
                <w:lang w:val="es-EC"/>
              </w:rPr>
            </w:pPr>
            <w:r w:rsidRPr="002F71DA">
              <w:rPr>
                <w:rFonts w:ascii="Verdana" w:hAnsi="Verdana"/>
                <w:lang w:val="es-EC"/>
              </w:rPr>
              <w:t>Luis Ramírez Conejo</w:t>
            </w:r>
          </w:p>
        </w:tc>
        <w:tc>
          <w:tcPr>
            <w:tcW w:w="0" w:type="auto"/>
            <w:hideMark/>
          </w:tcPr>
          <w:p w14:paraId="705F556D" w14:textId="77777777" w:rsidR="001D7920" w:rsidRPr="002F71DA" w:rsidRDefault="001D7920" w:rsidP="002933AB">
            <w:pPr>
              <w:jc w:val="both"/>
              <w:rPr>
                <w:rFonts w:ascii="Verdana" w:hAnsi="Verdana"/>
                <w:lang w:val="es-EC"/>
              </w:rPr>
            </w:pPr>
            <w:r w:rsidRPr="002F71DA">
              <w:rPr>
                <w:rFonts w:ascii="Verdana" w:hAnsi="Verdana"/>
                <w:lang w:val="es-EC"/>
              </w:rPr>
              <w:t>Ingeniero de backend y datos</w:t>
            </w:r>
          </w:p>
        </w:tc>
        <w:tc>
          <w:tcPr>
            <w:tcW w:w="0" w:type="auto"/>
            <w:hideMark/>
          </w:tcPr>
          <w:p w14:paraId="145D1B14" w14:textId="77777777" w:rsidR="001D7920" w:rsidRPr="002F71DA" w:rsidRDefault="001D7920" w:rsidP="002933AB">
            <w:pPr>
              <w:jc w:val="both"/>
              <w:rPr>
                <w:rFonts w:ascii="Verdana" w:hAnsi="Verdana"/>
                <w:lang w:val="es-EC"/>
              </w:rPr>
            </w:pPr>
            <w:r w:rsidRPr="002F71DA">
              <w:rPr>
                <w:rFonts w:ascii="Verdana" w:hAnsi="Verdana"/>
                <w:lang w:val="es-EC"/>
              </w:rPr>
              <w:t>Analizar la lógica de negocio, servicios, persistencia, reglas, seguridad del servidor y tratamiento de datos.</w:t>
            </w:r>
          </w:p>
        </w:tc>
      </w:tr>
      <w:tr w:rsidR="001D7920" w:rsidRPr="00F66991" w14:paraId="5B1060ED" w14:textId="77777777" w:rsidTr="002933AB">
        <w:tc>
          <w:tcPr>
            <w:tcW w:w="0" w:type="auto"/>
            <w:hideMark/>
          </w:tcPr>
          <w:p w14:paraId="26AAC128" w14:textId="77777777" w:rsidR="001D7920" w:rsidRPr="002F71DA" w:rsidRDefault="001D7920" w:rsidP="002933AB">
            <w:pPr>
              <w:jc w:val="both"/>
              <w:rPr>
                <w:rFonts w:ascii="Verdana" w:hAnsi="Verdana"/>
                <w:lang w:val="es-EC"/>
              </w:rPr>
            </w:pPr>
            <w:r w:rsidRPr="002F71DA">
              <w:rPr>
                <w:rFonts w:ascii="Verdana" w:hAnsi="Verdana"/>
                <w:lang w:val="es-EC"/>
              </w:rPr>
              <w:t>Luis Rodríguez Barrera</w:t>
            </w:r>
          </w:p>
        </w:tc>
        <w:tc>
          <w:tcPr>
            <w:tcW w:w="0" w:type="auto"/>
            <w:hideMark/>
          </w:tcPr>
          <w:p w14:paraId="7FC0F478" w14:textId="77777777" w:rsidR="001D7920" w:rsidRPr="002F71DA" w:rsidRDefault="001D7920" w:rsidP="002933AB">
            <w:pPr>
              <w:jc w:val="both"/>
              <w:rPr>
                <w:rFonts w:ascii="Verdana" w:hAnsi="Verdana"/>
                <w:lang w:val="es-EC"/>
              </w:rPr>
            </w:pPr>
            <w:r w:rsidRPr="002F71DA">
              <w:rPr>
                <w:rFonts w:ascii="Verdana" w:hAnsi="Verdana"/>
                <w:lang w:val="es-EC"/>
              </w:rPr>
              <w:t>Ingeniero de calidad, pruebas y seguridad</w:t>
            </w:r>
          </w:p>
        </w:tc>
        <w:tc>
          <w:tcPr>
            <w:tcW w:w="0" w:type="auto"/>
            <w:hideMark/>
          </w:tcPr>
          <w:p w14:paraId="286F90BD" w14:textId="77777777" w:rsidR="001D7920" w:rsidRPr="002F71DA" w:rsidRDefault="001D7920" w:rsidP="002933AB">
            <w:pPr>
              <w:jc w:val="both"/>
              <w:rPr>
                <w:rFonts w:ascii="Verdana" w:hAnsi="Verdana"/>
                <w:lang w:val="es-EC"/>
              </w:rPr>
            </w:pPr>
            <w:r w:rsidRPr="002F71DA">
              <w:rPr>
                <w:rFonts w:ascii="Verdana" w:hAnsi="Verdana"/>
                <w:lang w:val="es-EC"/>
              </w:rPr>
              <w:t>Revisar criterios de aceptación, riesgos, pruebas y condiciones de calidad, privacidad y seguridad.</w:t>
            </w:r>
          </w:p>
        </w:tc>
      </w:tr>
    </w:tbl>
    <w:p w14:paraId="1E633BC4" w14:textId="77777777" w:rsidR="001D7920" w:rsidRPr="00D76E93" w:rsidRDefault="001D7920" w:rsidP="001D7920">
      <w:pPr>
        <w:pStyle w:val="Ttulo2"/>
        <w:spacing w:before="120" w:after="120"/>
        <w:rPr>
          <w:rFonts w:ascii="Verdana" w:hAnsi="Verdana"/>
          <w:color w:val="943634" w:themeColor="accent2" w:themeShade="BF"/>
          <w:sz w:val="28"/>
          <w:szCs w:val="28"/>
          <w:lang w:val="es-EC"/>
        </w:rPr>
      </w:pPr>
      <w:bookmarkStart w:id="32" w:name="_Toc238210860"/>
      <w:bookmarkStart w:id="33" w:name="_Toc238294031"/>
      <w:bookmarkStart w:id="34" w:name="_Toc238294154"/>
      <w:bookmarkStart w:id="35" w:name="_Toc238901366"/>
      <w:r w:rsidRPr="00D76E93">
        <w:rPr>
          <w:rFonts w:ascii="Verdana" w:hAnsi="Verdana"/>
          <w:color w:val="943634" w:themeColor="accent2" w:themeShade="BF"/>
          <w:sz w:val="28"/>
          <w:szCs w:val="28"/>
          <w:lang w:val="es-EC"/>
        </w:rPr>
        <w:t>Refinamiento del Product Backlog</w:t>
      </w:r>
      <w:bookmarkEnd w:id="32"/>
      <w:bookmarkEnd w:id="33"/>
      <w:bookmarkEnd w:id="34"/>
      <w:bookmarkEnd w:id="35"/>
    </w:p>
    <w:p w14:paraId="5FF8959C"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t>El equipo realizará sesiones de refinamiento durante el proyecto para revisar las historias de usuario antes de incorporarlas a un Sprint. Durante estas sesiones se ejecutarán las siguientes acciones:</w:t>
      </w:r>
    </w:p>
    <w:p w14:paraId="5E905F7B"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Aclarar la necesidad y el beneficio de cada historia. </w:t>
      </w:r>
    </w:p>
    <w:p w14:paraId="63ABDB68"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Revisar y completar los criterios de aceptación. </w:t>
      </w:r>
    </w:p>
    <w:p w14:paraId="530D09EF"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Identificar dependencias funcionales y técnicas. </w:t>
      </w:r>
    </w:p>
    <w:p w14:paraId="3642F7E8"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Dividir las historias que resulten demasiado extensas. </w:t>
      </w:r>
    </w:p>
    <w:p w14:paraId="422D5034"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Eliminar duplicaciones o inconsistencias. </w:t>
      </w:r>
    </w:p>
    <w:p w14:paraId="5F6ABB52"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Revisar la prioridad establecida. </w:t>
      </w:r>
    </w:p>
    <w:p w14:paraId="1CA1303A"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Estimar el esfuerzo requerido. </w:t>
      </w:r>
    </w:p>
    <w:p w14:paraId="6EC3E913" w14:textId="77777777" w:rsidR="001D7920" w:rsidRPr="002F71DA" w:rsidRDefault="001D7920" w:rsidP="001D7920">
      <w:pPr>
        <w:numPr>
          <w:ilvl w:val="0"/>
          <w:numId w:val="72"/>
        </w:numPr>
        <w:spacing w:after="0" w:line="240" w:lineRule="auto"/>
        <w:jc w:val="both"/>
        <w:rPr>
          <w:rFonts w:ascii="Verdana" w:hAnsi="Verdana"/>
          <w:lang w:val="es-EC"/>
        </w:rPr>
      </w:pPr>
      <w:r w:rsidRPr="002F71DA">
        <w:rPr>
          <w:rFonts w:ascii="Verdana" w:hAnsi="Verdana"/>
          <w:lang w:val="es-EC"/>
        </w:rPr>
        <w:t xml:space="preserve">Confirmar que la historia se encuentre suficientemente clara para su planificación. </w:t>
      </w:r>
    </w:p>
    <w:p w14:paraId="6CD16D18" w14:textId="77777777" w:rsidR="001D7920" w:rsidRPr="002F71DA" w:rsidRDefault="001D7920" w:rsidP="001D7920">
      <w:pPr>
        <w:spacing w:after="0" w:line="240" w:lineRule="auto"/>
        <w:jc w:val="both"/>
        <w:rPr>
          <w:rFonts w:ascii="Verdana" w:hAnsi="Verdana"/>
          <w:lang w:val="es-EC"/>
        </w:rPr>
      </w:pPr>
      <w:r w:rsidRPr="002F71DA">
        <w:rPr>
          <w:rFonts w:ascii="Verdana" w:hAnsi="Verdana"/>
          <w:lang w:val="es-EC"/>
        </w:rPr>
        <w:t>Una historia podrá considerarse preparada para ingresar a un Sprint cuando sea comprensible, tenga criterios de aceptación definidos, sus dependencias principales estén identificadas y cuente con una estimación acordada por el equipo.</w:t>
      </w:r>
    </w:p>
    <w:p w14:paraId="395320D7" w14:textId="77777777" w:rsidR="001D7920" w:rsidRPr="00D76E93" w:rsidRDefault="001D7920" w:rsidP="001D7920">
      <w:pPr>
        <w:pStyle w:val="Ttulo2"/>
        <w:spacing w:before="120" w:after="120"/>
        <w:rPr>
          <w:rFonts w:ascii="Verdana" w:hAnsi="Verdana"/>
          <w:color w:val="943634" w:themeColor="accent2" w:themeShade="BF"/>
          <w:sz w:val="28"/>
          <w:szCs w:val="28"/>
          <w:lang w:val="es-EC"/>
        </w:rPr>
      </w:pPr>
      <w:bookmarkStart w:id="36" w:name="_Toc238210861"/>
      <w:bookmarkStart w:id="37" w:name="_Toc238294032"/>
      <w:bookmarkStart w:id="38" w:name="_Toc238294155"/>
      <w:bookmarkStart w:id="39" w:name="_Toc238901367"/>
      <w:r w:rsidRPr="00D76E93">
        <w:rPr>
          <w:rFonts w:ascii="Verdana" w:hAnsi="Verdana"/>
          <w:color w:val="943634" w:themeColor="accent2" w:themeShade="BF"/>
          <w:sz w:val="28"/>
          <w:szCs w:val="28"/>
          <w:lang w:val="es-EC"/>
        </w:rPr>
        <w:t>Resultado obtenido</w:t>
      </w:r>
      <w:bookmarkEnd w:id="36"/>
      <w:bookmarkEnd w:id="37"/>
      <w:bookmarkEnd w:id="38"/>
      <w:bookmarkEnd w:id="39"/>
    </w:p>
    <w:p w14:paraId="451F99F8" w14:textId="77777777" w:rsidR="001D7920" w:rsidRPr="00167CE3" w:rsidRDefault="001D7920" w:rsidP="00167CE3">
      <w:pPr>
        <w:spacing w:after="0" w:line="240" w:lineRule="auto"/>
        <w:jc w:val="both"/>
        <w:rPr>
          <w:rFonts w:ascii="Verdana" w:hAnsi="Verdana"/>
          <w:lang w:val="es-EC"/>
        </w:rPr>
      </w:pPr>
      <w:r w:rsidRPr="002F71DA">
        <w:rPr>
          <w:rFonts w:ascii="Verdana" w:hAnsi="Verdana"/>
          <w:lang w:val="es-EC"/>
        </w:rPr>
        <w:t xml:space="preserve">Como resultado del Sprint 1, el equipo consolidó el Product Backlog inicial de Barrio Solidario, compuesto por 60 historias de usuario distribuidas en nueve épicas. Las </w:t>
      </w:r>
      <w:r w:rsidRPr="00167CE3">
        <w:rPr>
          <w:rFonts w:ascii="Verdana" w:hAnsi="Verdana"/>
          <w:lang w:val="es-EC"/>
        </w:rPr>
        <w:lastRenderedPageBreak/>
        <w:t>historias fueron organizadas y ordenadas considerando su valor, prioridad, dependencias, riesgos y relación con el flujo principal de la plataforma.</w:t>
      </w:r>
    </w:p>
    <w:p w14:paraId="0709C7FD" w14:textId="66A9DC1F" w:rsidR="001D7920" w:rsidRPr="00167CE3" w:rsidRDefault="001D7920" w:rsidP="00167CE3">
      <w:pPr>
        <w:jc w:val="both"/>
        <w:rPr>
          <w:rFonts w:ascii="Verdana" w:eastAsiaTheme="majorEastAsia" w:hAnsi="Verdana" w:cstheme="majorBidi"/>
          <w:b/>
          <w:bCs/>
          <w:vanish/>
          <w:color w:val="4F81BD" w:themeColor="accent1"/>
          <w:lang w:val="es-EC"/>
        </w:rPr>
      </w:pPr>
      <w:r w:rsidRPr="00167CE3">
        <w:rPr>
          <w:rFonts w:ascii="Verdana" w:hAnsi="Verdana"/>
          <w:lang w:val="es-EC"/>
        </w:rPr>
        <w:t>El Product Backlog servirá como base para seleccionar las historias que se desarrollarán en los siguientes Sprints. Su contenido detallado se encuentra documentado en el Documento de Visión y registrado en Jira para facilitar su actualización, refinamiento, estimación, asignación y seguimient</w:t>
      </w:r>
      <w:bookmarkStart w:id="40" w:name="_Toc238210862"/>
      <w:bookmarkStart w:id="41" w:name="_Toc238294033"/>
      <w:bookmarkStart w:id="42" w:name="_Toc238294156"/>
      <w:bookmarkStart w:id="43" w:name="_Toc238470894"/>
      <w:bookmarkStart w:id="44" w:name="_Toc238471320"/>
      <w:bookmarkStart w:id="45" w:name="_Toc238472545"/>
      <w:bookmarkStart w:id="46" w:name="_Toc238472654"/>
      <w:bookmarkEnd w:id="40"/>
      <w:bookmarkEnd w:id="41"/>
      <w:bookmarkEnd w:id="42"/>
      <w:bookmarkEnd w:id="43"/>
      <w:bookmarkEnd w:id="44"/>
      <w:bookmarkEnd w:id="45"/>
      <w:bookmarkEnd w:id="46"/>
      <w:r w:rsidRPr="00167CE3">
        <w:rPr>
          <w:rFonts w:ascii="Verdana" w:hAnsi="Verdana"/>
          <w:lang w:val="es-EC"/>
        </w:rPr>
        <w:t>o.</w:t>
      </w:r>
      <w:bookmarkStart w:id="47" w:name="_Toc238210863"/>
      <w:bookmarkStart w:id="48" w:name="_Toc238294034"/>
      <w:bookmarkStart w:id="49" w:name="_Toc238294157"/>
      <w:bookmarkStart w:id="50" w:name="_Toc238470895"/>
      <w:bookmarkStart w:id="51" w:name="_Toc238471321"/>
      <w:bookmarkStart w:id="52" w:name="_Toc238472546"/>
      <w:bookmarkStart w:id="53" w:name="_Toc238472655"/>
      <w:bookmarkStart w:id="54" w:name="_Toc238477398"/>
      <w:bookmarkStart w:id="55" w:name="_Toc238210864"/>
      <w:bookmarkStart w:id="56" w:name="_Toc238294035"/>
      <w:bookmarkStart w:id="57" w:name="_Toc238294158"/>
      <w:bookmarkStart w:id="58" w:name="_Toc238470896"/>
      <w:bookmarkStart w:id="59" w:name="_Toc238471322"/>
      <w:bookmarkStart w:id="60" w:name="_Toc238472547"/>
      <w:bookmarkStart w:id="61" w:name="_Toc238472656"/>
      <w:bookmarkStart w:id="62" w:name="_Toc238477399"/>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D49D79B"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63" w:name="_Toc238210865"/>
      <w:bookmarkStart w:id="64" w:name="_Toc238294036"/>
      <w:bookmarkStart w:id="65" w:name="_Toc238294159"/>
      <w:bookmarkStart w:id="66" w:name="_Toc238470897"/>
      <w:bookmarkStart w:id="67" w:name="_Toc238471323"/>
      <w:bookmarkStart w:id="68" w:name="_Toc238472548"/>
      <w:bookmarkStart w:id="69" w:name="_Toc238472657"/>
      <w:bookmarkStart w:id="70" w:name="_Toc238477400"/>
      <w:bookmarkEnd w:id="63"/>
      <w:bookmarkEnd w:id="64"/>
      <w:bookmarkEnd w:id="65"/>
      <w:bookmarkEnd w:id="66"/>
      <w:bookmarkEnd w:id="67"/>
      <w:bookmarkEnd w:id="68"/>
      <w:bookmarkEnd w:id="69"/>
      <w:bookmarkEnd w:id="70"/>
    </w:p>
    <w:p w14:paraId="34E10C9B"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71" w:name="_Toc238210866"/>
      <w:bookmarkStart w:id="72" w:name="_Toc238294037"/>
      <w:bookmarkStart w:id="73" w:name="_Toc238294160"/>
      <w:bookmarkStart w:id="74" w:name="_Toc238470898"/>
      <w:bookmarkStart w:id="75" w:name="_Toc238471324"/>
      <w:bookmarkStart w:id="76" w:name="_Toc238472549"/>
      <w:bookmarkStart w:id="77" w:name="_Toc238472658"/>
      <w:bookmarkStart w:id="78" w:name="_Toc238477401"/>
      <w:bookmarkEnd w:id="71"/>
      <w:bookmarkEnd w:id="72"/>
      <w:bookmarkEnd w:id="73"/>
      <w:bookmarkEnd w:id="74"/>
      <w:bookmarkEnd w:id="75"/>
      <w:bookmarkEnd w:id="76"/>
      <w:bookmarkEnd w:id="77"/>
      <w:bookmarkEnd w:id="78"/>
    </w:p>
    <w:p w14:paraId="38AD7219"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79" w:name="_Toc238210867"/>
      <w:bookmarkStart w:id="80" w:name="_Toc238294038"/>
      <w:bookmarkStart w:id="81" w:name="_Toc238294161"/>
      <w:bookmarkStart w:id="82" w:name="_Toc238470899"/>
      <w:bookmarkStart w:id="83" w:name="_Toc238471325"/>
      <w:bookmarkStart w:id="84" w:name="_Toc238472550"/>
      <w:bookmarkStart w:id="85" w:name="_Toc238472659"/>
      <w:bookmarkStart w:id="86" w:name="_Toc238477402"/>
      <w:bookmarkEnd w:id="79"/>
      <w:bookmarkEnd w:id="80"/>
      <w:bookmarkEnd w:id="81"/>
      <w:bookmarkEnd w:id="82"/>
      <w:bookmarkEnd w:id="83"/>
      <w:bookmarkEnd w:id="84"/>
      <w:bookmarkEnd w:id="85"/>
      <w:bookmarkEnd w:id="86"/>
    </w:p>
    <w:p w14:paraId="70FEF01D"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87" w:name="_Toc238210868"/>
      <w:bookmarkStart w:id="88" w:name="_Toc238294039"/>
      <w:bookmarkStart w:id="89" w:name="_Toc238294162"/>
      <w:bookmarkStart w:id="90" w:name="_Toc238470900"/>
      <w:bookmarkStart w:id="91" w:name="_Toc238471326"/>
      <w:bookmarkStart w:id="92" w:name="_Toc238472551"/>
      <w:bookmarkStart w:id="93" w:name="_Toc238472660"/>
      <w:bookmarkStart w:id="94" w:name="_Toc238477403"/>
      <w:bookmarkEnd w:id="87"/>
      <w:bookmarkEnd w:id="88"/>
      <w:bookmarkEnd w:id="89"/>
      <w:bookmarkEnd w:id="90"/>
      <w:bookmarkEnd w:id="91"/>
      <w:bookmarkEnd w:id="92"/>
      <w:bookmarkEnd w:id="93"/>
      <w:bookmarkEnd w:id="94"/>
    </w:p>
    <w:p w14:paraId="7F4E69DD"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95" w:name="_Toc238210869"/>
      <w:bookmarkStart w:id="96" w:name="_Toc238294040"/>
      <w:bookmarkStart w:id="97" w:name="_Toc238294163"/>
      <w:bookmarkStart w:id="98" w:name="_Toc238470901"/>
      <w:bookmarkStart w:id="99" w:name="_Toc238471327"/>
      <w:bookmarkStart w:id="100" w:name="_Toc238472552"/>
      <w:bookmarkStart w:id="101" w:name="_Toc238472661"/>
      <w:bookmarkStart w:id="102" w:name="_Toc238477404"/>
      <w:bookmarkEnd w:id="95"/>
      <w:bookmarkEnd w:id="96"/>
      <w:bookmarkEnd w:id="97"/>
      <w:bookmarkEnd w:id="98"/>
      <w:bookmarkEnd w:id="99"/>
      <w:bookmarkEnd w:id="100"/>
      <w:bookmarkEnd w:id="101"/>
      <w:bookmarkEnd w:id="102"/>
    </w:p>
    <w:p w14:paraId="7E4041B0" w14:textId="77777777" w:rsidR="001D7920" w:rsidRPr="0002502D" w:rsidRDefault="001D7920" w:rsidP="00167CE3">
      <w:pPr>
        <w:rPr>
          <w:rFonts w:asciiTheme="majorHAnsi" w:eastAsiaTheme="majorEastAsia" w:hAnsiTheme="majorHAnsi" w:cstheme="majorBidi"/>
          <w:b/>
          <w:bCs/>
          <w:vanish/>
          <w:color w:val="4F81BD" w:themeColor="accent1"/>
          <w:lang w:val="es-EC"/>
        </w:rPr>
      </w:pPr>
      <w:bookmarkStart w:id="103" w:name="_Toc238210870"/>
      <w:bookmarkStart w:id="104" w:name="_Toc238294041"/>
      <w:bookmarkStart w:id="105" w:name="_Toc238294164"/>
      <w:bookmarkStart w:id="106" w:name="_Toc238470902"/>
      <w:bookmarkStart w:id="107" w:name="_Toc238471328"/>
      <w:bookmarkStart w:id="108" w:name="_Toc238472553"/>
      <w:bookmarkStart w:id="109" w:name="_Toc238472662"/>
      <w:bookmarkStart w:id="110" w:name="_Toc238477405"/>
      <w:bookmarkEnd w:id="103"/>
      <w:bookmarkEnd w:id="104"/>
      <w:bookmarkEnd w:id="105"/>
      <w:bookmarkEnd w:id="106"/>
      <w:bookmarkEnd w:id="107"/>
      <w:bookmarkEnd w:id="108"/>
      <w:bookmarkEnd w:id="109"/>
      <w:bookmarkEnd w:id="110"/>
    </w:p>
    <w:bookmarkEnd w:id="12"/>
    <w:bookmarkEnd w:id="13"/>
    <w:bookmarkEnd w:id="14"/>
    <w:p w14:paraId="0F4D3735" w14:textId="1838C7FC" w:rsidR="00A30DCB" w:rsidRPr="002C464F" w:rsidRDefault="00A30DCB" w:rsidP="00167CE3">
      <w:pPr>
        <w:rPr>
          <w:lang w:val="es-EC"/>
        </w:rPr>
      </w:pPr>
    </w:p>
    <w:p w14:paraId="71382FB6" w14:textId="77777777" w:rsidR="00F66991" w:rsidRPr="002C464F" w:rsidRDefault="00F66991" w:rsidP="00F66991">
      <w:pPr>
        <w:pStyle w:val="Ttulo1"/>
        <w:spacing w:before="120" w:after="120"/>
        <w:rPr>
          <w:rStyle w:val="nfasisintenso"/>
          <w:rFonts w:ascii="Verdana" w:hAnsi="Verdana"/>
          <w:b/>
          <w:i w:val="0"/>
          <w:color w:val="943634" w:themeColor="accent2" w:themeShade="BF"/>
          <w:sz w:val="32"/>
          <w:szCs w:val="32"/>
          <w:lang w:val="es-EC"/>
        </w:rPr>
      </w:pPr>
      <w:bookmarkStart w:id="111" w:name="_Toc238901368"/>
      <w:r w:rsidRPr="002C464F">
        <w:rPr>
          <w:rStyle w:val="nfasisintenso"/>
          <w:rFonts w:ascii="Verdana" w:hAnsi="Verdana"/>
          <w:b/>
          <w:i w:val="0"/>
          <w:color w:val="943634" w:themeColor="accent2" w:themeShade="BF"/>
          <w:sz w:val="32"/>
          <w:szCs w:val="32"/>
          <w:lang w:val="es-EC"/>
        </w:rPr>
        <w:t>Historias de Usuario</w:t>
      </w:r>
      <w:bookmarkEnd w:id="111"/>
    </w:p>
    <w:p w14:paraId="138B441E" w14:textId="77777777" w:rsidR="00F66991" w:rsidRPr="00ED7195" w:rsidRDefault="00F66991" w:rsidP="00F66991">
      <w:pPr>
        <w:pStyle w:val="Ttulo2"/>
        <w:spacing w:before="120" w:after="120"/>
        <w:rPr>
          <w:rFonts w:ascii="Verdana" w:hAnsi="Verdana"/>
          <w:color w:val="943634" w:themeColor="accent2" w:themeShade="BF"/>
          <w:sz w:val="28"/>
          <w:szCs w:val="28"/>
          <w:lang w:val="es-EC"/>
        </w:rPr>
      </w:pPr>
      <w:bookmarkStart w:id="112" w:name="_Toc238210807"/>
      <w:bookmarkStart w:id="113" w:name="_Toc238293978"/>
      <w:bookmarkStart w:id="114" w:name="_Toc238294101"/>
      <w:bookmarkStart w:id="115" w:name="_Toc238901369"/>
      <w:r w:rsidRPr="00ED7195">
        <w:rPr>
          <w:rFonts w:ascii="Verdana" w:hAnsi="Verdana"/>
          <w:color w:val="943634" w:themeColor="accent2" w:themeShade="BF"/>
          <w:sz w:val="28"/>
          <w:szCs w:val="28"/>
          <w:lang w:val="es-EC"/>
        </w:rPr>
        <w:t>Épica 1. Portal público y participación</w:t>
      </w:r>
      <w:bookmarkEnd w:id="112"/>
      <w:bookmarkEnd w:id="113"/>
      <w:bookmarkEnd w:id="114"/>
      <w:bookmarkEnd w:id="115"/>
    </w:p>
    <w:tbl>
      <w:tblPr>
        <w:tblStyle w:val="Tablaconcuadrcula"/>
        <w:tblW w:w="0" w:type="auto"/>
        <w:tblLook w:val="04A0" w:firstRow="1" w:lastRow="0" w:firstColumn="1" w:lastColumn="0" w:noHBand="0" w:noVBand="1"/>
      </w:tblPr>
      <w:tblGrid>
        <w:gridCol w:w="1061"/>
        <w:gridCol w:w="7163"/>
        <w:gridCol w:w="1352"/>
      </w:tblGrid>
      <w:tr w:rsidR="00F66991" w:rsidRPr="00896BE4" w14:paraId="557A2337" w14:textId="77777777" w:rsidTr="00834D98">
        <w:tc>
          <w:tcPr>
            <w:tcW w:w="0" w:type="auto"/>
            <w:shd w:val="clear" w:color="auto" w:fill="943634" w:themeFill="accent2" w:themeFillShade="BF"/>
            <w:hideMark/>
          </w:tcPr>
          <w:p w14:paraId="60C0F50F"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65862932"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66E760D1"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58DB1848" w14:textId="77777777" w:rsidTr="00834D98">
        <w:tc>
          <w:tcPr>
            <w:tcW w:w="0" w:type="auto"/>
            <w:hideMark/>
          </w:tcPr>
          <w:p w14:paraId="49A5E765" w14:textId="77777777" w:rsidR="00F66991" w:rsidRPr="00896BE4" w:rsidRDefault="00F66991" w:rsidP="00834D98">
            <w:pPr>
              <w:rPr>
                <w:rFonts w:ascii="Verdana" w:hAnsi="Verdana"/>
              </w:rPr>
            </w:pPr>
            <w:r w:rsidRPr="00896BE4">
              <w:rPr>
                <w:rFonts w:ascii="Verdana" w:hAnsi="Verdana"/>
              </w:rPr>
              <w:t>HU-01</w:t>
            </w:r>
          </w:p>
        </w:tc>
        <w:tc>
          <w:tcPr>
            <w:tcW w:w="0" w:type="auto"/>
            <w:hideMark/>
          </w:tcPr>
          <w:p w14:paraId="7CAAF58A" w14:textId="77777777" w:rsidR="00F66991" w:rsidRPr="00896BE4" w:rsidRDefault="00F66991" w:rsidP="00834D98">
            <w:pPr>
              <w:rPr>
                <w:rFonts w:ascii="Verdana" w:hAnsi="Verdana"/>
                <w:lang w:val="es-EC"/>
              </w:rPr>
            </w:pPr>
            <w:r w:rsidRPr="00896BE4">
              <w:rPr>
                <w:rFonts w:ascii="Verdana" w:hAnsi="Verdana"/>
                <w:lang w:val="es-EC"/>
              </w:rPr>
              <w:t>Como visitante, quiero conocer el propósito de Barrio Solidario, para comprender la problemática que aborda y el beneficio que ofrece a la comunidad.</w:t>
            </w:r>
          </w:p>
        </w:tc>
        <w:tc>
          <w:tcPr>
            <w:tcW w:w="0" w:type="auto"/>
            <w:hideMark/>
          </w:tcPr>
          <w:p w14:paraId="459AA5E5" w14:textId="77777777" w:rsidR="00F66991" w:rsidRPr="00896BE4" w:rsidRDefault="00F66991" w:rsidP="00834D98">
            <w:pPr>
              <w:rPr>
                <w:rFonts w:ascii="Verdana" w:hAnsi="Verdana"/>
              </w:rPr>
            </w:pPr>
            <w:r w:rsidRPr="00896BE4">
              <w:rPr>
                <w:rFonts w:ascii="Verdana" w:hAnsi="Verdana"/>
              </w:rPr>
              <w:t>Alta</w:t>
            </w:r>
          </w:p>
        </w:tc>
      </w:tr>
      <w:tr w:rsidR="00F66991" w:rsidRPr="00896BE4" w14:paraId="4D1358C7" w14:textId="77777777" w:rsidTr="00834D98">
        <w:tc>
          <w:tcPr>
            <w:tcW w:w="0" w:type="auto"/>
            <w:hideMark/>
          </w:tcPr>
          <w:p w14:paraId="683F770B" w14:textId="77777777" w:rsidR="00F66991" w:rsidRPr="00896BE4" w:rsidRDefault="00F66991" w:rsidP="00834D98">
            <w:pPr>
              <w:rPr>
                <w:rFonts w:ascii="Verdana" w:hAnsi="Verdana"/>
              </w:rPr>
            </w:pPr>
            <w:r w:rsidRPr="00896BE4">
              <w:rPr>
                <w:rFonts w:ascii="Verdana" w:hAnsi="Verdana"/>
              </w:rPr>
              <w:t>HU-02</w:t>
            </w:r>
          </w:p>
        </w:tc>
        <w:tc>
          <w:tcPr>
            <w:tcW w:w="0" w:type="auto"/>
            <w:hideMark/>
          </w:tcPr>
          <w:p w14:paraId="65C6C89F" w14:textId="77777777" w:rsidR="00F66991" w:rsidRPr="00896BE4" w:rsidRDefault="00F66991" w:rsidP="00834D98">
            <w:pPr>
              <w:rPr>
                <w:rFonts w:ascii="Verdana" w:hAnsi="Verdana"/>
                <w:lang w:val="es-EC"/>
              </w:rPr>
            </w:pPr>
            <w:r w:rsidRPr="00896BE4">
              <w:rPr>
                <w:rFonts w:ascii="Verdana" w:hAnsi="Verdana"/>
                <w:lang w:val="es-EC"/>
              </w:rPr>
              <w:t>Como visitante, quiero conocer cómo funciona el proceso de ayuda, para decidir si deseo participar como solicitante, cuidador o voluntario.</w:t>
            </w:r>
          </w:p>
        </w:tc>
        <w:tc>
          <w:tcPr>
            <w:tcW w:w="0" w:type="auto"/>
            <w:hideMark/>
          </w:tcPr>
          <w:p w14:paraId="160B5D9F" w14:textId="77777777" w:rsidR="00F66991" w:rsidRPr="00896BE4" w:rsidRDefault="00F66991" w:rsidP="00834D98">
            <w:pPr>
              <w:rPr>
                <w:rFonts w:ascii="Verdana" w:hAnsi="Verdana"/>
              </w:rPr>
            </w:pPr>
            <w:r w:rsidRPr="00896BE4">
              <w:rPr>
                <w:rFonts w:ascii="Verdana" w:hAnsi="Verdana"/>
              </w:rPr>
              <w:t>Alta</w:t>
            </w:r>
          </w:p>
        </w:tc>
      </w:tr>
      <w:tr w:rsidR="00F66991" w:rsidRPr="00896BE4" w14:paraId="24242370" w14:textId="77777777" w:rsidTr="00834D98">
        <w:tc>
          <w:tcPr>
            <w:tcW w:w="0" w:type="auto"/>
            <w:hideMark/>
          </w:tcPr>
          <w:p w14:paraId="7A41B716" w14:textId="77777777" w:rsidR="00F66991" w:rsidRPr="00896BE4" w:rsidRDefault="00F66991" w:rsidP="00834D98">
            <w:pPr>
              <w:rPr>
                <w:rFonts w:ascii="Verdana" w:hAnsi="Verdana"/>
              </w:rPr>
            </w:pPr>
            <w:r w:rsidRPr="00896BE4">
              <w:rPr>
                <w:rFonts w:ascii="Verdana" w:hAnsi="Verdana"/>
              </w:rPr>
              <w:t>HU-03</w:t>
            </w:r>
          </w:p>
        </w:tc>
        <w:tc>
          <w:tcPr>
            <w:tcW w:w="0" w:type="auto"/>
            <w:hideMark/>
          </w:tcPr>
          <w:p w14:paraId="4619BD4E" w14:textId="77777777" w:rsidR="00F66991" w:rsidRPr="00896BE4" w:rsidRDefault="00F66991" w:rsidP="00834D98">
            <w:pPr>
              <w:rPr>
                <w:rFonts w:ascii="Verdana" w:hAnsi="Verdana"/>
                <w:lang w:val="es-EC"/>
              </w:rPr>
            </w:pPr>
            <w:r w:rsidRPr="00896BE4">
              <w:rPr>
                <w:rFonts w:ascii="Verdana" w:hAnsi="Verdana"/>
                <w:lang w:val="es-EC"/>
              </w:rPr>
              <w:t>Como visitante, quiero consultar los tipos de ayuda disponibles, para saber qué necesidades pueden gestionarse mediante la plataforma.</w:t>
            </w:r>
          </w:p>
        </w:tc>
        <w:tc>
          <w:tcPr>
            <w:tcW w:w="0" w:type="auto"/>
            <w:hideMark/>
          </w:tcPr>
          <w:p w14:paraId="64802BFB" w14:textId="77777777" w:rsidR="00F66991" w:rsidRPr="00896BE4" w:rsidRDefault="00F66991" w:rsidP="00834D98">
            <w:pPr>
              <w:rPr>
                <w:rFonts w:ascii="Verdana" w:hAnsi="Verdana"/>
              </w:rPr>
            </w:pPr>
            <w:r w:rsidRPr="00896BE4">
              <w:rPr>
                <w:rFonts w:ascii="Verdana" w:hAnsi="Verdana"/>
              </w:rPr>
              <w:t>Media</w:t>
            </w:r>
          </w:p>
        </w:tc>
      </w:tr>
      <w:tr w:rsidR="00F66991" w:rsidRPr="00896BE4" w14:paraId="1CDD4AA7" w14:textId="77777777" w:rsidTr="00834D98">
        <w:tc>
          <w:tcPr>
            <w:tcW w:w="0" w:type="auto"/>
            <w:hideMark/>
          </w:tcPr>
          <w:p w14:paraId="19703EB4" w14:textId="77777777" w:rsidR="00F66991" w:rsidRPr="00896BE4" w:rsidRDefault="00F66991" w:rsidP="00834D98">
            <w:pPr>
              <w:rPr>
                <w:rFonts w:ascii="Verdana" w:hAnsi="Verdana"/>
              </w:rPr>
            </w:pPr>
            <w:r w:rsidRPr="00896BE4">
              <w:rPr>
                <w:rFonts w:ascii="Verdana" w:hAnsi="Verdana"/>
              </w:rPr>
              <w:t>HU-04</w:t>
            </w:r>
          </w:p>
        </w:tc>
        <w:tc>
          <w:tcPr>
            <w:tcW w:w="0" w:type="auto"/>
            <w:hideMark/>
          </w:tcPr>
          <w:p w14:paraId="02225004" w14:textId="77777777" w:rsidR="00F66991" w:rsidRPr="00896BE4" w:rsidRDefault="00F66991" w:rsidP="00834D98">
            <w:pPr>
              <w:rPr>
                <w:rFonts w:ascii="Verdana" w:hAnsi="Verdana"/>
                <w:lang w:val="es-EC"/>
              </w:rPr>
            </w:pPr>
            <w:r w:rsidRPr="00896BE4">
              <w:rPr>
                <w:rFonts w:ascii="Verdana" w:hAnsi="Verdana"/>
                <w:lang w:val="es-EC"/>
              </w:rPr>
              <w:t>Como visitante, quiero consultar las condiciones de participación, políticas y recomendaciones de seguridad, para utilizar la plataforma de manera responsable.</w:t>
            </w:r>
          </w:p>
        </w:tc>
        <w:tc>
          <w:tcPr>
            <w:tcW w:w="0" w:type="auto"/>
            <w:hideMark/>
          </w:tcPr>
          <w:p w14:paraId="79646E02" w14:textId="77777777" w:rsidR="00F66991" w:rsidRPr="00896BE4" w:rsidRDefault="00F66991" w:rsidP="00834D98">
            <w:pPr>
              <w:rPr>
                <w:rFonts w:ascii="Verdana" w:hAnsi="Verdana"/>
              </w:rPr>
            </w:pPr>
            <w:r w:rsidRPr="00896BE4">
              <w:rPr>
                <w:rFonts w:ascii="Verdana" w:hAnsi="Verdana"/>
              </w:rPr>
              <w:t>Alta</w:t>
            </w:r>
          </w:p>
        </w:tc>
      </w:tr>
      <w:tr w:rsidR="00F66991" w:rsidRPr="00896BE4" w14:paraId="7E2CDA75" w14:textId="77777777" w:rsidTr="00834D98">
        <w:tc>
          <w:tcPr>
            <w:tcW w:w="0" w:type="auto"/>
            <w:hideMark/>
          </w:tcPr>
          <w:p w14:paraId="70859FE3" w14:textId="77777777" w:rsidR="00F66991" w:rsidRPr="00896BE4" w:rsidRDefault="00F66991" w:rsidP="00834D98">
            <w:pPr>
              <w:rPr>
                <w:rFonts w:ascii="Verdana" w:hAnsi="Verdana"/>
              </w:rPr>
            </w:pPr>
            <w:r w:rsidRPr="00896BE4">
              <w:rPr>
                <w:rFonts w:ascii="Verdana" w:hAnsi="Verdana"/>
              </w:rPr>
              <w:t>HU-05</w:t>
            </w:r>
          </w:p>
        </w:tc>
        <w:tc>
          <w:tcPr>
            <w:tcW w:w="0" w:type="auto"/>
            <w:hideMark/>
          </w:tcPr>
          <w:p w14:paraId="5153C2A5" w14:textId="77777777" w:rsidR="00F66991" w:rsidRPr="00896BE4" w:rsidRDefault="00F66991" w:rsidP="00834D98">
            <w:pPr>
              <w:rPr>
                <w:rFonts w:ascii="Verdana" w:hAnsi="Verdana"/>
                <w:lang w:val="es-EC"/>
              </w:rPr>
            </w:pPr>
            <w:r w:rsidRPr="00896BE4">
              <w:rPr>
                <w:rFonts w:ascii="Verdana" w:hAnsi="Verdana"/>
                <w:lang w:val="es-EC"/>
              </w:rPr>
              <w:t>Como visitante, quiero comunicarme con los responsables de Barrio Solidario, para solicitar orientación o resolver dudas.</w:t>
            </w:r>
          </w:p>
        </w:tc>
        <w:tc>
          <w:tcPr>
            <w:tcW w:w="0" w:type="auto"/>
            <w:hideMark/>
          </w:tcPr>
          <w:p w14:paraId="155F2576" w14:textId="77777777" w:rsidR="00F66991" w:rsidRPr="00896BE4" w:rsidRDefault="00F66991" w:rsidP="00834D98">
            <w:pPr>
              <w:rPr>
                <w:rFonts w:ascii="Verdana" w:hAnsi="Verdana"/>
              </w:rPr>
            </w:pPr>
            <w:r w:rsidRPr="00896BE4">
              <w:rPr>
                <w:rFonts w:ascii="Verdana" w:hAnsi="Verdana"/>
              </w:rPr>
              <w:t>Media</w:t>
            </w:r>
          </w:p>
        </w:tc>
      </w:tr>
    </w:tbl>
    <w:p w14:paraId="19C5BC5B"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16" w:name="_Toc238210808"/>
      <w:bookmarkStart w:id="117" w:name="_Toc238293979"/>
      <w:bookmarkStart w:id="118" w:name="_Toc238294102"/>
      <w:bookmarkStart w:id="119" w:name="_Toc238901370"/>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2. Registro y </w:t>
      </w:r>
      <w:proofErr w:type="spellStart"/>
      <w:r w:rsidRPr="00ED7195">
        <w:rPr>
          <w:rFonts w:ascii="Verdana" w:hAnsi="Verdana"/>
          <w:color w:val="943634" w:themeColor="accent2" w:themeShade="BF"/>
          <w:sz w:val="28"/>
          <w:szCs w:val="28"/>
        </w:rPr>
        <w:t>acceso</w:t>
      </w:r>
      <w:bookmarkEnd w:id="116"/>
      <w:bookmarkEnd w:id="117"/>
      <w:bookmarkEnd w:id="118"/>
      <w:bookmarkEnd w:id="119"/>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771F61C9" w14:textId="77777777" w:rsidTr="00834D98">
        <w:tc>
          <w:tcPr>
            <w:tcW w:w="0" w:type="auto"/>
            <w:shd w:val="clear" w:color="auto" w:fill="943634" w:themeFill="accent2" w:themeFillShade="BF"/>
            <w:hideMark/>
          </w:tcPr>
          <w:p w14:paraId="51D7C0A8"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5D06BF73"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66EB977C"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1E2CBEA0" w14:textId="77777777" w:rsidTr="00834D98">
        <w:tc>
          <w:tcPr>
            <w:tcW w:w="0" w:type="auto"/>
            <w:hideMark/>
          </w:tcPr>
          <w:p w14:paraId="09F751E3" w14:textId="77777777" w:rsidR="00F66991" w:rsidRPr="00896BE4" w:rsidRDefault="00F66991" w:rsidP="00834D98">
            <w:pPr>
              <w:rPr>
                <w:rFonts w:ascii="Verdana" w:hAnsi="Verdana"/>
              </w:rPr>
            </w:pPr>
            <w:r w:rsidRPr="00896BE4">
              <w:rPr>
                <w:rFonts w:ascii="Verdana" w:hAnsi="Verdana"/>
              </w:rPr>
              <w:t>HU-06</w:t>
            </w:r>
          </w:p>
        </w:tc>
        <w:tc>
          <w:tcPr>
            <w:tcW w:w="0" w:type="auto"/>
            <w:hideMark/>
          </w:tcPr>
          <w:p w14:paraId="700D1A4C" w14:textId="77777777" w:rsidR="00F66991" w:rsidRPr="00896BE4" w:rsidRDefault="00F66991" w:rsidP="00834D98">
            <w:pPr>
              <w:rPr>
                <w:rFonts w:ascii="Verdana" w:hAnsi="Verdana"/>
                <w:lang w:val="es-EC"/>
              </w:rPr>
            </w:pPr>
            <w:r w:rsidRPr="00896BE4">
              <w:rPr>
                <w:rFonts w:ascii="Verdana" w:hAnsi="Verdana"/>
                <w:lang w:val="es-EC"/>
              </w:rPr>
              <w:t>Como nuevo usuario, quiero registrarme seleccionando el perfil correspondiente, para participar en Barrio Solidario según mis necesidades y responsabilidades.</w:t>
            </w:r>
          </w:p>
        </w:tc>
        <w:tc>
          <w:tcPr>
            <w:tcW w:w="0" w:type="auto"/>
            <w:hideMark/>
          </w:tcPr>
          <w:p w14:paraId="41B6D596" w14:textId="77777777" w:rsidR="00F66991" w:rsidRPr="00896BE4" w:rsidRDefault="00F66991" w:rsidP="00834D98">
            <w:pPr>
              <w:rPr>
                <w:rFonts w:ascii="Verdana" w:hAnsi="Verdana"/>
              </w:rPr>
            </w:pPr>
            <w:r w:rsidRPr="00896BE4">
              <w:rPr>
                <w:rFonts w:ascii="Verdana" w:hAnsi="Verdana"/>
              </w:rPr>
              <w:t>Alta</w:t>
            </w:r>
          </w:p>
        </w:tc>
      </w:tr>
      <w:tr w:rsidR="00F66991" w:rsidRPr="00896BE4" w14:paraId="42D1DDD9" w14:textId="77777777" w:rsidTr="00834D98">
        <w:tc>
          <w:tcPr>
            <w:tcW w:w="0" w:type="auto"/>
            <w:hideMark/>
          </w:tcPr>
          <w:p w14:paraId="3599BF84" w14:textId="77777777" w:rsidR="00F66991" w:rsidRPr="00896BE4" w:rsidRDefault="00F66991" w:rsidP="00834D98">
            <w:pPr>
              <w:rPr>
                <w:rFonts w:ascii="Verdana" w:hAnsi="Verdana"/>
              </w:rPr>
            </w:pPr>
            <w:r w:rsidRPr="00896BE4">
              <w:rPr>
                <w:rFonts w:ascii="Verdana" w:hAnsi="Verdana"/>
              </w:rPr>
              <w:t>HU-07</w:t>
            </w:r>
          </w:p>
        </w:tc>
        <w:tc>
          <w:tcPr>
            <w:tcW w:w="0" w:type="auto"/>
            <w:hideMark/>
          </w:tcPr>
          <w:p w14:paraId="6654F80D" w14:textId="77777777" w:rsidR="00F66991" w:rsidRPr="00896BE4" w:rsidRDefault="00F66991" w:rsidP="00834D98">
            <w:pPr>
              <w:rPr>
                <w:rFonts w:ascii="Verdana" w:hAnsi="Verdana"/>
                <w:lang w:val="es-EC"/>
              </w:rPr>
            </w:pPr>
            <w:r w:rsidRPr="00896BE4">
              <w:rPr>
                <w:rFonts w:ascii="Verdana" w:hAnsi="Verdana"/>
                <w:lang w:val="es-EC"/>
              </w:rPr>
              <w:t>Como usuario registrado, quiero iniciar sesión de forma segura, para acceder a las funciones autorizadas para mi rol.</w:t>
            </w:r>
          </w:p>
        </w:tc>
        <w:tc>
          <w:tcPr>
            <w:tcW w:w="0" w:type="auto"/>
            <w:hideMark/>
          </w:tcPr>
          <w:p w14:paraId="64BD0767" w14:textId="77777777" w:rsidR="00F66991" w:rsidRPr="00896BE4" w:rsidRDefault="00F66991" w:rsidP="00834D98">
            <w:pPr>
              <w:rPr>
                <w:rFonts w:ascii="Verdana" w:hAnsi="Verdana"/>
              </w:rPr>
            </w:pPr>
            <w:r w:rsidRPr="00896BE4">
              <w:rPr>
                <w:rFonts w:ascii="Verdana" w:hAnsi="Verdana"/>
              </w:rPr>
              <w:t>Alta</w:t>
            </w:r>
          </w:p>
        </w:tc>
      </w:tr>
      <w:tr w:rsidR="00F66991" w:rsidRPr="00896BE4" w14:paraId="43B4D5D0" w14:textId="77777777" w:rsidTr="00834D98">
        <w:tc>
          <w:tcPr>
            <w:tcW w:w="0" w:type="auto"/>
            <w:hideMark/>
          </w:tcPr>
          <w:p w14:paraId="0838A919" w14:textId="77777777" w:rsidR="00F66991" w:rsidRPr="00896BE4" w:rsidRDefault="00F66991" w:rsidP="00834D98">
            <w:pPr>
              <w:rPr>
                <w:rFonts w:ascii="Verdana" w:hAnsi="Verdana"/>
              </w:rPr>
            </w:pPr>
            <w:r w:rsidRPr="00896BE4">
              <w:rPr>
                <w:rFonts w:ascii="Verdana" w:hAnsi="Verdana"/>
              </w:rPr>
              <w:t>HU-08</w:t>
            </w:r>
          </w:p>
        </w:tc>
        <w:tc>
          <w:tcPr>
            <w:tcW w:w="0" w:type="auto"/>
            <w:hideMark/>
          </w:tcPr>
          <w:p w14:paraId="00BBE0B4" w14:textId="77777777" w:rsidR="00F66991" w:rsidRPr="00896BE4" w:rsidRDefault="00F66991" w:rsidP="00834D98">
            <w:pPr>
              <w:rPr>
                <w:rFonts w:ascii="Verdana" w:hAnsi="Verdana"/>
                <w:lang w:val="es-EC"/>
              </w:rPr>
            </w:pPr>
            <w:r w:rsidRPr="00896BE4">
              <w:rPr>
                <w:rFonts w:ascii="Verdana" w:hAnsi="Verdana"/>
                <w:lang w:val="es-EC"/>
              </w:rPr>
              <w:t>Como usuario, quiero recuperar el acceso a mi cuenta, para ingresar nuevamente cuando olvide mi contraseña.</w:t>
            </w:r>
          </w:p>
        </w:tc>
        <w:tc>
          <w:tcPr>
            <w:tcW w:w="0" w:type="auto"/>
            <w:hideMark/>
          </w:tcPr>
          <w:p w14:paraId="42A80AD8" w14:textId="77777777" w:rsidR="00F66991" w:rsidRPr="00896BE4" w:rsidRDefault="00F66991" w:rsidP="00834D98">
            <w:pPr>
              <w:rPr>
                <w:rFonts w:ascii="Verdana" w:hAnsi="Verdana"/>
              </w:rPr>
            </w:pPr>
            <w:r w:rsidRPr="00896BE4">
              <w:rPr>
                <w:rFonts w:ascii="Verdana" w:hAnsi="Verdana"/>
              </w:rPr>
              <w:t>Alta</w:t>
            </w:r>
          </w:p>
        </w:tc>
      </w:tr>
      <w:tr w:rsidR="00F66991" w:rsidRPr="00896BE4" w14:paraId="6F19C713" w14:textId="77777777" w:rsidTr="00834D98">
        <w:tc>
          <w:tcPr>
            <w:tcW w:w="0" w:type="auto"/>
            <w:hideMark/>
          </w:tcPr>
          <w:p w14:paraId="0B7B6D99" w14:textId="77777777" w:rsidR="00F66991" w:rsidRPr="00896BE4" w:rsidRDefault="00F66991" w:rsidP="00834D98">
            <w:pPr>
              <w:rPr>
                <w:rFonts w:ascii="Verdana" w:hAnsi="Verdana"/>
              </w:rPr>
            </w:pPr>
            <w:r w:rsidRPr="00896BE4">
              <w:rPr>
                <w:rFonts w:ascii="Verdana" w:hAnsi="Verdana"/>
              </w:rPr>
              <w:t>HU-09</w:t>
            </w:r>
          </w:p>
        </w:tc>
        <w:tc>
          <w:tcPr>
            <w:tcW w:w="0" w:type="auto"/>
            <w:hideMark/>
          </w:tcPr>
          <w:p w14:paraId="192842AD" w14:textId="77777777" w:rsidR="00F66991" w:rsidRPr="00896BE4" w:rsidRDefault="00F66991" w:rsidP="00834D98">
            <w:pPr>
              <w:rPr>
                <w:rFonts w:ascii="Verdana" w:hAnsi="Verdana"/>
                <w:lang w:val="es-EC"/>
              </w:rPr>
            </w:pPr>
            <w:r w:rsidRPr="00896BE4">
              <w:rPr>
                <w:rFonts w:ascii="Verdana" w:hAnsi="Verdana"/>
                <w:lang w:val="es-EC"/>
              </w:rPr>
              <w:t>Como usuario, quiero cerrar mi sesión, para impedir que otras personas accedan a mi información desde el mismo dispositivo.</w:t>
            </w:r>
          </w:p>
        </w:tc>
        <w:tc>
          <w:tcPr>
            <w:tcW w:w="0" w:type="auto"/>
            <w:hideMark/>
          </w:tcPr>
          <w:p w14:paraId="3892B440" w14:textId="77777777" w:rsidR="00F66991" w:rsidRPr="00896BE4" w:rsidRDefault="00F66991" w:rsidP="00834D98">
            <w:pPr>
              <w:rPr>
                <w:rFonts w:ascii="Verdana" w:hAnsi="Verdana"/>
              </w:rPr>
            </w:pPr>
            <w:r w:rsidRPr="00896BE4">
              <w:rPr>
                <w:rFonts w:ascii="Verdana" w:hAnsi="Verdana"/>
              </w:rPr>
              <w:t>Alta</w:t>
            </w:r>
          </w:p>
        </w:tc>
      </w:tr>
      <w:tr w:rsidR="00F66991" w:rsidRPr="00896BE4" w14:paraId="26509F5E" w14:textId="77777777" w:rsidTr="00834D98">
        <w:tc>
          <w:tcPr>
            <w:tcW w:w="0" w:type="auto"/>
            <w:hideMark/>
          </w:tcPr>
          <w:p w14:paraId="4AF71D36" w14:textId="77777777" w:rsidR="00F66991" w:rsidRPr="00896BE4" w:rsidRDefault="00F66991" w:rsidP="00834D98">
            <w:pPr>
              <w:rPr>
                <w:rFonts w:ascii="Verdana" w:hAnsi="Verdana"/>
              </w:rPr>
            </w:pPr>
            <w:r w:rsidRPr="00896BE4">
              <w:rPr>
                <w:rFonts w:ascii="Verdana" w:hAnsi="Verdana"/>
              </w:rPr>
              <w:t>HU-10</w:t>
            </w:r>
          </w:p>
        </w:tc>
        <w:tc>
          <w:tcPr>
            <w:tcW w:w="0" w:type="auto"/>
            <w:hideMark/>
          </w:tcPr>
          <w:p w14:paraId="05287D75" w14:textId="77777777" w:rsidR="00F66991" w:rsidRPr="00896BE4" w:rsidRDefault="00F66991" w:rsidP="00834D98">
            <w:pPr>
              <w:rPr>
                <w:rFonts w:ascii="Verdana" w:hAnsi="Verdana"/>
                <w:lang w:val="es-EC"/>
              </w:rPr>
            </w:pPr>
            <w:r w:rsidRPr="00896BE4">
              <w:rPr>
                <w:rFonts w:ascii="Verdana" w:hAnsi="Verdana"/>
                <w:lang w:val="es-EC"/>
              </w:rPr>
              <w:t>Como usuario, quiero aceptar las políticas y condiciones de uso, para conocer y autorizar el tratamiento de mi información.</w:t>
            </w:r>
          </w:p>
        </w:tc>
        <w:tc>
          <w:tcPr>
            <w:tcW w:w="0" w:type="auto"/>
            <w:hideMark/>
          </w:tcPr>
          <w:p w14:paraId="7D61A700" w14:textId="77777777" w:rsidR="00F66991" w:rsidRPr="00896BE4" w:rsidRDefault="00F66991" w:rsidP="00834D98">
            <w:pPr>
              <w:rPr>
                <w:rFonts w:ascii="Verdana" w:hAnsi="Verdana"/>
              </w:rPr>
            </w:pPr>
            <w:r w:rsidRPr="00896BE4">
              <w:rPr>
                <w:rFonts w:ascii="Verdana" w:hAnsi="Verdana"/>
              </w:rPr>
              <w:t>Alta</w:t>
            </w:r>
          </w:p>
        </w:tc>
      </w:tr>
    </w:tbl>
    <w:p w14:paraId="7DFE9011"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20" w:name="_Toc238210809"/>
      <w:bookmarkStart w:id="121" w:name="_Toc238293980"/>
      <w:bookmarkStart w:id="122" w:name="_Toc238294103"/>
      <w:bookmarkStart w:id="123" w:name="_Toc238901371"/>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3. </w:t>
      </w:r>
      <w:proofErr w:type="spellStart"/>
      <w:r w:rsidRPr="00ED7195">
        <w:rPr>
          <w:rFonts w:ascii="Verdana" w:hAnsi="Verdana"/>
          <w:color w:val="943634" w:themeColor="accent2" w:themeShade="BF"/>
          <w:sz w:val="28"/>
          <w:szCs w:val="28"/>
        </w:rPr>
        <w:t>Perfiles</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validación</w:t>
      </w:r>
      <w:bookmarkEnd w:id="120"/>
      <w:bookmarkEnd w:id="121"/>
      <w:bookmarkEnd w:id="122"/>
      <w:bookmarkEnd w:id="123"/>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7CA0304B" w14:textId="77777777" w:rsidTr="00834D98">
        <w:tc>
          <w:tcPr>
            <w:tcW w:w="0" w:type="auto"/>
            <w:shd w:val="clear" w:color="auto" w:fill="943634" w:themeFill="accent2" w:themeFillShade="BF"/>
            <w:hideMark/>
          </w:tcPr>
          <w:p w14:paraId="29E9E1D9"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0C8A1D79"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2999640E"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16197FE7" w14:textId="77777777" w:rsidTr="00834D98">
        <w:tc>
          <w:tcPr>
            <w:tcW w:w="0" w:type="auto"/>
            <w:hideMark/>
          </w:tcPr>
          <w:p w14:paraId="2869AAD4" w14:textId="77777777" w:rsidR="00F66991" w:rsidRPr="00896BE4" w:rsidRDefault="00F66991" w:rsidP="00834D98">
            <w:pPr>
              <w:rPr>
                <w:rFonts w:ascii="Verdana" w:hAnsi="Verdana"/>
              </w:rPr>
            </w:pPr>
            <w:r w:rsidRPr="00896BE4">
              <w:rPr>
                <w:rFonts w:ascii="Verdana" w:hAnsi="Verdana"/>
              </w:rPr>
              <w:lastRenderedPageBreak/>
              <w:t>HU-11</w:t>
            </w:r>
          </w:p>
        </w:tc>
        <w:tc>
          <w:tcPr>
            <w:tcW w:w="0" w:type="auto"/>
            <w:hideMark/>
          </w:tcPr>
          <w:p w14:paraId="78CB4AF9" w14:textId="77777777" w:rsidR="00F66991" w:rsidRPr="00896BE4" w:rsidRDefault="00F66991" w:rsidP="00834D98">
            <w:pPr>
              <w:rPr>
                <w:rFonts w:ascii="Verdana" w:hAnsi="Verdana"/>
                <w:lang w:val="es-EC"/>
              </w:rPr>
            </w:pPr>
            <w:r w:rsidRPr="00896BE4">
              <w:rPr>
                <w:rFonts w:ascii="Verdana" w:hAnsi="Verdana"/>
                <w:lang w:val="es-EC"/>
              </w:rPr>
              <w:t>Como usuario registrado, quiero consultar y actualizar mi perfil, para mantener vigente mi información personal y de contacto.</w:t>
            </w:r>
          </w:p>
        </w:tc>
        <w:tc>
          <w:tcPr>
            <w:tcW w:w="0" w:type="auto"/>
            <w:hideMark/>
          </w:tcPr>
          <w:p w14:paraId="2A0828FF" w14:textId="77777777" w:rsidR="00F66991" w:rsidRPr="00896BE4" w:rsidRDefault="00F66991" w:rsidP="00834D98">
            <w:pPr>
              <w:rPr>
                <w:rFonts w:ascii="Verdana" w:hAnsi="Verdana"/>
              </w:rPr>
            </w:pPr>
            <w:r w:rsidRPr="00896BE4">
              <w:rPr>
                <w:rFonts w:ascii="Verdana" w:hAnsi="Verdana"/>
              </w:rPr>
              <w:t>Alta</w:t>
            </w:r>
          </w:p>
        </w:tc>
      </w:tr>
      <w:tr w:rsidR="00F66991" w:rsidRPr="00896BE4" w14:paraId="35C1CF37" w14:textId="77777777" w:rsidTr="00834D98">
        <w:tc>
          <w:tcPr>
            <w:tcW w:w="0" w:type="auto"/>
            <w:hideMark/>
          </w:tcPr>
          <w:p w14:paraId="6B4C7C69" w14:textId="77777777" w:rsidR="00F66991" w:rsidRPr="00896BE4" w:rsidRDefault="00F66991" w:rsidP="00834D98">
            <w:pPr>
              <w:rPr>
                <w:rFonts w:ascii="Verdana" w:hAnsi="Verdana"/>
              </w:rPr>
            </w:pPr>
            <w:r w:rsidRPr="00896BE4">
              <w:rPr>
                <w:rFonts w:ascii="Verdana" w:hAnsi="Verdana"/>
              </w:rPr>
              <w:t>HU-12</w:t>
            </w:r>
          </w:p>
        </w:tc>
        <w:tc>
          <w:tcPr>
            <w:tcW w:w="0" w:type="auto"/>
            <w:hideMark/>
          </w:tcPr>
          <w:p w14:paraId="704DAA86" w14:textId="77777777" w:rsidR="00F66991" w:rsidRPr="00896BE4" w:rsidRDefault="00F66991" w:rsidP="00834D98">
            <w:pPr>
              <w:rPr>
                <w:rFonts w:ascii="Verdana" w:hAnsi="Verdana"/>
                <w:lang w:val="es-EC"/>
              </w:rPr>
            </w:pPr>
            <w:r w:rsidRPr="00896BE4">
              <w:rPr>
                <w:rFonts w:ascii="Verdana" w:hAnsi="Verdana"/>
                <w:lang w:val="es-EC"/>
              </w:rPr>
              <w:t>Como familiar o cuidador, quiero asociar a un adulto mayor bajo mi responsabilidad, para gestionar solicitudes de ayuda en su nombre.</w:t>
            </w:r>
          </w:p>
        </w:tc>
        <w:tc>
          <w:tcPr>
            <w:tcW w:w="0" w:type="auto"/>
            <w:hideMark/>
          </w:tcPr>
          <w:p w14:paraId="6E93C38C" w14:textId="77777777" w:rsidR="00F66991" w:rsidRPr="00896BE4" w:rsidRDefault="00F66991" w:rsidP="00834D98">
            <w:pPr>
              <w:rPr>
                <w:rFonts w:ascii="Verdana" w:hAnsi="Verdana"/>
              </w:rPr>
            </w:pPr>
            <w:r w:rsidRPr="00896BE4">
              <w:rPr>
                <w:rFonts w:ascii="Verdana" w:hAnsi="Verdana"/>
              </w:rPr>
              <w:t>Alta</w:t>
            </w:r>
          </w:p>
        </w:tc>
      </w:tr>
      <w:tr w:rsidR="00F66991" w:rsidRPr="00896BE4" w14:paraId="508195F1" w14:textId="77777777" w:rsidTr="00834D98">
        <w:tc>
          <w:tcPr>
            <w:tcW w:w="0" w:type="auto"/>
            <w:hideMark/>
          </w:tcPr>
          <w:p w14:paraId="67374679" w14:textId="77777777" w:rsidR="00F66991" w:rsidRPr="00896BE4" w:rsidRDefault="00F66991" w:rsidP="00834D98">
            <w:pPr>
              <w:rPr>
                <w:rFonts w:ascii="Verdana" w:hAnsi="Verdana"/>
              </w:rPr>
            </w:pPr>
            <w:r w:rsidRPr="00896BE4">
              <w:rPr>
                <w:rFonts w:ascii="Verdana" w:hAnsi="Verdana"/>
              </w:rPr>
              <w:t>HU-13</w:t>
            </w:r>
          </w:p>
        </w:tc>
        <w:tc>
          <w:tcPr>
            <w:tcW w:w="0" w:type="auto"/>
            <w:hideMark/>
          </w:tcPr>
          <w:p w14:paraId="4E977376" w14:textId="77777777" w:rsidR="00F66991" w:rsidRPr="00896BE4" w:rsidRDefault="00F66991" w:rsidP="00834D98">
            <w:pPr>
              <w:rPr>
                <w:rFonts w:ascii="Verdana" w:hAnsi="Verdana"/>
                <w:lang w:val="es-EC"/>
              </w:rPr>
            </w:pPr>
            <w:r w:rsidRPr="00896BE4">
              <w:rPr>
                <w:rFonts w:ascii="Verdana" w:hAnsi="Verdana"/>
                <w:lang w:val="es-EC"/>
              </w:rPr>
              <w:t>Como voluntario, quiero registrar mi disponibilidad, zonas y tipos de ayuda, para recibir oportunidades compatibles con mi capacidad de colaboración.</w:t>
            </w:r>
          </w:p>
        </w:tc>
        <w:tc>
          <w:tcPr>
            <w:tcW w:w="0" w:type="auto"/>
            <w:hideMark/>
          </w:tcPr>
          <w:p w14:paraId="2335581A" w14:textId="77777777" w:rsidR="00F66991" w:rsidRPr="00896BE4" w:rsidRDefault="00F66991" w:rsidP="00834D98">
            <w:pPr>
              <w:rPr>
                <w:rFonts w:ascii="Verdana" w:hAnsi="Verdana"/>
              </w:rPr>
            </w:pPr>
            <w:r w:rsidRPr="00896BE4">
              <w:rPr>
                <w:rFonts w:ascii="Verdana" w:hAnsi="Verdana"/>
              </w:rPr>
              <w:t>Alta</w:t>
            </w:r>
          </w:p>
        </w:tc>
      </w:tr>
      <w:tr w:rsidR="00F66991" w:rsidRPr="00896BE4" w14:paraId="6B02F117" w14:textId="77777777" w:rsidTr="00834D98">
        <w:tc>
          <w:tcPr>
            <w:tcW w:w="0" w:type="auto"/>
            <w:hideMark/>
          </w:tcPr>
          <w:p w14:paraId="166216BF" w14:textId="77777777" w:rsidR="00F66991" w:rsidRPr="00896BE4" w:rsidRDefault="00F66991" w:rsidP="00834D98">
            <w:pPr>
              <w:rPr>
                <w:rFonts w:ascii="Verdana" w:hAnsi="Verdana"/>
              </w:rPr>
            </w:pPr>
            <w:r w:rsidRPr="00896BE4">
              <w:rPr>
                <w:rFonts w:ascii="Verdana" w:hAnsi="Verdana"/>
              </w:rPr>
              <w:t>HU-14</w:t>
            </w:r>
          </w:p>
        </w:tc>
        <w:tc>
          <w:tcPr>
            <w:tcW w:w="0" w:type="auto"/>
            <w:hideMark/>
          </w:tcPr>
          <w:p w14:paraId="4C0F48D8" w14:textId="77777777" w:rsidR="00F66991" w:rsidRPr="00896BE4" w:rsidRDefault="00F66991" w:rsidP="00834D98">
            <w:pPr>
              <w:rPr>
                <w:rFonts w:ascii="Verdana" w:hAnsi="Verdana"/>
                <w:lang w:val="es-EC"/>
              </w:rPr>
            </w:pPr>
            <w:r w:rsidRPr="00896BE4">
              <w:rPr>
                <w:rFonts w:ascii="Verdana" w:hAnsi="Verdana"/>
                <w:lang w:val="es-EC"/>
              </w:rPr>
              <w:t>Como moderador, quiero revisar la información de los nuevos participantes, para aprobar, observar o rechazar su registro según las políticas establecidas.</w:t>
            </w:r>
          </w:p>
        </w:tc>
        <w:tc>
          <w:tcPr>
            <w:tcW w:w="0" w:type="auto"/>
            <w:hideMark/>
          </w:tcPr>
          <w:p w14:paraId="016A6DCD" w14:textId="77777777" w:rsidR="00F66991" w:rsidRPr="00896BE4" w:rsidRDefault="00F66991" w:rsidP="00834D98">
            <w:pPr>
              <w:rPr>
                <w:rFonts w:ascii="Verdana" w:hAnsi="Verdana"/>
              </w:rPr>
            </w:pPr>
            <w:r w:rsidRPr="00896BE4">
              <w:rPr>
                <w:rFonts w:ascii="Verdana" w:hAnsi="Verdana"/>
              </w:rPr>
              <w:t>Alta</w:t>
            </w:r>
          </w:p>
        </w:tc>
      </w:tr>
      <w:tr w:rsidR="00F66991" w:rsidRPr="00896BE4" w14:paraId="7CCF2A39" w14:textId="77777777" w:rsidTr="00834D98">
        <w:tc>
          <w:tcPr>
            <w:tcW w:w="0" w:type="auto"/>
            <w:hideMark/>
          </w:tcPr>
          <w:p w14:paraId="6AE7F238" w14:textId="77777777" w:rsidR="00F66991" w:rsidRPr="00896BE4" w:rsidRDefault="00F66991" w:rsidP="00834D98">
            <w:pPr>
              <w:rPr>
                <w:rFonts w:ascii="Verdana" w:hAnsi="Verdana"/>
              </w:rPr>
            </w:pPr>
            <w:r w:rsidRPr="00896BE4">
              <w:rPr>
                <w:rFonts w:ascii="Verdana" w:hAnsi="Verdana"/>
              </w:rPr>
              <w:t>HU-15</w:t>
            </w:r>
          </w:p>
        </w:tc>
        <w:tc>
          <w:tcPr>
            <w:tcW w:w="0" w:type="auto"/>
            <w:hideMark/>
          </w:tcPr>
          <w:p w14:paraId="5F444541" w14:textId="77777777" w:rsidR="00F66991" w:rsidRPr="00896BE4" w:rsidRDefault="00F66991" w:rsidP="00834D98">
            <w:pPr>
              <w:rPr>
                <w:rFonts w:ascii="Verdana" w:hAnsi="Verdana"/>
                <w:lang w:val="es-EC"/>
              </w:rPr>
            </w:pPr>
            <w:r w:rsidRPr="00896BE4">
              <w:rPr>
                <w:rFonts w:ascii="Verdana" w:hAnsi="Verdana"/>
                <w:lang w:val="es-EC"/>
              </w:rPr>
              <w:t>Como usuario, quiero conocer el estado de validación de mi cuenta, para saber si puedo utilizar las funciones de la plataforma o si debo completar información.</w:t>
            </w:r>
          </w:p>
        </w:tc>
        <w:tc>
          <w:tcPr>
            <w:tcW w:w="0" w:type="auto"/>
            <w:hideMark/>
          </w:tcPr>
          <w:p w14:paraId="5921B2A4" w14:textId="77777777" w:rsidR="00F66991" w:rsidRPr="00896BE4" w:rsidRDefault="00F66991" w:rsidP="00834D98">
            <w:pPr>
              <w:rPr>
                <w:rFonts w:ascii="Verdana" w:hAnsi="Verdana"/>
              </w:rPr>
            </w:pPr>
            <w:r w:rsidRPr="00896BE4">
              <w:rPr>
                <w:rFonts w:ascii="Verdana" w:hAnsi="Verdana"/>
              </w:rPr>
              <w:t>Alta</w:t>
            </w:r>
          </w:p>
        </w:tc>
      </w:tr>
    </w:tbl>
    <w:p w14:paraId="3293B515"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24" w:name="_Toc238210810"/>
      <w:bookmarkStart w:id="125" w:name="_Toc238293981"/>
      <w:bookmarkStart w:id="126" w:name="_Toc238294104"/>
      <w:bookmarkStart w:id="127" w:name="_Toc238901372"/>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4. Solicitudes de </w:t>
      </w:r>
      <w:proofErr w:type="spellStart"/>
      <w:r w:rsidRPr="00ED7195">
        <w:rPr>
          <w:rFonts w:ascii="Verdana" w:hAnsi="Verdana"/>
          <w:color w:val="943634" w:themeColor="accent2" w:themeShade="BF"/>
          <w:sz w:val="28"/>
          <w:szCs w:val="28"/>
        </w:rPr>
        <w:t>ayuda</w:t>
      </w:r>
      <w:bookmarkEnd w:id="124"/>
      <w:bookmarkEnd w:id="125"/>
      <w:bookmarkEnd w:id="126"/>
      <w:bookmarkEnd w:id="127"/>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139120C9" w14:textId="77777777" w:rsidTr="00834D98">
        <w:tc>
          <w:tcPr>
            <w:tcW w:w="0" w:type="auto"/>
            <w:shd w:val="clear" w:color="auto" w:fill="943634" w:themeFill="accent2" w:themeFillShade="BF"/>
            <w:hideMark/>
          </w:tcPr>
          <w:p w14:paraId="6796C184"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1D8ACB75"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70AC0D8F"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74271493" w14:textId="77777777" w:rsidTr="00834D98">
        <w:tc>
          <w:tcPr>
            <w:tcW w:w="0" w:type="auto"/>
            <w:hideMark/>
          </w:tcPr>
          <w:p w14:paraId="41A37FFC" w14:textId="77777777" w:rsidR="00F66991" w:rsidRPr="00896BE4" w:rsidRDefault="00F66991" w:rsidP="00834D98">
            <w:pPr>
              <w:rPr>
                <w:rFonts w:ascii="Verdana" w:hAnsi="Verdana"/>
              </w:rPr>
            </w:pPr>
            <w:r w:rsidRPr="00896BE4">
              <w:rPr>
                <w:rFonts w:ascii="Verdana" w:hAnsi="Verdana"/>
              </w:rPr>
              <w:t>HU-16</w:t>
            </w:r>
          </w:p>
        </w:tc>
        <w:tc>
          <w:tcPr>
            <w:tcW w:w="0" w:type="auto"/>
            <w:hideMark/>
          </w:tcPr>
          <w:p w14:paraId="3871AC88" w14:textId="77777777" w:rsidR="00F66991" w:rsidRPr="00896BE4" w:rsidRDefault="00F66991" w:rsidP="00834D98">
            <w:pPr>
              <w:rPr>
                <w:rFonts w:ascii="Verdana" w:hAnsi="Verdana"/>
                <w:lang w:val="es-EC"/>
              </w:rPr>
            </w:pPr>
            <w:r w:rsidRPr="00896BE4">
              <w:rPr>
                <w:rFonts w:ascii="Verdana" w:hAnsi="Verdana"/>
                <w:lang w:val="es-EC"/>
              </w:rPr>
              <w:t>Como adulto mayor, quiero registrar una solicitud de ayuda, para recibir acompañamiento en una actividad cotidiana.</w:t>
            </w:r>
          </w:p>
        </w:tc>
        <w:tc>
          <w:tcPr>
            <w:tcW w:w="0" w:type="auto"/>
            <w:hideMark/>
          </w:tcPr>
          <w:p w14:paraId="7BF4A9E8" w14:textId="77777777" w:rsidR="00F66991" w:rsidRPr="00896BE4" w:rsidRDefault="00F66991" w:rsidP="00834D98">
            <w:pPr>
              <w:rPr>
                <w:rFonts w:ascii="Verdana" w:hAnsi="Verdana"/>
              </w:rPr>
            </w:pPr>
            <w:r w:rsidRPr="00896BE4">
              <w:rPr>
                <w:rFonts w:ascii="Verdana" w:hAnsi="Verdana"/>
              </w:rPr>
              <w:t>Alta</w:t>
            </w:r>
          </w:p>
        </w:tc>
      </w:tr>
      <w:tr w:rsidR="00F66991" w:rsidRPr="00896BE4" w14:paraId="7879C2DF" w14:textId="77777777" w:rsidTr="00834D98">
        <w:tc>
          <w:tcPr>
            <w:tcW w:w="0" w:type="auto"/>
            <w:hideMark/>
          </w:tcPr>
          <w:p w14:paraId="1A4D4FCE" w14:textId="77777777" w:rsidR="00F66991" w:rsidRPr="00896BE4" w:rsidRDefault="00F66991" w:rsidP="00834D98">
            <w:pPr>
              <w:rPr>
                <w:rFonts w:ascii="Verdana" w:hAnsi="Verdana"/>
              </w:rPr>
            </w:pPr>
            <w:r w:rsidRPr="00896BE4">
              <w:rPr>
                <w:rFonts w:ascii="Verdana" w:hAnsi="Verdana"/>
              </w:rPr>
              <w:t>HU-17</w:t>
            </w:r>
          </w:p>
        </w:tc>
        <w:tc>
          <w:tcPr>
            <w:tcW w:w="0" w:type="auto"/>
            <w:hideMark/>
          </w:tcPr>
          <w:p w14:paraId="22FB43D1" w14:textId="77777777" w:rsidR="00F66991" w:rsidRPr="00896BE4" w:rsidRDefault="00F66991" w:rsidP="00834D98">
            <w:pPr>
              <w:rPr>
                <w:rFonts w:ascii="Verdana" w:hAnsi="Verdana"/>
                <w:lang w:val="es-EC"/>
              </w:rPr>
            </w:pPr>
            <w:r w:rsidRPr="00896BE4">
              <w:rPr>
                <w:rFonts w:ascii="Verdana" w:hAnsi="Verdana"/>
                <w:lang w:val="es-EC"/>
              </w:rPr>
              <w:t>Como familiar o cuidador, quiero registrar una solicitud en nombre de un adulto mayor autorizado, para ayudarlo cuando no pueda utilizar directamente la plataforma.</w:t>
            </w:r>
          </w:p>
        </w:tc>
        <w:tc>
          <w:tcPr>
            <w:tcW w:w="0" w:type="auto"/>
            <w:hideMark/>
          </w:tcPr>
          <w:p w14:paraId="1C656253" w14:textId="77777777" w:rsidR="00F66991" w:rsidRPr="00896BE4" w:rsidRDefault="00F66991" w:rsidP="00834D98">
            <w:pPr>
              <w:rPr>
                <w:rFonts w:ascii="Verdana" w:hAnsi="Verdana"/>
              </w:rPr>
            </w:pPr>
            <w:r w:rsidRPr="00896BE4">
              <w:rPr>
                <w:rFonts w:ascii="Verdana" w:hAnsi="Verdana"/>
              </w:rPr>
              <w:t>Alta</w:t>
            </w:r>
          </w:p>
        </w:tc>
      </w:tr>
      <w:tr w:rsidR="00F66991" w:rsidRPr="00896BE4" w14:paraId="63A1A9D6" w14:textId="77777777" w:rsidTr="00834D98">
        <w:tc>
          <w:tcPr>
            <w:tcW w:w="0" w:type="auto"/>
            <w:hideMark/>
          </w:tcPr>
          <w:p w14:paraId="7235D21B" w14:textId="77777777" w:rsidR="00F66991" w:rsidRPr="00896BE4" w:rsidRDefault="00F66991" w:rsidP="00834D98">
            <w:pPr>
              <w:rPr>
                <w:rFonts w:ascii="Verdana" w:hAnsi="Verdana"/>
              </w:rPr>
            </w:pPr>
            <w:r w:rsidRPr="00896BE4">
              <w:rPr>
                <w:rFonts w:ascii="Verdana" w:hAnsi="Verdana"/>
              </w:rPr>
              <w:t>HU-18</w:t>
            </w:r>
          </w:p>
        </w:tc>
        <w:tc>
          <w:tcPr>
            <w:tcW w:w="0" w:type="auto"/>
            <w:hideMark/>
          </w:tcPr>
          <w:p w14:paraId="15CA41A2" w14:textId="77777777" w:rsidR="00F66991" w:rsidRPr="00896BE4" w:rsidRDefault="00F66991" w:rsidP="00834D98">
            <w:pPr>
              <w:rPr>
                <w:rFonts w:ascii="Verdana" w:hAnsi="Verdana"/>
                <w:lang w:val="es-EC"/>
              </w:rPr>
            </w:pPr>
            <w:r w:rsidRPr="00896BE4">
              <w:rPr>
                <w:rFonts w:ascii="Verdana" w:hAnsi="Verdana"/>
                <w:lang w:val="es-EC"/>
              </w:rPr>
              <w:t>Como solicitante, quiero indicar el tipo de ayuda, descripción, fecha, horario y ubicación aproximada, para comunicar claramente mi necesidad.</w:t>
            </w:r>
          </w:p>
        </w:tc>
        <w:tc>
          <w:tcPr>
            <w:tcW w:w="0" w:type="auto"/>
            <w:hideMark/>
          </w:tcPr>
          <w:p w14:paraId="0B44A604" w14:textId="77777777" w:rsidR="00F66991" w:rsidRPr="00896BE4" w:rsidRDefault="00F66991" w:rsidP="00834D98">
            <w:pPr>
              <w:rPr>
                <w:rFonts w:ascii="Verdana" w:hAnsi="Verdana"/>
              </w:rPr>
            </w:pPr>
            <w:r w:rsidRPr="00896BE4">
              <w:rPr>
                <w:rFonts w:ascii="Verdana" w:hAnsi="Verdana"/>
              </w:rPr>
              <w:t>Alta</w:t>
            </w:r>
          </w:p>
        </w:tc>
      </w:tr>
      <w:tr w:rsidR="00F66991" w:rsidRPr="00896BE4" w14:paraId="4860F76F" w14:textId="77777777" w:rsidTr="00834D98">
        <w:tc>
          <w:tcPr>
            <w:tcW w:w="0" w:type="auto"/>
            <w:hideMark/>
          </w:tcPr>
          <w:p w14:paraId="4BFD7466" w14:textId="77777777" w:rsidR="00F66991" w:rsidRPr="00896BE4" w:rsidRDefault="00F66991" w:rsidP="00834D98">
            <w:pPr>
              <w:rPr>
                <w:rFonts w:ascii="Verdana" w:hAnsi="Verdana"/>
              </w:rPr>
            </w:pPr>
            <w:r w:rsidRPr="00896BE4">
              <w:rPr>
                <w:rFonts w:ascii="Verdana" w:hAnsi="Verdana"/>
              </w:rPr>
              <w:t>HU-19</w:t>
            </w:r>
          </w:p>
        </w:tc>
        <w:tc>
          <w:tcPr>
            <w:tcW w:w="0" w:type="auto"/>
            <w:hideMark/>
          </w:tcPr>
          <w:p w14:paraId="556737FB" w14:textId="77777777" w:rsidR="00F66991" w:rsidRPr="00896BE4" w:rsidRDefault="00F66991" w:rsidP="00834D98">
            <w:pPr>
              <w:rPr>
                <w:rFonts w:ascii="Verdana" w:hAnsi="Verdana"/>
                <w:lang w:val="es-EC"/>
              </w:rPr>
            </w:pPr>
            <w:r w:rsidRPr="00896BE4">
              <w:rPr>
                <w:rFonts w:ascii="Verdana" w:hAnsi="Verdana"/>
                <w:lang w:val="es-EC"/>
              </w:rPr>
              <w:t>Como solicitante, quiero consultar el estado de mi solicitud, para conocer el avance del proceso de atención.</w:t>
            </w:r>
          </w:p>
        </w:tc>
        <w:tc>
          <w:tcPr>
            <w:tcW w:w="0" w:type="auto"/>
            <w:hideMark/>
          </w:tcPr>
          <w:p w14:paraId="73DB8A99" w14:textId="77777777" w:rsidR="00F66991" w:rsidRPr="00896BE4" w:rsidRDefault="00F66991" w:rsidP="00834D98">
            <w:pPr>
              <w:rPr>
                <w:rFonts w:ascii="Verdana" w:hAnsi="Verdana"/>
              </w:rPr>
            </w:pPr>
            <w:r w:rsidRPr="00896BE4">
              <w:rPr>
                <w:rFonts w:ascii="Verdana" w:hAnsi="Verdana"/>
              </w:rPr>
              <w:t>Alta</w:t>
            </w:r>
          </w:p>
        </w:tc>
      </w:tr>
      <w:tr w:rsidR="00F66991" w:rsidRPr="00896BE4" w14:paraId="16F34648" w14:textId="77777777" w:rsidTr="00834D98">
        <w:tc>
          <w:tcPr>
            <w:tcW w:w="0" w:type="auto"/>
            <w:hideMark/>
          </w:tcPr>
          <w:p w14:paraId="4B012DDF" w14:textId="77777777" w:rsidR="00F66991" w:rsidRPr="00896BE4" w:rsidRDefault="00F66991" w:rsidP="00834D98">
            <w:pPr>
              <w:rPr>
                <w:rFonts w:ascii="Verdana" w:hAnsi="Verdana"/>
              </w:rPr>
            </w:pPr>
            <w:r w:rsidRPr="00896BE4">
              <w:rPr>
                <w:rFonts w:ascii="Verdana" w:hAnsi="Verdana"/>
              </w:rPr>
              <w:t>HU-20</w:t>
            </w:r>
          </w:p>
        </w:tc>
        <w:tc>
          <w:tcPr>
            <w:tcW w:w="0" w:type="auto"/>
            <w:hideMark/>
          </w:tcPr>
          <w:p w14:paraId="0749A7F8" w14:textId="77777777" w:rsidR="00F66991" w:rsidRPr="00896BE4" w:rsidRDefault="00F66991" w:rsidP="00834D98">
            <w:pPr>
              <w:rPr>
                <w:rFonts w:ascii="Verdana" w:hAnsi="Verdana"/>
                <w:lang w:val="es-EC"/>
              </w:rPr>
            </w:pPr>
            <w:r w:rsidRPr="00896BE4">
              <w:rPr>
                <w:rFonts w:ascii="Verdana" w:hAnsi="Verdana"/>
                <w:lang w:val="es-EC"/>
              </w:rPr>
              <w:t>Como solicitante, quiero modificar una solicitud pendiente, para corregir o actualizar la información antes de que sea asignada.</w:t>
            </w:r>
          </w:p>
        </w:tc>
        <w:tc>
          <w:tcPr>
            <w:tcW w:w="0" w:type="auto"/>
            <w:hideMark/>
          </w:tcPr>
          <w:p w14:paraId="2FBD9469" w14:textId="77777777" w:rsidR="00F66991" w:rsidRPr="00896BE4" w:rsidRDefault="00F66991" w:rsidP="00834D98">
            <w:pPr>
              <w:rPr>
                <w:rFonts w:ascii="Verdana" w:hAnsi="Verdana"/>
              </w:rPr>
            </w:pPr>
            <w:r w:rsidRPr="00896BE4">
              <w:rPr>
                <w:rFonts w:ascii="Verdana" w:hAnsi="Verdana"/>
              </w:rPr>
              <w:t>Media</w:t>
            </w:r>
          </w:p>
        </w:tc>
      </w:tr>
      <w:tr w:rsidR="00F66991" w:rsidRPr="00896BE4" w14:paraId="5477E763" w14:textId="77777777" w:rsidTr="00834D98">
        <w:tc>
          <w:tcPr>
            <w:tcW w:w="0" w:type="auto"/>
            <w:hideMark/>
          </w:tcPr>
          <w:p w14:paraId="0DDBEC3C" w14:textId="77777777" w:rsidR="00F66991" w:rsidRPr="00896BE4" w:rsidRDefault="00F66991" w:rsidP="00834D98">
            <w:pPr>
              <w:rPr>
                <w:rFonts w:ascii="Verdana" w:hAnsi="Verdana"/>
              </w:rPr>
            </w:pPr>
            <w:r w:rsidRPr="00896BE4">
              <w:rPr>
                <w:rFonts w:ascii="Verdana" w:hAnsi="Verdana"/>
              </w:rPr>
              <w:t>HU-21</w:t>
            </w:r>
          </w:p>
        </w:tc>
        <w:tc>
          <w:tcPr>
            <w:tcW w:w="0" w:type="auto"/>
            <w:hideMark/>
          </w:tcPr>
          <w:p w14:paraId="4902767D" w14:textId="77777777" w:rsidR="00F66991" w:rsidRPr="00896BE4" w:rsidRDefault="00F66991" w:rsidP="00834D98">
            <w:pPr>
              <w:rPr>
                <w:rFonts w:ascii="Verdana" w:hAnsi="Verdana"/>
                <w:lang w:val="es-EC"/>
              </w:rPr>
            </w:pPr>
            <w:r w:rsidRPr="00896BE4">
              <w:rPr>
                <w:rFonts w:ascii="Verdana" w:hAnsi="Verdana"/>
                <w:lang w:val="es-EC"/>
              </w:rPr>
              <w:t>Como solicitante, quiero cancelar una solicitud indicando el motivo, para informar que la ayuda ya no es necesaria.</w:t>
            </w:r>
          </w:p>
        </w:tc>
        <w:tc>
          <w:tcPr>
            <w:tcW w:w="0" w:type="auto"/>
            <w:hideMark/>
          </w:tcPr>
          <w:p w14:paraId="7E887831" w14:textId="77777777" w:rsidR="00F66991" w:rsidRPr="00896BE4" w:rsidRDefault="00F66991" w:rsidP="00834D98">
            <w:pPr>
              <w:rPr>
                <w:rFonts w:ascii="Verdana" w:hAnsi="Verdana"/>
              </w:rPr>
            </w:pPr>
            <w:r w:rsidRPr="00896BE4">
              <w:rPr>
                <w:rFonts w:ascii="Verdana" w:hAnsi="Verdana"/>
              </w:rPr>
              <w:t>Alta</w:t>
            </w:r>
          </w:p>
        </w:tc>
      </w:tr>
      <w:tr w:rsidR="00F66991" w:rsidRPr="00896BE4" w14:paraId="762EE714" w14:textId="77777777" w:rsidTr="00834D98">
        <w:tc>
          <w:tcPr>
            <w:tcW w:w="0" w:type="auto"/>
            <w:hideMark/>
          </w:tcPr>
          <w:p w14:paraId="16F496E9" w14:textId="77777777" w:rsidR="00F66991" w:rsidRPr="00896BE4" w:rsidRDefault="00F66991" w:rsidP="00834D98">
            <w:pPr>
              <w:rPr>
                <w:rFonts w:ascii="Verdana" w:hAnsi="Verdana"/>
              </w:rPr>
            </w:pPr>
            <w:r w:rsidRPr="00896BE4">
              <w:rPr>
                <w:rFonts w:ascii="Verdana" w:hAnsi="Verdana"/>
              </w:rPr>
              <w:t>HU-22</w:t>
            </w:r>
          </w:p>
        </w:tc>
        <w:tc>
          <w:tcPr>
            <w:tcW w:w="0" w:type="auto"/>
            <w:hideMark/>
          </w:tcPr>
          <w:p w14:paraId="404E293C" w14:textId="77777777" w:rsidR="00F66991" w:rsidRPr="00896BE4" w:rsidRDefault="00F66991" w:rsidP="00834D98">
            <w:pPr>
              <w:rPr>
                <w:rFonts w:ascii="Verdana" w:hAnsi="Verdana"/>
                <w:lang w:val="es-EC"/>
              </w:rPr>
            </w:pPr>
            <w:r w:rsidRPr="00896BE4">
              <w:rPr>
                <w:rFonts w:ascii="Verdana" w:hAnsi="Verdana"/>
                <w:lang w:val="es-EC"/>
              </w:rPr>
              <w:t>Como solicitante, quiero consultar el historial de cambios de mi solicitud, para conocer los eventos ocurridos durante su atención.</w:t>
            </w:r>
          </w:p>
        </w:tc>
        <w:tc>
          <w:tcPr>
            <w:tcW w:w="0" w:type="auto"/>
            <w:hideMark/>
          </w:tcPr>
          <w:p w14:paraId="1190AC4E" w14:textId="77777777" w:rsidR="00F66991" w:rsidRPr="00896BE4" w:rsidRDefault="00F66991" w:rsidP="00834D98">
            <w:pPr>
              <w:rPr>
                <w:rFonts w:ascii="Verdana" w:hAnsi="Verdana"/>
              </w:rPr>
            </w:pPr>
            <w:r w:rsidRPr="00896BE4">
              <w:rPr>
                <w:rFonts w:ascii="Verdana" w:hAnsi="Verdana"/>
              </w:rPr>
              <w:t>Media</w:t>
            </w:r>
          </w:p>
        </w:tc>
      </w:tr>
    </w:tbl>
    <w:p w14:paraId="0063D3B2"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28" w:name="_Toc238210811"/>
      <w:bookmarkStart w:id="129" w:name="_Toc238293982"/>
      <w:bookmarkStart w:id="130" w:name="_Toc238294105"/>
      <w:bookmarkStart w:id="131" w:name="_Toc238901373"/>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5. </w:t>
      </w:r>
      <w:proofErr w:type="spellStart"/>
      <w:r w:rsidRPr="00ED7195">
        <w:rPr>
          <w:rFonts w:ascii="Verdana" w:hAnsi="Verdana"/>
          <w:color w:val="943634" w:themeColor="accent2" w:themeShade="BF"/>
          <w:sz w:val="28"/>
          <w:szCs w:val="28"/>
        </w:rPr>
        <w:t>Postulación</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asignación</w:t>
      </w:r>
      <w:bookmarkEnd w:id="128"/>
      <w:bookmarkEnd w:id="129"/>
      <w:bookmarkEnd w:id="130"/>
      <w:bookmarkEnd w:id="131"/>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16B0C1EB" w14:textId="77777777" w:rsidTr="00834D98">
        <w:tc>
          <w:tcPr>
            <w:tcW w:w="0" w:type="auto"/>
            <w:shd w:val="clear" w:color="auto" w:fill="943634" w:themeFill="accent2" w:themeFillShade="BF"/>
            <w:hideMark/>
          </w:tcPr>
          <w:p w14:paraId="10BCF6A9"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3C4F5E34"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4BDDCA90"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1F6E176E" w14:textId="77777777" w:rsidTr="00834D98">
        <w:tc>
          <w:tcPr>
            <w:tcW w:w="0" w:type="auto"/>
            <w:hideMark/>
          </w:tcPr>
          <w:p w14:paraId="160C126A" w14:textId="77777777" w:rsidR="00F66991" w:rsidRPr="00896BE4" w:rsidRDefault="00F66991" w:rsidP="00834D98">
            <w:pPr>
              <w:rPr>
                <w:rFonts w:ascii="Verdana" w:hAnsi="Verdana"/>
              </w:rPr>
            </w:pPr>
            <w:r w:rsidRPr="00896BE4">
              <w:rPr>
                <w:rFonts w:ascii="Verdana" w:hAnsi="Verdana"/>
              </w:rPr>
              <w:t>HU-23</w:t>
            </w:r>
          </w:p>
        </w:tc>
        <w:tc>
          <w:tcPr>
            <w:tcW w:w="0" w:type="auto"/>
            <w:hideMark/>
          </w:tcPr>
          <w:p w14:paraId="682B2F44" w14:textId="77777777" w:rsidR="00F66991" w:rsidRPr="00896BE4" w:rsidRDefault="00F66991" w:rsidP="00834D98">
            <w:pPr>
              <w:rPr>
                <w:rFonts w:ascii="Verdana" w:hAnsi="Verdana"/>
                <w:lang w:val="es-EC"/>
              </w:rPr>
            </w:pPr>
            <w:r w:rsidRPr="00896BE4">
              <w:rPr>
                <w:rFonts w:ascii="Verdana" w:hAnsi="Verdana"/>
                <w:lang w:val="es-EC"/>
              </w:rPr>
              <w:t>Como voluntario, quiero consultar solicitudes compatibles con mi ubicación, disponibilidad y tipo de ayuda, para identificar oportunidades en las que pueda colaborar.</w:t>
            </w:r>
          </w:p>
        </w:tc>
        <w:tc>
          <w:tcPr>
            <w:tcW w:w="0" w:type="auto"/>
            <w:hideMark/>
          </w:tcPr>
          <w:p w14:paraId="5BC13DD6" w14:textId="77777777" w:rsidR="00F66991" w:rsidRPr="00896BE4" w:rsidRDefault="00F66991" w:rsidP="00834D98">
            <w:pPr>
              <w:rPr>
                <w:rFonts w:ascii="Verdana" w:hAnsi="Verdana"/>
              </w:rPr>
            </w:pPr>
            <w:r w:rsidRPr="00896BE4">
              <w:rPr>
                <w:rFonts w:ascii="Verdana" w:hAnsi="Verdana"/>
              </w:rPr>
              <w:t>Alta</w:t>
            </w:r>
          </w:p>
        </w:tc>
      </w:tr>
      <w:tr w:rsidR="00F66991" w:rsidRPr="00896BE4" w14:paraId="647B0783" w14:textId="77777777" w:rsidTr="00834D98">
        <w:tc>
          <w:tcPr>
            <w:tcW w:w="0" w:type="auto"/>
            <w:hideMark/>
          </w:tcPr>
          <w:p w14:paraId="5D85A4E3" w14:textId="77777777" w:rsidR="00F66991" w:rsidRPr="00896BE4" w:rsidRDefault="00F66991" w:rsidP="00834D98">
            <w:pPr>
              <w:rPr>
                <w:rFonts w:ascii="Verdana" w:hAnsi="Verdana"/>
              </w:rPr>
            </w:pPr>
            <w:r w:rsidRPr="00896BE4">
              <w:rPr>
                <w:rFonts w:ascii="Verdana" w:hAnsi="Verdana"/>
              </w:rPr>
              <w:t>HU-24</w:t>
            </w:r>
          </w:p>
        </w:tc>
        <w:tc>
          <w:tcPr>
            <w:tcW w:w="0" w:type="auto"/>
            <w:hideMark/>
          </w:tcPr>
          <w:p w14:paraId="6B136EB4" w14:textId="77777777" w:rsidR="00F66991" w:rsidRPr="00896BE4" w:rsidRDefault="00F66991" w:rsidP="00834D98">
            <w:pPr>
              <w:rPr>
                <w:rFonts w:ascii="Verdana" w:hAnsi="Verdana"/>
                <w:lang w:val="es-EC"/>
              </w:rPr>
            </w:pPr>
            <w:r w:rsidRPr="00896BE4">
              <w:rPr>
                <w:rFonts w:ascii="Verdana" w:hAnsi="Verdana"/>
                <w:lang w:val="es-EC"/>
              </w:rPr>
              <w:t>Como voluntario, quiero consultar la información general de una solicitud sin visualizar datos sensibles, para evaluar si puedo proporcionar la ayuda de forma segura.</w:t>
            </w:r>
          </w:p>
        </w:tc>
        <w:tc>
          <w:tcPr>
            <w:tcW w:w="0" w:type="auto"/>
            <w:hideMark/>
          </w:tcPr>
          <w:p w14:paraId="638AF237" w14:textId="77777777" w:rsidR="00F66991" w:rsidRPr="00896BE4" w:rsidRDefault="00F66991" w:rsidP="00834D98">
            <w:pPr>
              <w:rPr>
                <w:rFonts w:ascii="Verdana" w:hAnsi="Verdana"/>
              </w:rPr>
            </w:pPr>
            <w:r w:rsidRPr="00896BE4">
              <w:rPr>
                <w:rFonts w:ascii="Verdana" w:hAnsi="Verdana"/>
              </w:rPr>
              <w:t>Alta</w:t>
            </w:r>
          </w:p>
        </w:tc>
      </w:tr>
      <w:tr w:rsidR="00F66991" w:rsidRPr="00896BE4" w14:paraId="717C392F" w14:textId="77777777" w:rsidTr="00834D98">
        <w:tc>
          <w:tcPr>
            <w:tcW w:w="0" w:type="auto"/>
            <w:hideMark/>
          </w:tcPr>
          <w:p w14:paraId="5EDC1D21" w14:textId="77777777" w:rsidR="00F66991" w:rsidRPr="00896BE4" w:rsidRDefault="00F66991" w:rsidP="00834D98">
            <w:pPr>
              <w:rPr>
                <w:rFonts w:ascii="Verdana" w:hAnsi="Verdana"/>
              </w:rPr>
            </w:pPr>
            <w:r w:rsidRPr="00896BE4">
              <w:rPr>
                <w:rFonts w:ascii="Verdana" w:hAnsi="Verdana"/>
              </w:rPr>
              <w:t>HU-25</w:t>
            </w:r>
          </w:p>
        </w:tc>
        <w:tc>
          <w:tcPr>
            <w:tcW w:w="0" w:type="auto"/>
            <w:hideMark/>
          </w:tcPr>
          <w:p w14:paraId="3D567473" w14:textId="77777777" w:rsidR="00F66991" w:rsidRPr="00896BE4" w:rsidRDefault="00F66991" w:rsidP="00834D98">
            <w:pPr>
              <w:rPr>
                <w:rFonts w:ascii="Verdana" w:hAnsi="Verdana"/>
                <w:lang w:val="es-EC"/>
              </w:rPr>
            </w:pPr>
            <w:r w:rsidRPr="00896BE4">
              <w:rPr>
                <w:rFonts w:ascii="Verdana" w:hAnsi="Verdana"/>
                <w:lang w:val="es-EC"/>
              </w:rPr>
              <w:t xml:space="preserve">Como voluntario, quiero postularme a una solicitud, para </w:t>
            </w:r>
            <w:r w:rsidRPr="00896BE4">
              <w:rPr>
                <w:rFonts w:ascii="Verdana" w:hAnsi="Verdana"/>
                <w:lang w:val="es-EC"/>
              </w:rPr>
              <w:lastRenderedPageBreak/>
              <w:t>expresar mi disponibilidad e interés en atenderla.</w:t>
            </w:r>
          </w:p>
        </w:tc>
        <w:tc>
          <w:tcPr>
            <w:tcW w:w="0" w:type="auto"/>
            <w:hideMark/>
          </w:tcPr>
          <w:p w14:paraId="38BE241D" w14:textId="77777777" w:rsidR="00F66991" w:rsidRPr="00896BE4" w:rsidRDefault="00F66991" w:rsidP="00834D98">
            <w:pPr>
              <w:rPr>
                <w:rFonts w:ascii="Verdana" w:hAnsi="Verdana"/>
              </w:rPr>
            </w:pPr>
            <w:r w:rsidRPr="00896BE4">
              <w:rPr>
                <w:rFonts w:ascii="Verdana" w:hAnsi="Verdana"/>
              </w:rPr>
              <w:lastRenderedPageBreak/>
              <w:t>Alta</w:t>
            </w:r>
          </w:p>
        </w:tc>
      </w:tr>
      <w:tr w:rsidR="00F66991" w:rsidRPr="00896BE4" w14:paraId="111325EA" w14:textId="77777777" w:rsidTr="00834D98">
        <w:tc>
          <w:tcPr>
            <w:tcW w:w="0" w:type="auto"/>
            <w:hideMark/>
          </w:tcPr>
          <w:p w14:paraId="45AAB94F" w14:textId="77777777" w:rsidR="00F66991" w:rsidRPr="00896BE4" w:rsidRDefault="00F66991" w:rsidP="00834D98">
            <w:pPr>
              <w:rPr>
                <w:rFonts w:ascii="Verdana" w:hAnsi="Verdana"/>
              </w:rPr>
            </w:pPr>
            <w:r w:rsidRPr="00896BE4">
              <w:rPr>
                <w:rFonts w:ascii="Verdana" w:hAnsi="Verdana"/>
              </w:rPr>
              <w:t>HU-26</w:t>
            </w:r>
          </w:p>
        </w:tc>
        <w:tc>
          <w:tcPr>
            <w:tcW w:w="0" w:type="auto"/>
            <w:hideMark/>
          </w:tcPr>
          <w:p w14:paraId="4193E1A4" w14:textId="77777777" w:rsidR="00F66991" w:rsidRPr="00896BE4" w:rsidRDefault="00F66991" w:rsidP="00834D98">
            <w:pPr>
              <w:rPr>
                <w:rFonts w:ascii="Verdana" w:hAnsi="Verdana"/>
                <w:lang w:val="es-EC"/>
              </w:rPr>
            </w:pPr>
            <w:r w:rsidRPr="00896BE4">
              <w:rPr>
                <w:rFonts w:ascii="Verdana" w:hAnsi="Verdana"/>
                <w:lang w:val="es-EC"/>
              </w:rPr>
              <w:t>Como voluntario, quiero retirar una postulación pendiente, para informar que ya no puedo participar.</w:t>
            </w:r>
          </w:p>
        </w:tc>
        <w:tc>
          <w:tcPr>
            <w:tcW w:w="0" w:type="auto"/>
            <w:hideMark/>
          </w:tcPr>
          <w:p w14:paraId="61443787" w14:textId="77777777" w:rsidR="00F66991" w:rsidRPr="00896BE4" w:rsidRDefault="00F66991" w:rsidP="00834D98">
            <w:pPr>
              <w:rPr>
                <w:rFonts w:ascii="Verdana" w:hAnsi="Verdana"/>
              </w:rPr>
            </w:pPr>
            <w:r w:rsidRPr="00896BE4">
              <w:rPr>
                <w:rFonts w:ascii="Verdana" w:hAnsi="Verdana"/>
              </w:rPr>
              <w:t>Media</w:t>
            </w:r>
          </w:p>
        </w:tc>
      </w:tr>
      <w:tr w:rsidR="00F66991" w:rsidRPr="00896BE4" w14:paraId="763F8AB0" w14:textId="77777777" w:rsidTr="00834D98">
        <w:tc>
          <w:tcPr>
            <w:tcW w:w="0" w:type="auto"/>
            <w:hideMark/>
          </w:tcPr>
          <w:p w14:paraId="26A23CC1" w14:textId="77777777" w:rsidR="00F66991" w:rsidRPr="00896BE4" w:rsidRDefault="00F66991" w:rsidP="00834D98">
            <w:pPr>
              <w:rPr>
                <w:rFonts w:ascii="Verdana" w:hAnsi="Verdana"/>
              </w:rPr>
            </w:pPr>
            <w:r w:rsidRPr="00896BE4">
              <w:rPr>
                <w:rFonts w:ascii="Verdana" w:hAnsi="Verdana"/>
              </w:rPr>
              <w:t>HU-27</w:t>
            </w:r>
          </w:p>
        </w:tc>
        <w:tc>
          <w:tcPr>
            <w:tcW w:w="0" w:type="auto"/>
            <w:hideMark/>
          </w:tcPr>
          <w:p w14:paraId="39017B2D" w14:textId="77777777" w:rsidR="00F66991" w:rsidRPr="00896BE4" w:rsidRDefault="00F66991" w:rsidP="00834D98">
            <w:pPr>
              <w:rPr>
                <w:rFonts w:ascii="Verdana" w:hAnsi="Verdana"/>
                <w:lang w:val="es-EC"/>
              </w:rPr>
            </w:pPr>
            <w:r w:rsidRPr="00896BE4">
              <w:rPr>
                <w:rFonts w:ascii="Verdana" w:hAnsi="Verdana"/>
                <w:lang w:val="es-EC"/>
              </w:rPr>
              <w:t>Como voluntario, quiero consultar el estado de mis postulaciones, para saber si fueron aceptadas, rechazadas o continúan pendientes.</w:t>
            </w:r>
          </w:p>
        </w:tc>
        <w:tc>
          <w:tcPr>
            <w:tcW w:w="0" w:type="auto"/>
            <w:hideMark/>
          </w:tcPr>
          <w:p w14:paraId="08DF36A2" w14:textId="77777777" w:rsidR="00F66991" w:rsidRPr="00896BE4" w:rsidRDefault="00F66991" w:rsidP="00834D98">
            <w:pPr>
              <w:rPr>
                <w:rFonts w:ascii="Verdana" w:hAnsi="Verdana"/>
              </w:rPr>
            </w:pPr>
            <w:r w:rsidRPr="00896BE4">
              <w:rPr>
                <w:rFonts w:ascii="Verdana" w:hAnsi="Verdana"/>
              </w:rPr>
              <w:t>Alta</w:t>
            </w:r>
          </w:p>
        </w:tc>
      </w:tr>
      <w:tr w:rsidR="00F66991" w:rsidRPr="00896BE4" w14:paraId="1EB339FE" w14:textId="77777777" w:rsidTr="00834D98">
        <w:tc>
          <w:tcPr>
            <w:tcW w:w="0" w:type="auto"/>
            <w:hideMark/>
          </w:tcPr>
          <w:p w14:paraId="7EB877B9" w14:textId="77777777" w:rsidR="00F66991" w:rsidRPr="00896BE4" w:rsidRDefault="00F66991" w:rsidP="00834D98">
            <w:pPr>
              <w:rPr>
                <w:rFonts w:ascii="Verdana" w:hAnsi="Verdana"/>
              </w:rPr>
            </w:pPr>
            <w:r w:rsidRPr="00896BE4">
              <w:rPr>
                <w:rFonts w:ascii="Verdana" w:hAnsi="Verdana"/>
              </w:rPr>
              <w:t>HU-28</w:t>
            </w:r>
          </w:p>
        </w:tc>
        <w:tc>
          <w:tcPr>
            <w:tcW w:w="0" w:type="auto"/>
            <w:hideMark/>
          </w:tcPr>
          <w:p w14:paraId="05D5E2BB" w14:textId="77777777" w:rsidR="00F66991" w:rsidRPr="00896BE4" w:rsidRDefault="00F66991" w:rsidP="00834D98">
            <w:pPr>
              <w:rPr>
                <w:rFonts w:ascii="Verdana" w:hAnsi="Verdana"/>
                <w:lang w:val="es-EC"/>
              </w:rPr>
            </w:pPr>
            <w:r w:rsidRPr="00896BE4">
              <w:rPr>
                <w:rFonts w:ascii="Verdana" w:hAnsi="Verdana"/>
                <w:lang w:val="es-EC"/>
              </w:rPr>
              <w:t>Como solicitante o cuidador, quiero revisar las postulaciones recibidas, para seleccionar un voluntario adecuado.</w:t>
            </w:r>
          </w:p>
        </w:tc>
        <w:tc>
          <w:tcPr>
            <w:tcW w:w="0" w:type="auto"/>
            <w:hideMark/>
          </w:tcPr>
          <w:p w14:paraId="7967D069" w14:textId="77777777" w:rsidR="00F66991" w:rsidRPr="00896BE4" w:rsidRDefault="00F66991" w:rsidP="00834D98">
            <w:pPr>
              <w:rPr>
                <w:rFonts w:ascii="Verdana" w:hAnsi="Verdana"/>
              </w:rPr>
            </w:pPr>
            <w:r w:rsidRPr="00896BE4">
              <w:rPr>
                <w:rFonts w:ascii="Verdana" w:hAnsi="Verdana"/>
              </w:rPr>
              <w:t>Alta</w:t>
            </w:r>
          </w:p>
        </w:tc>
      </w:tr>
      <w:tr w:rsidR="00F66991" w:rsidRPr="00896BE4" w14:paraId="12B7F570" w14:textId="77777777" w:rsidTr="00834D98">
        <w:tc>
          <w:tcPr>
            <w:tcW w:w="0" w:type="auto"/>
            <w:hideMark/>
          </w:tcPr>
          <w:p w14:paraId="5CC483D6" w14:textId="77777777" w:rsidR="00F66991" w:rsidRPr="00896BE4" w:rsidRDefault="00F66991" w:rsidP="00834D98">
            <w:pPr>
              <w:rPr>
                <w:rFonts w:ascii="Verdana" w:hAnsi="Verdana"/>
              </w:rPr>
            </w:pPr>
            <w:r w:rsidRPr="00896BE4">
              <w:rPr>
                <w:rFonts w:ascii="Verdana" w:hAnsi="Verdana"/>
              </w:rPr>
              <w:t>HU-29</w:t>
            </w:r>
          </w:p>
        </w:tc>
        <w:tc>
          <w:tcPr>
            <w:tcW w:w="0" w:type="auto"/>
            <w:hideMark/>
          </w:tcPr>
          <w:p w14:paraId="7A029C47" w14:textId="77777777" w:rsidR="00F66991" w:rsidRPr="00896BE4" w:rsidRDefault="00F66991" w:rsidP="00834D98">
            <w:pPr>
              <w:rPr>
                <w:rFonts w:ascii="Verdana" w:hAnsi="Verdana"/>
                <w:lang w:val="es-EC"/>
              </w:rPr>
            </w:pPr>
            <w:r w:rsidRPr="00896BE4">
              <w:rPr>
                <w:rFonts w:ascii="Verdana" w:hAnsi="Verdana"/>
                <w:lang w:val="es-EC"/>
              </w:rPr>
              <w:t>Como solicitante o cuidador, quiero aceptar una postulación, para asignar formalmente al voluntario que realizará la atención.</w:t>
            </w:r>
          </w:p>
        </w:tc>
        <w:tc>
          <w:tcPr>
            <w:tcW w:w="0" w:type="auto"/>
            <w:hideMark/>
          </w:tcPr>
          <w:p w14:paraId="51325371" w14:textId="77777777" w:rsidR="00F66991" w:rsidRPr="00896BE4" w:rsidRDefault="00F66991" w:rsidP="00834D98">
            <w:pPr>
              <w:rPr>
                <w:rFonts w:ascii="Verdana" w:hAnsi="Verdana"/>
              </w:rPr>
            </w:pPr>
            <w:r w:rsidRPr="00896BE4">
              <w:rPr>
                <w:rFonts w:ascii="Verdana" w:hAnsi="Verdana"/>
              </w:rPr>
              <w:t>Alta</w:t>
            </w:r>
          </w:p>
        </w:tc>
      </w:tr>
      <w:tr w:rsidR="00F66991" w:rsidRPr="00896BE4" w14:paraId="23022525" w14:textId="77777777" w:rsidTr="00834D98">
        <w:tc>
          <w:tcPr>
            <w:tcW w:w="0" w:type="auto"/>
            <w:hideMark/>
          </w:tcPr>
          <w:p w14:paraId="364F85EE" w14:textId="77777777" w:rsidR="00F66991" w:rsidRPr="00896BE4" w:rsidRDefault="00F66991" w:rsidP="00834D98">
            <w:pPr>
              <w:rPr>
                <w:rFonts w:ascii="Verdana" w:hAnsi="Verdana"/>
              </w:rPr>
            </w:pPr>
            <w:r w:rsidRPr="00896BE4">
              <w:rPr>
                <w:rFonts w:ascii="Verdana" w:hAnsi="Verdana"/>
              </w:rPr>
              <w:t>HU-30</w:t>
            </w:r>
          </w:p>
        </w:tc>
        <w:tc>
          <w:tcPr>
            <w:tcW w:w="0" w:type="auto"/>
            <w:hideMark/>
          </w:tcPr>
          <w:p w14:paraId="23D1D6CD" w14:textId="77777777" w:rsidR="00F66991" w:rsidRPr="00896BE4" w:rsidRDefault="00F66991" w:rsidP="00834D98">
            <w:pPr>
              <w:rPr>
                <w:rFonts w:ascii="Verdana" w:hAnsi="Verdana"/>
                <w:lang w:val="es-EC"/>
              </w:rPr>
            </w:pPr>
            <w:r w:rsidRPr="00896BE4">
              <w:rPr>
                <w:rFonts w:ascii="Verdana" w:hAnsi="Verdana"/>
                <w:lang w:val="es-EC"/>
              </w:rPr>
              <w:t>Como voluntario seleccionado, quiero conocer los detalles necesarios de la asignación, para coordinar y proporcionar la ayuda.</w:t>
            </w:r>
          </w:p>
        </w:tc>
        <w:tc>
          <w:tcPr>
            <w:tcW w:w="0" w:type="auto"/>
            <w:hideMark/>
          </w:tcPr>
          <w:p w14:paraId="442A3A0F" w14:textId="77777777" w:rsidR="00F66991" w:rsidRPr="00896BE4" w:rsidRDefault="00F66991" w:rsidP="00834D98">
            <w:pPr>
              <w:rPr>
                <w:rFonts w:ascii="Verdana" w:hAnsi="Verdana"/>
              </w:rPr>
            </w:pPr>
            <w:r w:rsidRPr="00896BE4">
              <w:rPr>
                <w:rFonts w:ascii="Verdana" w:hAnsi="Verdana"/>
              </w:rPr>
              <w:t>Alta</w:t>
            </w:r>
          </w:p>
        </w:tc>
      </w:tr>
      <w:tr w:rsidR="00F66991" w:rsidRPr="00896BE4" w14:paraId="733F6FDA" w14:textId="77777777" w:rsidTr="00834D98">
        <w:tc>
          <w:tcPr>
            <w:tcW w:w="0" w:type="auto"/>
            <w:hideMark/>
          </w:tcPr>
          <w:p w14:paraId="2457D229" w14:textId="77777777" w:rsidR="00F66991" w:rsidRPr="00896BE4" w:rsidRDefault="00F66991" w:rsidP="00834D98">
            <w:pPr>
              <w:rPr>
                <w:rFonts w:ascii="Verdana" w:hAnsi="Verdana"/>
              </w:rPr>
            </w:pPr>
            <w:r w:rsidRPr="00896BE4">
              <w:rPr>
                <w:rFonts w:ascii="Verdana" w:hAnsi="Verdana"/>
              </w:rPr>
              <w:t>HU-31</w:t>
            </w:r>
          </w:p>
        </w:tc>
        <w:tc>
          <w:tcPr>
            <w:tcW w:w="0" w:type="auto"/>
            <w:hideMark/>
          </w:tcPr>
          <w:p w14:paraId="582640F1" w14:textId="77777777" w:rsidR="00F66991" w:rsidRPr="00896BE4" w:rsidRDefault="00F66991" w:rsidP="00834D98">
            <w:pPr>
              <w:rPr>
                <w:rFonts w:ascii="Verdana" w:hAnsi="Verdana"/>
                <w:lang w:val="es-EC"/>
              </w:rPr>
            </w:pPr>
            <w:r w:rsidRPr="00896BE4">
              <w:rPr>
                <w:rFonts w:ascii="Verdana" w:hAnsi="Verdana"/>
                <w:lang w:val="es-EC"/>
              </w:rPr>
              <w:t>Como moderador, quiero reasignar una solicitud cuando el voluntario no pueda participar, para evitar que la necesidad quede sin atención.</w:t>
            </w:r>
          </w:p>
        </w:tc>
        <w:tc>
          <w:tcPr>
            <w:tcW w:w="0" w:type="auto"/>
            <w:hideMark/>
          </w:tcPr>
          <w:p w14:paraId="4E96336B" w14:textId="77777777" w:rsidR="00F66991" w:rsidRPr="00896BE4" w:rsidRDefault="00F66991" w:rsidP="00834D98">
            <w:pPr>
              <w:rPr>
                <w:rFonts w:ascii="Verdana" w:hAnsi="Verdana"/>
              </w:rPr>
            </w:pPr>
            <w:r w:rsidRPr="00896BE4">
              <w:rPr>
                <w:rFonts w:ascii="Verdana" w:hAnsi="Verdana"/>
              </w:rPr>
              <w:t>Media</w:t>
            </w:r>
          </w:p>
        </w:tc>
      </w:tr>
    </w:tbl>
    <w:p w14:paraId="63B2F22F"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32" w:name="_Toc238210812"/>
      <w:bookmarkStart w:id="133" w:name="_Toc238293983"/>
      <w:bookmarkStart w:id="134" w:name="_Toc238294106"/>
      <w:bookmarkStart w:id="135" w:name="_Toc238901374"/>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6. </w:t>
      </w:r>
      <w:proofErr w:type="spellStart"/>
      <w:r w:rsidRPr="00ED7195">
        <w:rPr>
          <w:rFonts w:ascii="Verdana" w:hAnsi="Verdana"/>
          <w:color w:val="943634" w:themeColor="accent2" w:themeShade="BF"/>
          <w:sz w:val="28"/>
          <w:szCs w:val="28"/>
        </w:rPr>
        <w:t>Coordinación</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atención</w:t>
      </w:r>
      <w:bookmarkEnd w:id="132"/>
      <w:bookmarkEnd w:id="133"/>
      <w:bookmarkEnd w:id="134"/>
      <w:bookmarkEnd w:id="135"/>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6127E8D3" w14:textId="77777777" w:rsidTr="00834D98">
        <w:tc>
          <w:tcPr>
            <w:tcW w:w="0" w:type="auto"/>
            <w:shd w:val="clear" w:color="auto" w:fill="943634" w:themeFill="accent2" w:themeFillShade="BF"/>
            <w:hideMark/>
          </w:tcPr>
          <w:p w14:paraId="6301D5CE"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58742CC8"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7BE6D28A"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70928199" w14:textId="77777777" w:rsidTr="00834D98">
        <w:tc>
          <w:tcPr>
            <w:tcW w:w="0" w:type="auto"/>
            <w:hideMark/>
          </w:tcPr>
          <w:p w14:paraId="531BC7AF" w14:textId="77777777" w:rsidR="00F66991" w:rsidRPr="00896BE4" w:rsidRDefault="00F66991" w:rsidP="00834D98">
            <w:pPr>
              <w:rPr>
                <w:rFonts w:ascii="Verdana" w:hAnsi="Verdana"/>
              </w:rPr>
            </w:pPr>
            <w:r w:rsidRPr="00896BE4">
              <w:rPr>
                <w:rFonts w:ascii="Verdana" w:hAnsi="Verdana"/>
              </w:rPr>
              <w:t>HU-32</w:t>
            </w:r>
          </w:p>
        </w:tc>
        <w:tc>
          <w:tcPr>
            <w:tcW w:w="0" w:type="auto"/>
            <w:hideMark/>
          </w:tcPr>
          <w:p w14:paraId="6BC86707" w14:textId="77777777" w:rsidR="00F66991" w:rsidRPr="00896BE4" w:rsidRDefault="00F66991" w:rsidP="00834D98">
            <w:pPr>
              <w:rPr>
                <w:rFonts w:ascii="Verdana" w:hAnsi="Verdana"/>
                <w:lang w:val="es-EC"/>
              </w:rPr>
            </w:pPr>
            <w:r w:rsidRPr="00896BE4">
              <w:rPr>
                <w:rFonts w:ascii="Verdana" w:hAnsi="Verdana"/>
                <w:lang w:val="es-EC"/>
              </w:rPr>
              <w:t>Como solicitante o voluntario, quiero proponer y confirmar la fecha y horario de la jornada, para coordinar la atención.</w:t>
            </w:r>
          </w:p>
        </w:tc>
        <w:tc>
          <w:tcPr>
            <w:tcW w:w="0" w:type="auto"/>
            <w:hideMark/>
          </w:tcPr>
          <w:p w14:paraId="02256B50" w14:textId="77777777" w:rsidR="00F66991" w:rsidRPr="00896BE4" w:rsidRDefault="00F66991" w:rsidP="00834D98">
            <w:pPr>
              <w:rPr>
                <w:rFonts w:ascii="Verdana" w:hAnsi="Verdana"/>
              </w:rPr>
            </w:pPr>
            <w:r w:rsidRPr="00896BE4">
              <w:rPr>
                <w:rFonts w:ascii="Verdana" w:hAnsi="Verdana"/>
              </w:rPr>
              <w:t>Alta</w:t>
            </w:r>
          </w:p>
        </w:tc>
      </w:tr>
      <w:tr w:rsidR="00F66991" w:rsidRPr="00896BE4" w14:paraId="01D6F00F" w14:textId="77777777" w:rsidTr="00834D98">
        <w:tc>
          <w:tcPr>
            <w:tcW w:w="0" w:type="auto"/>
            <w:hideMark/>
          </w:tcPr>
          <w:p w14:paraId="3F82CADD" w14:textId="77777777" w:rsidR="00F66991" w:rsidRPr="00896BE4" w:rsidRDefault="00F66991" w:rsidP="00834D98">
            <w:pPr>
              <w:rPr>
                <w:rFonts w:ascii="Verdana" w:hAnsi="Verdana"/>
              </w:rPr>
            </w:pPr>
            <w:r w:rsidRPr="00896BE4">
              <w:rPr>
                <w:rFonts w:ascii="Verdana" w:hAnsi="Verdana"/>
              </w:rPr>
              <w:t>HU-33</w:t>
            </w:r>
          </w:p>
        </w:tc>
        <w:tc>
          <w:tcPr>
            <w:tcW w:w="0" w:type="auto"/>
            <w:hideMark/>
          </w:tcPr>
          <w:p w14:paraId="17AD49A5" w14:textId="77777777" w:rsidR="00F66991" w:rsidRPr="00896BE4" w:rsidRDefault="00F66991" w:rsidP="00834D98">
            <w:pPr>
              <w:rPr>
                <w:rFonts w:ascii="Verdana" w:hAnsi="Verdana"/>
                <w:lang w:val="es-EC"/>
              </w:rPr>
            </w:pPr>
            <w:r w:rsidRPr="00896BE4">
              <w:rPr>
                <w:rFonts w:ascii="Verdana" w:hAnsi="Verdana"/>
                <w:lang w:val="es-EC"/>
              </w:rPr>
              <w:t>Como participante de una jornada, quiero solicitar una reprogramación indicando el motivo, para acordar un nuevo horario cuando surja un inconveniente.</w:t>
            </w:r>
          </w:p>
        </w:tc>
        <w:tc>
          <w:tcPr>
            <w:tcW w:w="0" w:type="auto"/>
            <w:hideMark/>
          </w:tcPr>
          <w:p w14:paraId="6DEEEBBF" w14:textId="77777777" w:rsidR="00F66991" w:rsidRPr="00896BE4" w:rsidRDefault="00F66991" w:rsidP="00834D98">
            <w:pPr>
              <w:rPr>
                <w:rFonts w:ascii="Verdana" w:hAnsi="Verdana"/>
              </w:rPr>
            </w:pPr>
            <w:r w:rsidRPr="00896BE4">
              <w:rPr>
                <w:rFonts w:ascii="Verdana" w:hAnsi="Verdana"/>
              </w:rPr>
              <w:t>Alta</w:t>
            </w:r>
          </w:p>
        </w:tc>
      </w:tr>
      <w:tr w:rsidR="00F66991" w:rsidRPr="00896BE4" w14:paraId="68847BE3" w14:textId="77777777" w:rsidTr="00834D98">
        <w:tc>
          <w:tcPr>
            <w:tcW w:w="0" w:type="auto"/>
            <w:hideMark/>
          </w:tcPr>
          <w:p w14:paraId="2DC411B1" w14:textId="77777777" w:rsidR="00F66991" w:rsidRPr="00896BE4" w:rsidRDefault="00F66991" w:rsidP="00834D98">
            <w:pPr>
              <w:rPr>
                <w:rFonts w:ascii="Verdana" w:hAnsi="Verdana"/>
              </w:rPr>
            </w:pPr>
            <w:r w:rsidRPr="00896BE4">
              <w:rPr>
                <w:rFonts w:ascii="Verdana" w:hAnsi="Verdana"/>
              </w:rPr>
              <w:t>HU-34</w:t>
            </w:r>
          </w:p>
        </w:tc>
        <w:tc>
          <w:tcPr>
            <w:tcW w:w="0" w:type="auto"/>
            <w:hideMark/>
          </w:tcPr>
          <w:p w14:paraId="55E78D84" w14:textId="77777777" w:rsidR="00F66991" w:rsidRPr="00896BE4" w:rsidRDefault="00F66991" w:rsidP="00834D98">
            <w:pPr>
              <w:rPr>
                <w:rFonts w:ascii="Verdana" w:hAnsi="Verdana"/>
                <w:lang w:val="es-EC"/>
              </w:rPr>
            </w:pPr>
            <w:r w:rsidRPr="00896BE4">
              <w:rPr>
                <w:rFonts w:ascii="Verdana" w:hAnsi="Verdana"/>
                <w:lang w:val="es-EC"/>
              </w:rPr>
              <w:t>Como participante autorizado, quiero cancelar una jornada indicando el motivo, para comunicar que la atención no podrá realizarse.</w:t>
            </w:r>
          </w:p>
        </w:tc>
        <w:tc>
          <w:tcPr>
            <w:tcW w:w="0" w:type="auto"/>
            <w:hideMark/>
          </w:tcPr>
          <w:p w14:paraId="2F2CE61C" w14:textId="77777777" w:rsidR="00F66991" w:rsidRPr="00896BE4" w:rsidRDefault="00F66991" w:rsidP="00834D98">
            <w:pPr>
              <w:rPr>
                <w:rFonts w:ascii="Verdana" w:hAnsi="Verdana"/>
              </w:rPr>
            </w:pPr>
            <w:r w:rsidRPr="00896BE4">
              <w:rPr>
                <w:rFonts w:ascii="Verdana" w:hAnsi="Verdana"/>
              </w:rPr>
              <w:t>Alta</w:t>
            </w:r>
          </w:p>
        </w:tc>
      </w:tr>
      <w:tr w:rsidR="00F66991" w:rsidRPr="00896BE4" w14:paraId="6FDB0DCF" w14:textId="77777777" w:rsidTr="00834D98">
        <w:tc>
          <w:tcPr>
            <w:tcW w:w="0" w:type="auto"/>
            <w:hideMark/>
          </w:tcPr>
          <w:p w14:paraId="3D91AAC0" w14:textId="77777777" w:rsidR="00F66991" w:rsidRPr="00896BE4" w:rsidRDefault="00F66991" w:rsidP="00834D98">
            <w:pPr>
              <w:rPr>
                <w:rFonts w:ascii="Verdana" w:hAnsi="Verdana"/>
              </w:rPr>
            </w:pPr>
            <w:r w:rsidRPr="00896BE4">
              <w:rPr>
                <w:rFonts w:ascii="Verdana" w:hAnsi="Verdana"/>
              </w:rPr>
              <w:t>HU-35</w:t>
            </w:r>
          </w:p>
        </w:tc>
        <w:tc>
          <w:tcPr>
            <w:tcW w:w="0" w:type="auto"/>
            <w:hideMark/>
          </w:tcPr>
          <w:p w14:paraId="1850682F" w14:textId="77777777" w:rsidR="00F66991" w:rsidRPr="00896BE4" w:rsidRDefault="00F66991" w:rsidP="00834D98">
            <w:pPr>
              <w:rPr>
                <w:rFonts w:ascii="Verdana" w:hAnsi="Verdana"/>
                <w:lang w:val="es-EC"/>
              </w:rPr>
            </w:pPr>
            <w:r w:rsidRPr="00896BE4">
              <w:rPr>
                <w:rFonts w:ascii="Verdana" w:hAnsi="Verdana"/>
                <w:lang w:val="es-EC"/>
              </w:rPr>
              <w:t>Como solicitante o voluntario, quiero comunicarme dentro del contexto de la solicitud, para coordinar la ayuda sin exponer innecesariamente mis datos personales.</w:t>
            </w:r>
          </w:p>
        </w:tc>
        <w:tc>
          <w:tcPr>
            <w:tcW w:w="0" w:type="auto"/>
            <w:hideMark/>
          </w:tcPr>
          <w:p w14:paraId="5FB9A425" w14:textId="77777777" w:rsidR="00F66991" w:rsidRPr="00896BE4" w:rsidRDefault="00F66991" w:rsidP="00834D98">
            <w:pPr>
              <w:rPr>
                <w:rFonts w:ascii="Verdana" w:hAnsi="Verdana"/>
              </w:rPr>
            </w:pPr>
            <w:r w:rsidRPr="00896BE4">
              <w:rPr>
                <w:rFonts w:ascii="Verdana" w:hAnsi="Verdana"/>
              </w:rPr>
              <w:t>Alta</w:t>
            </w:r>
          </w:p>
        </w:tc>
      </w:tr>
      <w:tr w:rsidR="00F66991" w:rsidRPr="00896BE4" w14:paraId="318C4D96" w14:textId="77777777" w:rsidTr="00834D98">
        <w:tc>
          <w:tcPr>
            <w:tcW w:w="0" w:type="auto"/>
            <w:hideMark/>
          </w:tcPr>
          <w:p w14:paraId="41ADAD65" w14:textId="77777777" w:rsidR="00F66991" w:rsidRPr="00896BE4" w:rsidRDefault="00F66991" w:rsidP="00834D98">
            <w:pPr>
              <w:rPr>
                <w:rFonts w:ascii="Verdana" w:hAnsi="Verdana"/>
              </w:rPr>
            </w:pPr>
            <w:r w:rsidRPr="00896BE4">
              <w:rPr>
                <w:rFonts w:ascii="Verdana" w:hAnsi="Verdana"/>
              </w:rPr>
              <w:t>HU-36</w:t>
            </w:r>
          </w:p>
        </w:tc>
        <w:tc>
          <w:tcPr>
            <w:tcW w:w="0" w:type="auto"/>
            <w:hideMark/>
          </w:tcPr>
          <w:p w14:paraId="3EE1C472" w14:textId="77777777" w:rsidR="00F66991" w:rsidRPr="00896BE4" w:rsidRDefault="00F66991" w:rsidP="00834D98">
            <w:pPr>
              <w:rPr>
                <w:rFonts w:ascii="Verdana" w:hAnsi="Verdana"/>
                <w:lang w:val="es-EC"/>
              </w:rPr>
            </w:pPr>
            <w:r w:rsidRPr="00896BE4">
              <w:rPr>
                <w:rFonts w:ascii="Verdana" w:hAnsi="Verdana"/>
                <w:lang w:val="es-EC"/>
              </w:rPr>
              <w:t>Como participante, quiero consultar el historial de mensajes y acuerdos, para mantener evidencia de la coordinación realizada.</w:t>
            </w:r>
          </w:p>
        </w:tc>
        <w:tc>
          <w:tcPr>
            <w:tcW w:w="0" w:type="auto"/>
            <w:hideMark/>
          </w:tcPr>
          <w:p w14:paraId="763A3190" w14:textId="77777777" w:rsidR="00F66991" w:rsidRPr="00896BE4" w:rsidRDefault="00F66991" w:rsidP="00834D98">
            <w:pPr>
              <w:rPr>
                <w:rFonts w:ascii="Verdana" w:hAnsi="Verdana"/>
              </w:rPr>
            </w:pPr>
            <w:r w:rsidRPr="00896BE4">
              <w:rPr>
                <w:rFonts w:ascii="Verdana" w:hAnsi="Verdana"/>
              </w:rPr>
              <w:t>Media</w:t>
            </w:r>
          </w:p>
        </w:tc>
      </w:tr>
      <w:tr w:rsidR="00F66991" w:rsidRPr="00896BE4" w14:paraId="01D88F84" w14:textId="77777777" w:rsidTr="00834D98">
        <w:tc>
          <w:tcPr>
            <w:tcW w:w="0" w:type="auto"/>
            <w:hideMark/>
          </w:tcPr>
          <w:p w14:paraId="6E893919" w14:textId="77777777" w:rsidR="00F66991" w:rsidRPr="00896BE4" w:rsidRDefault="00F66991" w:rsidP="00834D98">
            <w:pPr>
              <w:rPr>
                <w:rFonts w:ascii="Verdana" w:hAnsi="Verdana"/>
              </w:rPr>
            </w:pPr>
            <w:r w:rsidRPr="00896BE4">
              <w:rPr>
                <w:rFonts w:ascii="Verdana" w:hAnsi="Verdana"/>
              </w:rPr>
              <w:t>HU-37</w:t>
            </w:r>
          </w:p>
        </w:tc>
        <w:tc>
          <w:tcPr>
            <w:tcW w:w="0" w:type="auto"/>
            <w:hideMark/>
          </w:tcPr>
          <w:p w14:paraId="21606A79" w14:textId="77777777" w:rsidR="00F66991" w:rsidRPr="00896BE4" w:rsidRDefault="00F66991" w:rsidP="00834D98">
            <w:pPr>
              <w:rPr>
                <w:rFonts w:ascii="Verdana" w:hAnsi="Verdana"/>
                <w:lang w:val="es-EC"/>
              </w:rPr>
            </w:pPr>
            <w:r w:rsidRPr="00896BE4">
              <w:rPr>
                <w:rFonts w:ascii="Verdana" w:hAnsi="Verdana"/>
                <w:lang w:val="es-EC"/>
              </w:rPr>
              <w:t>Como voluntario asignado, quiero registrar el inicio de la jornada, para dejar constancia de que la atención comenzó.</w:t>
            </w:r>
          </w:p>
        </w:tc>
        <w:tc>
          <w:tcPr>
            <w:tcW w:w="0" w:type="auto"/>
            <w:hideMark/>
          </w:tcPr>
          <w:p w14:paraId="0AE15723" w14:textId="77777777" w:rsidR="00F66991" w:rsidRPr="00896BE4" w:rsidRDefault="00F66991" w:rsidP="00834D98">
            <w:pPr>
              <w:rPr>
                <w:rFonts w:ascii="Verdana" w:hAnsi="Verdana"/>
              </w:rPr>
            </w:pPr>
            <w:r w:rsidRPr="00896BE4">
              <w:rPr>
                <w:rFonts w:ascii="Verdana" w:hAnsi="Verdana"/>
              </w:rPr>
              <w:t>Alta</w:t>
            </w:r>
          </w:p>
        </w:tc>
      </w:tr>
      <w:tr w:rsidR="00F66991" w:rsidRPr="00896BE4" w14:paraId="6A7DB74E" w14:textId="77777777" w:rsidTr="00834D98">
        <w:tc>
          <w:tcPr>
            <w:tcW w:w="0" w:type="auto"/>
            <w:hideMark/>
          </w:tcPr>
          <w:p w14:paraId="6C067E76" w14:textId="77777777" w:rsidR="00F66991" w:rsidRPr="00896BE4" w:rsidRDefault="00F66991" w:rsidP="00834D98">
            <w:pPr>
              <w:rPr>
                <w:rFonts w:ascii="Verdana" w:hAnsi="Verdana"/>
              </w:rPr>
            </w:pPr>
            <w:r w:rsidRPr="00896BE4">
              <w:rPr>
                <w:rFonts w:ascii="Verdana" w:hAnsi="Verdana"/>
              </w:rPr>
              <w:t>HU-38</w:t>
            </w:r>
          </w:p>
        </w:tc>
        <w:tc>
          <w:tcPr>
            <w:tcW w:w="0" w:type="auto"/>
            <w:hideMark/>
          </w:tcPr>
          <w:p w14:paraId="502E67F5" w14:textId="77777777" w:rsidR="00F66991" w:rsidRPr="00896BE4" w:rsidRDefault="00F66991" w:rsidP="00834D98">
            <w:pPr>
              <w:rPr>
                <w:rFonts w:ascii="Verdana" w:hAnsi="Verdana"/>
                <w:lang w:val="es-EC"/>
              </w:rPr>
            </w:pPr>
            <w:r w:rsidRPr="00896BE4">
              <w:rPr>
                <w:rFonts w:ascii="Verdana" w:hAnsi="Verdana"/>
                <w:lang w:val="es-EC"/>
              </w:rPr>
              <w:t>Como participante, quiero consultar el estado de la atención, para conocer si está programada, en curso, finalizada o cerrada.</w:t>
            </w:r>
          </w:p>
        </w:tc>
        <w:tc>
          <w:tcPr>
            <w:tcW w:w="0" w:type="auto"/>
            <w:hideMark/>
          </w:tcPr>
          <w:p w14:paraId="1F5712EC" w14:textId="77777777" w:rsidR="00F66991" w:rsidRPr="00896BE4" w:rsidRDefault="00F66991" w:rsidP="00834D98">
            <w:pPr>
              <w:rPr>
                <w:rFonts w:ascii="Verdana" w:hAnsi="Verdana"/>
              </w:rPr>
            </w:pPr>
            <w:r w:rsidRPr="00896BE4">
              <w:rPr>
                <w:rFonts w:ascii="Verdana" w:hAnsi="Verdana"/>
              </w:rPr>
              <w:t>Alta</w:t>
            </w:r>
          </w:p>
        </w:tc>
      </w:tr>
      <w:tr w:rsidR="00F66991" w:rsidRPr="00896BE4" w14:paraId="61AE3B28" w14:textId="77777777" w:rsidTr="00834D98">
        <w:tc>
          <w:tcPr>
            <w:tcW w:w="0" w:type="auto"/>
            <w:hideMark/>
          </w:tcPr>
          <w:p w14:paraId="73EE27CA" w14:textId="77777777" w:rsidR="00F66991" w:rsidRPr="00896BE4" w:rsidRDefault="00F66991" w:rsidP="00834D98">
            <w:pPr>
              <w:rPr>
                <w:rFonts w:ascii="Verdana" w:hAnsi="Verdana"/>
              </w:rPr>
            </w:pPr>
            <w:r w:rsidRPr="00896BE4">
              <w:rPr>
                <w:rFonts w:ascii="Verdana" w:hAnsi="Verdana"/>
              </w:rPr>
              <w:t>HU-39</w:t>
            </w:r>
          </w:p>
        </w:tc>
        <w:tc>
          <w:tcPr>
            <w:tcW w:w="0" w:type="auto"/>
            <w:hideMark/>
          </w:tcPr>
          <w:p w14:paraId="12796546" w14:textId="77777777" w:rsidR="00F66991" w:rsidRPr="00896BE4" w:rsidRDefault="00F66991" w:rsidP="00834D98">
            <w:pPr>
              <w:rPr>
                <w:rFonts w:ascii="Verdana" w:hAnsi="Verdana"/>
                <w:lang w:val="es-EC"/>
              </w:rPr>
            </w:pPr>
            <w:r w:rsidRPr="00896BE4">
              <w:rPr>
                <w:rFonts w:ascii="Verdana" w:hAnsi="Verdana"/>
                <w:lang w:val="es-EC"/>
              </w:rPr>
              <w:t>Como voluntario, quiero registrar la finalización de la jornada y sus observaciones, para documentar la ayuda proporcionada.</w:t>
            </w:r>
          </w:p>
        </w:tc>
        <w:tc>
          <w:tcPr>
            <w:tcW w:w="0" w:type="auto"/>
            <w:hideMark/>
          </w:tcPr>
          <w:p w14:paraId="562EEFB1" w14:textId="77777777" w:rsidR="00F66991" w:rsidRPr="00896BE4" w:rsidRDefault="00F66991" w:rsidP="00834D98">
            <w:pPr>
              <w:rPr>
                <w:rFonts w:ascii="Verdana" w:hAnsi="Verdana"/>
              </w:rPr>
            </w:pPr>
            <w:r w:rsidRPr="00896BE4">
              <w:rPr>
                <w:rFonts w:ascii="Verdana" w:hAnsi="Verdana"/>
              </w:rPr>
              <w:t>Alta</w:t>
            </w:r>
          </w:p>
        </w:tc>
      </w:tr>
      <w:tr w:rsidR="00F66991" w:rsidRPr="00896BE4" w14:paraId="11D98F93" w14:textId="77777777" w:rsidTr="00834D98">
        <w:tc>
          <w:tcPr>
            <w:tcW w:w="0" w:type="auto"/>
            <w:hideMark/>
          </w:tcPr>
          <w:p w14:paraId="74204FE9" w14:textId="77777777" w:rsidR="00F66991" w:rsidRPr="00896BE4" w:rsidRDefault="00F66991" w:rsidP="00834D98">
            <w:pPr>
              <w:rPr>
                <w:rFonts w:ascii="Verdana" w:hAnsi="Verdana"/>
              </w:rPr>
            </w:pPr>
            <w:r w:rsidRPr="00896BE4">
              <w:rPr>
                <w:rFonts w:ascii="Verdana" w:hAnsi="Verdana"/>
              </w:rPr>
              <w:t>HU-40</w:t>
            </w:r>
          </w:p>
        </w:tc>
        <w:tc>
          <w:tcPr>
            <w:tcW w:w="0" w:type="auto"/>
            <w:hideMark/>
          </w:tcPr>
          <w:p w14:paraId="16A68A71" w14:textId="77777777" w:rsidR="00F66991" w:rsidRPr="00896BE4" w:rsidRDefault="00F66991" w:rsidP="00834D98">
            <w:pPr>
              <w:rPr>
                <w:rFonts w:ascii="Verdana" w:hAnsi="Verdana"/>
                <w:lang w:val="es-EC"/>
              </w:rPr>
            </w:pPr>
            <w:r w:rsidRPr="00896BE4">
              <w:rPr>
                <w:rFonts w:ascii="Verdana" w:hAnsi="Verdana"/>
                <w:lang w:val="es-EC"/>
              </w:rPr>
              <w:t>Como solicitante o cuidador, quiero confirmar la conformidad con la atención, para cerrar formalmente la solicitud.</w:t>
            </w:r>
          </w:p>
        </w:tc>
        <w:tc>
          <w:tcPr>
            <w:tcW w:w="0" w:type="auto"/>
            <w:hideMark/>
          </w:tcPr>
          <w:p w14:paraId="0E19E101" w14:textId="77777777" w:rsidR="00F66991" w:rsidRPr="00896BE4" w:rsidRDefault="00F66991" w:rsidP="00834D98">
            <w:pPr>
              <w:rPr>
                <w:rFonts w:ascii="Verdana" w:hAnsi="Verdana"/>
              </w:rPr>
            </w:pPr>
            <w:r w:rsidRPr="00896BE4">
              <w:rPr>
                <w:rFonts w:ascii="Verdana" w:hAnsi="Verdana"/>
              </w:rPr>
              <w:t>Alta</w:t>
            </w:r>
          </w:p>
        </w:tc>
      </w:tr>
    </w:tbl>
    <w:p w14:paraId="6265B452"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36" w:name="_Toc238210813"/>
      <w:bookmarkStart w:id="137" w:name="_Toc238293984"/>
      <w:bookmarkStart w:id="138" w:name="_Toc238294107"/>
      <w:bookmarkStart w:id="139" w:name="_Toc238901375"/>
      <w:proofErr w:type="spellStart"/>
      <w:r w:rsidRPr="00ED7195">
        <w:rPr>
          <w:rFonts w:ascii="Verdana" w:hAnsi="Verdana"/>
          <w:color w:val="943634" w:themeColor="accent2" w:themeShade="BF"/>
          <w:sz w:val="28"/>
          <w:szCs w:val="28"/>
        </w:rPr>
        <w:lastRenderedPageBreak/>
        <w:t>Épica</w:t>
      </w:r>
      <w:proofErr w:type="spellEnd"/>
      <w:r w:rsidRPr="00ED7195">
        <w:rPr>
          <w:rFonts w:ascii="Verdana" w:hAnsi="Verdana"/>
          <w:color w:val="943634" w:themeColor="accent2" w:themeShade="BF"/>
          <w:sz w:val="28"/>
          <w:szCs w:val="28"/>
        </w:rPr>
        <w:t xml:space="preserve"> 7. </w:t>
      </w:r>
      <w:proofErr w:type="spellStart"/>
      <w:r w:rsidRPr="00ED7195">
        <w:rPr>
          <w:rFonts w:ascii="Verdana" w:hAnsi="Verdana"/>
          <w:color w:val="943634" w:themeColor="accent2" w:themeShade="BF"/>
          <w:sz w:val="28"/>
          <w:szCs w:val="28"/>
        </w:rPr>
        <w:t>Notificaciones</w:t>
      </w:r>
      <w:bookmarkEnd w:id="136"/>
      <w:bookmarkEnd w:id="137"/>
      <w:bookmarkEnd w:id="138"/>
      <w:bookmarkEnd w:id="139"/>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5CF803FE" w14:textId="77777777" w:rsidTr="00834D98">
        <w:tc>
          <w:tcPr>
            <w:tcW w:w="0" w:type="auto"/>
            <w:shd w:val="clear" w:color="auto" w:fill="943634" w:themeFill="accent2" w:themeFillShade="BF"/>
            <w:hideMark/>
          </w:tcPr>
          <w:p w14:paraId="72C39749"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548FC221"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2A175A82"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44876C73" w14:textId="77777777" w:rsidTr="00834D98">
        <w:tc>
          <w:tcPr>
            <w:tcW w:w="0" w:type="auto"/>
            <w:hideMark/>
          </w:tcPr>
          <w:p w14:paraId="31BE0E27" w14:textId="77777777" w:rsidR="00F66991" w:rsidRPr="00896BE4" w:rsidRDefault="00F66991" w:rsidP="00834D98">
            <w:pPr>
              <w:rPr>
                <w:rFonts w:ascii="Verdana" w:hAnsi="Verdana"/>
              </w:rPr>
            </w:pPr>
            <w:r w:rsidRPr="00896BE4">
              <w:rPr>
                <w:rFonts w:ascii="Verdana" w:hAnsi="Verdana"/>
              </w:rPr>
              <w:t>HU-41</w:t>
            </w:r>
          </w:p>
        </w:tc>
        <w:tc>
          <w:tcPr>
            <w:tcW w:w="0" w:type="auto"/>
            <w:hideMark/>
          </w:tcPr>
          <w:p w14:paraId="6331B0B4" w14:textId="77777777" w:rsidR="00F66991" w:rsidRPr="00896BE4" w:rsidRDefault="00F66991" w:rsidP="00834D98">
            <w:pPr>
              <w:rPr>
                <w:rFonts w:ascii="Verdana" w:hAnsi="Verdana"/>
                <w:lang w:val="es-EC"/>
              </w:rPr>
            </w:pPr>
            <w:r w:rsidRPr="00896BE4">
              <w:rPr>
                <w:rFonts w:ascii="Verdana" w:hAnsi="Verdana"/>
                <w:lang w:val="es-EC"/>
              </w:rPr>
              <w:t>Como usuario, quiero recibir una notificación cuando mi cuenta sea aprobada, observada o rechazada, para conocer el resultado de la validación.</w:t>
            </w:r>
          </w:p>
        </w:tc>
        <w:tc>
          <w:tcPr>
            <w:tcW w:w="0" w:type="auto"/>
            <w:hideMark/>
          </w:tcPr>
          <w:p w14:paraId="0454CE9F" w14:textId="77777777" w:rsidR="00F66991" w:rsidRPr="00896BE4" w:rsidRDefault="00F66991" w:rsidP="00834D98">
            <w:pPr>
              <w:rPr>
                <w:rFonts w:ascii="Verdana" w:hAnsi="Verdana"/>
              </w:rPr>
            </w:pPr>
            <w:r w:rsidRPr="00896BE4">
              <w:rPr>
                <w:rFonts w:ascii="Verdana" w:hAnsi="Verdana"/>
              </w:rPr>
              <w:t>Alta</w:t>
            </w:r>
          </w:p>
        </w:tc>
      </w:tr>
      <w:tr w:rsidR="00F66991" w:rsidRPr="00896BE4" w14:paraId="4905C068" w14:textId="77777777" w:rsidTr="00834D98">
        <w:tc>
          <w:tcPr>
            <w:tcW w:w="0" w:type="auto"/>
            <w:hideMark/>
          </w:tcPr>
          <w:p w14:paraId="1A584495" w14:textId="77777777" w:rsidR="00F66991" w:rsidRPr="00896BE4" w:rsidRDefault="00F66991" w:rsidP="00834D98">
            <w:pPr>
              <w:rPr>
                <w:rFonts w:ascii="Verdana" w:hAnsi="Verdana"/>
              </w:rPr>
            </w:pPr>
            <w:r w:rsidRPr="00896BE4">
              <w:rPr>
                <w:rFonts w:ascii="Verdana" w:hAnsi="Verdana"/>
              </w:rPr>
              <w:t>HU-42</w:t>
            </w:r>
          </w:p>
        </w:tc>
        <w:tc>
          <w:tcPr>
            <w:tcW w:w="0" w:type="auto"/>
            <w:hideMark/>
          </w:tcPr>
          <w:p w14:paraId="474BC293" w14:textId="77777777" w:rsidR="00F66991" w:rsidRPr="00896BE4" w:rsidRDefault="00F66991" w:rsidP="00834D98">
            <w:pPr>
              <w:rPr>
                <w:rFonts w:ascii="Verdana" w:hAnsi="Verdana"/>
                <w:lang w:val="es-EC"/>
              </w:rPr>
            </w:pPr>
            <w:r w:rsidRPr="00896BE4">
              <w:rPr>
                <w:rFonts w:ascii="Verdana" w:hAnsi="Verdana"/>
                <w:lang w:val="es-EC"/>
              </w:rPr>
              <w:t>Como solicitante, quiero recibir notificaciones sobre nuevas postulaciones y asignaciones, para atender oportunamente el proceso.</w:t>
            </w:r>
          </w:p>
        </w:tc>
        <w:tc>
          <w:tcPr>
            <w:tcW w:w="0" w:type="auto"/>
            <w:hideMark/>
          </w:tcPr>
          <w:p w14:paraId="40744EF4" w14:textId="77777777" w:rsidR="00F66991" w:rsidRPr="00896BE4" w:rsidRDefault="00F66991" w:rsidP="00834D98">
            <w:pPr>
              <w:rPr>
                <w:rFonts w:ascii="Verdana" w:hAnsi="Verdana"/>
              </w:rPr>
            </w:pPr>
            <w:r w:rsidRPr="00896BE4">
              <w:rPr>
                <w:rFonts w:ascii="Verdana" w:hAnsi="Verdana"/>
              </w:rPr>
              <w:t>Alta</w:t>
            </w:r>
          </w:p>
        </w:tc>
      </w:tr>
      <w:tr w:rsidR="00F66991" w:rsidRPr="00896BE4" w14:paraId="5CB718D2" w14:textId="77777777" w:rsidTr="00834D98">
        <w:tc>
          <w:tcPr>
            <w:tcW w:w="0" w:type="auto"/>
            <w:hideMark/>
          </w:tcPr>
          <w:p w14:paraId="7CB3207B" w14:textId="77777777" w:rsidR="00F66991" w:rsidRPr="00896BE4" w:rsidRDefault="00F66991" w:rsidP="00834D98">
            <w:pPr>
              <w:rPr>
                <w:rFonts w:ascii="Verdana" w:hAnsi="Verdana"/>
              </w:rPr>
            </w:pPr>
            <w:r w:rsidRPr="00896BE4">
              <w:rPr>
                <w:rFonts w:ascii="Verdana" w:hAnsi="Verdana"/>
              </w:rPr>
              <w:t>HU-43</w:t>
            </w:r>
          </w:p>
        </w:tc>
        <w:tc>
          <w:tcPr>
            <w:tcW w:w="0" w:type="auto"/>
            <w:hideMark/>
          </w:tcPr>
          <w:p w14:paraId="7EF2128E" w14:textId="77777777" w:rsidR="00F66991" w:rsidRPr="00896BE4" w:rsidRDefault="00F66991" w:rsidP="00834D98">
            <w:pPr>
              <w:rPr>
                <w:rFonts w:ascii="Verdana" w:hAnsi="Verdana"/>
                <w:lang w:val="es-EC"/>
              </w:rPr>
            </w:pPr>
            <w:r w:rsidRPr="00896BE4">
              <w:rPr>
                <w:rFonts w:ascii="Verdana" w:hAnsi="Verdana"/>
                <w:lang w:val="es-EC"/>
              </w:rPr>
              <w:t>Como voluntario, quiero recibir notificaciones sobre el resultado de mis postulaciones, para conocer si fui seleccionado.</w:t>
            </w:r>
          </w:p>
        </w:tc>
        <w:tc>
          <w:tcPr>
            <w:tcW w:w="0" w:type="auto"/>
            <w:hideMark/>
          </w:tcPr>
          <w:p w14:paraId="27BEC5CD" w14:textId="77777777" w:rsidR="00F66991" w:rsidRPr="00896BE4" w:rsidRDefault="00F66991" w:rsidP="00834D98">
            <w:pPr>
              <w:rPr>
                <w:rFonts w:ascii="Verdana" w:hAnsi="Verdana"/>
              </w:rPr>
            </w:pPr>
            <w:r w:rsidRPr="00896BE4">
              <w:rPr>
                <w:rFonts w:ascii="Verdana" w:hAnsi="Verdana"/>
              </w:rPr>
              <w:t>Alta</w:t>
            </w:r>
          </w:p>
        </w:tc>
      </w:tr>
      <w:tr w:rsidR="00F66991" w:rsidRPr="00896BE4" w14:paraId="731A6B4B" w14:textId="77777777" w:rsidTr="00834D98">
        <w:tc>
          <w:tcPr>
            <w:tcW w:w="0" w:type="auto"/>
            <w:hideMark/>
          </w:tcPr>
          <w:p w14:paraId="774017D6" w14:textId="77777777" w:rsidR="00F66991" w:rsidRPr="00896BE4" w:rsidRDefault="00F66991" w:rsidP="00834D98">
            <w:pPr>
              <w:rPr>
                <w:rFonts w:ascii="Verdana" w:hAnsi="Verdana"/>
              </w:rPr>
            </w:pPr>
            <w:r w:rsidRPr="00896BE4">
              <w:rPr>
                <w:rFonts w:ascii="Verdana" w:hAnsi="Verdana"/>
              </w:rPr>
              <w:t>HU-44</w:t>
            </w:r>
          </w:p>
        </w:tc>
        <w:tc>
          <w:tcPr>
            <w:tcW w:w="0" w:type="auto"/>
            <w:hideMark/>
          </w:tcPr>
          <w:p w14:paraId="70DF6DFE" w14:textId="77777777" w:rsidR="00F66991" w:rsidRPr="00896BE4" w:rsidRDefault="00F66991" w:rsidP="00834D98">
            <w:pPr>
              <w:rPr>
                <w:rFonts w:ascii="Verdana" w:hAnsi="Verdana"/>
                <w:lang w:val="es-EC"/>
              </w:rPr>
            </w:pPr>
            <w:r w:rsidRPr="00896BE4">
              <w:rPr>
                <w:rFonts w:ascii="Verdana" w:hAnsi="Verdana"/>
                <w:lang w:val="es-EC"/>
              </w:rPr>
              <w:t>Como participante, quiero recibir recordatorios y avisos sobre cambios en la jornada, para evitar olvidos o inasistencias.</w:t>
            </w:r>
          </w:p>
        </w:tc>
        <w:tc>
          <w:tcPr>
            <w:tcW w:w="0" w:type="auto"/>
            <w:hideMark/>
          </w:tcPr>
          <w:p w14:paraId="468B8FDA" w14:textId="77777777" w:rsidR="00F66991" w:rsidRPr="00896BE4" w:rsidRDefault="00F66991" w:rsidP="00834D98">
            <w:pPr>
              <w:rPr>
                <w:rFonts w:ascii="Verdana" w:hAnsi="Verdana"/>
              </w:rPr>
            </w:pPr>
            <w:r w:rsidRPr="00896BE4">
              <w:rPr>
                <w:rFonts w:ascii="Verdana" w:hAnsi="Verdana"/>
              </w:rPr>
              <w:t>Alta</w:t>
            </w:r>
          </w:p>
        </w:tc>
      </w:tr>
      <w:tr w:rsidR="00F66991" w:rsidRPr="00896BE4" w14:paraId="360CE851" w14:textId="77777777" w:rsidTr="00834D98">
        <w:tc>
          <w:tcPr>
            <w:tcW w:w="0" w:type="auto"/>
            <w:hideMark/>
          </w:tcPr>
          <w:p w14:paraId="579318ED" w14:textId="77777777" w:rsidR="00F66991" w:rsidRPr="00896BE4" w:rsidRDefault="00F66991" w:rsidP="00834D98">
            <w:pPr>
              <w:rPr>
                <w:rFonts w:ascii="Verdana" w:hAnsi="Verdana"/>
              </w:rPr>
            </w:pPr>
            <w:r w:rsidRPr="00896BE4">
              <w:rPr>
                <w:rFonts w:ascii="Verdana" w:hAnsi="Verdana"/>
              </w:rPr>
              <w:t>HU-45</w:t>
            </w:r>
          </w:p>
        </w:tc>
        <w:tc>
          <w:tcPr>
            <w:tcW w:w="0" w:type="auto"/>
            <w:hideMark/>
          </w:tcPr>
          <w:p w14:paraId="41301F87" w14:textId="77777777" w:rsidR="00F66991" w:rsidRPr="00896BE4" w:rsidRDefault="00F66991" w:rsidP="00834D98">
            <w:pPr>
              <w:rPr>
                <w:rFonts w:ascii="Verdana" w:hAnsi="Verdana"/>
                <w:lang w:val="es-EC"/>
              </w:rPr>
            </w:pPr>
            <w:r w:rsidRPr="00896BE4">
              <w:rPr>
                <w:rFonts w:ascii="Verdana" w:hAnsi="Verdana"/>
                <w:lang w:val="es-EC"/>
              </w:rPr>
              <w:t>Como usuario, quiero consultar mis notificaciones pendientes, para identificar las acciones que requieren mi atención.</w:t>
            </w:r>
          </w:p>
        </w:tc>
        <w:tc>
          <w:tcPr>
            <w:tcW w:w="0" w:type="auto"/>
            <w:hideMark/>
          </w:tcPr>
          <w:p w14:paraId="6E36594E" w14:textId="77777777" w:rsidR="00F66991" w:rsidRPr="00896BE4" w:rsidRDefault="00F66991" w:rsidP="00834D98">
            <w:pPr>
              <w:rPr>
                <w:rFonts w:ascii="Verdana" w:hAnsi="Verdana"/>
              </w:rPr>
            </w:pPr>
            <w:r w:rsidRPr="00896BE4">
              <w:rPr>
                <w:rFonts w:ascii="Verdana" w:hAnsi="Verdana"/>
              </w:rPr>
              <w:t>Media</w:t>
            </w:r>
          </w:p>
        </w:tc>
      </w:tr>
    </w:tbl>
    <w:p w14:paraId="28394352"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40" w:name="_Toc238210814"/>
      <w:bookmarkStart w:id="141" w:name="_Toc238293985"/>
      <w:bookmarkStart w:id="142" w:name="_Toc238294108"/>
      <w:bookmarkStart w:id="143" w:name="_Toc238901376"/>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8. </w:t>
      </w:r>
      <w:proofErr w:type="spellStart"/>
      <w:r w:rsidRPr="00ED7195">
        <w:rPr>
          <w:rFonts w:ascii="Verdana" w:hAnsi="Verdana"/>
          <w:color w:val="943634" w:themeColor="accent2" w:themeShade="BF"/>
          <w:sz w:val="28"/>
          <w:szCs w:val="28"/>
        </w:rPr>
        <w:t>Evaluaciones</w:t>
      </w:r>
      <w:proofErr w:type="spellEnd"/>
      <w:r w:rsidRPr="00ED7195">
        <w:rPr>
          <w:rFonts w:ascii="Verdana" w:hAnsi="Verdana"/>
          <w:color w:val="943634" w:themeColor="accent2" w:themeShade="BF"/>
          <w:sz w:val="28"/>
          <w:szCs w:val="28"/>
        </w:rPr>
        <w:t xml:space="preserve"> e </w:t>
      </w:r>
      <w:proofErr w:type="spellStart"/>
      <w:r w:rsidRPr="00ED7195">
        <w:rPr>
          <w:rFonts w:ascii="Verdana" w:hAnsi="Verdana"/>
          <w:color w:val="943634" w:themeColor="accent2" w:themeShade="BF"/>
          <w:sz w:val="28"/>
          <w:szCs w:val="28"/>
        </w:rPr>
        <w:t>incidencias</w:t>
      </w:r>
      <w:bookmarkEnd w:id="140"/>
      <w:bookmarkEnd w:id="141"/>
      <w:bookmarkEnd w:id="142"/>
      <w:bookmarkEnd w:id="143"/>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001E57A0" w14:textId="77777777" w:rsidTr="00834D98">
        <w:tc>
          <w:tcPr>
            <w:tcW w:w="0" w:type="auto"/>
            <w:shd w:val="clear" w:color="auto" w:fill="943634" w:themeFill="accent2" w:themeFillShade="BF"/>
            <w:hideMark/>
          </w:tcPr>
          <w:p w14:paraId="37D856BD"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0184621D"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4EB490A8"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5E7933A3" w14:textId="77777777" w:rsidTr="00834D98">
        <w:tc>
          <w:tcPr>
            <w:tcW w:w="0" w:type="auto"/>
            <w:hideMark/>
          </w:tcPr>
          <w:p w14:paraId="271444DB" w14:textId="77777777" w:rsidR="00F66991" w:rsidRPr="00896BE4" w:rsidRDefault="00F66991" w:rsidP="00834D98">
            <w:pPr>
              <w:rPr>
                <w:rFonts w:ascii="Verdana" w:hAnsi="Verdana"/>
              </w:rPr>
            </w:pPr>
            <w:r w:rsidRPr="00896BE4">
              <w:rPr>
                <w:rFonts w:ascii="Verdana" w:hAnsi="Verdana"/>
              </w:rPr>
              <w:t>HU-46</w:t>
            </w:r>
          </w:p>
        </w:tc>
        <w:tc>
          <w:tcPr>
            <w:tcW w:w="0" w:type="auto"/>
            <w:hideMark/>
          </w:tcPr>
          <w:p w14:paraId="4FA25416" w14:textId="77777777" w:rsidR="00F66991" w:rsidRPr="00896BE4" w:rsidRDefault="00F66991" w:rsidP="00834D98">
            <w:pPr>
              <w:rPr>
                <w:rFonts w:ascii="Verdana" w:hAnsi="Verdana"/>
                <w:lang w:val="es-EC"/>
              </w:rPr>
            </w:pPr>
            <w:r w:rsidRPr="00896BE4">
              <w:rPr>
                <w:rFonts w:ascii="Verdana" w:hAnsi="Verdana"/>
                <w:lang w:val="es-EC"/>
              </w:rPr>
              <w:t>Como solicitante, quiero calificar la ayuda recibida, para expresar mi nivel de satisfacción con la atención.</w:t>
            </w:r>
          </w:p>
        </w:tc>
        <w:tc>
          <w:tcPr>
            <w:tcW w:w="0" w:type="auto"/>
            <w:hideMark/>
          </w:tcPr>
          <w:p w14:paraId="21809FA5" w14:textId="77777777" w:rsidR="00F66991" w:rsidRPr="00896BE4" w:rsidRDefault="00F66991" w:rsidP="00834D98">
            <w:pPr>
              <w:rPr>
                <w:rFonts w:ascii="Verdana" w:hAnsi="Verdana"/>
              </w:rPr>
            </w:pPr>
            <w:r w:rsidRPr="00896BE4">
              <w:rPr>
                <w:rFonts w:ascii="Verdana" w:hAnsi="Verdana"/>
              </w:rPr>
              <w:t>Alta</w:t>
            </w:r>
          </w:p>
        </w:tc>
      </w:tr>
      <w:tr w:rsidR="00F66991" w:rsidRPr="00896BE4" w14:paraId="6BA40FEB" w14:textId="77777777" w:rsidTr="00834D98">
        <w:tc>
          <w:tcPr>
            <w:tcW w:w="0" w:type="auto"/>
            <w:hideMark/>
          </w:tcPr>
          <w:p w14:paraId="6ABEE4FB" w14:textId="77777777" w:rsidR="00F66991" w:rsidRPr="00896BE4" w:rsidRDefault="00F66991" w:rsidP="00834D98">
            <w:pPr>
              <w:rPr>
                <w:rFonts w:ascii="Verdana" w:hAnsi="Verdana"/>
              </w:rPr>
            </w:pPr>
            <w:r w:rsidRPr="00896BE4">
              <w:rPr>
                <w:rFonts w:ascii="Verdana" w:hAnsi="Verdana"/>
              </w:rPr>
              <w:t>HU-47</w:t>
            </w:r>
          </w:p>
        </w:tc>
        <w:tc>
          <w:tcPr>
            <w:tcW w:w="0" w:type="auto"/>
            <w:hideMark/>
          </w:tcPr>
          <w:p w14:paraId="3863592F" w14:textId="77777777" w:rsidR="00F66991" w:rsidRPr="00896BE4" w:rsidRDefault="00F66991" w:rsidP="00834D98">
            <w:pPr>
              <w:rPr>
                <w:rFonts w:ascii="Verdana" w:hAnsi="Verdana"/>
                <w:lang w:val="es-EC"/>
              </w:rPr>
            </w:pPr>
            <w:r w:rsidRPr="00896BE4">
              <w:rPr>
                <w:rFonts w:ascii="Verdana" w:hAnsi="Verdana"/>
                <w:lang w:val="es-EC"/>
              </w:rPr>
              <w:t>Como voluntario, quiero evaluar la experiencia de la jornada, para registrar observaciones sobre la coordinación y participación.</w:t>
            </w:r>
          </w:p>
        </w:tc>
        <w:tc>
          <w:tcPr>
            <w:tcW w:w="0" w:type="auto"/>
            <w:hideMark/>
          </w:tcPr>
          <w:p w14:paraId="56613E68" w14:textId="77777777" w:rsidR="00F66991" w:rsidRPr="00896BE4" w:rsidRDefault="00F66991" w:rsidP="00834D98">
            <w:pPr>
              <w:rPr>
                <w:rFonts w:ascii="Verdana" w:hAnsi="Verdana"/>
              </w:rPr>
            </w:pPr>
            <w:r w:rsidRPr="00896BE4">
              <w:rPr>
                <w:rFonts w:ascii="Verdana" w:hAnsi="Verdana"/>
              </w:rPr>
              <w:t>Media</w:t>
            </w:r>
          </w:p>
        </w:tc>
      </w:tr>
      <w:tr w:rsidR="00F66991" w:rsidRPr="00896BE4" w14:paraId="693082EA" w14:textId="77777777" w:rsidTr="00834D98">
        <w:tc>
          <w:tcPr>
            <w:tcW w:w="0" w:type="auto"/>
            <w:hideMark/>
          </w:tcPr>
          <w:p w14:paraId="1003990B" w14:textId="77777777" w:rsidR="00F66991" w:rsidRPr="00896BE4" w:rsidRDefault="00F66991" w:rsidP="00834D98">
            <w:pPr>
              <w:rPr>
                <w:rFonts w:ascii="Verdana" w:hAnsi="Verdana"/>
              </w:rPr>
            </w:pPr>
            <w:r w:rsidRPr="00896BE4">
              <w:rPr>
                <w:rFonts w:ascii="Verdana" w:hAnsi="Verdana"/>
              </w:rPr>
              <w:t>HU-48</w:t>
            </w:r>
          </w:p>
        </w:tc>
        <w:tc>
          <w:tcPr>
            <w:tcW w:w="0" w:type="auto"/>
            <w:hideMark/>
          </w:tcPr>
          <w:p w14:paraId="7512F969" w14:textId="77777777" w:rsidR="00F66991" w:rsidRPr="00896BE4" w:rsidRDefault="00F66991" w:rsidP="00834D98">
            <w:pPr>
              <w:rPr>
                <w:rFonts w:ascii="Verdana" w:hAnsi="Verdana"/>
                <w:lang w:val="es-EC"/>
              </w:rPr>
            </w:pPr>
            <w:r w:rsidRPr="00896BE4">
              <w:rPr>
                <w:rFonts w:ascii="Verdana" w:hAnsi="Verdana"/>
                <w:lang w:val="es-EC"/>
              </w:rPr>
              <w:t>Como participante, quiero reportar una inasistencia, inconveniente o comportamiento inadecuado, para que los responsables puedan intervenir.</w:t>
            </w:r>
          </w:p>
        </w:tc>
        <w:tc>
          <w:tcPr>
            <w:tcW w:w="0" w:type="auto"/>
            <w:hideMark/>
          </w:tcPr>
          <w:p w14:paraId="73F716BF" w14:textId="77777777" w:rsidR="00F66991" w:rsidRPr="00896BE4" w:rsidRDefault="00F66991" w:rsidP="00834D98">
            <w:pPr>
              <w:rPr>
                <w:rFonts w:ascii="Verdana" w:hAnsi="Verdana"/>
              </w:rPr>
            </w:pPr>
            <w:r w:rsidRPr="00896BE4">
              <w:rPr>
                <w:rFonts w:ascii="Verdana" w:hAnsi="Verdana"/>
              </w:rPr>
              <w:t>Alta</w:t>
            </w:r>
          </w:p>
        </w:tc>
      </w:tr>
      <w:tr w:rsidR="00F66991" w:rsidRPr="00896BE4" w14:paraId="026D88E5" w14:textId="77777777" w:rsidTr="00834D98">
        <w:tc>
          <w:tcPr>
            <w:tcW w:w="0" w:type="auto"/>
            <w:hideMark/>
          </w:tcPr>
          <w:p w14:paraId="051B29A5" w14:textId="77777777" w:rsidR="00F66991" w:rsidRPr="00896BE4" w:rsidRDefault="00F66991" w:rsidP="00834D98">
            <w:pPr>
              <w:rPr>
                <w:rFonts w:ascii="Verdana" w:hAnsi="Verdana"/>
              </w:rPr>
            </w:pPr>
            <w:r w:rsidRPr="00896BE4">
              <w:rPr>
                <w:rFonts w:ascii="Verdana" w:hAnsi="Verdana"/>
              </w:rPr>
              <w:t>HU-49</w:t>
            </w:r>
          </w:p>
        </w:tc>
        <w:tc>
          <w:tcPr>
            <w:tcW w:w="0" w:type="auto"/>
            <w:hideMark/>
          </w:tcPr>
          <w:p w14:paraId="7E196239" w14:textId="77777777" w:rsidR="00F66991" w:rsidRPr="00896BE4" w:rsidRDefault="00F66991" w:rsidP="00834D98">
            <w:pPr>
              <w:rPr>
                <w:rFonts w:ascii="Verdana" w:hAnsi="Verdana"/>
                <w:lang w:val="es-EC"/>
              </w:rPr>
            </w:pPr>
            <w:r w:rsidRPr="00896BE4">
              <w:rPr>
                <w:rFonts w:ascii="Verdana" w:hAnsi="Verdana"/>
                <w:lang w:val="es-EC"/>
              </w:rPr>
              <w:t>Como usuario que reportó una incidencia, quiero conocer su estado, para saber si está siendo atendida o fue resuelta.</w:t>
            </w:r>
          </w:p>
        </w:tc>
        <w:tc>
          <w:tcPr>
            <w:tcW w:w="0" w:type="auto"/>
            <w:hideMark/>
          </w:tcPr>
          <w:p w14:paraId="2EDA2942" w14:textId="77777777" w:rsidR="00F66991" w:rsidRPr="00896BE4" w:rsidRDefault="00F66991" w:rsidP="00834D98">
            <w:pPr>
              <w:rPr>
                <w:rFonts w:ascii="Verdana" w:hAnsi="Verdana"/>
              </w:rPr>
            </w:pPr>
            <w:r w:rsidRPr="00896BE4">
              <w:rPr>
                <w:rFonts w:ascii="Verdana" w:hAnsi="Verdana"/>
              </w:rPr>
              <w:t>Alta</w:t>
            </w:r>
          </w:p>
        </w:tc>
      </w:tr>
      <w:tr w:rsidR="00F66991" w:rsidRPr="00896BE4" w14:paraId="2107B4F4" w14:textId="77777777" w:rsidTr="00834D98">
        <w:tc>
          <w:tcPr>
            <w:tcW w:w="0" w:type="auto"/>
            <w:hideMark/>
          </w:tcPr>
          <w:p w14:paraId="3F296A58" w14:textId="77777777" w:rsidR="00F66991" w:rsidRPr="00896BE4" w:rsidRDefault="00F66991" w:rsidP="00834D98">
            <w:pPr>
              <w:rPr>
                <w:rFonts w:ascii="Verdana" w:hAnsi="Verdana"/>
              </w:rPr>
            </w:pPr>
            <w:r w:rsidRPr="00896BE4">
              <w:rPr>
                <w:rFonts w:ascii="Verdana" w:hAnsi="Verdana"/>
              </w:rPr>
              <w:t>HU-50</w:t>
            </w:r>
          </w:p>
        </w:tc>
        <w:tc>
          <w:tcPr>
            <w:tcW w:w="0" w:type="auto"/>
            <w:hideMark/>
          </w:tcPr>
          <w:p w14:paraId="32E191CE" w14:textId="77777777" w:rsidR="00F66991" w:rsidRPr="00896BE4" w:rsidRDefault="00F66991" w:rsidP="00834D98">
            <w:pPr>
              <w:rPr>
                <w:rFonts w:ascii="Verdana" w:hAnsi="Verdana"/>
                <w:lang w:val="es-EC"/>
              </w:rPr>
            </w:pPr>
            <w:r w:rsidRPr="00896BE4">
              <w:rPr>
                <w:rFonts w:ascii="Verdana" w:hAnsi="Verdana"/>
                <w:lang w:val="es-EC"/>
              </w:rPr>
              <w:t>Como responsable de seguridad, quiero clasificar y asignar las incidencias, para gestionar su atención según su nivel de riesgo.</w:t>
            </w:r>
          </w:p>
        </w:tc>
        <w:tc>
          <w:tcPr>
            <w:tcW w:w="0" w:type="auto"/>
            <w:hideMark/>
          </w:tcPr>
          <w:p w14:paraId="12A36288" w14:textId="77777777" w:rsidR="00F66991" w:rsidRPr="00896BE4" w:rsidRDefault="00F66991" w:rsidP="00834D98">
            <w:pPr>
              <w:rPr>
                <w:rFonts w:ascii="Verdana" w:hAnsi="Verdana"/>
              </w:rPr>
            </w:pPr>
            <w:r w:rsidRPr="00896BE4">
              <w:rPr>
                <w:rFonts w:ascii="Verdana" w:hAnsi="Verdana"/>
              </w:rPr>
              <w:t>Alta</w:t>
            </w:r>
          </w:p>
        </w:tc>
      </w:tr>
      <w:tr w:rsidR="00F66991" w:rsidRPr="00896BE4" w14:paraId="451B2818" w14:textId="77777777" w:rsidTr="00834D98">
        <w:tc>
          <w:tcPr>
            <w:tcW w:w="0" w:type="auto"/>
            <w:hideMark/>
          </w:tcPr>
          <w:p w14:paraId="3FB5BB4C" w14:textId="77777777" w:rsidR="00F66991" w:rsidRPr="00896BE4" w:rsidRDefault="00F66991" w:rsidP="00834D98">
            <w:pPr>
              <w:rPr>
                <w:rFonts w:ascii="Verdana" w:hAnsi="Verdana"/>
              </w:rPr>
            </w:pPr>
            <w:r w:rsidRPr="00896BE4">
              <w:rPr>
                <w:rFonts w:ascii="Verdana" w:hAnsi="Verdana"/>
              </w:rPr>
              <w:t>HU-51</w:t>
            </w:r>
          </w:p>
        </w:tc>
        <w:tc>
          <w:tcPr>
            <w:tcW w:w="0" w:type="auto"/>
            <w:hideMark/>
          </w:tcPr>
          <w:p w14:paraId="39DF3777" w14:textId="77777777" w:rsidR="00F66991" w:rsidRPr="00896BE4" w:rsidRDefault="00F66991" w:rsidP="00834D98">
            <w:pPr>
              <w:rPr>
                <w:rFonts w:ascii="Verdana" w:hAnsi="Verdana"/>
                <w:lang w:val="es-EC"/>
              </w:rPr>
            </w:pPr>
            <w:r w:rsidRPr="00896BE4">
              <w:rPr>
                <w:rFonts w:ascii="Verdana" w:hAnsi="Verdana"/>
                <w:lang w:val="es-EC"/>
              </w:rPr>
              <w:t>Como moderador, quiero registrar el seguimiento y resolución de una incidencia, para conservar evidencia de las acciones realizadas.</w:t>
            </w:r>
          </w:p>
        </w:tc>
        <w:tc>
          <w:tcPr>
            <w:tcW w:w="0" w:type="auto"/>
            <w:hideMark/>
          </w:tcPr>
          <w:p w14:paraId="435F9670" w14:textId="77777777" w:rsidR="00F66991" w:rsidRPr="00896BE4" w:rsidRDefault="00F66991" w:rsidP="00834D98">
            <w:pPr>
              <w:rPr>
                <w:rFonts w:ascii="Verdana" w:hAnsi="Verdana"/>
              </w:rPr>
            </w:pPr>
            <w:r w:rsidRPr="00896BE4">
              <w:rPr>
                <w:rFonts w:ascii="Verdana" w:hAnsi="Verdana"/>
              </w:rPr>
              <w:t>Alta</w:t>
            </w:r>
          </w:p>
        </w:tc>
      </w:tr>
      <w:tr w:rsidR="00F66991" w:rsidRPr="00896BE4" w14:paraId="0F65262F" w14:textId="77777777" w:rsidTr="00834D98">
        <w:tc>
          <w:tcPr>
            <w:tcW w:w="0" w:type="auto"/>
            <w:hideMark/>
          </w:tcPr>
          <w:p w14:paraId="3DDDFFA7" w14:textId="77777777" w:rsidR="00F66991" w:rsidRPr="00896BE4" w:rsidRDefault="00F66991" w:rsidP="00834D98">
            <w:pPr>
              <w:rPr>
                <w:rFonts w:ascii="Verdana" w:hAnsi="Verdana"/>
              </w:rPr>
            </w:pPr>
            <w:r w:rsidRPr="00896BE4">
              <w:rPr>
                <w:rFonts w:ascii="Verdana" w:hAnsi="Verdana"/>
              </w:rPr>
              <w:t>HU-52</w:t>
            </w:r>
          </w:p>
        </w:tc>
        <w:tc>
          <w:tcPr>
            <w:tcW w:w="0" w:type="auto"/>
            <w:hideMark/>
          </w:tcPr>
          <w:p w14:paraId="08A588D5" w14:textId="77777777" w:rsidR="00F66991" w:rsidRPr="00896BE4" w:rsidRDefault="00F66991" w:rsidP="00834D98">
            <w:pPr>
              <w:rPr>
                <w:rFonts w:ascii="Verdana" w:hAnsi="Verdana"/>
                <w:lang w:val="es-EC"/>
              </w:rPr>
            </w:pPr>
            <w:r w:rsidRPr="00896BE4">
              <w:rPr>
                <w:rFonts w:ascii="Verdana" w:hAnsi="Verdana"/>
                <w:lang w:val="es-EC"/>
              </w:rPr>
              <w:t>Como responsable de seguridad, quiero suspender o bloquear una cuenta cuando exista una causa justificada, para proteger a los participantes.</w:t>
            </w:r>
          </w:p>
        </w:tc>
        <w:tc>
          <w:tcPr>
            <w:tcW w:w="0" w:type="auto"/>
            <w:hideMark/>
          </w:tcPr>
          <w:p w14:paraId="517EFAB7" w14:textId="77777777" w:rsidR="00F66991" w:rsidRPr="00896BE4" w:rsidRDefault="00F66991" w:rsidP="00834D98">
            <w:pPr>
              <w:rPr>
                <w:rFonts w:ascii="Verdana" w:hAnsi="Verdana"/>
              </w:rPr>
            </w:pPr>
            <w:r w:rsidRPr="00896BE4">
              <w:rPr>
                <w:rFonts w:ascii="Verdana" w:hAnsi="Verdana"/>
              </w:rPr>
              <w:t>Alta</w:t>
            </w:r>
          </w:p>
        </w:tc>
      </w:tr>
    </w:tbl>
    <w:p w14:paraId="36769B89" w14:textId="77777777" w:rsidR="00F66991" w:rsidRPr="00ED7195" w:rsidRDefault="00F66991" w:rsidP="00F66991">
      <w:pPr>
        <w:pStyle w:val="Ttulo2"/>
        <w:spacing w:before="120" w:after="120"/>
        <w:rPr>
          <w:rFonts w:ascii="Verdana" w:hAnsi="Verdana"/>
          <w:color w:val="943634" w:themeColor="accent2" w:themeShade="BF"/>
          <w:sz w:val="28"/>
          <w:szCs w:val="28"/>
        </w:rPr>
      </w:pPr>
      <w:bookmarkStart w:id="144" w:name="_Toc238210815"/>
      <w:bookmarkStart w:id="145" w:name="_Toc238293986"/>
      <w:bookmarkStart w:id="146" w:name="_Toc238294109"/>
      <w:bookmarkStart w:id="147" w:name="_Toc238901377"/>
      <w:proofErr w:type="spellStart"/>
      <w:r w:rsidRPr="00ED7195">
        <w:rPr>
          <w:rFonts w:ascii="Verdana" w:hAnsi="Verdana"/>
          <w:color w:val="943634" w:themeColor="accent2" w:themeShade="BF"/>
          <w:sz w:val="28"/>
          <w:szCs w:val="28"/>
        </w:rPr>
        <w:t>Épica</w:t>
      </w:r>
      <w:proofErr w:type="spellEnd"/>
      <w:r w:rsidRPr="00ED7195">
        <w:rPr>
          <w:rFonts w:ascii="Verdana" w:hAnsi="Verdana"/>
          <w:color w:val="943634" w:themeColor="accent2" w:themeShade="BF"/>
          <w:sz w:val="28"/>
          <w:szCs w:val="28"/>
        </w:rPr>
        <w:t xml:space="preserve"> 9. Administración, </w:t>
      </w:r>
      <w:proofErr w:type="spellStart"/>
      <w:r w:rsidRPr="00ED7195">
        <w:rPr>
          <w:rFonts w:ascii="Verdana" w:hAnsi="Verdana"/>
          <w:color w:val="943634" w:themeColor="accent2" w:themeShade="BF"/>
          <w:sz w:val="28"/>
          <w:szCs w:val="28"/>
        </w:rPr>
        <w:t>reportes</w:t>
      </w:r>
      <w:proofErr w:type="spellEnd"/>
      <w:r w:rsidRPr="00ED7195">
        <w:rPr>
          <w:rFonts w:ascii="Verdana" w:hAnsi="Verdana"/>
          <w:color w:val="943634" w:themeColor="accent2" w:themeShade="BF"/>
          <w:sz w:val="28"/>
          <w:szCs w:val="28"/>
        </w:rPr>
        <w:t xml:space="preserve"> y </w:t>
      </w:r>
      <w:proofErr w:type="spellStart"/>
      <w:r w:rsidRPr="00ED7195">
        <w:rPr>
          <w:rFonts w:ascii="Verdana" w:hAnsi="Verdana"/>
          <w:color w:val="943634" w:themeColor="accent2" w:themeShade="BF"/>
          <w:sz w:val="28"/>
          <w:szCs w:val="28"/>
        </w:rPr>
        <w:t>auditoría</w:t>
      </w:r>
      <w:bookmarkEnd w:id="144"/>
      <w:bookmarkEnd w:id="145"/>
      <w:bookmarkEnd w:id="146"/>
      <w:bookmarkEnd w:id="147"/>
      <w:proofErr w:type="spellEnd"/>
    </w:p>
    <w:tbl>
      <w:tblPr>
        <w:tblStyle w:val="Tablaconcuadrcula"/>
        <w:tblW w:w="0" w:type="auto"/>
        <w:tblLook w:val="04A0" w:firstRow="1" w:lastRow="0" w:firstColumn="1" w:lastColumn="0" w:noHBand="0" w:noVBand="1"/>
      </w:tblPr>
      <w:tblGrid>
        <w:gridCol w:w="1061"/>
        <w:gridCol w:w="7163"/>
        <w:gridCol w:w="1352"/>
      </w:tblGrid>
      <w:tr w:rsidR="00F66991" w:rsidRPr="00896BE4" w14:paraId="0774EA7C" w14:textId="77777777" w:rsidTr="00834D98">
        <w:tc>
          <w:tcPr>
            <w:tcW w:w="0" w:type="auto"/>
            <w:shd w:val="clear" w:color="auto" w:fill="943634" w:themeFill="accent2" w:themeFillShade="BF"/>
            <w:hideMark/>
          </w:tcPr>
          <w:p w14:paraId="7F39B507"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Código</w:t>
            </w:r>
          </w:p>
        </w:tc>
        <w:tc>
          <w:tcPr>
            <w:tcW w:w="0" w:type="auto"/>
            <w:shd w:val="clear" w:color="auto" w:fill="943634" w:themeFill="accent2" w:themeFillShade="BF"/>
            <w:hideMark/>
          </w:tcPr>
          <w:p w14:paraId="63E2BAB6" w14:textId="77777777" w:rsidR="00F66991" w:rsidRPr="00896BE4" w:rsidRDefault="00F66991" w:rsidP="00834D98">
            <w:pPr>
              <w:jc w:val="center"/>
              <w:rPr>
                <w:rFonts w:ascii="Verdana" w:hAnsi="Verdana"/>
                <w:b/>
                <w:bCs/>
                <w:color w:val="FFFFFF" w:themeColor="background1"/>
              </w:rPr>
            </w:pPr>
            <w:r w:rsidRPr="00896BE4">
              <w:rPr>
                <w:rFonts w:ascii="Verdana" w:hAnsi="Verdana"/>
                <w:b/>
                <w:bCs/>
                <w:color w:val="FFFFFF" w:themeColor="background1"/>
              </w:rPr>
              <w:t xml:space="preserve">Historia de </w:t>
            </w:r>
            <w:proofErr w:type="spellStart"/>
            <w:r w:rsidRPr="00896BE4">
              <w:rPr>
                <w:rFonts w:ascii="Verdana" w:hAnsi="Verdana"/>
                <w:b/>
                <w:bCs/>
                <w:color w:val="FFFFFF" w:themeColor="background1"/>
              </w:rPr>
              <w:t>usuario</w:t>
            </w:r>
            <w:proofErr w:type="spellEnd"/>
          </w:p>
        </w:tc>
        <w:tc>
          <w:tcPr>
            <w:tcW w:w="0" w:type="auto"/>
            <w:shd w:val="clear" w:color="auto" w:fill="943634" w:themeFill="accent2" w:themeFillShade="BF"/>
            <w:hideMark/>
          </w:tcPr>
          <w:p w14:paraId="0C21CAFC" w14:textId="77777777" w:rsidR="00F66991" w:rsidRPr="00896BE4" w:rsidRDefault="00F66991" w:rsidP="00834D98">
            <w:pPr>
              <w:jc w:val="center"/>
              <w:rPr>
                <w:rFonts w:ascii="Verdana" w:hAnsi="Verdana"/>
                <w:b/>
                <w:bCs/>
                <w:color w:val="FFFFFF" w:themeColor="background1"/>
              </w:rPr>
            </w:pPr>
            <w:proofErr w:type="spellStart"/>
            <w:r w:rsidRPr="00896BE4">
              <w:rPr>
                <w:rFonts w:ascii="Verdana" w:hAnsi="Verdana"/>
                <w:b/>
                <w:bCs/>
                <w:color w:val="FFFFFF" w:themeColor="background1"/>
              </w:rPr>
              <w:t>Prioridad</w:t>
            </w:r>
            <w:proofErr w:type="spellEnd"/>
          </w:p>
        </w:tc>
      </w:tr>
      <w:tr w:rsidR="00F66991" w:rsidRPr="00896BE4" w14:paraId="762EEB92" w14:textId="77777777" w:rsidTr="00834D98">
        <w:tc>
          <w:tcPr>
            <w:tcW w:w="0" w:type="auto"/>
            <w:hideMark/>
          </w:tcPr>
          <w:p w14:paraId="2B544EB8" w14:textId="77777777" w:rsidR="00F66991" w:rsidRPr="00896BE4" w:rsidRDefault="00F66991" w:rsidP="00834D98">
            <w:pPr>
              <w:rPr>
                <w:rFonts w:ascii="Verdana" w:hAnsi="Verdana"/>
              </w:rPr>
            </w:pPr>
            <w:r w:rsidRPr="00896BE4">
              <w:rPr>
                <w:rFonts w:ascii="Verdana" w:hAnsi="Verdana"/>
              </w:rPr>
              <w:t>HU-53</w:t>
            </w:r>
          </w:p>
        </w:tc>
        <w:tc>
          <w:tcPr>
            <w:tcW w:w="0" w:type="auto"/>
            <w:hideMark/>
          </w:tcPr>
          <w:p w14:paraId="5C5CC11C" w14:textId="77777777" w:rsidR="00F66991" w:rsidRPr="00896BE4" w:rsidRDefault="00F66991" w:rsidP="00834D98">
            <w:pPr>
              <w:rPr>
                <w:rFonts w:ascii="Verdana" w:hAnsi="Verdana"/>
                <w:lang w:val="es-EC"/>
              </w:rPr>
            </w:pPr>
            <w:r w:rsidRPr="00896BE4">
              <w:rPr>
                <w:rFonts w:ascii="Verdana" w:hAnsi="Verdana"/>
                <w:lang w:val="es-EC"/>
              </w:rPr>
              <w:t>Como administrador, quiero gestionar usuarios, roles y permisos, para controlar el acceso a la plataforma.</w:t>
            </w:r>
          </w:p>
        </w:tc>
        <w:tc>
          <w:tcPr>
            <w:tcW w:w="0" w:type="auto"/>
            <w:hideMark/>
          </w:tcPr>
          <w:p w14:paraId="6D6927F6" w14:textId="77777777" w:rsidR="00F66991" w:rsidRPr="00896BE4" w:rsidRDefault="00F66991" w:rsidP="00834D98">
            <w:pPr>
              <w:rPr>
                <w:rFonts w:ascii="Verdana" w:hAnsi="Verdana"/>
              </w:rPr>
            </w:pPr>
            <w:r w:rsidRPr="00896BE4">
              <w:rPr>
                <w:rFonts w:ascii="Verdana" w:hAnsi="Verdana"/>
              </w:rPr>
              <w:t>Alta</w:t>
            </w:r>
          </w:p>
        </w:tc>
      </w:tr>
      <w:tr w:rsidR="00F66991" w:rsidRPr="00896BE4" w14:paraId="7D8DED71" w14:textId="77777777" w:rsidTr="00834D98">
        <w:tc>
          <w:tcPr>
            <w:tcW w:w="0" w:type="auto"/>
            <w:hideMark/>
          </w:tcPr>
          <w:p w14:paraId="01102CC4" w14:textId="77777777" w:rsidR="00F66991" w:rsidRPr="00896BE4" w:rsidRDefault="00F66991" w:rsidP="00834D98">
            <w:pPr>
              <w:rPr>
                <w:rFonts w:ascii="Verdana" w:hAnsi="Verdana"/>
              </w:rPr>
            </w:pPr>
            <w:r w:rsidRPr="00896BE4">
              <w:rPr>
                <w:rFonts w:ascii="Verdana" w:hAnsi="Verdana"/>
              </w:rPr>
              <w:t>HU-54</w:t>
            </w:r>
          </w:p>
        </w:tc>
        <w:tc>
          <w:tcPr>
            <w:tcW w:w="0" w:type="auto"/>
            <w:hideMark/>
          </w:tcPr>
          <w:p w14:paraId="6491FDE5" w14:textId="77777777" w:rsidR="00F66991" w:rsidRPr="00896BE4" w:rsidRDefault="00F66991" w:rsidP="00834D98">
            <w:pPr>
              <w:rPr>
                <w:rFonts w:ascii="Verdana" w:hAnsi="Verdana"/>
                <w:lang w:val="es-EC"/>
              </w:rPr>
            </w:pPr>
            <w:r w:rsidRPr="00896BE4">
              <w:rPr>
                <w:rFonts w:ascii="Verdana" w:hAnsi="Verdana"/>
                <w:lang w:val="es-EC"/>
              </w:rPr>
              <w:t>Como administrador, quiero gestionar tipos de ayuda, zonas, estados y motivos, para adaptar el funcionamiento de la plataforma.</w:t>
            </w:r>
          </w:p>
        </w:tc>
        <w:tc>
          <w:tcPr>
            <w:tcW w:w="0" w:type="auto"/>
            <w:hideMark/>
          </w:tcPr>
          <w:p w14:paraId="4FC617DA" w14:textId="77777777" w:rsidR="00F66991" w:rsidRPr="00896BE4" w:rsidRDefault="00F66991" w:rsidP="00834D98">
            <w:pPr>
              <w:rPr>
                <w:rFonts w:ascii="Verdana" w:hAnsi="Verdana"/>
              </w:rPr>
            </w:pPr>
            <w:r w:rsidRPr="00896BE4">
              <w:rPr>
                <w:rFonts w:ascii="Verdana" w:hAnsi="Verdana"/>
              </w:rPr>
              <w:t>Alta</w:t>
            </w:r>
          </w:p>
        </w:tc>
      </w:tr>
      <w:tr w:rsidR="00F66991" w:rsidRPr="00896BE4" w14:paraId="24A8D5FD" w14:textId="77777777" w:rsidTr="00834D98">
        <w:tc>
          <w:tcPr>
            <w:tcW w:w="0" w:type="auto"/>
            <w:hideMark/>
          </w:tcPr>
          <w:p w14:paraId="48DB13CB" w14:textId="77777777" w:rsidR="00F66991" w:rsidRPr="00896BE4" w:rsidRDefault="00F66991" w:rsidP="00834D98">
            <w:pPr>
              <w:rPr>
                <w:rFonts w:ascii="Verdana" w:hAnsi="Verdana"/>
              </w:rPr>
            </w:pPr>
            <w:r w:rsidRPr="00896BE4">
              <w:rPr>
                <w:rFonts w:ascii="Verdana" w:hAnsi="Verdana"/>
              </w:rPr>
              <w:lastRenderedPageBreak/>
              <w:t>HU-55</w:t>
            </w:r>
          </w:p>
        </w:tc>
        <w:tc>
          <w:tcPr>
            <w:tcW w:w="0" w:type="auto"/>
            <w:hideMark/>
          </w:tcPr>
          <w:p w14:paraId="17932372" w14:textId="77777777" w:rsidR="00F66991" w:rsidRPr="00896BE4" w:rsidRDefault="00F66991" w:rsidP="00834D98">
            <w:pPr>
              <w:rPr>
                <w:rFonts w:ascii="Verdana" w:hAnsi="Verdana"/>
                <w:lang w:val="es-EC"/>
              </w:rPr>
            </w:pPr>
            <w:r w:rsidRPr="00896BE4">
              <w:rPr>
                <w:rFonts w:ascii="Verdana" w:hAnsi="Verdana"/>
                <w:lang w:val="es-EC"/>
              </w:rPr>
              <w:t>Como administrador, quiero consultar indicadores sobre solicitudes, voluntarios, jornadas e incidencias, para supervisar la operación.</w:t>
            </w:r>
          </w:p>
        </w:tc>
        <w:tc>
          <w:tcPr>
            <w:tcW w:w="0" w:type="auto"/>
            <w:hideMark/>
          </w:tcPr>
          <w:p w14:paraId="02C397F2" w14:textId="77777777" w:rsidR="00F66991" w:rsidRPr="00896BE4" w:rsidRDefault="00F66991" w:rsidP="00834D98">
            <w:pPr>
              <w:rPr>
                <w:rFonts w:ascii="Verdana" w:hAnsi="Verdana"/>
              </w:rPr>
            </w:pPr>
            <w:r w:rsidRPr="00896BE4">
              <w:rPr>
                <w:rFonts w:ascii="Verdana" w:hAnsi="Verdana"/>
              </w:rPr>
              <w:t>Media</w:t>
            </w:r>
          </w:p>
        </w:tc>
      </w:tr>
      <w:tr w:rsidR="00F66991" w:rsidRPr="00896BE4" w14:paraId="55E7AC7C" w14:textId="77777777" w:rsidTr="00834D98">
        <w:tc>
          <w:tcPr>
            <w:tcW w:w="0" w:type="auto"/>
            <w:hideMark/>
          </w:tcPr>
          <w:p w14:paraId="7C2611CB" w14:textId="77777777" w:rsidR="00F66991" w:rsidRPr="00896BE4" w:rsidRDefault="00F66991" w:rsidP="00834D98">
            <w:pPr>
              <w:rPr>
                <w:rFonts w:ascii="Verdana" w:hAnsi="Verdana"/>
              </w:rPr>
            </w:pPr>
            <w:r w:rsidRPr="00896BE4">
              <w:rPr>
                <w:rFonts w:ascii="Verdana" w:hAnsi="Verdana"/>
              </w:rPr>
              <w:t>HU-56</w:t>
            </w:r>
          </w:p>
        </w:tc>
        <w:tc>
          <w:tcPr>
            <w:tcW w:w="0" w:type="auto"/>
            <w:hideMark/>
          </w:tcPr>
          <w:p w14:paraId="5B858325" w14:textId="77777777" w:rsidR="00F66991" w:rsidRPr="00896BE4" w:rsidRDefault="00F66991" w:rsidP="00834D98">
            <w:pPr>
              <w:rPr>
                <w:rFonts w:ascii="Verdana" w:hAnsi="Verdana"/>
                <w:lang w:val="es-EC"/>
              </w:rPr>
            </w:pPr>
            <w:r w:rsidRPr="00896BE4">
              <w:rPr>
                <w:rFonts w:ascii="Verdana" w:hAnsi="Verdana"/>
                <w:lang w:val="es-EC"/>
              </w:rPr>
              <w:t>Como usuario autorizado, quiero generar reportes mediante filtros, para analizar la información relevante para mi función.</w:t>
            </w:r>
          </w:p>
        </w:tc>
        <w:tc>
          <w:tcPr>
            <w:tcW w:w="0" w:type="auto"/>
            <w:hideMark/>
          </w:tcPr>
          <w:p w14:paraId="2C04F996" w14:textId="77777777" w:rsidR="00F66991" w:rsidRPr="00896BE4" w:rsidRDefault="00F66991" w:rsidP="00834D98">
            <w:pPr>
              <w:rPr>
                <w:rFonts w:ascii="Verdana" w:hAnsi="Verdana"/>
              </w:rPr>
            </w:pPr>
            <w:r w:rsidRPr="00896BE4">
              <w:rPr>
                <w:rFonts w:ascii="Verdana" w:hAnsi="Verdana"/>
              </w:rPr>
              <w:t>Media</w:t>
            </w:r>
          </w:p>
        </w:tc>
      </w:tr>
      <w:tr w:rsidR="00F66991" w:rsidRPr="00896BE4" w14:paraId="59CCFB1A" w14:textId="77777777" w:rsidTr="00834D98">
        <w:tc>
          <w:tcPr>
            <w:tcW w:w="0" w:type="auto"/>
            <w:hideMark/>
          </w:tcPr>
          <w:p w14:paraId="33D0E558" w14:textId="77777777" w:rsidR="00F66991" w:rsidRPr="00896BE4" w:rsidRDefault="00F66991" w:rsidP="00834D98">
            <w:pPr>
              <w:rPr>
                <w:rFonts w:ascii="Verdana" w:hAnsi="Verdana"/>
              </w:rPr>
            </w:pPr>
            <w:r w:rsidRPr="00896BE4">
              <w:rPr>
                <w:rFonts w:ascii="Verdana" w:hAnsi="Verdana"/>
              </w:rPr>
              <w:t>HU-57</w:t>
            </w:r>
          </w:p>
        </w:tc>
        <w:tc>
          <w:tcPr>
            <w:tcW w:w="0" w:type="auto"/>
            <w:hideMark/>
          </w:tcPr>
          <w:p w14:paraId="6FFB21B4" w14:textId="77777777" w:rsidR="00F66991" w:rsidRPr="00896BE4" w:rsidRDefault="00F66991" w:rsidP="00834D98">
            <w:pPr>
              <w:rPr>
                <w:rFonts w:ascii="Verdana" w:hAnsi="Verdana"/>
                <w:lang w:val="es-EC"/>
              </w:rPr>
            </w:pPr>
            <w:r w:rsidRPr="00896BE4">
              <w:rPr>
                <w:rFonts w:ascii="Verdana" w:hAnsi="Verdana"/>
                <w:lang w:val="es-EC"/>
              </w:rPr>
              <w:t>Como usuario autorizado, quiero exportar reportes, para utilizar la información en procesos de seguimiento y rendición de cuentas.</w:t>
            </w:r>
          </w:p>
        </w:tc>
        <w:tc>
          <w:tcPr>
            <w:tcW w:w="0" w:type="auto"/>
            <w:hideMark/>
          </w:tcPr>
          <w:p w14:paraId="1048F433" w14:textId="77777777" w:rsidR="00F66991" w:rsidRPr="00896BE4" w:rsidRDefault="00F66991" w:rsidP="00834D98">
            <w:pPr>
              <w:rPr>
                <w:rFonts w:ascii="Verdana" w:hAnsi="Verdana"/>
              </w:rPr>
            </w:pPr>
            <w:r w:rsidRPr="00896BE4">
              <w:rPr>
                <w:rFonts w:ascii="Verdana" w:hAnsi="Verdana"/>
              </w:rPr>
              <w:t>Baja</w:t>
            </w:r>
          </w:p>
        </w:tc>
      </w:tr>
      <w:tr w:rsidR="00F66991" w:rsidRPr="00896BE4" w14:paraId="33285A16" w14:textId="77777777" w:rsidTr="00834D98">
        <w:tc>
          <w:tcPr>
            <w:tcW w:w="0" w:type="auto"/>
            <w:hideMark/>
          </w:tcPr>
          <w:p w14:paraId="27CA0597" w14:textId="77777777" w:rsidR="00F66991" w:rsidRPr="00896BE4" w:rsidRDefault="00F66991" w:rsidP="00834D98">
            <w:pPr>
              <w:rPr>
                <w:rFonts w:ascii="Verdana" w:hAnsi="Verdana"/>
              </w:rPr>
            </w:pPr>
            <w:r w:rsidRPr="00896BE4">
              <w:rPr>
                <w:rFonts w:ascii="Verdana" w:hAnsi="Verdana"/>
              </w:rPr>
              <w:t>HU-58</w:t>
            </w:r>
          </w:p>
        </w:tc>
        <w:tc>
          <w:tcPr>
            <w:tcW w:w="0" w:type="auto"/>
            <w:hideMark/>
          </w:tcPr>
          <w:p w14:paraId="0C452FF9" w14:textId="77777777" w:rsidR="00F66991" w:rsidRPr="00896BE4" w:rsidRDefault="00F66991" w:rsidP="00834D98">
            <w:pPr>
              <w:rPr>
                <w:rFonts w:ascii="Verdana" w:hAnsi="Verdana"/>
                <w:lang w:val="es-EC"/>
              </w:rPr>
            </w:pPr>
            <w:r w:rsidRPr="00896BE4">
              <w:rPr>
                <w:rFonts w:ascii="Verdana" w:hAnsi="Verdana"/>
                <w:lang w:val="es-EC"/>
              </w:rPr>
              <w:t>Como auditor, quiero consultar el historial de acciones relevantes, para verificar la trazabilidad de la operación.</w:t>
            </w:r>
          </w:p>
        </w:tc>
        <w:tc>
          <w:tcPr>
            <w:tcW w:w="0" w:type="auto"/>
            <w:hideMark/>
          </w:tcPr>
          <w:p w14:paraId="554E2D2F" w14:textId="77777777" w:rsidR="00F66991" w:rsidRPr="00896BE4" w:rsidRDefault="00F66991" w:rsidP="00834D98">
            <w:pPr>
              <w:rPr>
                <w:rFonts w:ascii="Verdana" w:hAnsi="Verdana"/>
              </w:rPr>
            </w:pPr>
            <w:r w:rsidRPr="00896BE4">
              <w:rPr>
                <w:rFonts w:ascii="Verdana" w:hAnsi="Verdana"/>
              </w:rPr>
              <w:t>Alta</w:t>
            </w:r>
          </w:p>
        </w:tc>
      </w:tr>
      <w:tr w:rsidR="00F66991" w:rsidRPr="00896BE4" w14:paraId="7394537A" w14:textId="77777777" w:rsidTr="00834D98">
        <w:tc>
          <w:tcPr>
            <w:tcW w:w="0" w:type="auto"/>
            <w:hideMark/>
          </w:tcPr>
          <w:p w14:paraId="2E14DB0E" w14:textId="77777777" w:rsidR="00F66991" w:rsidRPr="00896BE4" w:rsidRDefault="00F66991" w:rsidP="00834D98">
            <w:pPr>
              <w:rPr>
                <w:rFonts w:ascii="Verdana" w:hAnsi="Verdana"/>
              </w:rPr>
            </w:pPr>
            <w:r w:rsidRPr="00896BE4">
              <w:rPr>
                <w:rFonts w:ascii="Verdana" w:hAnsi="Verdana"/>
              </w:rPr>
              <w:t>HU-59</w:t>
            </w:r>
          </w:p>
        </w:tc>
        <w:tc>
          <w:tcPr>
            <w:tcW w:w="0" w:type="auto"/>
            <w:hideMark/>
          </w:tcPr>
          <w:p w14:paraId="7124727D" w14:textId="77777777" w:rsidR="00F66991" w:rsidRPr="00896BE4" w:rsidRDefault="00F66991" w:rsidP="00834D98">
            <w:pPr>
              <w:rPr>
                <w:rFonts w:ascii="Verdana" w:hAnsi="Verdana"/>
                <w:lang w:val="es-EC"/>
              </w:rPr>
            </w:pPr>
            <w:r w:rsidRPr="00896BE4">
              <w:rPr>
                <w:rFonts w:ascii="Verdana" w:hAnsi="Verdana"/>
                <w:lang w:val="es-EC"/>
              </w:rPr>
              <w:t>Como auditor, quiero filtrar eventos por usuario, fecha, operación y resultado, para localizar evidencias específicas.</w:t>
            </w:r>
          </w:p>
        </w:tc>
        <w:tc>
          <w:tcPr>
            <w:tcW w:w="0" w:type="auto"/>
            <w:hideMark/>
          </w:tcPr>
          <w:p w14:paraId="1E490D6A" w14:textId="77777777" w:rsidR="00F66991" w:rsidRPr="00896BE4" w:rsidRDefault="00F66991" w:rsidP="00834D98">
            <w:pPr>
              <w:rPr>
                <w:rFonts w:ascii="Verdana" w:hAnsi="Verdana"/>
              </w:rPr>
            </w:pPr>
            <w:r w:rsidRPr="00896BE4">
              <w:rPr>
                <w:rFonts w:ascii="Verdana" w:hAnsi="Verdana"/>
              </w:rPr>
              <w:t>Media</w:t>
            </w:r>
          </w:p>
        </w:tc>
      </w:tr>
      <w:tr w:rsidR="00F66991" w:rsidRPr="00896BE4" w14:paraId="0FEF7C5B" w14:textId="77777777" w:rsidTr="00834D98">
        <w:tc>
          <w:tcPr>
            <w:tcW w:w="0" w:type="auto"/>
            <w:hideMark/>
          </w:tcPr>
          <w:p w14:paraId="1C536376" w14:textId="77777777" w:rsidR="00F66991" w:rsidRPr="00896BE4" w:rsidRDefault="00F66991" w:rsidP="00834D98">
            <w:pPr>
              <w:rPr>
                <w:rFonts w:ascii="Verdana" w:hAnsi="Verdana"/>
              </w:rPr>
            </w:pPr>
            <w:r w:rsidRPr="00896BE4">
              <w:rPr>
                <w:rFonts w:ascii="Verdana" w:hAnsi="Verdana"/>
              </w:rPr>
              <w:t>HU-60</w:t>
            </w:r>
          </w:p>
        </w:tc>
        <w:tc>
          <w:tcPr>
            <w:tcW w:w="0" w:type="auto"/>
            <w:hideMark/>
          </w:tcPr>
          <w:p w14:paraId="461B6E53" w14:textId="77777777" w:rsidR="00F66991" w:rsidRPr="00896BE4" w:rsidRDefault="00F66991" w:rsidP="00834D98">
            <w:pPr>
              <w:rPr>
                <w:rFonts w:ascii="Verdana" w:hAnsi="Verdana"/>
                <w:lang w:val="es-EC"/>
              </w:rPr>
            </w:pPr>
            <w:r w:rsidRPr="00896BE4">
              <w:rPr>
                <w:rFonts w:ascii="Verdana" w:hAnsi="Verdana"/>
                <w:lang w:val="es-EC"/>
              </w:rPr>
              <w:t>Como responsable de seguridad, quiero recibir alertas sobre eventos críticos, para actuar oportunamente ante posibles riesgos.</w:t>
            </w:r>
          </w:p>
        </w:tc>
        <w:tc>
          <w:tcPr>
            <w:tcW w:w="0" w:type="auto"/>
            <w:hideMark/>
          </w:tcPr>
          <w:p w14:paraId="2564326E" w14:textId="77777777" w:rsidR="00F66991" w:rsidRPr="00896BE4" w:rsidRDefault="00F66991" w:rsidP="00834D98">
            <w:pPr>
              <w:rPr>
                <w:rFonts w:ascii="Verdana" w:hAnsi="Verdana"/>
              </w:rPr>
            </w:pPr>
            <w:r w:rsidRPr="00896BE4">
              <w:rPr>
                <w:rFonts w:ascii="Verdana" w:hAnsi="Verdana"/>
              </w:rPr>
              <w:t>Alta</w:t>
            </w:r>
          </w:p>
        </w:tc>
      </w:tr>
    </w:tbl>
    <w:p w14:paraId="71827317" w14:textId="77777777" w:rsidR="00F66991" w:rsidRPr="002C464F" w:rsidRDefault="00F66991" w:rsidP="00F66991">
      <w:pPr>
        <w:pStyle w:val="Ttulo1"/>
        <w:spacing w:before="120" w:after="120"/>
        <w:rPr>
          <w:rFonts w:ascii="Verdana" w:hAnsi="Verdana"/>
          <w:sz w:val="32"/>
          <w:szCs w:val="32"/>
          <w:lang w:val="es-EC"/>
        </w:rPr>
      </w:pPr>
      <w:bookmarkStart w:id="148" w:name="_Toc238210816"/>
      <w:bookmarkStart w:id="149" w:name="_Toc238293987"/>
      <w:bookmarkStart w:id="150" w:name="_Toc238294110"/>
      <w:bookmarkStart w:id="151" w:name="_Toc238901378"/>
      <w:r w:rsidRPr="002C464F">
        <w:rPr>
          <w:rFonts w:ascii="Verdana" w:hAnsi="Verdana"/>
          <w:color w:val="943634" w:themeColor="accent2" w:themeShade="BF"/>
          <w:sz w:val="32"/>
          <w:szCs w:val="32"/>
          <w:lang w:val="es-EC"/>
        </w:rPr>
        <w:t>Asignación de épicas</w:t>
      </w:r>
      <w:bookmarkEnd w:id="148"/>
      <w:bookmarkEnd w:id="149"/>
      <w:bookmarkEnd w:id="150"/>
      <w:bookmarkEnd w:id="151"/>
    </w:p>
    <w:tbl>
      <w:tblPr>
        <w:tblStyle w:val="Tablaconcuadrcula"/>
        <w:tblW w:w="0" w:type="auto"/>
        <w:tblLook w:val="04A0" w:firstRow="1" w:lastRow="0" w:firstColumn="1" w:lastColumn="0" w:noHBand="0" w:noVBand="1"/>
      </w:tblPr>
      <w:tblGrid>
        <w:gridCol w:w="2930"/>
        <w:gridCol w:w="1504"/>
        <w:gridCol w:w="2136"/>
        <w:gridCol w:w="3006"/>
      </w:tblGrid>
      <w:tr w:rsidR="00F66991" w:rsidRPr="00896BE4" w14:paraId="791FDC5C" w14:textId="77777777" w:rsidTr="00834D98">
        <w:tc>
          <w:tcPr>
            <w:tcW w:w="0" w:type="auto"/>
            <w:shd w:val="clear" w:color="auto" w:fill="943634" w:themeFill="accent2" w:themeFillShade="BF"/>
            <w:hideMark/>
          </w:tcPr>
          <w:p w14:paraId="348636DD" w14:textId="77777777" w:rsidR="00F66991" w:rsidRPr="00896BE4" w:rsidRDefault="00F66991" w:rsidP="00834D98">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Épica</w:t>
            </w:r>
          </w:p>
        </w:tc>
        <w:tc>
          <w:tcPr>
            <w:tcW w:w="0" w:type="auto"/>
            <w:shd w:val="clear" w:color="auto" w:fill="943634" w:themeFill="accent2" w:themeFillShade="BF"/>
            <w:hideMark/>
          </w:tcPr>
          <w:p w14:paraId="1BF3795B" w14:textId="77777777" w:rsidR="00F66991" w:rsidRPr="00896BE4" w:rsidRDefault="00F66991" w:rsidP="00834D98">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Historias</w:t>
            </w:r>
          </w:p>
        </w:tc>
        <w:tc>
          <w:tcPr>
            <w:tcW w:w="0" w:type="auto"/>
            <w:shd w:val="clear" w:color="auto" w:fill="943634" w:themeFill="accent2" w:themeFillShade="BF"/>
            <w:hideMark/>
          </w:tcPr>
          <w:p w14:paraId="66834CF5" w14:textId="77777777" w:rsidR="00F66991" w:rsidRPr="00896BE4" w:rsidRDefault="00F66991" w:rsidP="00834D98">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Responsable principal</w:t>
            </w:r>
          </w:p>
        </w:tc>
        <w:tc>
          <w:tcPr>
            <w:tcW w:w="0" w:type="auto"/>
            <w:shd w:val="clear" w:color="auto" w:fill="943634" w:themeFill="accent2" w:themeFillShade="BF"/>
            <w:hideMark/>
          </w:tcPr>
          <w:p w14:paraId="562C35FC" w14:textId="77777777" w:rsidR="00F66991" w:rsidRPr="00896BE4" w:rsidRDefault="00F66991" w:rsidP="00834D98">
            <w:pPr>
              <w:spacing w:line="276" w:lineRule="auto"/>
              <w:jc w:val="center"/>
              <w:rPr>
                <w:rFonts w:ascii="Verdana" w:hAnsi="Verdana"/>
                <w:b/>
                <w:bCs/>
                <w:color w:val="FFFFFF" w:themeColor="background1"/>
                <w:lang w:val="es-EC"/>
              </w:rPr>
            </w:pPr>
            <w:r w:rsidRPr="00896BE4">
              <w:rPr>
                <w:rFonts w:ascii="Verdana" w:hAnsi="Verdana"/>
                <w:b/>
                <w:bCs/>
                <w:color w:val="FFFFFF" w:themeColor="background1"/>
                <w:lang w:val="es-EC"/>
              </w:rPr>
              <w:t>Colaboradores</w:t>
            </w:r>
          </w:p>
        </w:tc>
      </w:tr>
      <w:tr w:rsidR="00F66991" w:rsidRPr="00F66991" w14:paraId="11FACC64" w14:textId="77777777" w:rsidTr="00834D98">
        <w:tc>
          <w:tcPr>
            <w:tcW w:w="0" w:type="auto"/>
            <w:hideMark/>
          </w:tcPr>
          <w:p w14:paraId="5655B121"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1. Portal público y participación</w:t>
            </w:r>
          </w:p>
        </w:tc>
        <w:tc>
          <w:tcPr>
            <w:tcW w:w="0" w:type="auto"/>
            <w:hideMark/>
          </w:tcPr>
          <w:p w14:paraId="307914A2" w14:textId="77777777" w:rsidR="00F66991" w:rsidRPr="00896BE4" w:rsidRDefault="00F66991" w:rsidP="00834D98">
            <w:pPr>
              <w:spacing w:line="276" w:lineRule="auto"/>
              <w:rPr>
                <w:rFonts w:ascii="Verdana" w:hAnsi="Verdana"/>
                <w:lang w:val="es-EC"/>
              </w:rPr>
            </w:pPr>
            <w:r w:rsidRPr="00896BE4">
              <w:rPr>
                <w:rFonts w:ascii="Verdana" w:hAnsi="Verdana"/>
                <w:lang w:val="es-EC"/>
              </w:rPr>
              <w:t>HU-01 a HU-05</w:t>
            </w:r>
          </w:p>
        </w:tc>
        <w:tc>
          <w:tcPr>
            <w:tcW w:w="0" w:type="auto"/>
            <w:hideMark/>
          </w:tcPr>
          <w:p w14:paraId="301955EE" w14:textId="77777777" w:rsidR="00F66991" w:rsidRPr="00896BE4" w:rsidRDefault="00F66991" w:rsidP="00834D98">
            <w:pPr>
              <w:spacing w:line="276" w:lineRule="auto"/>
              <w:rPr>
                <w:rFonts w:ascii="Verdana" w:hAnsi="Verdana"/>
                <w:lang w:val="es-EC"/>
              </w:rPr>
            </w:pPr>
            <w:r w:rsidRPr="00896BE4">
              <w:rPr>
                <w:rFonts w:ascii="Verdana" w:hAnsi="Verdana"/>
                <w:lang w:val="es-EC"/>
              </w:rPr>
              <w:t>Luis Ramírez Conejo</w:t>
            </w:r>
          </w:p>
        </w:tc>
        <w:tc>
          <w:tcPr>
            <w:tcW w:w="0" w:type="auto"/>
            <w:hideMark/>
          </w:tcPr>
          <w:p w14:paraId="57026573" w14:textId="77777777" w:rsidR="00F66991" w:rsidRPr="00896BE4" w:rsidRDefault="00F66991" w:rsidP="00834D98">
            <w:pPr>
              <w:spacing w:line="276" w:lineRule="auto"/>
              <w:rPr>
                <w:rFonts w:ascii="Verdana" w:hAnsi="Verdana"/>
                <w:lang w:val="es-EC"/>
              </w:rPr>
            </w:pPr>
            <w:r w:rsidRPr="00896BE4">
              <w:rPr>
                <w:rFonts w:ascii="Verdana" w:hAnsi="Verdana"/>
                <w:lang w:val="es-EC"/>
              </w:rPr>
              <w:t>Victor Tello y Kevin Carriel</w:t>
            </w:r>
          </w:p>
        </w:tc>
      </w:tr>
      <w:tr w:rsidR="00F66991" w:rsidRPr="00F66991" w14:paraId="1087FD14" w14:textId="77777777" w:rsidTr="00834D98">
        <w:tc>
          <w:tcPr>
            <w:tcW w:w="0" w:type="auto"/>
            <w:hideMark/>
          </w:tcPr>
          <w:p w14:paraId="5D7FC31C"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2. Registro y acceso</w:t>
            </w:r>
          </w:p>
        </w:tc>
        <w:tc>
          <w:tcPr>
            <w:tcW w:w="0" w:type="auto"/>
            <w:hideMark/>
          </w:tcPr>
          <w:p w14:paraId="096CFE83" w14:textId="77777777" w:rsidR="00F66991" w:rsidRPr="00896BE4" w:rsidRDefault="00F66991" w:rsidP="00834D98">
            <w:pPr>
              <w:spacing w:line="276" w:lineRule="auto"/>
              <w:rPr>
                <w:rFonts w:ascii="Verdana" w:hAnsi="Verdana"/>
                <w:lang w:val="es-EC"/>
              </w:rPr>
            </w:pPr>
            <w:r w:rsidRPr="00896BE4">
              <w:rPr>
                <w:rFonts w:ascii="Verdana" w:hAnsi="Verdana"/>
                <w:lang w:val="es-EC"/>
              </w:rPr>
              <w:t>HU-06 a HU-10</w:t>
            </w:r>
          </w:p>
        </w:tc>
        <w:tc>
          <w:tcPr>
            <w:tcW w:w="0" w:type="auto"/>
            <w:hideMark/>
          </w:tcPr>
          <w:p w14:paraId="356CAC4D" w14:textId="77777777" w:rsidR="00F66991" w:rsidRPr="00896BE4" w:rsidRDefault="00F66991" w:rsidP="00834D98">
            <w:pPr>
              <w:spacing w:line="276" w:lineRule="auto"/>
              <w:rPr>
                <w:rFonts w:ascii="Verdana" w:hAnsi="Verdana"/>
                <w:lang w:val="es-EC"/>
              </w:rPr>
            </w:pPr>
            <w:r w:rsidRPr="00896BE4">
              <w:rPr>
                <w:rFonts w:ascii="Verdana" w:hAnsi="Verdana"/>
                <w:lang w:val="es-EC"/>
              </w:rPr>
              <w:t>Kevin Carriel Bonoso</w:t>
            </w:r>
          </w:p>
        </w:tc>
        <w:tc>
          <w:tcPr>
            <w:tcW w:w="0" w:type="auto"/>
            <w:hideMark/>
          </w:tcPr>
          <w:p w14:paraId="251ACF1B"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Luis Ramírez y Luis Rodríguez</w:t>
            </w:r>
          </w:p>
        </w:tc>
      </w:tr>
      <w:tr w:rsidR="00F66991" w:rsidRPr="00F66991" w14:paraId="7148811D" w14:textId="77777777" w:rsidTr="00834D98">
        <w:tc>
          <w:tcPr>
            <w:tcW w:w="0" w:type="auto"/>
            <w:hideMark/>
          </w:tcPr>
          <w:p w14:paraId="4C049991"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3. Perfiles y validación</w:t>
            </w:r>
          </w:p>
        </w:tc>
        <w:tc>
          <w:tcPr>
            <w:tcW w:w="0" w:type="auto"/>
            <w:hideMark/>
          </w:tcPr>
          <w:p w14:paraId="67843D72" w14:textId="77777777" w:rsidR="00F66991" w:rsidRPr="00896BE4" w:rsidRDefault="00F66991" w:rsidP="00834D98">
            <w:pPr>
              <w:spacing w:line="276" w:lineRule="auto"/>
              <w:rPr>
                <w:rFonts w:ascii="Verdana" w:hAnsi="Verdana"/>
                <w:lang w:val="es-EC"/>
              </w:rPr>
            </w:pPr>
            <w:r w:rsidRPr="00896BE4">
              <w:rPr>
                <w:rFonts w:ascii="Verdana" w:hAnsi="Verdana"/>
                <w:lang w:val="es-EC"/>
              </w:rPr>
              <w:t>HU-11 a HU-15</w:t>
            </w:r>
          </w:p>
        </w:tc>
        <w:tc>
          <w:tcPr>
            <w:tcW w:w="0" w:type="auto"/>
            <w:hideMark/>
          </w:tcPr>
          <w:p w14:paraId="57361C39" w14:textId="77777777" w:rsidR="00F66991" w:rsidRPr="00896BE4" w:rsidRDefault="00F66991" w:rsidP="00834D98">
            <w:pPr>
              <w:spacing w:line="276" w:lineRule="auto"/>
              <w:rPr>
                <w:rFonts w:ascii="Verdana" w:hAnsi="Verdana"/>
                <w:lang w:val="es-EC"/>
              </w:rPr>
            </w:pPr>
            <w:r w:rsidRPr="00896BE4">
              <w:rPr>
                <w:rFonts w:ascii="Verdana" w:hAnsi="Verdana"/>
                <w:lang w:val="es-EC"/>
              </w:rPr>
              <w:t>Luis Ramírez Conejo</w:t>
            </w:r>
          </w:p>
        </w:tc>
        <w:tc>
          <w:tcPr>
            <w:tcW w:w="0" w:type="auto"/>
            <w:hideMark/>
          </w:tcPr>
          <w:p w14:paraId="51E5A06E"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Victor Tello y Luis Rodríguez</w:t>
            </w:r>
          </w:p>
        </w:tc>
      </w:tr>
      <w:tr w:rsidR="00F66991" w:rsidRPr="00F66991" w14:paraId="49E756DD" w14:textId="77777777" w:rsidTr="00834D98">
        <w:tc>
          <w:tcPr>
            <w:tcW w:w="0" w:type="auto"/>
            <w:hideMark/>
          </w:tcPr>
          <w:p w14:paraId="058E179F"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4. Solicitudes de ayuda</w:t>
            </w:r>
          </w:p>
        </w:tc>
        <w:tc>
          <w:tcPr>
            <w:tcW w:w="0" w:type="auto"/>
            <w:hideMark/>
          </w:tcPr>
          <w:p w14:paraId="372CD966" w14:textId="77777777" w:rsidR="00F66991" w:rsidRPr="00896BE4" w:rsidRDefault="00F66991" w:rsidP="00834D98">
            <w:pPr>
              <w:spacing w:line="276" w:lineRule="auto"/>
              <w:rPr>
                <w:rFonts w:ascii="Verdana" w:hAnsi="Verdana"/>
                <w:lang w:val="es-EC"/>
              </w:rPr>
            </w:pPr>
            <w:r w:rsidRPr="00896BE4">
              <w:rPr>
                <w:rFonts w:ascii="Verdana" w:hAnsi="Verdana"/>
                <w:lang w:val="es-EC"/>
              </w:rPr>
              <w:t>HU-16 a HU-22</w:t>
            </w:r>
          </w:p>
        </w:tc>
        <w:tc>
          <w:tcPr>
            <w:tcW w:w="0" w:type="auto"/>
            <w:hideMark/>
          </w:tcPr>
          <w:p w14:paraId="4E9CDF18"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Fierro</w:t>
            </w:r>
          </w:p>
        </w:tc>
        <w:tc>
          <w:tcPr>
            <w:tcW w:w="0" w:type="auto"/>
            <w:hideMark/>
          </w:tcPr>
          <w:p w14:paraId="732768AB" w14:textId="77777777" w:rsidR="00F66991" w:rsidRPr="00896BE4" w:rsidRDefault="00F66991" w:rsidP="00834D98">
            <w:pPr>
              <w:spacing w:line="276" w:lineRule="auto"/>
              <w:rPr>
                <w:rFonts w:ascii="Verdana" w:hAnsi="Verdana"/>
                <w:lang w:val="es-EC"/>
              </w:rPr>
            </w:pPr>
            <w:r w:rsidRPr="00896BE4">
              <w:rPr>
                <w:rFonts w:ascii="Verdana" w:hAnsi="Verdana"/>
                <w:lang w:val="es-EC"/>
              </w:rPr>
              <w:t>Luis Ramírez, Victor Tello y Luis Rodríguez</w:t>
            </w:r>
          </w:p>
        </w:tc>
      </w:tr>
      <w:tr w:rsidR="00F66991" w:rsidRPr="00F66991" w14:paraId="5CCD4761" w14:textId="77777777" w:rsidTr="00834D98">
        <w:tc>
          <w:tcPr>
            <w:tcW w:w="0" w:type="auto"/>
            <w:hideMark/>
          </w:tcPr>
          <w:p w14:paraId="4AFC481B"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5. Postulación y asignación</w:t>
            </w:r>
          </w:p>
        </w:tc>
        <w:tc>
          <w:tcPr>
            <w:tcW w:w="0" w:type="auto"/>
            <w:hideMark/>
          </w:tcPr>
          <w:p w14:paraId="4B671C42" w14:textId="77777777" w:rsidR="00F66991" w:rsidRPr="00896BE4" w:rsidRDefault="00F66991" w:rsidP="00834D98">
            <w:pPr>
              <w:spacing w:line="276" w:lineRule="auto"/>
              <w:rPr>
                <w:rFonts w:ascii="Verdana" w:hAnsi="Verdana"/>
                <w:lang w:val="es-EC"/>
              </w:rPr>
            </w:pPr>
            <w:r w:rsidRPr="00896BE4">
              <w:rPr>
                <w:rFonts w:ascii="Verdana" w:hAnsi="Verdana"/>
                <w:lang w:val="es-EC"/>
              </w:rPr>
              <w:t>HU-23 a HU-31</w:t>
            </w:r>
          </w:p>
        </w:tc>
        <w:tc>
          <w:tcPr>
            <w:tcW w:w="0" w:type="auto"/>
            <w:hideMark/>
          </w:tcPr>
          <w:p w14:paraId="4DB3F1C2"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Fierro</w:t>
            </w:r>
          </w:p>
        </w:tc>
        <w:tc>
          <w:tcPr>
            <w:tcW w:w="0" w:type="auto"/>
            <w:hideMark/>
          </w:tcPr>
          <w:p w14:paraId="0B4E7AE5" w14:textId="77777777" w:rsidR="00F66991" w:rsidRPr="00896BE4" w:rsidRDefault="00F66991" w:rsidP="00834D98">
            <w:pPr>
              <w:spacing w:line="276" w:lineRule="auto"/>
              <w:rPr>
                <w:rFonts w:ascii="Verdana" w:hAnsi="Verdana"/>
                <w:lang w:val="es-EC"/>
              </w:rPr>
            </w:pPr>
            <w:r w:rsidRPr="00896BE4">
              <w:rPr>
                <w:rFonts w:ascii="Verdana" w:hAnsi="Verdana"/>
                <w:lang w:val="es-EC"/>
              </w:rPr>
              <w:t>Kevin Carriel, Luis Ramírez y Victor Tello</w:t>
            </w:r>
          </w:p>
        </w:tc>
      </w:tr>
      <w:tr w:rsidR="00F66991" w:rsidRPr="00F66991" w14:paraId="34D77466" w14:textId="77777777" w:rsidTr="00834D98">
        <w:tc>
          <w:tcPr>
            <w:tcW w:w="0" w:type="auto"/>
            <w:hideMark/>
          </w:tcPr>
          <w:p w14:paraId="4A384A2D"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6. Coordinación y atención</w:t>
            </w:r>
          </w:p>
        </w:tc>
        <w:tc>
          <w:tcPr>
            <w:tcW w:w="0" w:type="auto"/>
            <w:hideMark/>
          </w:tcPr>
          <w:p w14:paraId="6C827670" w14:textId="77777777" w:rsidR="00F66991" w:rsidRPr="00896BE4" w:rsidRDefault="00F66991" w:rsidP="00834D98">
            <w:pPr>
              <w:spacing w:line="276" w:lineRule="auto"/>
              <w:rPr>
                <w:rFonts w:ascii="Verdana" w:hAnsi="Verdana"/>
                <w:lang w:val="es-EC"/>
              </w:rPr>
            </w:pPr>
            <w:r w:rsidRPr="00896BE4">
              <w:rPr>
                <w:rFonts w:ascii="Verdana" w:hAnsi="Verdana"/>
                <w:lang w:val="es-EC"/>
              </w:rPr>
              <w:t>HU-32 a HU-40</w:t>
            </w:r>
          </w:p>
        </w:tc>
        <w:tc>
          <w:tcPr>
            <w:tcW w:w="0" w:type="auto"/>
            <w:hideMark/>
          </w:tcPr>
          <w:p w14:paraId="64069B93" w14:textId="77777777" w:rsidR="00F66991" w:rsidRPr="00896BE4" w:rsidRDefault="00F66991" w:rsidP="00834D98">
            <w:pPr>
              <w:spacing w:line="276" w:lineRule="auto"/>
              <w:rPr>
                <w:rFonts w:ascii="Verdana" w:hAnsi="Verdana"/>
                <w:lang w:val="es-EC"/>
              </w:rPr>
            </w:pPr>
            <w:r w:rsidRPr="00896BE4">
              <w:rPr>
                <w:rFonts w:ascii="Verdana" w:hAnsi="Verdana"/>
                <w:lang w:val="es-EC"/>
              </w:rPr>
              <w:t>Luis Ramírez Conejo</w:t>
            </w:r>
          </w:p>
        </w:tc>
        <w:tc>
          <w:tcPr>
            <w:tcW w:w="0" w:type="auto"/>
            <w:hideMark/>
          </w:tcPr>
          <w:p w14:paraId="6C8B3E07"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Kevin Carriel y Luis Rodríguez</w:t>
            </w:r>
          </w:p>
        </w:tc>
      </w:tr>
      <w:tr w:rsidR="00F66991" w:rsidRPr="00F66991" w14:paraId="58FEE975" w14:textId="77777777" w:rsidTr="00834D98">
        <w:tc>
          <w:tcPr>
            <w:tcW w:w="0" w:type="auto"/>
            <w:hideMark/>
          </w:tcPr>
          <w:p w14:paraId="48994F96"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7. Notificaciones</w:t>
            </w:r>
          </w:p>
        </w:tc>
        <w:tc>
          <w:tcPr>
            <w:tcW w:w="0" w:type="auto"/>
            <w:hideMark/>
          </w:tcPr>
          <w:p w14:paraId="3C8F01DD" w14:textId="77777777" w:rsidR="00F66991" w:rsidRPr="00896BE4" w:rsidRDefault="00F66991" w:rsidP="00834D98">
            <w:pPr>
              <w:spacing w:line="276" w:lineRule="auto"/>
              <w:rPr>
                <w:rFonts w:ascii="Verdana" w:hAnsi="Verdana"/>
                <w:lang w:val="es-EC"/>
              </w:rPr>
            </w:pPr>
            <w:r w:rsidRPr="00896BE4">
              <w:rPr>
                <w:rFonts w:ascii="Verdana" w:hAnsi="Verdana"/>
                <w:lang w:val="es-EC"/>
              </w:rPr>
              <w:t>HU-41 a HU-45</w:t>
            </w:r>
          </w:p>
        </w:tc>
        <w:tc>
          <w:tcPr>
            <w:tcW w:w="0" w:type="auto"/>
            <w:hideMark/>
          </w:tcPr>
          <w:p w14:paraId="554742FE" w14:textId="77777777" w:rsidR="00F66991" w:rsidRPr="00896BE4" w:rsidRDefault="00F66991" w:rsidP="00834D98">
            <w:pPr>
              <w:spacing w:line="276" w:lineRule="auto"/>
              <w:rPr>
                <w:rFonts w:ascii="Verdana" w:hAnsi="Verdana"/>
                <w:lang w:val="es-EC"/>
              </w:rPr>
            </w:pPr>
            <w:r w:rsidRPr="00896BE4">
              <w:rPr>
                <w:rFonts w:ascii="Verdana" w:hAnsi="Verdana"/>
                <w:lang w:val="es-EC"/>
              </w:rPr>
              <w:t>Kevin Carriel Bonoso</w:t>
            </w:r>
          </w:p>
        </w:tc>
        <w:tc>
          <w:tcPr>
            <w:tcW w:w="0" w:type="auto"/>
            <w:hideMark/>
          </w:tcPr>
          <w:p w14:paraId="29E1DD98"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y Luis Ramírez</w:t>
            </w:r>
          </w:p>
        </w:tc>
      </w:tr>
      <w:tr w:rsidR="00F66991" w:rsidRPr="00F66991" w14:paraId="173D91A5" w14:textId="77777777" w:rsidTr="00834D98">
        <w:tc>
          <w:tcPr>
            <w:tcW w:w="0" w:type="auto"/>
            <w:hideMark/>
          </w:tcPr>
          <w:p w14:paraId="464F1428"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8. Evaluaciones e incidencias</w:t>
            </w:r>
          </w:p>
        </w:tc>
        <w:tc>
          <w:tcPr>
            <w:tcW w:w="0" w:type="auto"/>
            <w:hideMark/>
          </w:tcPr>
          <w:p w14:paraId="62C51686" w14:textId="77777777" w:rsidR="00F66991" w:rsidRPr="00896BE4" w:rsidRDefault="00F66991" w:rsidP="00834D98">
            <w:pPr>
              <w:spacing w:line="276" w:lineRule="auto"/>
              <w:rPr>
                <w:rFonts w:ascii="Verdana" w:hAnsi="Verdana"/>
                <w:lang w:val="es-EC"/>
              </w:rPr>
            </w:pPr>
            <w:r w:rsidRPr="00896BE4">
              <w:rPr>
                <w:rFonts w:ascii="Verdana" w:hAnsi="Verdana"/>
                <w:lang w:val="es-EC"/>
              </w:rPr>
              <w:t>HU-46 a HU-52</w:t>
            </w:r>
          </w:p>
        </w:tc>
        <w:tc>
          <w:tcPr>
            <w:tcW w:w="0" w:type="auto"/>
            <w:hideMark/>
          </w:tcPr>
          <w:p w14:paraId="3DFE0445" w14:textId="77777777" w:rsidR="00F66991" w:rsidRPr="00896BE4" w:rsidRDefault="00F66991" w:rsidP="00834D98">
            <w:pPr>
              <w:spacing w:line="276" w:lineRule="auto"/>
              <w:rPr>
                <w:rFonts w:ascii="Verdana" w:hAnsi="Verdana"/>
                <w:lang w:val="es-EC"/>
              </w:rPr>
            </w:pPr>
            <w:r w:rsidRPr="00896BE4">
              <w:rPr>
                <w:rFonts w:ascii="Verdana" w:hAnsi="Verdana"/>
                <w:lang w:val="es-EC"/>
              </w:rPr>
              <w:t>Luis Rodríguez Barrera</w:t>
            </w:r>
          </w:p>
        </w:tc>
        <w:tc>
          <w:tcPr>
            <w:tcW w:w="0" w:type="auto"/>
            <w:hideMark/>
          </w:tcPr>
          <w:p w14:paraId="54F6B2FE"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Kevin Carriel y Victor Tello</w:t>
            </w:r>
          </w:p>
        </w:tc>
      </w:tr>
      <w:tr w:rsidR="00F66991" w:rsidRPr="00F66991" w14:paraId="4DAABFF0" w14:textId="77777777" w:rsidTr="00834D98">
        <w:tc>
          <w:tcPr>
            <w:tcW w:w="0" w:type="auto"/>
            <w:hideMark/>
          </w:tcPr>
          <w:p w14:paraId="3009127A" w14:textId="77777777" w:rsidR="00F66991" w:rsidRPr="00896BE4" w:rsidRDefault="00F66991" w:rsidP="00834D98">
            <w:pPr>
              <w:spacing w:line="276" w:lineRule="auto"/>
              <w:rPr>
                <w:rFonts w:ascii="Verdana" w:hAnsi="Verdana"/>
                <w:lang w:val="es-EC"/>
              </w:rPr>
            </w:pPr>
            <w:r w:rsidRPr="00896BE4">
              <w:rPr>
                <w:rFonts w:ascii="Verdana" w:hAnsi="Verdana"/>
                <w:lang w:val="es-EC"/>
              </w:rPr>
              <w:t>Épica 9. Administración, reportes y auditoría</w:t>
            </w:r>
          </w:p>
        </w:tc>
        <w:tc>
          <w:tcPr>
            <w:tcW w:w="0" w:type="auto"/>
            <w:hideMark/>
          </w:tcPr>
          <w:p w14:paraId="67169A40" w14:textId="77777777" w:rsidR="00F66991" w:rsidRPr="00896BE4" w:rsidRDefault="00F66991" w:rsidP="00834D98">
            <w:pPr>
              <w:spacing w:line="276" w:lineRule="auto"/>
              <w:rPr>
                <w:rFonts w:ascii="Verdana" w:hAnsi="Verdana"/>
                <w:lang w:val="es-EC"/>
              </w:rPr>
            </w:pPr>
            <w:r w:rsidRPr="00896BE4">
              <w:rPr>
                <w:rFonts w:ascii="Verdana" w:hAnsi="Verdana"/>
                <w:lang w:val="es-EC"/>
              </w:rPr>
              <w:t>HU-53 a HU-60</w:t>
            </w:r>
          </w:p>
        </w:tc>
        <w:tc>
          <w:tcPr>
            <w:tcW w:w="0" w:type="auto"/>
            <w:hideMark/>
          </w:tcPr>
          <w:p w14:paraId="69287179" w14:textId="77777777" w:rsidR="00F66991" w:rsidRPr="00896BE4" w:rsidRDefault="00F66991" w:rsidP="00834D98">
            <w:pPr>
              <w:spacing w:line="276" w:lineRule="auto"/>
              <w:rPr>
                <w:rFonts w:ascii="Verdana" w:hAnsi="Verdana"/>
                <w:lang w:val="es-EC"/>
              </w:rPr>
            </w:pPr>
            <w:r w:rsidRPr="00896BE4">
              <w:rPr>
                <w:rFonts w:ascii="Verdana" w:hAnsi="Verdana"/>
                <w:lang w:val="es-EC"/>
              </w:rPr>
              <w:t>Kevin Carriel Bonoso</w:t>
            </w:r>
          </w:p>
        </w:tc>
        <w:tc>
          <w:tcPr>
            <w:tcW w:w="0" w:type="auto"/>
            <w:hideMark/>
          </w:tcPr>
          <w:p w14:paraId="4F962232" w14:textId="77777777" w:rsidR="00F66991" w:rsidRPr="00896BE4" w:rsidRDefault="00F66991" w:rsidP="00834D98">
            <w:pPr>
              <w:spacing w:line="276" w:lineRule="auto"/>
              <w:rPr>
                <w:rFonts w:ascii="Verdana" w:hAnsi="Verdana"/>
                <w:lang w:val="es-EC"/>
              </w:rPr>
            </w:pPr>
            <w:r w:rsidRPr="00896BE4">
              <w:rPr>
                <w:rFonts w:ascii="Verdana" w:hAnsi="Verdana"/>
                <w:lang w:val="es-EC"/>
              </w:rPr>
              <w:t>Mario Luzardo y Luis Rodríguez</w:t>
            </w:r>
          </w:p>
        </w:tc>
      </w:tr>
    </w:tbl>
    <w:p w14:paraId="63996BF5" w14:textId="77777777" w:rsidR="00F66991" w:rsidRDefault="00F66991" w:rsidP="00F66991">
      <w:pPr>
        <w:rPr>
          <w:lang w:val="es-EC"/>
        </w:rPr>
      </w:pPr>
    </w:p>
    <w:p w14:paraId="51EE435C" w14:textId="258B1460" w:rsidR="00911523" w:rsidRPr="00CB797D" w:rsidRDefault="00911523" w:rsidP="00911523">
      <w:pPr>
        <w:pStyle w:val="Ttulo1"/>
        <w:spacing w:before="120" w:after="120"/>
        <w:rPr>
          <w:rFonts w:ascii="Verdana" w:hAnsi="Verdana"/>
          <w:color w:val="943634" w:themeColor="accent2" w:themeShade="BF"/>
          <w:sz w:val="32"/>
          <w:szCs w:val="32"/>
          <w:lang w:val="es-EC"/>
        </w:rPr>
      </w:pPr>
      <w:bookmarkStart w:id="152" w:name="_Toc238901379"/>
      <w:r w:rsidRPr="0076067A">
        <w:rPr>
          <w:rFonts w:ascii="Verdana" w:hAnsi="Verdana"/>
          <w:color w:val="943634" w:themeColor="accent2" w:themeShade="BF"/>
          <w:sz w:val="32"/>
          <w:szCs w:val="32"/>
          <w:lang w:val="es-EC"/>
        </w:rPr>
        <w:lastRenderedPageBreak/>
        <w:t>Portal público y participación</w:t>
      </w:r>
      <w:bookmarkEnd w:id="152"/>
    </w:p>
    <w:p w14:paraId="3F8D7ABA" w14:textId="6702D48F"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3" w:name="_Toc238901380"/>
      <w:r w:rsidRPr="00CB797D">
        <w:rPr>
          <w:rFonts w:ascii="Verdana" w:hAnsi="Verdana"/>
          <w:color w:val="943634" w:themeColor="accent2" w:themeShade="BF"/>
          <w:sz w:val="28"/>
          <w:szCs w:val="28"/>
          <w:lang w:val="es-EC"/>
        </w:rPr>
        <w:t>PB-01: Conocer el propósito de Barrio Solidario</w:t>
      </w:r>
      <w:bookmarkEnd w:id="153"/>
    </w:p>
    <w:p w14:paraId="31AA0F02" w14:textId="7C8D563B" w:rsidR="00911523" w:rsidRPr="00911523" w:rsidRDefault="00911523" w:rsidP="00911523">
      <w:pPr>
        <w:spacing w:after="0"/>
        <w:jc w:val="both"/>
        <w:rPr>
          <w:rFonts w:ascii="Verdana" w:hAnsi="Verdana"/>
          <w:lang w:val="es-EC"/>
        </w:rPr>
      </w:pPr>
      <w:r w:rsidRPr="00911523">
        <w:rPr>
          <w:rFonts w:ascii="Verdana" w:hAnsi="Verdana"/>
          <w:b/>
          <w:lang w:val="es-EC"/>
        </w:rPr>
        <w:t>Historia HU-01</w:t>
      </w:r>
      <w:r w:rsidRPr="00911523">
        <w:rPr>
          <w:rFonts w:ascii="Verdana" w:hAnsi="Verdana"/>
          <w:lang w:val="es-EC"/>
        </w:rPr>
        <w:t xml:space="preserve">  </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943866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40E869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C4EE212" w14:textId="77777777" w:rsidR="00911523" w:rsidRPr="00911523" w:rsidRDefault="00911523" w:rsidP="00911523">
            <w:pPr>
              <w:spacing w:line="276" w:lineRule="auto"/>
              <w:jc w:val="both"/>
              <w:rPr>
                <w:rFonts w:ascii="Verdana" w:hAnsi="Verdana"/>
              </w:rPr>
            </w:pPr>
            <w:r w:rsidRPr="00911523">
              <w:rPr>
                <w:rFonts w:ascii="Verdana" w:hAnsi="Verdana"/>
              </w:rPr>
              <w:t xml:space="preserve">Portal </w:t>
            </w:r>
            <w:proofErr w:type="spellStart"/>
            <w:r w:rsidRPr="00911523">
              <w:rPr>
                <w:rFonts w:ascii="Verdana" w:hAnsi="Verdana"/>
              </w:rPr>
              <w:t>público</w:t>
            </w:r>
            <w:proofErr w:type="spellEnd"/>
            <w:r w:rsidRPr="00911523">
              <w:rPr>
                <w:rFonts w:ascii="Verdana" w:hAnsi="Verdana"/>
              </w:rPr>
              <w:t xml:space="preserve"> y </w:t>
            </w:r>
            <w:proofErr w:type="spellStart"/>
            <w:r w:rsidRPr="00911523">
              <w:rPr>
                <w:rFonts w:ascii="Verdana" w:hAnsi="Verdana"/>
              </w:rPr>
              <w:t>participación</w:t>
            </w:r>
            <w:proofErr w:type="spellEnd"/>
          </w:p>
        </w:tc>
      </w:tr>
      <w:tr w:rsidR="00911523" w:rsidRPr="00911523" w14:paraId="5C247CE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E87402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5B42CB9"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B6595D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ED8F05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3889FC1"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5332341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48045DA5"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visitante, </w:t>
      </w:r>
      <w:r w:rsidRPr="00911523">
        <w:rPr>
          <w:rFonts w:ascii="Verdana" w:hAnsi="Verdana"/>
          <w:lang w:val="es-EC"/>
        </w:rPr>
        <w:t>quiero conocer el propósito de Barrio Solidario, para comprender la problemática que aborda y el beneficio que ofrece a la comunidad.</w:t>
      </w:r>
    </w:p>
    <w:p w14:paraId="6A896B3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4E3FD5F"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visitante conocer el propósito de Barrio Solidario. La función deberá respetar los permisos, estados y reglas de negocio aplicables, proporcionar retroalimentación comprensible y conservar la trazabilidad necesaria. Su implementación busca comprender la problemática que aborda y el beneficio que ofrece a la comunidad.</w:t>
      </w:r>
    </w:p>
    <w:p w14:paraId="297BE2CE"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0B8C2A5" w14:textId="77777777" w:rsidR="00911523" w:rsidRPr="00911523" w:rsidRDefault="00911523">
      <w:pPr>
        <w:numPr>
          <w:ilvl w:val="0"/>
          <w:numId w:val="8"/>
        </w:numPr>
        <w:spacing w:after="0"/>
        <w:jc w:val="both"/>
        <w:rPr>
          <w:rFonts w:ascii="Verdana" w:hAnsi="Verdana"/>
          <w:lang w:val="es-EC"/>
        </w:rPr>
      </w:pPr>
      <w:r w:rsidRPr="00911523">
        <w:rPr>
          <w:rFonts w:ascii="Verdana" w:hAnsi="Verdana"/>
          <w:lang w:val="es-EC"/>
        </w:rPr>
        <w:t>La función estará disponible desde el portal público sin exigir autenticación.</w:t>
      </w:r>
    </w:p>
    <w:p w14:paraId="1B0FE433" w14:textId="77777777" w:rsidR="00911523" w:rsidRPr="00911523" w:rsidRDefault="00911523">
      <w:pPr>
        <w:numPr>
          <w:ilvl w:val="0"/>
          <w:numId w:val="8"/>
        </w:numPr>
        <w:spacing w:after="0"/>
        <w:jc w:val="both"/>
        <w:rPr>
          <w:rFonts w:ascii="Verdana" w:hAnsi="Verdana"/>
          <w:lang w:val="es-EC"/>
        </w:rPr>
      </w:pPr>
      <w:r w:rsidRPr="00911523">
        <w:rPr>
          <w:rFonts w:ascii="Verdana" w:hAnsi="Verdana"/>
          <w:lang w:val="es-EC"/>
        </w:rPr>
        <w:t>El contenido se mostrará con lenguaje claro, diseño adaptable y navegación accesible.</w:t>
      </w:r>
    </w:p>
    <w:p w14:paraId="4BB22B1B" w14:textId="77777777" w:rsidR="00911523" w:rsidRPr="00911523" w:rsidRDefault="00911523">
      <w:pPr>
        <w:numPr>
          <w:ilvl w:val="0"/>
          <w:numId w:val="8"/>
        </w:numPr>
        <w:spacing w:after="0"/>
        <w:jc w:val="both"/>
        <w:rPr>
          <w:rFonts w:ascii="Verdana" w:hAnsi="Verdana"/>
          <w:lang w:val="es-EC"/>
        </w:rPr>
      </w:pPr>
      <w:r w:rsidRPr="00911523">
        <w:rPr>
          <w:rFonts w:ascii="Verdana" w:hAnsi="Verdana"/>
          <w:lang w:val="es-EC"/>
        </w:rPr>
        <w:t>Los enlaces y acciones conducirán a la sección correcta y mostrarán retroalimentación visible.</w:t>
      </w:r>
    </w:p>
    <w:p w14:paraId="0D2C7597" w14:textId="77777777" w:rsidR="00911523" w:rsidRPr="00911523" w:rsidRDefault="00911523">
      <w:pPr>
        <w:numPr>
          <w:ilvl w:val="0"/>
          <w:numId w:val="8"/>
        </w:numPr>
        <w:spacing w:after="0"/>
        <w:jc w:val="both"/>
        <w:rPr>
          <w:rFonts w:ascii="Verdana" w:hAnsi="Verdana"/>
          <w:lang w:val="es-EC"/>
        </w:rPr>
      </w:pPr>
      <w:r w:rsidRPr="00911523">
        <w:rPr>
          <w:rFonts w:ascii="Verdana" w:hAnsi="Verdana"/>
          <w:lang w:val="es-EC"/>
        </w:rPr>
        <w:t>La vista no expondrá datos personales ni información restringida de los participantes.</w:t>
      </w:r>
    </w:p>
    <w:p w14:paraId="7DA7DFF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C481D30"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65948A16"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E824B0E"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4" w:name="_Toc238901381"/>
      <w:r w:rsidRPr="00CB797D">
        <w:rPr>
          <w:rFonts w:ascii="Verdana" w:hAnsi="Verdana"/>
          <w:color w:val="943634" w:themeColor="accent2" w:themeShade="BF"/>
          <w:sz w:val="28"/>
          <w:szCs w:val="28"/>
          <w:lang w:val="es-EC"/>
        </w:rPr>
        <w:lastRenderedPageBreak/>
        <w:t>PB-02: Conocer el funcionamiento del proceso de ayuda</w:t>
      </w:r>
      <w:bookmarkEnd w:id="154"/>
    </w:p>
    <w:p w14:paraId="3786227E" w14:textId="030A5F4B" w:rsidR="00911523" w:rsidRPr="00CB797D" w:rsidRDefault="00911523" w:rsidP="00911523">
      <w:pPr>
        <w:spacing w:after="0"/>
        <w:jc w:val="both"/>
        <w:rPr>
          <w:rFonts w:ascii="Verdana" w:hAnsi="Verdana"/>
          <w:b/>
          <w:lang w:val="es-EC"/>
        </w:rPr>
      </w:pPr>
      <w:r w:rsidRPr="00911523">
        <w:rPr>
          <w:rFonts w:ascii="Verdana" w:hAnsi="Verdana"/>
          <w:b/>
          <w:lang w:val="es-EC"/>
        </w:rPr>
        <w:t>Historia HU-02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DBBD37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FE5FD6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537837B" w14:textId="77777777" w:rsidR="00911523" w:rsidRPr="00911523" w:rsidRDefault="00911523" w:rsidP="00911523">
            <w:pPr>
              <w:spacing w:line="276" w:lineRule="auto"/>
              <w:jc w:val="both"/>
              <w:rPr>
                <w:rFonts w:ascii="Verdana" w:hAnsi="Verdana"/>
              </w:rPr>
            </w:pPr>
            <w:r w:rsidRPr="00911523">
              <w:rPr>
                <w:rFonts w:ascii="Verdana" w:hAnsi="Verdana"/>
              </w:rPr>
              <w:t xml:space="preserve">Portal </w:t>
            </w:r>
            <w:proofErr w:type="spellStart"/>
            <w:r w:rsidRPr="00911523">
              <w:rPr>
                <w:rFonts w:ascii="Verdana" w:hAnsi="Verdana"/>
              </w:rPr>
              <w:t>público</w:t>
            </w:r>
            <w:proofErr w:type="spellEnd"/>
            <w:r w:rsidRPr="00911523">
              <w:rPr>
                <w:rFonts w:ascii="Verdana" w:hAnsi="Verdana"/>
              </w:rPr>
              <w:t xml:space="preserve"> y </w:t>
            </w:r>
            <w:proofErr w:type="spellStart"/>
            <w:r w:rsidRPr="00911523">
              <w:rPr>
                <w:rFonts w:ascii="Verdana" w:hAnsi="Verdana"/>
              </w:rPr>
              <w:t>participación</w:t>
            </w:r>
            <w:proofErr w:type="spellEnd"/>
          </w:p>
        </w:tc>
      </w:tr>
      <w:tr w:rsidR="00911523" w:rsidRPr="00911523" w14:paraId="61ECD89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9AC1E2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B0E62B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7959E37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63D42B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7343820"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08781CC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2F4E254"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visitante, </w:t>
      </w:r>
      <w:r w:rsidRPr="00911523">
        <w:rPr>
          <w:rFonts w:ascii="Verdana" w:hAnsi="Verdana"/>
          <w:lang w:val="es-EC"/>
        </w:rPr>
        <w:t>quiero conocer cómo funciona el proceso de ayuda, para decidir si deseo participar como solicitante, cuidador o voluntario.</w:t>
      </w:r>
    </w:p>
    <w:p w14:paraId="079B5070"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C699AB3"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visitante conocer cómo funciona el proceso de ayuda. La función deberá respetar los permisos, estados y reglas de negocio aplicables, proporcionar retroalimentación comprensible y conservar la trazabilidad necesaria. Su implementación busca decidir si deseo participar como solicitante, cuidador o voluntario.</w:t>
      </w:r>
    </w:p>
    <w:p w14:paraId="2A60B6D6"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5B52F6FF" w14:textId="77777777" w:rsidR="00911523" w:rsidRPr="00911523" w:rsidRDefault="00911523">
      <w:pPr>
        <w:numPr>
          <w:ilvl w:val="0"/>
          <w:numId w:val="9"/>
        </w:numPr>
        <w:spacing w:after="0"/>
        <w:jc w:val="both"/>
        <w:rPr>
          <w:rFonts w:ascii="Verdana" w:hAnsi="Verdana"/>
          <w:lang w:val="es-EC"/>
        </w:rPr>
      </w:pPr>
      <w:r w:rsidRPr="00911523">
        <w:rPr>
          <w:rFonts w:ascii="Verdana" w:hAnsi="Verdana"/>
          <w:lang w:val="es-EC"/>
        </w:rPr>
        <w:t>La función estará disponible desde el portal público sin exigir autenticación.</w:t>
      </w:r>
    </w:p>
    <w:p w14:paraId="18DA8AE0" w14:textId="77777777" w:rsidR="00911523" w:rsidRPr="00911523" w:rsidRDefault="00911523">
      <w:pPr>
        <w:numPr>
          <w:ilvl w:val="0"/>
          <w:numId w:val="9"/>
        </w:numPr>
        <w:spacing w:after="0"/>
        <w:jc w:val="both"/>
        <w:rPr>
          <w:rFonts w:ascii="Verdana" w:hAnsi="Verdana"/>
          <w:lang w:val="es-EC"/>
        </w:rPr>
      </w:pPr>
      <w:r w:rsidRPr="00911523">
        <w:rPr>
          <w:rFonts w:ascii="Verdana" w:hAnsi="Verdana"/>
          <w:lang w:val="es-EC"/>
        </w:rPr>
        <w:t>El contenido se mostrará con lenguaje claro, diseño adaptable y navegación accesible.</w:t>
      </w:r>
    </w:p>
    <w:p w14:paraId="130E7EFB" w14:textId="77777777" w:rsidR="00911523" w:rsidRPr="00911523" w:rsidRDefault="00911523">
      <w:pPr>
        <w:numPr>
          <w:ilvl w:val="0"/>
          <w:numId w:val="9"/>
        </w:numPr>
        <w:spacing w:after="0"/>
        <w:jc w:val="both"/>
        <w:rPr>
          <w:rFonts w:ascii="Verdana" w:hAnsi="Verdana"/>
          <w:lang w:val="es-EC"/>
        </w:rPr>
      </w:pPr>
      <w:r w:rsidRPr="00911523">
        <w:rPr>
          <w:rFonts w:ascii="Verdana" w:hAnsi="Verdana"/>
          <w:lang w:val="es-EC"/>
        </w:rPr>
        <w:t>Los enlaces y acciones conducirán a la sección correcta y mostrarán retroalimentación visible.</w:t>
      </w:r>
    </w:p>
    <w:p w14:paraId="2E2A213A" w14:textId="77777777" w:rsidR="00911523" w:rsidRPr="00911523" w:rsidRDefault="00911523">
      <w:pPr>
        <w:numPr>
          <w:ilvl w:val="0"/>
          <w:numId w:val="9"/>
        </w:numPr>
        <w:spacing w:after="0"/>
        <w:jc w:val="both"/>
        <w:rPr>
          <w:rFonts w:ascii="Verdana" w:hAnsi="Verdana"/>
          <w:lang w:val="es-EC"/>
        </w:rPr>
      </w:pPr>
      <w:r w:rsidRPr="00911523">
        <w:rPr>
          <w:rFonts w:ascii="Verdana" w:hAnsi="Verdana"/>
          <w:lang w:val="es-EC"/>
        </w:rPr>
        <w:t>La vista no expondrá datos personales ni información restringida de los participantes.</w:t>
      </w:r>
    </w:p>
    <w:p w14:paraId="214970D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97A6F2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906E17F"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8056CB2"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5" w:name="_Toc238901382"/>
      <w:r w:rsidRPr="00CB797D">
        <w:rPr>
          <w:rFonts w:ascii="Verdana" w:hAnsi="Verdana"/>
          <w:color w:val="943634" w:themeColor="accent2" w:themeShade="BF"/>
          <w:sz w:val="28"/>
          <w:szCs w:val="28"/>
          <w:lang w:val="es-EC"/>
        </w:rPr>
        <w:lastRenderedPageBreak/>
        <w:t>PB-03: Consultar tipos de ayuda</w:t>
      </w:r>
      <w:bookmarkEnd w:id="155"/>
    </w:p>
    <w:p w14:paraId="3327E545" w14:textId="7BC30AC4" w:rsidR="00911523" w:rsidRPr="00CB797D" w:rsidRDefault="00911523" w:rsidP="00911523">
      <w:pPr>
        <w:spacing w:after="0"/>
        <w:jc w:val="both"/>
        <w:rPr>
          <w:rFonts w:ascii="Verdana" w:hAnsi="Verdana"/>
          <w:b/>
          <w:lang w:val="es-EC"/>
        </w:rPr>
      </w:pPr>
      <w:r w:rsidRPr="00911523">
        <w:rPr>
          <w:rFonts w:ascii="Verdana" w:hAnsi="Verdana"/>
          <w:b/>
          <w:lang w:val="es-EC"/>
        </w:rPr>
        <w:t>Historia HU-03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C8D2E3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C93648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D846E6D" w14:textId="77777777" w:rsidR="00911523" w:rsidRPr="00911523" w:rsidRDefault="00911523" w:rsidP="00911523">
            <w:pPr>
              <w:spacing w:line="276" w:lineRule="auto"/>
              <w:jc w:val="both"/>
              <w:rPr>
                <w:rFonts w:ascii="Verdana" w:hAnsi="Verdana"/>
              </w:rPr>
            </w:pPr>
            <w:r w:rsidRPr="00911523">
              <w:rPr>
                <w:rFonts w:ascii="Verdana" w:hAnsi="Verdana"/>
              </w:rPr>
              <w:t xml:space="preserve">Portal </w:t>
            </w:r>
            <w:proofErr w:type="spellStart"/>
            <w:r w:rsidRPr="00911523">
              <w:rPr>
                <w:rFonts w:ascii="Verdana" w:hAnsi="Verdana"/>
              </w:rPr>
              <w:t>público</w:t>
            </w:r>
            <w:proofErr w:type="spellEnd"/>
            <w:r w:rsidRPr="00911523">
              <w:rPr>
                <w:rFonts w:ascii="Verdana" w:hAnsi="Verdana"/>
              </w:rPr>
              <w:t xml:space="preserve"> y </w:t>
            </w:r>
            <w:proofErr w:type="spellStart"/>
            <w:r w:rsidRPr="00911523">
              <w:rPr>
                <w:rFonts w:ascii="Verdana" w:hAnsi="Verdana"/>
              </w:rPr>
              <w:t>participación</w:t>
            </w:r>
            <w:proofErr w:type="spellEnd"/>
          </w:p>
        </w:tc>
      </w:tr>
      <w:tr w:rsidR="00911523" w:rsidRPr="00911523" w14:paraId="675F1E8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F325C3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A090706"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37B2824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7225D4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C6271C0"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563BD79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0CAD635"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visitante, </w:t>
      </w:r>
      <w:r w:rsidRPr="00911523">
        <w:rPr>
          <w:rFonts w:ascii="Verdana" w:hAnsi="Verdana"/>
          <w:lang w:val="es-EC"/>
        </w:rPr>
        <w:t>quiero consultar los tipos de ayuda disponibles, para saber qué necesidades pueden gestionarse mediante la plataforma.</w:t>
      </w:r>
    </w:p>
    <w:p w14:paraId="10888FF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208A37E"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visitante consultar los tipos de ayuda disponibles. La función deberá respetar los permisos, estados y reglas de negocio aplicables, proporcionar retroalimentación comprensible y conservar la trazabilidad necesaria. Su implementación busca saber qué necesidades pueden gestionarse mediante la plataforma.</w:t>
      </w:r>
    </w:p>
    <w:p w14:paraId="0074F6AA"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2277BBA" w14:textId="77777777" w:rsidR="00911523" w:rsidRPr="00911523" w:rsidRDefault="00911523">
      <w:pPr>
        <w:numPr>
          <w:ilvl w:val="0"/>
          <w:numId w:val="10"/>
        </w:numPr>
        <w:spacing w:after="0"/>
        <w:jc w:val="both"/>
        <w:rPr>
          <w:rFonts w:ascii="Verdana" w:hAnsi="Verdana"/>
          <w:lang w:val="es-EC"/>
        </w:rPr>
      </w:pPr>
      <w:r w:rsidRPr="00911523">
        <w:rPr>
          <w:rFonts w:ascii="Verdana" w:hAnsi="Verdana"/>
          <w:lang w:val="es-EC"/>
        </w:rPr>
        <w:t>La función estará disponible desde el portal público sin exigir autenticación.</w:t>
      </w:r>
    </w:p>
    <w:p w14:paraId="5FC2493D" w14:textId="77777777" w:rsidR="00911523" w:rsidRPr="00911523" w:rsidRDefault="00911523">
      <w:pPr>
        <w:numPr>
          <w:ilvl w:val="0"/>
          <w:numId w:val="10"/>
        </w:numPr>
        <w:spacing w:after="0"/>
        <w:jc w:val="both"/>
        <w:rPr>
          <w:rFonts w:ascii="Verdana" w:hAnsi="Verdana"/>
          <w:lang w:val="es-EC"/>
        </w:rPr>
      </w:pPr>
      <w:r w:rsidRPr="00911523">
        <w:rPr>
          <w:rFonts w:ascii="Verdana" w:hAnsi="Verdana"/>
          <w:lang w:val="es-EC"/>
        </w:rPr>
        <w:t>El contenido se mostrará con lenguaje claro, diseño adaptable y navegación accesible.</w:t>
      </w:r>
    </w:p>
    <w:p w14:paraId="3B80971E" w14:textId="77777777" w:rsidR="00911523" w:rsidRPr="00911523" w:rsidRDefault="00911523">
      <w:pPr>
        <w:numPr>
          <w:ilvl w:val="0"/>
          <w:numId w:val="10"/>
        </w:numPr>
        <w:spacing w:after="0"/>
        <w:jc w:val="both"/>
        <w:rPr>
          <w:rFonts w:ascii="Verdana" w:hAnsi="Verdana"/>
          <w:lang w:val="es-EC"/>
        </w:rPr>
      </w:pPr>
      <w:r w:rsidRPr="00911523">
        <w:rPr>
          <w:rFonts w:ascii="Verdana" w:hAnsi="Verdana"/>
          <w:lang w:val="es-EC"/>
        </w:rPr>
        <w:t>Los enlaces y acciones conducirán a la sección correcta y mostrarán retroalimentación visible.</w:t>
      </w:r>
    </w:p>
    <w:p w14:paraId="4F3235E9" w14:textId="77777777" w:rsidR="00911523" w:rsidRPr="00911523" w:rsidRDefault="00911523">
      <w:pPr>
        <w:numPr>
          <w:ilvl w:val="0"/>
          <w:numId w:val="10"/>
        </w:numPr>
        <w:spacing w:after="0"/>
        <w:jc w:val="both"/>
        <w:rPr>
          <w:rFonts w:ascii="Verdana" w:hAnsi="Verdana"/>
          <w:lang w:val="es-EC"/>
        </w:rPr>
      </w:pPr>
      <w:r w:rsidRPr="00911523">
        <w:rPr>
          <w:rFonts w:ascii="Verdana" w:hAnsi="Verdana"/>
          <w:lang w:val="es-EC"/>
        </w:rPr>
        <w:t>La vista no expondrá datos personales ni información restringida de los participantes.</w:t>
      </w:r>
    </w:p>
    <w:p w14:paraId="544B079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D6EB419"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AFFFC2B"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979FCB3"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6" w:name="_Toc238901383"/>
      <w:r w:rsidRPr="00CB797D">
        <w:rPr>
          <w:rFonts w:ascii="Verdana" w:hAnsi="Verdana"/>
          <w:color w:val="943634" w:themeColor="accent2" w:themeShade="BF"/>
          <w:sz w:val="28"/>
          <w:szCs w:val="28"/>
          <w:lang w:val="es-EC"/>
        </w:rPr>
        <w:lastRenderedPageBreak/>
        <w:t>PB-04: Consultar condiciones y recomendaciones de seguridad</w:t>
      </w:r>
      <w:bookmarkEnd w:id="156"/>
    </w:p>
    <w:p w14:paraId="67E03B43" w14:textId="1BB08E53" w:rsidR="00911523" w:rsidRPr="00CB797D" w:rsidRDefault="00911523" w:rsidP="00911523">
      <w:pPr>
        <w:spacing w:after="0"/>
        <w:jc w:val="both"/>
        <w:rPr>
          <w:rFonts w:ascii="Verdana" w:hAnsi="Verdana"/>
          <w:b/>
          <w:lang w:val="es-EC"/>
        </w:rPr>
      </w:pPr>
      <w:r w:rsidRPr="00911523">
        <w:rPr>
          <w:rFonts w:ascii="Verdana" w:hAnsi="Verdana"/>
          <w:b/>
          <w:lang w:val="es-EC"/>
        </w:rPr>
        <w:t>Historia HU-04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A7FCE6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04E6A2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B4C55AD" w14:textId="77777777" w:rsidR="00911523" w:rsidRPr="00911523" w:rsidRDefault="00911523" w:rsidP="00911523">
            <w:pPr>
              <w:spacing w:line="276" w:lineRule="auto"/>
              <w:jc w:val="both"/>
              <w:rPr>
                <w:rFonts w:ascii="Verdana" w:hAnsi="Verdana"/>
              </w:rPr>
            </w:pPr>
            <w:r w:rsidRPr="00911523">
              <w:rPr>
                <w:rFonts w:ascii="Verdana" w:hAnsi="Verdana"/>
              </w:rPr>
              <w:t xml:space="preserve">Portal </w:t>
            </w:r>
            <w:proofErr w:type="spellStart"/>
            <w:r w:rsidRPr="00911523">
              <w:rPr>
                <w:rFonts w:ascii="Verdana" w:hAnsi="Verdana"/>
              </w:rPr>
              <w:t>público</w:t>
            </w:r>
            <w:proofErr w:type="spellEnd"/>
            <w:r w:rsidRPr="00911523">
              <w:rPr>
                <w:rFonts w:ascii="Verdana" w:hAnsi="Verdana"/>
              </w:rPr>
              <w:t xml:space="preserve"> y </w:t>
            </w:r>
            <w:proofErr w:type="spellStart"/>
            <w:r w:rsidRPr="00911523">
              <w:rPr>
                <w:rFonts w:ascii="Verdana" w:hAnsi="Verdana"/>
              </w:rPr>
              <w:t>participación</w:t>
            </w:r>
            <w:proofErr w:type="spellEnd"/>
          </w:p>
        </w:tc>
      </w:tr>
      <w:tr w:rsidR="00911523" w:rsidRPr="00911523" w14:paraId="54DAFAD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41EF9B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35FFF89"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9E1785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FD6F72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4D49193"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29D357F6"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BE2397B"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visitante, </w:t>
      </w:r>
      <w:r w:rsidRPr="00911523">
        <w:rPr>
          <w:rFonts w:ascii="Verdana" w:hAnsi="Verdana"/>
          <w:lang w:val="es-EC"/>
        </w:rPr>
        <w:t>quiero consultar las condiciones de participación, políticas y recomendaciones de seguridad, para utilizar la plataforma de manera responsable.</w:t>
      </w:r>
    </w:p>
    <w:p w14:paraId="20C3F79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18FEB992"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visitante consultar las condiciones de participación, políticas y recomendaciones de seguridad. La función deberá respetar los permisos, estados y reglas de negocio aplicables, proporcionar retroalimentación comprensible y conservar la trazabilidad necesaria. Su implementación busca utilizar la plataforma de manera responsable.</w:t>
      </w:r>
    </w:p>
    <w:p w14:paraId="7F21DBB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50F71F33" w14:textId="77777777" w:rsidR="00911523" w:rsidRPr="00911523" w:rsidRDefault="00911523">
      <w:pPr>
        <w:numPr>
          <w:ilvl w:val="0"/>
          <w:numId w:val="11"/>
        </w:numPr>
        <w:spacing w:after="0"/>
        <w:jc w:val="both"/>
        <w:rPr>
          <w:rFonts w:ascii="Verdana" w:hAnsi="Verdana"/>
          <w:lang w:val="es-EC"/>
        </w:rPr>
      </w:pPr>
      <w:r w:rsidRPr="00911523">
        <w:rPr>
          <w:rFonts w:ascii="Verdana" w:hAnsi="Verdana"/>
          <w:lang w:val="es-EC"/>
        </w:rPr>
        <w:t>La función estará disponible desde el portal público sin exigir autenticación.</w:t>
      </w:r>
    </w:p>
    <w:p w14:paraId="3374BD06" w14:textId="77777777" w:rsidR="00911523" w:rsidRPr="00911523" w:rsidRDefault="00911523">
      <w:pPr>
        <w:numPr>
          <w:ilvl w:val="0"/>
          <w:numId w:val="11"/>
        </w:numPr>
        <w:spacing w:after="0"/>
        <w:jc w:val="both"/>
        <w:rPr>
          <w:rFonts w:ascii="Verdana" w:hAnsi="Verdana"/>
          <w:lang w:val="es-EC"/>
        </w:rPr>
      </w:pPr>
      <w:r w:rsidRPr="00911523">
        <w:rPr>
          <w:rFonts w:ascii="Verdana" w:hAnsi="Verdana"/>
          <w:lang w:val="es-EC"/>
        </w:rPr>
        <w:t>El contenido se mostrará con lenguaje claro, diseño adaptable y navegación accesible.</w:t>
      </w:r>
    </w:p>
    <w:p w14:paraId="20844C53" w14:textId="77777777" w:rsidR="00911523" w:rsidRPr="00911523" w:rsidRDefault="00911523">
      <w:pPr>
        <w:numPr>
          <w:ilvl w:val="0"/>
          <w:numId w:val="11"/>
        </w:numPr>
        <w:spacing w:after="0"/>
        <w:jc w:val="both"/>
        <w:rPr>
          <w:rFonts w:ascii="Verdana" w:hAnsi="Verdana"/>
          <w:lang w:val="es-EC"/>
        </w:rPr>
      </w:pPr>
      <w:r w:rsidRPr="00911523">
        <w:rPr>
          <w:rFonts w:ascii="Verdana" w:hAnsi="Verdana"/>
          <w:lang w:val="es-EC"/>
        </w:rPr>
        <w:t>Los enlaces y acciones conducirán a la sección correcta y mostrarán retroalimentación visible.</w:t>
      </w:r>
    </w:p>
    <w:p w14:paraId="0E70C806" w14:textId="77777777" w:rsidR="00911523" w:rsidRPr="00911523" w:rsidRDefault="00911523">
      <w:pPr>
        <w:numPr>
          <w:ilvl w:val="0"/>
          <w:numId w:val="11"/>
        </w:numPr>
        <w:spacing w:after="0"/>
        <w:jc w:val="both"/>
        <w:rPr>
          <w:rFonts w:ascii="Verdana" w:hAnsi="Verdana"/>
          <w:lang w:val="es-EC"/>
        </w:rPr>
      </w:pPr>
      <w:r w:rsidRPr="00911523">
        <w:rPr>
          <w:rFonts w:ascii="Verdana" w:hAnsi="Verdana"/>
          <w:lang w:val="es-EC"/>
        </w:rPr>
        <w:t>La vista no expondrá datos personales ni información restringida de los participantes.</w:t>
      </w:r>
    </w:p>
    <w:p w14:paraId="17B646A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6C2330A"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32CD875"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A78C178"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7" w:name="_Toc238901384"/>
      <w:r w:rsidRPr="00CB797D">
        <w:rPr>
          <w:rFonts w:ascii="Verdana" w:hAnsi="Verdana"/>
          <w:color w:val="943634" w:themeColor="accent2" w:themeShade="BF"/>
          <w:sz w:val="28"/>
          <w:szCs w:val="28"/>
          <w:lang w:val="es-EC"/>
        </w:rPr>
        <w:lastRenderedPageBreak/>
        <w:t>PB-05: Contactar al equipo responsable</w:t>
      </w:r>
      <w:bookmarkEnd w:id="157"/>
    </w:p>
    <w:p w14:paraId="375B623F" w14:textId="77777777" w:rsidR="00CB797D" w:rsidRDefault="00911523" w:rsidP="00911523">
      <w:pPr>
        <w:spacing w:after="0"/>
        <w:jc w:val="both"/>
        <w:rPr>
          <w:rFonts w:ascii="Verdana" w:hAnsi="Verdana"/>
          <w:b/>
          <w:lang w:val="es-EC"/>
        </w:rPr>
      </w:pPr>
      <w:r w:rsidRPr="00911523">
        <w:rPr>
          <w:rFonts w:ascii="Verdana" w:hAnsi="Verdana"/>
          <w:b/>
          <w:lang w:val="es-EC"/>
        </w:rPr>
        <w:t>Historia HU-05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B40AA0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441A04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4AE3C00" w14:textId="77777777" w:rsidR="00911523" w:rsidRPr="00911523" w:rsidRDefault="00911523" w:rsidP="00911523">
            <w:pPr>
              <w:spacing w:line="276" w:lineRule="auto"/>
              <w:jc w:val="both"/>
              <w:rPr>
                <w:rFonts w:ascii="Verdana" w:hAnsi="Verdana"/>
              </w:rPr>
            </w:pPr>
            <w:r w:rsidRPr="00911523">
              <w:rPr>
                <w:rFonts w:ascii="Verdana" w:hAnsi="Verdana"/>
              </w:rPr>
              <w:t xml:space="preserve">Portal </w:t>
            </w:r>
            <w:proofErr w:type="spellStart"/>
            <w:r w:rsidRPr="00911523">
              <w:rPr>
                <w:rFonts w:ascii="Verdana" w:hAnsi="Verdana"/>
              </w:rPr>
              <w:t>público</w:t>
            </w:r>
            <w:proofErr w:type="spellEnd"/>
            <w:r w:rsidRPr="00911523">
              <w:rPr>
                <w:rFonts w:ascii="Verdana" w:hAnsi="Verdana"/>
              </w:rPr>
              <w:t xml:space="preserve"> y </w:t>
            </w:r>
            <w:proofErr w:type="spellStart"/>
            <w:r w:rsidRPr="00911523">
              <w:rPr>
                <w:rFonts w:ascii="Verdana" w:hAnsi="Verdana"/>
              </w:rPr>
              <w:t>participación</w:t>
            </w:r>
            <w:proofErr w:type="spellEnd"/>
          </w:p>
        </w:tc>
      </w:tr>
      <w:tr w:rsidR="00911523" w:rsidRPr="00911523" w14:paraId="6CECBBE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AC7F38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3D6A7B5"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2263818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0F124A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E18A44A"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5E6BE47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C278DD4"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visitante, </w:t>
      </w:r>
      <w:r w:rsidRPr="00911523">
        <w:rPr>
          <w:rFonts w:ascii="Verdana" w:hAnsi="Verdana"/>
          <w:lang w:val="es-EC"/>
        </w:rPr>
        <w:t>quiero comunicarme con los responsables de Barrio Solidario, para solicitar orientación o resolver dudas.</w:t>
      </w:r>
    </w:p>
    <w:p w14:paraId="4478E27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C95EBF0"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visitante comunicarme con los responsables de Barrio Solidario. La función deberá respetar los permisos, estados y reglas de negocio aplicables, proporcionar retroalimentación comprensible y conservar la trazabilidad necesaria. Su implementación busca solicitar orientación o resolver dudas.</w:t>
      </w:r>
    </w:p>
    <w:p w14:paraId="4E89532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05487191" w14:textId="77777777" w:rsidR="00911523" w:rsidRPr="00911523" w:rsidRDefault="00911523">
      <w:pPr>
        <w:numPr>
          <w:ilvl w:val="0"/>
          <w:numId w:val="12"/>
        </w:numPr>
        <w:spacing w:after="0"/>
        <w:jc w:val="both"/>
        <w:rPr>
          <w:rFonts w:ascii="Verdana" w:hAnsi="Verdana"/>
          <w:lang w:val="es-EC"/>
        </w:rPr>
      </w:pPr>
      <w:r w:rsidRPr="00911523">
        <w:rPr>
          <w:rFonts w:ascii="Verdana" w:hAnsi="Verdana"/>
          <w:lang w:val="es-EC"/>
        </w:rPr>
        <w:t>La función estará disponible desde el portal público sin exigir autenticación.</w:t>
      </w:r>
    </w:p>
    <w:p w14:paraId="47396C17" w14:textId="77777777" w:rsidR="00911523" w:rsidRPr="00911523" w:rsidRDefault="00911523">
      <w:pPr>
        <w:numPr>
          <w:ilvl w:val="0"/>
          <w:numId w:val="12"/>
        </w:numPr>
        <w:spacing w:after="0"/>
        <w:jc w:val="both"/>
        <w:rPr>
          <w:rFonts w:ascii="Verdana" w:hAnsi="Verdana"/>
          <w:lang w:val="es-EC"/>
        </w:rPr>
      </w:pPr>
      <w:r w:rsidRPr="00911523">
        <w:rPr>
          <w:rFonts w:ascii="Verdana" w:hAnsi="Verdana"/>
          <w:lang w:val="es-EC"/>
        </w:rPr>
        <w:t>El contenido se mostrará con lenguaje claro, diseño adaptable y navegación accesible.</w:t>
      </w:r>
    </w:p>
    <w:p w14:paraId="00F492D7" w14:textId="77777777" w:rsidR="00911523" w:rsidRPr="00911523" w:rsidRDefault="00911523">
      <w:pPr>
        <w:numPr>
          <w:ilvl w:val="0"/>
          <w:numId w:val="12"/>
        </w:numPr>
        <w:spacing w:after="0"/>
        <w:jc w:val="both"/>
        <w:rPr>
          <w:rFonts w:ascii="Verdana" w:hAnsi="Verdana"/>
          <w:lang w:val="es-EC"/>
        </w:rPr>
      </w:pPr>
      <w:r w:rsidRPr="00911523">
        <w:rPr>
          <w:rFonts w:ascii="Verdana" w:hAnsi="Verdana"/>
          <w:lang w:val="es-EC"/>
        </w:rPr>
        <w:t>Los enlaces y acciones conducirán a la sección correcta y mostrarán retroalimentación visible.</w:t>
      </w:r>
    </w:p>
    <w:p w14:paraId="41B1E579" w14:textId="77777777" w:rsidR="00911523" w:rsidRPr="00911523" w:rsidRDefault="00911523">
      <w:pPr>
        <w:numPr>
          <w:ilvl w:val="0"/>
          <w:numId w:val="12"/>
        </w:numPr>
        <w:spacing w:after="0"/>
        <w:jc w:val="both"/>
        <w:rPr>
          <w:rFonts w:ascii="Verdana" w:hAnsi="Verdana"/>
          <w:lang w:val="es-EC"/>
        </w:rPr>
      </w:pPr>
      <w:r w:rsidRPr="00911523">
        <w:rPr>
          <w:rFonts w:ascii="Verdana" w:hAnsi="Verdana"/>
          <w:lang w:val="es-EC"/>
        </w:rPr>
        <w:t>La vista no expondrá datos personales ni información restringida de los participantes.</w:t>
      </w:r>
    </w:p>
    <w:p w14:paraId="60BD229B" w14:textId="77777777" w:rsidR="00911523" w:rsidRPr="00911523" w:rsidRDefault="00911523">
      <w:pPr>
        <w:numPr>
          <w:ilvl w:val="0"/>
          <w:numId w:val="12"/>
        </w:numPr>
        <w:spacing w:after="0"/>
        <w:jc w:val="both"/>
        <w:rPr>
          <w:rFonts w:ascii="Verdana" w:hAnsi="Verdana"/>
          <w:lang w:val="es-EC"/>
        </w:rPr>
      </w:pPr>
      <w:r w:rsidRPr="00911523">
        <w:rPr>
          <w:rFonts w:ascii="Verdana" w:hAnsi="Verdana"/>
          <w:lang w:val="es-EC"/>
        </w:rPr>
        <w:t>El formulario validará nombre, medio de contacto, asunto y mensaje; después confirmará el envío.</w:t>
      </w:r>
    </w:p>
    <w:p w14:paraId="52E57CD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8F2E021"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88D294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A757A16" w14:textId="332329B8"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158" w:name="_Toc238901385"/>
      <w:r w:rsidRPr="004457B7">
        <w:rPr>
          <w:rFonts w:ascii="Verdana" w:hAnsi="Verdana"/>
          <w:color w:val="943634" w:themeColor="accent2" w:themeShade="BF"/>
          <w:sz w:val="32"/>
          <w:szCs w:val="32"/>
          <w:lang w:val="es-EC"/>
        </w:rPr>
        <w:lastRenderedPageBreak/>
        <w:t>Registro y acceso</w:t>
      </w:r>
      <w:bookmarkEnd w:id="158"/>
    </w:p>
    <w:p w14:paraId="17D96A0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59" w:name="_Toc238901386"/>
      <w:r w:rsidRPr="00CB797D">
        <w:rPr>
          <w:rFonts w:ascii="Verdana" w:hAnsi="Verdana"/>
          <w:color w:val="943634" w:themeColor="accent2" w:themeShade="BF"/>
          <w:sz w:val="28"/>
          <w:szCs w:val="28"/>
          <w:lang w:val="es-EC"/>
        </w:rPr>
        <w:t>PB-06: Registrar una cuenta</w:t>
      </w:r>
      <w:bookmarkEnd w:id="159"/>
    </w:p>
    <w:p w14:paraId="046B9A2A" w14:textId="77777777" w:rsidR="00CB797D" w:rsidRDefault="00911523" w:rsidP="00911523">
      <w:pPr>
        <w:spacing w:after="0"/>
        <w:jc w:val="both"/>
        <w:rPr>
          <w:rFonts w:ascii="Verdana" w:hAnsi="Verdana"/>
          <w:b/>
          <w:lang w:val="es-EC"/>
        </w:rPr>
      </w:pPr>
      <w:r w:rsidRPr="00911523">
        <w:rPr>
          <w:rFonts w:ascii="Verdana" w:hAnsi="Verdana"/>
          <w:b/>
          <w:lang w:val="es-EC"/>
        </w:rPr>
        <w:t>Historia HU-06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19B0AB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B5AC83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4C05574" w14:textId="77777777" w:rsidR="00911523" w:rsidRPr="00911523" w:rsidRDefault="00911523" w:rsidP="00911523">
            <w:pPr>
              <w:spacing w:line="276" w:lineRule="auto"/>
              <w:jc w:val="both"/>
              <w:rPr>
                <w:rFonts w:ascii="Verdana" w:hAnsi="Verdana"/>
              </w:rPr>
            </w:pPr>
            <w:r w:rsidRPr="00911523">
              <w:rPr>
                <w:rFonts w:ascii="Verdana" w:hAnsi="Verdana"/>
              </w:rPr>
              <w:t xml:space="preserve">Registro y </w:t>
            </w:r>
            <w:proofErr w:type="spellStart"/>
            <w:r w:rsidRPr="00911523">
              <w:rPr>
                <w:rFonts w:ascii="Verdana" w:hAnsi="Verdana"/>
              </w:rPr>
              <w:t>acceso</w:t>
            </w:r>
            <w:proofErr w:type="spellEnd"/>
          </w:p>
        </w:tc>
      </w:tr>
      <w:tr w:rsidR="00911523" w:rsidRPr="00911523" w14:paraId="7EFD730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3F63A6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82BAFA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E2786F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C32AE9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F605848"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5D709BA6"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44100FD0"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nuevo usuario, </w:t>
      </w:r>
      <w:r w:rsidRPr="00911523">
        <w:rPr>
          <w:rFonts w:ascii="Verdana" w:hAnsi="Verdana"/>
          <w:lang w:val="es-EC"/>
        </w:rPr>
        <w:t>quiero registrarme seleccionando el perfil correspondiente, para participar en Barrio Solidario según mis necesidades y responsabilidades.</w:t>
      </w:r>
    </w:p>
    <w:p w14:paraId="373B769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F41DC3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nuevo usuario registrarme seleccionando el perfil correspondiente. La función deberá respetar los permisos, estados y reglas de negocio aplicables, proporcionar retroalimentación comprensible y conservar la trazabilidad necesaria. Su implementación busca participar en Barrio Solidario según mis necesidades y responsabilidades.</w:t>
      </w:r>
    </w:p>
    <w:p w14:paraId="1CA9335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22488D3" w14:textId="77777777" w:rsidR="00911523" w:rsidRPr="00911523" w:rsidRDefault="00911523">
      <w:pPr>
        <w:numPr>
          <w:ilvl w:val="0"/>
          <w:numId w:val="13"/>
        </w:numPr>
        <w:spacing w:after="0"/>
        <w:jc w:val="both"/>
        <w:rPr>
          <w:rFonts w:ascii="Verdana" w:hAnsi="Verdana"/>
          <w:lang w:val="es-EC"/>
        </w:rPr>
      </w:pPr>
      <w:r w:rsidRPr="00911523">
        <w:rPr>
          <w:rFonts w:ascii="Verdana" w:hAnsi="Verdana"/>
          <w:lang w:val="es-EC"/>
        </w:rPr>
        <w:t>El sistema validará los datos obligatorios y mostrará mensajes claros ante errores.</w:t>
      </w:r>
    </w:p>
    <w:p w14:paraId="6EA1BACD" w14:textId="77777777" w:rsidR="00911523" w:rsidRPr="00911523" w:rsidRDefault="00911523">
      <w:pPr>
        <w:numPr>
          <w:ilvl w:val="0"/>
          <w:numId w:val="13"/>
        </w:numPr>
        <w:spacing w:after="0"/>
        <w:jc w:val="both"/>
        <w:rPr>
          <w:rFonts w:ascii="Verdana" w:hAnsi="Verdana"/>
          <w:lang w:val="es-EC"/>
        </w:rPr>
      </w:pPr>
      <w:r w:rsidRPr="00911523">
        <w:rPr>
          <w:rFonts w:ascii="Verdana" w:hAnsi="Verdana"/>
          <w:lang w:val="es-EC"/>
        </w:rPr>
        <w:t>La operación utilizará controles de autenticación, sesión y protección de datos aplicables.</w:t>
      </w:r>
    </w:p>
    <w:p w14:paraId="4D88347F" w14:textId="77777777" w:rsidR="00911523" w:rsidRPr="00911523" w:rsidRDefault="00911523">
      <w:pPr>
        <w:numPr>
          <w:ilvl w:val="0"/>
          <w:numId w:val="13"/>
        </w:numPr>
        <w:spacing w:after="0"/>
        <w:jc w:val="both"/>
        <w:rPr>
          <w:rFonts w:ascii="Verdana" w:hAnsi="Verdana"/>
          <w:lang w:val="es-EC"/>
        </w:rPr>
      </w:pPr>
      <w:r w:rsidRPr="00911523">
        <w:rPr>
          <w:rFonts w:ascii="Verdana" w:hAnsi="Verdana"/>
          <w:lang w:val="es-EC"/>
        </w:rPr>
        <w:t>Al completarse la operación, el sistema confirmará el resultado al usuario.</w:t>
      </w:r>
    </w:p>
    <w:p w14:paraId="7D52C6DF" w14:textId="77777777" w:rsidR="00911523" w:rsidRPr="00911523" w:rsidRDefault="00911523">
      <w:pPr>
        <w:numPr>
          <w:ilvl w:val="0"/>
          <w:numId w:val="13"/>
        </w:numPr>
        <w:spacing w:after="0"/>
        <w:jc w:val="both"/>
        <w:rPr>
          <w:rFonts w:ascii="Verdana" w:hAnsi="Verdana"/>
          <w:lang w:val="es-EC"/>
        </w:rPr>
      </w:pPr>
      <w:r w:rsidRPr="00911523">
        <w:rPr>
          <w:rFonts w:ascii="Verdana" w:hAnsi="Verdana"/>
          <w:lang w:val="es-EC"/>
        </w:rPr>
        <w:t>Los eventos relevantes quedarán registrados con fecha, resultado y cuenta asociada.</w:t>
      </w:r>
    </w:p>
    <w:p w14:paraId="6BA457F0" w14:textId="77777777" w:rsidR="00911523" w:rsidRPr="00911523" w:rsidRDefault="00911523">
      <w:pPr>
        <w:numPr>
          <w:ilvl w:val="0"/>
          <w:numId w:val="13"/>
        </w:numPr>
        <w:spacing w:after="0"/>
        <w:jc w:val="both"/>
        <w:rPr>
          <w:rFonts w:ascii="Verdana" w:hAnsi="Verdana"/>
          <w:lang w:val="es-EC"/>
        </w:rPr>
      </w:pPr>
      <w:r w:rsidRPr="00911523">
        <w:rPr>
          <w:rFonts w:ascii="Verdana" w:hAnsi="Verdana"/>
          <w:lang w:val="es-EC"/>
        </w:rPr>
        <w:t>La cuenta quedará en el estado inicial definido y no habilitará funciones restringidas antes de su validación.</w:t>
      </w:r>
    </w:p>
    <w:p w14:paraId="1ACE870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001DEBBD"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6E951E2"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FF702A1"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0" w:name="_Toc238901387"/>
      <w:r w:rsidRPr="00CB797D">
        <w:rPr>
          <w:rFonts w:ascii="Verdana" w:hAnsi="Verdana"/>
          <w:color w:val="943634" w:themeColor="accent2" w:themeShade="BF"/>
          <w:sz w:val="28"/>
          <w:szCs w:val="28"/>
          <w:lang w:val="es-EC"/>
        </w:rPr>
        <w:lastRenderedPageBreak/>
        <w:t>PB-07: Iniciar sesión</w:t>
      </w:r>
      <w:bookmarkEnd w:id="160"/>
    </w:p>
    <w:p w14:paraId="52ABC1B1" w14:textId="77777777" w:rsidR="00CB797D" w:rsidRDefault="00911523" w:rsidP="00911523">
      <w:pPr>
        <w:spacing w:after="0"/>
        <w:jc w:val="both"/>
        <w:rPr>
          <w:rFonts w:ascii="Verdana" w:hAnsi="Verdana"/>
          <w:b/>
          <w:lang w:val="es-EC"/>
        </w:rPr>
      </w:pPr>
      <w:r w:rsidRPr="00911523">
        <w:rPr>
          <w:rFonts w:ascii="Verdana" w:hAnsi="Verdana"/>
          <w:b/>
          <w:lang w:val="es-EC"/>
        </w:rPr>
        <w:t>Historia HU-07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43E325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223386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C368FFA" w14:textId="77777777" w:rsidR="00911523" w:rsidRPr="00911523" w:rsidRDefault="00911523" w:rsidP="00911523">
            <w:pPr>
              <w:spacing w:line="276" w:lineRule="auto"/>
              <w:jc w:val="both"/>
              <w:rPr>
                <w:rFonts w:ascii="Verdana" w:hAnsi="Verdana"/>
              </w:rPr>
            </w:pPr>
            <w:r w:rsidRPr="00911523">
              <w:rPr>
                <w:rFonts w:ascii="Verdana" w:hAnsi="Verdana"/>
              </w:rPr>
              <w:t xml:space="preserve">Registro y </w:t>
            </w:r>
            <w:proofErr w:type="spellStart"/>
            <w:r w:rsidRPr="00911523">
              <w:rPr>
                <w:rFonts w:ascii="Verdana" w:hAnsi="Verdana"/>
              </w:rPr>
              <w:t>acceso</w:t>
            </w:r>
            <w:proofErr w:type="spellEnd"/>
          </w:p>
        </w:tc>
      </w:tr>
      <w:tr w:rsidR="00911523" w:rsidRPr="00911523" w14:paraId="06AF371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11E79F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938E4D3"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FF4901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AE0347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6485513"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5447D80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3378E69"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registrado, </w:t>
      </w:r>
      <w:r w:rsidRPr="00911523">
        <w:rPr>
          <w:rFonts w:ascii="Verdana" w:hAnsi="Verdana"/>
          <w:lang w:val="es-EC"/>
        </w:rPr>
        <w:t>quiero iniciar sesión de forma segura, para acceder a las funciones autorizadas para mi rol.</w:t>
      </w:r>
    </w:p>
    <w:p w14:paraId="655F3460"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106925BD"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registrado iniciar sesión de forma segura. La función deberá respetar los permisos, estados y reglas de negocio aplicables, proporcionar retroalimentación comprensible y conservar la trazabilidad necesaria. Su implementación busca acceder a las funciones autorizadas para mi rol.</w:t>
      </w:r>
    </w:p>
    <w:p w14:paraId="2CD9757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D7D0E3C" w14:textId="77777777" w:rsidR="00911523" w:rsidRPr="00911523" w:rsidRDefault="00911523">
      <w:pPr>
        <w:numPr>
          <w:ilvl w:val="0"/>
          <w:numId w:val="14"/>
        </w:numPr>
        <w:spacing w:after="0"/>
        <w:jc w:val="both"/>
        <w:rPr>
          <w:rFonts w:ascii="Verdana" w:hAnsi="Verdana"/>
          <w:lang w:val="es-EC"/>
        </w:rPr>
      </w:pPr>
      <w:r w:rsidRPr="00911523">
        <w:rPr>
          <w:rFonts w:ascii="Verdana" w:hAnsi="Verdana"/>
          <w:lang w:val="es-EC"/>
        </w:rPr>
        <w:t>El sistema validará los datos obligatorios y mostrará mensajes claros ante errores.</w:t>
      </w:r>
    </w:p>
    <w:p w14:paraId="3197D4C3" w14:textId="77777777" w:rsidR="00911523" w:rsidRPr="00911523" w:rsidRDefault="00911523">
      <w:pPr>
        <w:numPr>
          <w:ilvl w:val="0"/>
          <w:numId w:val="14"/>
        </w:numPr>
        <w:spacing w:after="0"/>
        <w:jc w:val="both"/>
        <w:rPr>
          <w:rFonts w:ascii="Verdana" w:hAnsi="Verdana"/>
          <w:lang w:val="es-EC"/>
        </w:rPr>
      </w:pPr>
      <w:r w:rsidRPr="00911523">
        <w:rPr>
          <w:rFonts w:ascii="Verdana" w:hAnsi="Verdana"/>
          <w:lang w:val="es-EC"/>
        </w:rPr>
        <w:t>La operación utilizará controles de autenticación, sesión y protección de datos aplicables.</w:t>
      </w:r>
    </w:p>
    <w:p w14:paraId="28CA02D3" w14:textId="77777777" w:rsidR="00911523" w:rsidRPr="00911523" w:rsidRDefault="00911523">
      <w:pPr>
        <w:numPr>
          <w:ilvl w:val="0"/>
          <w:numId w:val="14"/>
        </w:numPr>
        <w:spacing w:after="0"/>
        <w:jc w:val="both"/>
        <w:rPr>
          <w:rFonts w:ascii="Verdana" w:hAnsi="Verdana"/>
          <w:lang w:val="es-EC"/>
        </w:rPr>
      </w:pPr>
      <w:r w:rsidRPr="00911523">
        <w:rPr>
          <w:rFonts w:ascii="Verdana" w:hAnsi="Verdana"/>
          <w:lang w:val="es-EC"/>
        </w:rPr>
        <w:t>Al completarse la operación, el sistema confirmará el resultado al usuario.</w:t>
      </w:r>
    </w:p>
    <w:p w14:paraId="68DB2527" w14:textId="77777777" w:rsidR="00911523" w:rsidRPr="00911523" w:rsidRDefault="00911523">
      <w:pPr>
        <w:numPr>
          <w:ilvl w:val="0"/>
          <w:numId w:val="14"/>
        </w:numPr>
        <w:spacing w:after="0"/>
        <w:jc w:val="both"/>
        <w:rPr>
          <w:rFonts w:ascii="Verdana" w:hAnsi="Verdana"/>
          <w:lang w:val="es-EC"/>
        </w:rPr>
      </w:pPr>
      <w:r w:rsidRPr="00911523">
        <w:rPr>
          <w:rFonts w:ascii="Verdana" w:hAnsi="Verdana"/>
          <w:lang w:val="es-EC"/>
        </w:rPr>
        <w:t>Los eventos relevantes quedarán registrados con fecha, resultado y cuenta asociada.</w:t>
      </w:r>
    </w:p>
    <w:p w14:paraId="3A2D3477" w14:textId="77777777" w:rsidR="00911523" w:rsidRPr="00911523" w:rsidRDefault="00911523">
      <w:pPr>
        <w:numPr>
          <w:ilvl w:val="0"/>
          <w:numId w:val="14"/>
        </w:numPr>
        <w:spacing w:after="0"/>
        <w:jc w:val="both"/>
        <w:rPr>
          <w:rFonts w:ascii="Verdana" w:hAnsi="Verdana"/>
          <w:lang w:val="es-EC"/>
        </w:rPr>
      </w:pPr>
      <w:r w:rsidRPr="00911523">
        <w:rPr>
          <w:rFonts w:ascii="Verdana" w:hAnsi="Verdana"/>
          <w:lang w:val="es-EC"/>
        </w:rPr>
        <w:t>Las credenciales incorrectas no revelarán cuál dato falló y se aplicará el control de intentos configurado.</w:t>
      </w:r>
    </w:p>
    <w:p w14:paraId="7342974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CB1E3F8"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F837A09"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1ED760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1" w:name="_Toc238901388"/>
      <w:r w:rsidRPr="00CB797D">
        <w:rPr>
          <w:rFonts w:ascii="Verdana" w:hAnsi="Verdana"/>
          <w:color w:val="943634" w:themeColor="accent2" w:themeShade="BF"/>
          <w:sz w:val="28"/>
          <w:szCs w:val="28"/>
          <w:lang w:val="es-EC"/>
        </w:rPr>
        <w:lastRenderedPageBreak/>
        <w:t>PB-08: Recuperar acceso a la cuenta</w:t>
      </w:r>
      <w:bookmarkEnd w:id="161"/>
    </w:p>
    <w:p w14:paraId="352A771B" w14:textId="77777777" w:rsidR="00CB797D" w:rsidRDefault="00911523" w:rsidP="00911523">
      <w:pPr>
        <w:spacing w:after="0"/>
        <w:jc w:val="both"/>
        <w:rPr>
          <w:rFonts w:ascii="Verdana" w:hAnsi="Verdana"/>
          <w:b/>
          <w:lang w:val="es-EC"/>
        </w:rPr>
      </w:pPr>
      <w:r w:rsidRPr="00911523">
        <w:rPr>
          <w:rFonts w:ascii="Verdana" w:hAnsi="Verdana"/>
          <w:b/>
          <w:lang w:val="es-EC"/>
        </w:rPr>
        <w:t>Historia HU-08</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103256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B3297D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EF7BC64" w14:textId="77777777" w:rsidR="00911523" w:rsidRPr="00911523" w:rsidRDefault="00911523" w:rsidP="00911523">
            <w:pPr>
              <w:spacing w:line="276" w:lineRule="auto"/>
              <w:jc w:val="both"/>
              <w:rPr>
                <w:rFonts w:ascii="Verdana" w:hAnsi="Verdana"/>
              </w:rPr>
            </w:pPr>
            <w:r w:rsidRPr="00911523">
              <w:rPr>
                <w:rFonts w:ascii="Verdana" w:hAnsi="Verdana"/>
              </w:rPr>
              <w:t xml:space="preserve">Registro y </w:t>
            </w:r>
            <w:proofErr w:type="spellStart"/>
            <w:r w:rsidRPr="00911523">
              <w:rPr>
                <w:rFonts w:ascii="Verdana" w:hAnsi="Verdana"/>
              </w:rPr>
              <w:t>acceso</w:t>
            </w:r>
            <w:proofErr w:type="spellEnd"/>
          </w:p>
        </w:tc>
      </w:tr>
      <w:tr w:rsidR="00911523" w:rsidRPr="00911523" w14:paraId="4930F72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0BE37B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C6CE8F0"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1B7952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686ADA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7C167CB"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3AE22B7F"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1AB8CAB"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recuperar el acceso a mi cuenta, para ingresar nuevamente cuando olvide mi contraseña.</w:t>
      </w:r>
    </w:p>
    <w:p w14:paraId="7D403450"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323EA1C"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recuperar el acceso a mi cuenta. La función deberá respetar los permisos, estados y reglas de negocio aplicables, proporcionar retroalimentación comprensible y conservar la trazabilidad necesaria. Su implementación busca ingresar nuevamente cuando olvide mi contraseña.</w:t>
      </w:r>
    </w:p>
    <w:p w14:paraId="33D8F03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24834E3C" w14:textId="77777777" w:rsidR="00911523" w:rsidRPr="00911523" w:rsidRDefault="00911523">
      <w:pPr>
        <w:numPr>
          <w:ilvl w:val="0"/>
          <w:numId w:val="15"/>
        </w:numPr>
        <w:spacing w:after="0"/>
        <w:jc w:val="both"/>
        <w:rPr>
          <w:rFonts w:ascii="Verdana" w:hAnsi="Verdana"/>
          <w:lang w:val="es-EC"/>
        </w:rPr>
      </w:pPr>
      <w:r w:rsidRPr="00911523">
        <w:rPr>
          <w:rFonts w:ascii="Verdana" w:hAnsi="Verdana"/>
          <w:lang w:val="es-EC"/>
        </w:rPr>
        <w:t>El sistema validará los datos obligatorios y mostrará mensajes claros ante errores.</w:t>
      </w:r>
    </w:p>
    <w:p w14:paraId="5C5D23BE" w14:textId="77777777" w:rsidR="00911523" w:rsidRPr="00911523" w:rsidRDefault="00911523">
      <w:pPr>
        <w:numPr>
          <w:ilvl w:val="0"/>
          <w:numId w:val="15"/>
        </w:numPr>
        <w:spacing w:after="0"/>
        <w:jc w:val="both"/>
        <w:rPr>
          <w:rFonts w:ascii="Verdana" w:hAnsi="Verdana"/>
          <w:lang w:val="es-EC"/>
        </w:rPr>
      </w:pPr>
      <w:r w:rsidRPr="00911523">
        <w:rPr>
          <w:rFonts w:ascii="Verdana" w:hAnsi="Verdana"/>
          <w:lang w:val="es-EC"/>
        </w:rPr>
        <w:t>La operación utilizará controles de autenticación, sesión y protección de datos aplicables.</w:t>
      </w:r>
    </w:p>
    <w:p w14:paraId="7C3128F4" w14:textId="77777777" w:rsidR="00911523" w:rsidRPr="00911523" w:rsidRDefault="00911523">
      <w:pPr>
        <w:numPr>
          <w:ilvl w:val="0"/>
          <w:numId w:val="15"/>
        </w:numPr>
        <w:spacing w:after="0"/>
        <w:jc w:val="both"/>
        <w:rPr>
          <w:rFonts w:ascii="Verdana" w:hAnsi="Verdana"/>
          <w:lang w:val="es-EC"/>
        </w:rPr>
      </w:pPr>
      <w:r w:rsidRPr="00911523">
        <w:rPr>
          <w:rFonts w:ascii="Verdana" w:hAnsi="Verdana"/>
          <w:lang w:val="es-EC"/>
        </w:rPr>
        <w:t>Al completarse la operación, el sistema confirmará el resultado al usuario.</w:t>
      </w:r>
    </w:p>
    <w:p w14:paraId="04FD1F4A" w14:textId="77777777" w:rsidR="00911523" w:rsidRPr="00911523" w:rsidRDefault="00911523">
      <w:pPr>
        <w:numPr>
          <w:ilvl w:val="0"/>
          <w:numId w:val="15"/>
        </w:numPr>
        <w:spacing w:after="0"/>
        <w:jc w:val="both"/>
        <w:rPr>
          <w:rFonts w:ascii="Verdana" w:hAnsi="Verdana"/>
          <w:lang w:val="es-EC"/>
        </w:rPr>
      </w:pPr>
      <w:r w:rsidRPr="00911523">
        <w:rPr>
          <w:rFonts w:ascii="Verdana" w:hAnsi="Verdana"/>
          <w:lang w:val="es-EC"/>
        </w:rPr>
        <w:t>Los eventos relevantes quedarán registrados con fecha, resultado y cuenta asociada.</w:t>
      </w:r>
    </w:p>
    <w:p w14:paraId="7DA61D17" w14:textId="77777777" w:rsidR="00911523" w:rsidRPr="00911523" w:rsidRDefault="00911523">
      <w:pPr>
        <w:numPr>
          <w:ilvl w:val="0"/>
          <w:numId w:val="15"/>
        </w:numPr>
        <w:spacing w:after="0"/>
        <w:jc w:val="both"/>
        <w:rPr>
          <w:rFonts w:ascii="Verdana" w:hAnsi="Verdana"/>
          <w:lang w:val="es-EC"/>
        </w:rPr>
      </w:pPr>
      <w:r w:rsidRPr="00911523">
        <w:rPr>
          <w:rFonts w:ascii="Verdana" w:hAnsi="Verdana"/>
          <w:lang w:val="es-EC"/>
        </w:rPr>
        <w:t>El enlace o token de recuperación será temporal, de un solo uso y quedará invalidado después del cambio.</w:t>
      </w:r>
    </w:p>
    <w:p w14:paraId="68B6F8E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E78D326"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C4928FB"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DB5E64B"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2" w:name="_Toc238901389"/>
      <w:r w:rsidRPr="00CB797D">
        <w:rPr>
          <w:rFonts w:ascii="Verdana" w:hAnsi="Verdana"/>
          <w:color w:val="943634" w:themeColor="accent2" w:themeShade="BF"/>
          <w:sz w:val="28"/>
          <w:szCs w:val="28"/>
          <w:lang w:val="es-EC"/>
        </w:rPr>
        <w:lastRenderedPageBreak/>
        <w:t>PB-09: Cerrar sesión</w:t>
      </w:r>
      <w:bookmarkEnd w:id="162"/>
    </w:p>
    <w:p w14:paraId="1BB6D102" w14:textId="77777777" w:rsidR="00CB797D" w:rsidRDefault="00911523" w:rsidP="00911523">
      <w:pPr>
        <w:spacing w:after="0"/>
        <w:jc w:val="both"/>
        <w:rPr>
          <w:rFonts w:ascii="Verdana" w:hAnsi="Verdana"/>
          <w:b/>
          <w:lang w:val="es-EC"/>
        </w:rPr>
      </w:pPr>
      <w:r w:rsidRPr="00911523">
        <w:rPr>
          <w:rFonts w:ascii="Verdana" w:hAnsi="Verdana"/>
          <w:b/>
          <w:lang w:val="es-EC"/>
        </w:rPr>
        <w:t>Historia HU-09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3F22CB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3B6B6A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38A83E1" w14:textId="77777777" w:rsidR="00911523" w:rsidRPr="00911523" w:rsidRDefault="00911523" w:rsidP="00911523">
            <w:pPr>
              <w:spacing w:line="276" w:lineRule="auto"/>
              <w:jc w:val="both"/>
              <w:rPr>
                <w:rFonts w:ascii="Verdana" w:hAnsi="Verdana"/>
              </w:rPr>
            </w:pPr>
            <w:r w:rsidRPr="00911523">
              <w:rPr>
                <w:rFonts w:ascii="Verdana" w:hAnsi="Verdana"/>
              </w:rPr>
              <w:t xml:space="preserve">Registro y </w:t>
            </w:r>
            <w:proofErr w:type="spellStart"/>
            <w:r w:rsidRPr="00911523">
              <w:rPr>
                <w:rFonts w:ascii="Verdana" w:hAnsi="Verdana"/>
              </w:rPr>
              <w:t>acceso</w:t>
            </w:r>
            <w:proofErr w:type="spellEnd"/>
          </w:p>
        </w:tc>
      </w:tr>
      <w:tr w:rsidR="00911523" w:rsidRPr="00911523" w14:paraId="40FCE1A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CA9A05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2786D10"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15CA873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06940D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0E895E0"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15B15452"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4EFC8862"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cerrar mi sesión, para impedir que otras personas accedan a mi información desde el mismo dispositivo.</w:t>
      </w:r>
    </w:p>
    <w:p w14:paraId="4908F31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7628AE0"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cerrar mi sesión. La función deberá respetar los permisos, estados y reglas de negocio aplicables, proporcionar retroalimentación comprensible y conservar la trazabilidad necesaria. Su implementación busca impedir que otras personas accedan a mi información desde el mismo dispositivo.</w:t>
      </w:r>
    </w:p>
    <w:p w14:paraId="1A76A532"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54AC1F58" w14:textId="77777777" w:rsidR="00911523" w:rsidRPr="00911523" w:rsidRDefault="00911523">
      <w:pPr>
        <w:numPr>
          <w:ilvl w:val="0"/>
          <w:numId w:val="16"/>
        </w:numPr>
        <w:spacing w:after="0"/>
        <w:jc w:val="both"/>
        <w:rPr>
          <w:rFonts w:ascii="Verdana" w:hAnsi="Verdana"/>
          <w:lang w:val="es-EC"/>
        </w:rPr>
      </w:pPr>
      <w:r w:rsidRPr="00911523">
        <w:rPr>
          <w:rFonts w:ascii="Verdana" w:hAnsi="Verdana"/>
          <w:lang w:val="es-EC"/>
        </w:rPr>
        <w:t>El sistema validará los datos obligatorios y mostrará mensajes claros ante errores.</w:t>
      </w:r>
    </w:p>
    <w:p w14:paraId="6A3B44F0" w14:textId="77777777" w:rsidR="00911523" w:rsidRPr="00911523" w:rsidRDefault="00911523">
      <w:pPr>
        <w:numPr>
          <w:ilvl w:val="0"/>
          <w:numId w:val="16"/>
        </w:numPr>
        <w:spacing w:after="0"/>
        <w:jc w:val="both"/>
        <w:rPr>
          <w:rFonts w:ascii="Verdana" w:hAnsi="Verdana"/>
          <w:lang w:val="es-EC"/>
        </w:rPr>
      </w:pPr>
      <w:r w:rsidRPr="00911523">
        <w:rPr>
          <w:rFonts w:ascii="Verdana" w:hAnsi="Verdana"/>
          <w:lang w:val="es-EC"/>
        </w:rPr>
        <w:t>La operación utilizará controles de autenticación, sesión y protección de datos aplicables.</w:t>
      </w:r>
    </w:p>
    <w:p w14:paraId="7ED0A072" w14:textId="77777777" w:rsidR="00911523" w:rsidRPr="00911523" w:rsidRDefault="00911523">
      <w:pPr>
        <w:numPr>
          <w:ilvl w:val="0"/>
          <w:numId w:val="16"/>
        </w:numPr>
        <w:spacing w:after="0"/>
        <w:jc w:val="both"/>
        <w:rPr>
          <w:rFonts w:ascii="Verdana" w:hAnsi="Verdana"/>
          <w:lang w:val="es-EC"/>
        </w:rPr>
      </w:pPr>
      <w:r w:rsidRPr="00911523">
        <w:rPr>
          <w:rFonts w:ascii="Verdana" w:hAnsi="Verdana"/>
          <w:lang w:val="es-EC"/>
        </w:rPr>
        <w:t>Al completarse la operación, el sistema confirmará el resultado al usuario.</w:t>
      </w:r>
    </w:p>
    <w:p w14:paraId="24A83FE2" w14:textId="77777777" w:rsidR="00911523" w:rsidRPr="00911523" w:rsidRDefault="00911523">
      <w:pPr>
        <w:numPr>
          <w:ilvl w:val="0"/>
          <w:numId w:val="16"/>
        </w:numPr>
        <w:spacing w:after="0"/>
        <w:jc w:val="both"/>
        <w:rPr>
          <w:rFonts w:ascii="Verdana" w:hAnsi="Verdana"/>
          <w:lang w:val="es-EC"/>
        </w:rPr>
      </w:pPr>
      <w:r w:rsidRPr="00911523">
        <w:rPr>
          <w:rFonts w:ascii="Verdana" w:hAnsi="Verdana"/>
          <w:lang w:val="es-EC"/>
        </w:rPr>
        <w:t>Los eventos relevantes quedarán registrados con fecha, resultado y cuenta asociada.</w:t>
      </w:r>
    </w:p>
    <w:p w14:paraId="65A78E5A" w14:textId="77777777" w:rsidR="00911523" w:rsidRPr="00911523" w:rsidRDefault="00911523">
      <w:pPr>
        <w:numPr>
          <w:ilvl w:val="0"/>
          <w:numId w:val="16"/>
        </w:numPr>
        <w:spacing w:after="0"/>
        <w:jc w:val="both"/>
        <w:rPr>
          <w:rFonts w:ascii="Verdana" w:hAnsi="Verdana"/>
          <w:lang w:val="es-EC"/>
        </w:rPr>
      </w:pPr>
      <w:r w:rsidRPr="00911523">
        <w:rPr>
          <w:rFonts w:ascii="Verdana" w:hAnsi="Verdana"/>
          <w:lang w:val="es-EC"/>
        </w:rPr>
        <w:t>El cierre invalidará la sesión activa y las rutas protegidas exigirán autenticación nuevamente.</w:t>
      </w:r>
    </w:p>
    <w:p w14:paraId="680CF6F2"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46AA37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A0DE83F"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22936E76"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3" w:name="_Toc238901390"/>
      <w:r w:rsidRPr="00CB797D">
        <w:rPr>
          <w:rFonts w:ascii="Verdana" w:hAnsi="Verdana"/>
          <w:color w:val="943634" w:themeColor="accent2" w:themeShade="BF"/>
          <w:sz w:val="28"/>
          <w:szCs w:val="28"/>
          <w:lang w:val="es-EC"/>
        </w:rPr>
        <w:lastRenderedPageBreak/>
        <w:t>PB-10: Aceptar políticas y condiciones de uso</w:t>
      </w:r>
      <w:bookmarkEnd w:id="163"/>
    </w:p>
    <w:p w14:paraId="19243CA5" w14:textId="77777777" w:rsidR="00CB797D" w:rsidRDefault="00911523" w:rsidP="00911523">
      <w:pPr>
        <w:spacing w:after="0"/>
        <w:jc w:val="both"/>
        <w:rPr>
          <w:rFonts w:ascii="Verdana" w:hAnsi="Verdana"/>
          <w:b/>
          <w:lang w:val="es-EC"/>
        </w:rPr>
      </w:pPr>
      <w:r w:rsidRPr="00911523">
        <w:rPr>
          <w:rFonts w:ascii="Verdana" w:hAnsi="Verdana"/>
          <w:b/>
          <w:lang w:val="es-EC"/>
        </w:rPr>
        <w:t>Historia HU-10</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700BFF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CABDFD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8B6C718" w14:textId="77777777" w:rsidR="00911523" w:rsidRPr="00911523" w:rsidRDefault="00911523" w:rsidP="00911523">
            <w:pPr>
              <w:spacing w:line="276" w:lineRule="auto"/>
              <w:jc w:val="both"/>
              <w:rPr>
                <w:rFonts w:ascii="Verdana" w:hAnsi="Verdana"/>
              </w:rPr>
            </w:pPr>
            <w:r w:rsidRPr="00911523">
              <w:rPr>
                <w:rFonts w:ascii="Verdana" w:hAnsi="Verdana"/>
              </w:rPr>
              <w:t xml:space="preserve">Registro y </w:t>
            </w:r>
            <w:proofErr w:type="spellStart"/>
            <w:r w:rsidRPr="00911523">
              <w:rPr>
                <w:rFonts w:ascii="Verdana" w:hAnsi="Verdana"/>
              </w:rPr>
              <w:t>acceso</w:t>
            </w:r>
            <w:proofErr w:type="spellEnd"/>
          </w:p>
        </w:tc>
      </w:tr>
      <w:tr w:rsidR="00911523" w:rsidRPr="00911523" w14:paraId="77AFADE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2D0E47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2DA31A7"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16CFA00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9AE854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73AD379"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363AE29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C12AD18"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aceptar las políticas y condiciones de uso, para conocer y autorizar el tratamiento de mi información.</w:t>
      </w:r>
    </w:p>
    <w:p w14:paraId="4387321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4992A98"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aceptar las políticas y condiciones de uso. La función deberá respetar los permisos, estados y reglas de negocio aplicables, proporcionar retroalimentación comprensible y conservar la trazabilidad necesaria. Su implementación busca conocer y autorizar el tratamiento de mi información.</w:t>
      </w:r>
    </w:p>
    <w:p w14:paraId="7303D053"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45BE873" w14:textId="77777777" w:rsidR="00911523" w:rsidRPr="00911523" w:rsidRDefault="00911523">
      <w:pPr>
        <w:numPr>
          <w:ilvl w:val="0"/>
          <w:numId w:val="17"/>
        </w:numPr>
        <w:spacing w:after="0"/>
        <w:jc w:val="both"/>
        <w:rPr>
          <w:rFonts w:ascii="Verdana" w:hAnsi="Verdana"/>
          <w:lang w:val="es-EC"/>
        </w:rPr>
      </w:pPr>
      <w:r w:rsidRPr="00911523">
        <w:rPr>
          <w:rFonts w:ascii="Verdana" w:hAnsi="Verdana"/>
          <w:lang w:val="es-EC"/>
        </w:rPr>
        <w:t>El sistema validará los datos obligatorios y mostrará mensajes claros ante errores.</w:t>
      </w:r>
    </w:p>
    <w:p w14:paraId="04F17DFD" w14:textId="77777777" w:rsidR="00911523" w:rsidRPr="00911523" w:rsidRDefault="00911523">
      <w:pPr>
        <w:numPr>
          <w:ilvl w:val="0"/>
          <w:numId w:val="17"/>
        </w:numPr>
        <w:spacing w:after="0"/>
        <w:jc w:val="both"/>
        <w:rPr>
          <w:rFonts w:ascii="Verdana" w:hAnsi="Verdana"/>
          <w:lang w:val="es-EC"/>
        </w:rPr>
      </w:pPr>
      <w:r w:rsidRPr="00911523">
        <w:rPr>
          <w:rFonts w:ascii="Verdana" w:hAnsi="Verdana"/>
          <w:lang w:val="es-EC"/>
        </w:rPr>
        <w:t>La operación utilizará controles de autenticación, sesión y protección de datos aplicables.</w:t>
      </w:r>
    </w:p>
    <w:p w14:paraId="3F7B1047" w14:textId="77777777" w:rsidR="00911523" w:rsidRPr="00911523" w:rsidRDefault="00911523">
      <w:pPr>
        <w:numPr>
          <w:ilvl w:val="0"/>
          <w:numId w:val="17"/>
        </w:numPr>
        <w:spacing w:after="0"/>
        <w:jc w:val="both"/>
        <w:rPr>
          <w:rFonts w:ascii="Verdana" w:hAnsi="Verdana"/>
          <w:lang w:val="es-EC"/>
        </w:rPr>
      </w:pPr>
      <w:r w:rsidRPr="00911523">
        <w:rPr>
          <w:rFonts w:ascii="Verdana" w:hAnsi="Verdana"/>
          <w:lang w:val="es-EC"/>
        </w:rPr>
        <w:t>Al completarse la operación, el sistema confirmará el resultado al usuario.</w:t>
      </w:r>
    </w:p>
    <w:p w14:paraId="6F2C4490" w14:textId="77777777" w:rsidR="00911523" w:rsidRPr="00911523" w:rsidRDefault="00911523">
      <w:pPr>
        <w:numPr>
          <w:ilvl w:val="0"/>
          <w:numId w:val="17"/>
        </w:numPr>
        <w:spacing w:after="0"/>
        <w:jc w:val="both"/>
        <w:rPr>
          <w:rFonts w:ascii="Verdana" w:hAnsi="Verdana"/>
          <w:lang w:val="es-EC"/>
        </w:rPr>
      </w:pPr>
      <w:r w:rsidRPr="00911523">
        <w:rPr>
          <w:rFonts w:ascii="Verdana" w:hAnsi="Verdana"/>
          <w:lang w:val="es-EC"/>
        </w:rPr>
        <w:t>Los eventos relevantes quedarán registrados con fecha, resultado y cuenta asociada.</w:t>
      </w:r>
    </w:p>
    <w:p w14:paraId="104F412D" w14:textId="77777777" w:rsidR="00911523" w:rsidRPr="00911523" w:rsidRDefault="00911523">
      <w:pPr>
        <w:numPr>
          <w:ilvl w:val="0"/>
          <w:numId w:val="17"/>
        </w:numPr>
        <w:spacing w:after="0"/>
        <w:jc w:val="both"/>
        <w:rPr>
          <w:rFonts w:ascii="Verdana" w:hAnsi="Verdana"/>
          <w:lang w:val="es-EC"/>
        </w:rPr>
      </w:pPr>
      <w:r w:rsidRPr="00911523">
        <w:rPr>
          <w:rFonts w:ascii="Verdana" w:hAnsi="Verdana"/>
          <w:lang w:val="es-EC"/>
        </w:rPr>
        <w:t>El sistema conservará la versión, fecha y evidencia de aceptación de las políticas.</w:t>
      </w:r>
    </w:p>
    <w:p w14:paraId="4B840E60"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428471A"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83C7C33"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3757C82" w14:textId="524AF505"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164" w:name="_Toc238901391"/>
      <w:r w:rsidRPr="004457B7">
        <w:rPr>
          <w:rFonts w:ascii="Verdana" w:hAnsi="Verdana"/>
          <w:color w:val="943634" w:themeColor="accent2" w:themeShade="BF"/>
          <w:sz w:val="32"/>
          <w:szCs w:val="32"/>
          <w:lang w:val="es-EC"/>
        </w:rPr>
        <w:lastRenderedPageBreak/>
        <w:t>Perfiles y validación</w:t>
      </w:r>
      <w:bookmarkEnd w:id="164"/>
    </w:p>
    <w:p w14:paraId="4D3641BF"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5" w:name="_Toc238901392"/>
      <w:r w:rsidRPr="00CB797D">
        <w:rPr>
          <w:rFonts w:ascii="Verdana" w:hAnsi="Verdana"/>
          <w:color w:val="943634" w:themeColor="accent2" w:themeShade="BF"/>
          <w:sz w:val="28"/>
          <w:szCs w:val="28"/>
          <w:lang w:val="es-EC"/>
        </w:rPr>
        <w:t>PB-11: Consultar y actualizar perfil</w:t>
      </w:r>
      <w:bookmarkEnd w:id="165"/>
    </w:p>
    <w:p w14:paraId="244DC98A" w14:textId="77777777" w:rsidR="00CB797D" w:rsidRDefault="00911523" w:rsidP="00911523">
      <w:pPr>
        <w:spacing w:after="0"/>
        <w:jc w:val="both"/>
        <w:rPr>
          <w:rFonts w:ascii="Verdana" w:hAnsi="Verdana"/>
          <w:b/>
          <w:lang w:val="es-EC"/>
        </w:rPr>
      </w:pPr>
      <w:r w:rsidRPr="00911523">
        <w:rPr>
          <w:rFonts w:ascii="Verdana" w:hAnsi="Verdana"/>
          <w:b/>
          <w:lang w:val="es-EC"/>
        </w:rPr>
        <w:t>Historia HU-11</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AC7BC5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CE669E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E7A742D"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Perfiles</w:t>
            </w:r>
            <w:proofErr w:type="spellEnd"/>
            <w:r w:rsidRPr="00911523">
              <w:rPr>
                <w:rFonts w:ascii="Verdana" w:hAnsi="Verdana"/>
              </w:rPr>
              <w:t xml:space="preserve"> y </w:t>
            </w:r>
            <w:proofErr w:type="spellStart"/>
            <w:r w:rsidRPr="00911523">
              <w:rPr>
                <w:rFonts w:ascii="Verdana" w:hAnsi="Verdana"/>
              </w:rPr>
              <w:t>validación</w:t>
            </w:r>
            <w:proofErr w:type="spellEnd"/>
          </w:p>
        </w:tc>
      </w:tr>
      <w:tr w:rsidR="00911523" w:rsidRPr="00911523" w14:paraId="294208F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B910ED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6F39257"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6D54E93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55DF09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FE4F341"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6D84C73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9DA6A5C"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registrado, </w:t>
      </w:r>
      <w:r w:rsidRPr="00911523">
        <w:rPr>
          <w:rFonts w:ascii="Verdana" w:hAnsi="Verdana"/>
          <w:lang w:val="es-EC"/>
        </w:rPr>
        <w:t>quiero consultar y actualizar mi perfil, para mantener vigente mi información personal y de contacto.</w:t>
      </w:r>
    </w:p>
    <w:p w14:paraId="6B2F10E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07A7703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registrado consultar y actualizar mi perfil. La función deberá respetar los permisos, estados y reglas de negocio aplicables, proporcionar retroalimentación comprensible y conservar la trazabilidad necesaria. Su implementación busca mantener vigente mi información personal y de contacto.</w:t>
      </w:r>
    </w:p>
    <w:p w14:paraId="3D87C35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C5ED680" w14:textId="77777777" w:rsidR="00911523" w:rsidRPr="00911523" w:rsidRDefault="00911523">
      <w:pPr>
        <w:numPr>
          <w:ilvl w:val="0"/>
          <w:numId w:val="18"/>
        </w:numPr>
        <w:spacing w:after="0"/>
        <w:jc w:val="both"/>
        <w:rPr>
          <w:rFonts w:ascii="Verdana" w:hAnsi="Verdana"/>
          <w:lang w:val="es-EC"/>
        </w:rPr>
      </w:pPr>
      <w:r w:rsidRPr="00911523">
        <w:rPr>
          <w:rFonts w:ascii="Verdana" w:hAnsi="Verdana"/>
          <w:lang w:val="es-EC"/>
        </w:rPr>
        <w:t>Solo los usuarios autenticados y autorizados podrán consultar o modificar la información.</w:t>
      </w:r>
    </w:p>
    <w:p w14:paraId="7D57AECF" w14:textId="77777777" w:rsidR="00911523" w:rsidRPr="00911523" w:rsidRDefault="00911523">
      <w:pPr>
        <w:numPr>
          <w:ilvl w:val="0"/>
          <w:numId w:val="18"/>
        </w:numPr>
        <w:spacing w:after="0"/>
        <w:jc w:val="both"/>
        <w:rPr>
          <w:rFonts w:ascii="Verdana" w:hAnsi="Verdana"/>
          <w:lang w:val="es-EC"/>
        </w:rPr>
      </w:pPr>
      <w:r w:rsidRPr="00911523">
        <w:rPr>
          <w:rFonts w:ascii="Verdana" w:hAnsi="Verdana"/>
          <w:lang w:val="es-EC"/>
        </w:rPr>
        <w:t>El sistema validará campos obligatorios, formatos y reglas asociadas al tipo de perfil.</w:t>
      </w:r>
    </w:p>
    <w:p w14:paraId="27DA31E3" w14:textId="77777777" w:rsidR="00911523" w:rsidRPr="00911523" w:rsidRDefault="00911523">
      <w:pPr>
        <w:numPr>
          <w:ilvl w:val="0"/>
          <w:numId w:val="18"/>
        </w:numPr>
        <w:spacing w:after="0"/>
        <w:jc w:val="both"/>
        <w:rPr>
          <w:rFonts w:ascii="Verdana" w:hAnsi="Verdana"/>
          <w:lang w:val="es-EC"/>
        </w:rPr>
      </w:pPr>
      <w:r w:rsidRPr="00911523">
        <w:rPr>
          <w:rFonts w:ascii="Verdana" w:hAnsi="Verdana"/>
          <w:lang w:val="es-EC"/>
        </w:rPr>
        <w:t>Cada cambio o decisión de validación conservará estado, fecha y responsable.</w:t>
      </w:r>
    </w:p>
    <w:p w14:paraId="78B8A083" w14:textId="77777777" w:rsidR="00911523" w:rsidRPr="00911523" w:rsidRDefault="00911523">
      <w:pPr>
        <w:numPr>
          <w:ilvl w:val="0"/>
          <w:numId w:val="18"/>
        </w:numPr>
        <w:spacing w:after="0"/>
        <w:jc w:val="both"/>
        <w:rPr>
          <w:rFonts w:ascii="Verdana" w:hAnsi="Verdana"/>
          <w:lang w:val="es-EC"/>
        </w:rPr>
      </w:pPr>
      <w:r w:rsidRPr="00911523">
        <w:rPr>
          <w:rFonts w:ascii="Verdana" w:hAnsi="Verdana"/>
          <w:lang w:val="es-EC"/>
        </w:rPr>
        <w:t>El usuario recibirá una confirmación clara del resultado y de cualquier acción pendiente.</w:t>
      </w:r>
    </w:p>
    <w:p w14:paraId="5DF2B3A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2E21303"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60026A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7ED83A05"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6" w:name="_Toc238901393"/>
      <w:r w:rsidRPr="00CB797D">
        <w:rPr>
          <w:rFonts w:ascii="Verdana" w:hAnsi="Verdana"/>
          <w:color w:val="943634" w:themeColor="accent2" w:themeShade="BF"/>
          <w:sz w:val="28"/>
          <w:szCs w:val="28"/>
          <w:lang w:val="es-EC"/>
        </w:rPr>
        <w:lastRenderedPageBreak/>
        <w:t>PB-12: Asociar un adulto mayor</w:t>
      </w:r>
      <w:bookmarkEnd w:id="166"/>
    </w:p>
    <w:p w14:paraId="58366787" w14:textId="77777777" w:rsidR="00CB797D" w:rsidRDefault="00911523" w:rsidP="00911523">
      <w:pPr>
        <w:spacing w:after="0"/>
        <w:jc w:val="both"/>
        <w:rPr>
          <w:rFonts w:ascii="Verdana" w:hAnsi="Verdana"/>
          <w:b/>
          <w:lang w:val="es-EC"/>
        </w:rPr>
      </w:pPr>
      <w:r w:rsidRPr="00911523">
        <w:rPr>
          <w:rFonts w:ascii="Verdana" w:hAnsi="Verdana"/>
          <w:b/>
          <w:lang w:val="es-EC"/>
        </w:rPr>
        <w:t>Historia HU-12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E5147F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A299B4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937D774"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Perfiles</w:t>
            </w:r>
            <w:proofErr w:type="spellEnd"/>
            <w:r w:rsidRPr="00911523">
              <w:rPr>
                <w:rFonts w:ascii="Verdana" w:hAnsi="Verdana"/>
              </w:rPr>
              <w:t xml:space="preserve"> y </w:t>
            </w:r>
            <w:proofErr w:type="spellStart"/>
            <w:r w:rsidRPr="00911523">
              <w:rPr>
                <w:rFonts w:ascii="Verdana" w:hAnsi="Verdana"/>
              </w:rPr>
              <w:t>validación</w:t>
            </w:r>
            <w:proofErr w:type="spellEnd"/>
          </w:p>
        </w:tc>
      </w:tr>
      <w:tr w:rsidR="00911523" w:rsidRPr="00911523" w14:paraId="1AFA5E0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F43C6B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62B6CD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7EDA81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1F5ECB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285F3FB"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435583BE"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42ABFB9F"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familiar o cuidador, </w:t>
      </w:r>
      <w:r w:rsidRPr="00911523">
        <w:rPr>
          <w:rFonts w:ascii="Verdana" w:hAnsi="Verdana"/>
          <w:lang w:val="es-EC"/>
        </w:rPr>
        <w:t>quiero asociar a un adulto mayor bajo mi responsabilidad, para gestionar solicitudes de ayuda en su nombre.</w:t>
      </w:r>
    </w:p>
    <w:p w14:paraId="5AE0D64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E8A5C7A"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familiar o cuidador asociar a un adulto mayor bajo mi responsabilidad. La función deberá respetar los permisos, estados y reglas de negocio aplicables, proporcionar retroalimentación comprensible y conservar la trazabilidad necesaria. Su implementación busca gestionar solicitudes de ayuda en su nombre.</w:t>
      </w:r>
    </w:p>
    <w:p w14:paraId="1D0AB4FA"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ECD89A7" w14:textId="77777777" w:rsidR="00911523" w:rsidRPr="00911523" w:rsidRDefault="00911523">
      <w:pPr>
        <w:numPr>
          <w:ilvl w:val="0"/>
          <w:numId w:val="19"/>
        </w:numPr>
        <w:spacing w:after="0"/>
        <w:jc w:val="both"/>
        <w:rPr>
          <w:rFonts w:ascii="Verdana" w:hAnsi="Verdana"/>
          <w:lang w:val="es-EC"/>
        </w:rPr>
      </w:pPr>
      <w:r w:rsidRPr="00911523">
        <w:rPr>
          <w:rFonts w:ascii="Verdana" w:hAnsi="Verdana"/>
          <w:lang w:val="es-EC"/>
        </w:rPr>
        <w:t>Solo los usuarios autenticados y autorizados podrán consultar o modificar la información.</w:t>
      </w:r>
    </w:p>
    <w:p w14:paraId="6E26934C" w14:textId="77777777" w:rsidR="00911523" w:rsidRPr="00911523" w:rsidRDefault="00911523">
      <w:pPr>
        <w:numPr>
          <w:ilvl w:val="0"/>
          <w:numId w:val="19"/>
        </w:numPr>
        <w:spacing w:after="0"/>
        <w:jc w:val="both"/>
        <w:rPr>
          <w:rFonts w:ascii="Verdana" w:hAnsi="Verdana"/>
          <w:lang w:val="es-EC"/>
        </w:rPr>
      </w:pPr>
      <w:r w:rsidRPr="00911523">
        <w:rPr>
          <w:rFonts w:ascii="Verdana" w:hAnsi="Verdana"/>
          <w:lang w:val="es-EC"/>
        </w:rPr>
        <w:t>El sistema validará campos obligatorios, formatos y reglas asociadas al tipo de perfil.</w:t>
      </w:r>
    </w:p>
    <w:p w14:paraId="58EDBD53" w14:textId="77777777" w:rsidR="00911523" w:rsidRPr="00911523" w:rsidRDefault="00911523">
      <w:pPr>
        <w:numPr>
          <w:ilvl w:val="0"/>
          <w:numId w:val="19"/>
        </w:numPr>
        <w:spacing w:after="0"/>
        <w:jc w:val="both"/>
        <w:rPr>
          <w:rFonts w:ascii="Verdana" w:hAnsi="Verdana"/>
          <w:lang w:val="es-EC"/>
        </w:rPr>
      </w:pPr>
      <w:r w:rsidRPr="00911523">
        <w:rPr>
          <w:rFonts w:ascii="Verdana" w:hAnsi="Verdana"/>
          <w:lang w:val="es-EC"/>
        </w:rPr>
        <w:t>Cada cambio o decisión de validación conservará estado, fecha y responsable.</w:t>
      </w:r>
    </w:p>
    <w:p w14:paraId="3384F697" w14:textId="77777777" w:rsidR="00911523" w:rsidRPr="00911523" w:rsidRDefault="00911523">
      <w:pPr>
        <w:numPr>
          <w:ilvl w:val="0"/>
          <w:numId w:val="19"/>
        </w:numPr>
        <w:spacing w:after="0"/>
        <w:jc w:val="both"/>
        <w:rPr>
          <w:rFonts w:ascii="Verdana" w:hAnsi="Verdana"/>
          <w:lang w:val="es-EC"/>
        </w:rPr>
      </w:pPr>
      <w:r w:rsidRPr="00911523">
        <w:rPr>
          <w:rFonts w:ascii="Verdana" w:hAnsi="Verdana"/>
          <w:lang w:val="es-EC"/>
        </w:rPr>
        <w:t>El usuario recibirá una confirmación clara del resultado y de cualquier acción pendiente.</w:t>
      </w:r>
    </w:p>
    <w:p w14:paraId="0EF4C5BE" w14:textId="77777777" w:rsidR="00911523" w:rsidRPr="00911523" w:rsidRDefault="00911523">
      <w:pPr>
        <w:numPr>
          <w:ilvl w:val="0"/>
          <w:numId w:val="19"/>
        </w:numPr>
        <w:spacing w:after="0"/>
        <w:jc w:val="both"/>
        <w:rPr>
          <w:rFonts w:ascii="Verdana" w:hAnsi="Verdana"/>
          <w:lang w:val="es-EC"/>
        </w:rPr>
      </w:pPr>
      <w:r w:rsidRPr="00911523">
        <w:rPr>
          <w:rFonts w:ascii="Verdana" w:hAnsi="Verdana"/>
          <w:lang w:val="es-EC"/>
        </w:rPr>
        <w:t>La asociación exigirá evidencia o autorización válida antes de permitir actuar en nombre del adulto mayor.</w:t>
      </w:r>
    </w:p>
    <w:p w14:paraId="5F52B70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0345744C"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A8B43C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BB3FDAA"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7" w:name="_Toc238901394"/>
      <w:r w:rsidRPr="00CB797D">
        <w:rPr>
          <w:rFonts w:ascii="Verdana" w:hAnsi="Verdana"/>
          <w:color w:val="943634" w:themeColor="accent2" w:themeShade="BF"/>
          <w:sz w:val="28"/>
          <w:szCs w:val="28"/>
          <w:lang w:val="es-EC"/>
        </w:rPr>
        <w:lastRenderedPageBreak/>
        <w:t>PB-13: Configurar perfil de voluntariado</w:t>
      </w:r>
      <w:bookmarkEnd w:id="167"/>
    </w:p>
    <w:p w14:paraId="7918F10D" w14:textId="77777777" w:rsidR="00CB797D" w:rsidRDefault="00911523" w:rsidP="00911523">
      <w:pPr>
        <w:spacing w:after="0"/>
        <w:jc w:val="both"/>
        <w:rPr>
          <w:rFonts w:ascii="Verdana" w:hAnsi="Verdana"/>
          <w:b/>
          <w:lang w:val="es-EC"/>
        </w:rPr>
      </w:pPr>
      <w:r w:rsidRPr="00911523">
        <w:rPr>
          <w:rFonts w:ascii="Verdana" w:hAnsi="Verdana"/>
          <w:b/>
          <w:lang w:val="es-EC"/>
        </w:rPr>
        <w:t>Historia HU-13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1772FA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E3762D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DD7F8F9"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Perfiles</w:t>
            </w:r>
            <w:proofErr w:type="spellEnd"/>
            <w:r w:rsidRPr="00911523">
              <w:rPr>
                <w:rFonts w:ascii="Verdana" w:hAnsi="Verdana"/>
              </w:rPr>
              <w:t xml:space="preserve"> y </w:t>
            </w:r>
            <w:proofErr w:type="spellStart"/>
            <w:r w:rsidRPr="00911523">
              <w:rPr>
                <w:rFonts w:ascii="Verdana" w:hAnsi="Verdana"/>
              </w:rPr>
              <w:t>validación</w:t>
            </w:r>
            <w:proofErr w:type="spellEnd"/>
          </w:p>
        </w:tc>
      </w:tr>
      <w:tr w:rsidR="00911523" w:rsidRPr="00911523" w14:paraId="78B6E49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46B6F7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8A0B7C5"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30A91AF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B6C87D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DA511D0"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627BB39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EA4B2F8"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registrar mi disponibilidad, zonas y tipos de ayuda, para recibir oportunidades compatibles con mi capacidad de colaboración.</w:t>
      </w:r>
    </w:p>
    <w:p w14:paraId="4F72A02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B76934A"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registrar mi disponibilidad, zonas y tipos de ayuda. La función deberá respetar los permisos, estados y reglas de negocio aplicables, proporcionar retroalimentación comprensible y conservar la trazabilidad necesaria. Su implementación busca recibir oportunidades compatibles con mi capacidad de colaboración.</w:t>
      </w:r>
    </w:p>
    <w:p w14:paraId="0EFD74A6"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C70B409" w14:textId="77777777" w:rsidR="00911523" w:rsidRPr="00911523" w:rsidRDefault="00911523">
      <w:pPr>
        <w:numPr>
          <w:ilvl w:val="0"/>
          <w:numId w:val="20"/>
        </w:numPr>
        <w:spacing w:after="0"/>
        <w:jc w:val="both"/>
        <w:rPr>
          <w:rFonts w:ascii="Verdana" w:hAnsi="Verdana"/>
          <w:lang w:val="es-EC"/>
        </w:rPr>
      </w:pPr>
      <w:r w:rsidRPr="00911523">
        <w:rPr>
          <w:rFonts w:ascii="Verdana" w:hAnsi="Verdana"/>
          <w:lang w:val="es-EC"/>
        </w:rPr>
        <w:t>Solo los usuarios autenticados y autorizados podrán consultar o modificar la información.</w:t>
      </w:r>
    </w:p>
    <w:p w14:paraId="7AB78BCB" w14:textId="77777777" w:rsidR="00911523" w:rsidRPr="00911523" w:rsidRDefault="00911523">
      <w:pPr>
        <w:numPr>
          <w:ilvl w:val="0"/>
          <w:numId w:val="20"/>
        </w:numPr>
        <w:spacing w:after="0"/>
        <w:jc w:val="both"/>
        <w:rPr>
          <w:rFonts w:ascii="Verdana" w:hAnsi="Verdana"/>
          <w:lang w:val="es-EC"/>
        </w:rPr>
      </w:pPr>
      <w:r w:rsidRPr="00911523">
        <w:rPr>
          <w:rFonts w:ascii="Verdana" w:hAnsi="Verdana"/>
          <w:lang w:val="es-EC"/>
        </w:rPr>
        <w:t>El sistema validará campos obligatorios, formatos y reglas asociadas al tipo de perfil.</w:t>
      </w:r>
    </w:p>
    <w:p w14:paraId="6E7AD25F" w14:textId="77777777" w:rsidR="00911523" w:rsidRPr="00911523" w:rsidRDefault="00911523">
      <w:pPr>
        <w:numPr>
          <w:ilvl w:val="0"/>
          <w:numId w:val="20"/>
        </w:numPr>
        <w:spacing w:after="0"/>
        <w:jc w:val="both"/>
        <w:rPr>
          <w:rFonts w:ascii="Verdana" w:hAnsi="Verdana"/>
          <w:lang w:val="es-EC"/>
        </w:rPr>
      </w:pPr>
      <w:r w:rsidRPr="00911523">
        <w:rPr>
          <w:rFonts w:ascii="Verdana" w:hAnsi="Verdana"/>
          <w:lang w:val="es-EC"/>
        </w:rPr>
        <w:t>Cada cambio o decisión de validación conservará estado, fecha y responsable.</w:t>
      </w:r>
    </w:p>
    <w:p w14:paraId="78E56871" w14:textId="77777777" w:rsidR="00911523" w:rsidRPr="00911523" w:rsidRDefault="00911523">
      <w:pPr>
        <w:numPr>
          <w:ilvl w:val="0"/>
          <w:numId w:val="20"/>
        </w:numPr>
        <w:spacing w:after="0"/>
        <w:jc w:val="both"/>
        <w:rPr>
          <w:rFonts w:ascii="Verdana" w:hAnsi="Verdana"/>
          <w:lang w:val="es-EC"/>
        </w:rPr>
      </w:pPr>
      <w:r w:rsidRPr="00911523">
        <w:rPr>
          <w:rFonts w:ascii="Verdana" w:hAnsi="Verdana"/>
          <w:lang w:val="es-EC"/>
        </w:rPr>
        <w:t>El usuario recibirá una confirmación clara del resultado y de cualquier acción pendiente.</w:t>
      </w:r>
    </w:p>
    <w:p w14:paraId="13E4A07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4ED31AD"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A978D04"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309C420"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8" w:name="_Toc238901395"/>
      <w:r w:rsidRPr="00CB797D">
        <w:rPr>
          <w:rFonts w:ascii="Verdana" w:hAnsi="Verdana"/>
          <w:color w:val="943634" w:themeColor="accent2" w:themeShade="BF"/>
          <w:sz w:val="28"/>
          <w:szCs w:val="28"/>
          <w:lang w:val="es-EC"/>
        </w:rPr>
        <w:lastRenderedPageBreak/>
        <w:t>PB-14: Validar nuevos participantes</w:t>
      </w:r>
      <w:bookmarkEnd w:id="168"/>
    </w:p>
    <w:p w14:paraId="35856274" w14:textId="77777777" w:rsidR="00CB797D" w:rsidRDefault="00911523" w:rsidP="00911523">
      <w:pPr>
        <w:spacing w:after="0"/>
        <w:jc w:val="both"/>
        <w:rPr>
          <w:rFonts w:ascii="Verdana" w:hAnsi="Verdana"/>
          <w:b/>
          <w:lang w:val="es-EC"/>
        </w:rPr>
      </w:pPr>
      <w:r w:rsidRPr="00911523">
        <w:rPr>
          <w:rFonts w:ascii="Verdana" w:hAnsi="Verdana"/>
          <w:b/>
          <w:lang w:val="es-EC"/>
        </w:rPr>
        <w:t>Historia HU-14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5AA249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B0CBBF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294E88D"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Perfiles</w:t>
            </w:r>
            <w:proofErr w:type="spellEnd"/>
            <w:r w:rsidRPr="00911523">
              <w:rPr>
                <w:rFonts w:ascii="Verdana" w:hAnsi="Verdana"/>
              </w:rPr>
              <w:t xml:space="preserve"> y </w:t>
            </w:r>
            <w:proofErr w:type="spellStart"/>
            <w:r w:rsidRPr="00911523">
              <w:rPr>
                <w:rFonts w:ascii="Verdana" w:hAnsi="Verdana"/>
              </w:rPr>
              <w:t>validación</w:t>
            </w:r>
            <w:proofErr w:type="spellEnd"/>
          </w:p>
        </w:tc>
      </w:tr>
      <w:tr w:rsidR="00911523" w:rsidRPr="00911523" w14:paraId="6EC4684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B49A31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303AB02"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C73A10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FE0819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2D97BEA"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AF5DF1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57C42C2"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moderador, </w:t>
      </w:r>
      <w:r w:rsidRPr="00911523">
        <w:rPr>
          <w:rFonts w:ascii="Verdana" w:hAnsi="Verdana"/>
          <w:lang w:val="es-EC"/>
        </w:rPr>
        <w:t>quiero revisar la información de los nuevos participantes, para aprobar, observar o rechazar su registro según las políticas establecidas.</w:t>
      </w:r>
    </w:p>
    <w:p w14:paraId="5B19D84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098BFB49"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moderador revisar la información de los nuevos participantes. La función deberá respetar los permisos, estados y reglas de negocio aplicables, proporcionar retroalimentación comprensible y conservar la trazabilidad necesaria. Su implementación busca aprobar, observar o rechazar su registro según las políticas establecidas.</w:t>
      </w:r>
    </w:p>
    <w:p w14:paraId="5A33D5EB"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1A26D45" w14:textId="77777777" w:rsidR="00911523" w:rsidRPr="00911523" w:rsidRDefault="00911523">
      <w:pPr>
        <w:numPr>
          <w:ilvl w:val="0"/>
          <w:numId w:val="21"/>
        </w:numPr>
        <w:spacing w:after="0"/>
        <w:jc w:val="both"/>
        <w:rPr>
          <w:rFonts w:ascii="Verdana" w:hAnsi="Verdana"/>
          <w:lang w:val="es-EC"/>
        </w:rPr>
      </w:pPr>
      <w:r w:rsidRPr="00911523">
        <w:rPr>
          <w:rFonts w:ascii="Verdana" w:hAnsi="Verdana"/>
          <w:lang w:val="es-EC"/>
        </w:rPr>
        <w:t>Solo los usuarios autenticados y autorizados podrán consultar o modificar la información.</w:t>
      </w:r>
    </w:p>
    <w:p w14:paraId="1F469BD4" w14:textId="77777777" w:rsidR="00911523" w:rsidRPr="00911523" w:rsidRDefault="00911523">
      <w:pPr>
        <w:numPr>
          <w:ilvl w:val="0"/>
          <w:numId w:val="21"/>
        </w:numPr>
        <w:spacing w:after="0"/>
        <w:jc w:val="both"/>
        <w:rPr>
          <w:rFonts w:ascii="Verdana" w:hAnsi="Verdana"/>
          <w:lang w:val="es-EC"/>
        </w:rPr>
      </w:pPr>
      <w:r w:rsidRPr="00911523">
        <w:rPr>
          <w:rFonts w:ascii="Verdana" w:hAnsi="Verdana"/>
          <w:lang w:val="es-EC"/>
        </w:rPr>
        <w:t>El sistema validará campos obligatorios, formatos y reglas asociadas al tipo de perfil.</w:t>
      </w:r>
    </w:p>
    <w:p w14:paraId="72D4CA7C" w14:textId="77777777" w:rsidR="00911523" w:rsidRPr="00911523" w:rsidRDefault="00911523">
      <w:pPr>
        <w:numPr>
          <w:ilvl w:val="0"/>
          <w:numId w:val="21"/>
        </w:numPr>
        <w:spacing w:after="0"/>
        <w:jc w:val="both"/>
        <w:rPr>
          <w:rFonts w:ascii="Verdana" w:hAnsi="Verdana"/>
          <w:lang w:val="es-EC"/>
        </w:rPr>
      </w:pPr>
      <w:r w:rsidRPr="00911523">
        <w:rPr>
          <w:rFonts w:ascii="Verdana" w:hAnsi="Verdana"/>
          <w:lang w:val="es-EC"/>
        </w:rPr>
        <w:t>Cada cambio o decisión de validación conservará estado, fecha y responsable.</w:t>
      </w:r>
    </w:p>
    <w:p w14:paraId="6868F945" w14:textId="77777777" w:rsidR="00911523" w:rsidRPr="00911523" w:rsidRDefault="00911523">
      <w:pPr>
        <w:numPr>
          <w:ilvl w:val="0"/>
          <w:numId w:val="21"/>
        </w:numPr>
        <w:spacing w:after="0"/>
        <w:jc w:val="both"/>
        <w:rPr>
          <w:rFonts w:ascii="Verdana" w:hAnsi="Verdana"/>
          <w:lang w:val="es-EC"/>
        </w:rPr>
      </w:pPr>
      <w:r w:rsidRPr="00911523">
        <w:rPr>
          <w:rFonts w:ascii="Verdana" w:hAnsi="Verdana"/>
          <w:lang w:val="es-EC"/>
        </w:rPr>
        <w:t>El usuario recibirá una confirmación clara del resultado y de cualquier acción pendiente.</w:t>
      </w:r>
    </w:p>
    <w:p w14:paraId="1E2FC095" w14:textId="77777777" w:rsidR="00911523" w:rsidRPr="00911523" w:rsidRDefault="00911523">
      <w:pPr>
        <w:numPr>
          <w:ilvl w:val="0"/>
          <w:numId w:val="21"/>
        </w:numPr>
        <w:spacing w:after="0"/>
        <w:jc w:val="both"/>
        <w:rPr>
          <w:rFonts w:ascii="Verdana" w:hAnsi="Verdana"/>
          <w:lang w:val="es-EC"/>
        </w:rPr>
      </w:pPr>
      <w:r w:rsidRPr="00911523">
        <w:rPr>
          <w:rFonts w:ascii="Verdana" w:hAnsi="Verdana"/>
          <w:lang w:val="es-EC"/>
        </w:rPr>
        <w:t>El moderador deberá registrar una justificación al observar o rechazar un registro.</w:t>
      </w:r>
    </w:p>
    <w:p w14:paraId="28FBD8E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60BD591B"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B104151"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9A69878"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69" w:name="_Toc238901396"/>
      <w:r w:rsidRPr="00CB797D">
        <w:rPr>
          <w:rFonts w:ascii="Verdana" w:hAnsi="Verdana"/>
          <w:color w:val="943634" w:themeColor="accent2" w:themeShade="BF"/>
          <w:sz w:val="28"/>
          <w:szCs w:val="28"/>
          <w:lang w:val="es-EC"/>
        </w:rPr>
        <w:lastRenderedPageBreak/>
        <w:t>PB-15: Consultar estado de validación</w:t>
      </w:r>
      <w:bookmarkEnd w:id="169"/>
    </w:p>
    <w:p w14:paraId="2E168ED3" w14:textId="77777777" w:rsidR="00CB797D" w:rsidRDefault="00911523" w:rsidP="00911523">
      <w:pPr>
        <w:spacing w:after="0"/>
        <w:jc w:val="both"/>
        <w:rPr>
          <w:rFonts w:ascii="Verdana" w:hAnsi="Verdana"/>
          <w:b/>
          <w:lang w:val="es-EC"/>
        </w:rPr>
      </w:pPr>
      <w:r w:rsidRPr="00911523">
        <w:rPr>
          <w:rFonts w:ascii="Verdana" w:hAnsi="Verdana"/>
          <w:b/>
          <w:lang w:val="es-EC"/>
        </w:rPr>
        <w:t>Historia HU-15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4D56B5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FA9F2E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5D7DA11"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Perfiles</w:t>
            </w:r>
            <w:proofErr w:type="spellEnd"/>
            <w:r w:rsidRPr="00911523">
              <w:rPr>
                <w:rFonts w:ascii="Verdana" w:hAnsi="Verdana"/>
              </w:rPr>
              <w:t xml:space="preserve"> y </w:t>
            </w:r>
            <w:proofErr w:type="spellStart"/>
            <w:r w:rsidRPr="00911523">
              <w:rPr>
                <w:rFonts w:ascii="Verdana" w:hAnsi="Verdana"/>
              </w:rPr>
              <w:t>validación</w:t>
            </w:r>
            <w:proofErr w:type="spellEnd"/>
          </w:p>
        </w:tc>
      </w:tr>
      <w:tr w:rsidR="00911523" w:rsidRPr="00911523" w14:paraId="5ABD9AD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A84703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5D1552E"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DF6C49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6E99E0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B60DC78"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4EE04B9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DBFBF70"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conocer el estado de validación de mi cuenta, para saber si puedo utilizar las funciones de la plataforma o si debo completar información.</w:t>
      </w:r>
    </w:p>
    <w:p w14:paraId="101FE34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25F38D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conocer el estado de validación de mi cuenta. La función deberá respetar los permisos, estados y reglas de negocio aplicables, proporcionar retroalimentación comprensible y conservar la trazabilidad necesaria. Su implementación busca saber si puedo utilizar las funciones de la plataforma o si debo completar información.</w:t>
      </w:r>
    </w:p>
    <w:p w14:paraId="0A1386D7"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A28A293" w14:textId="77777777" w:rsidR="00911523" w:rsidRPr="00911523" w:rsidRDefault="00911523">
      <w:pPr>
        <w:numPr>
          <w:ilvl w:val="0"/>
          <w:numId w:val="22"/>
        </w:numPr>
        <w:spacing w:after="0"/>
        <w:jc w:val="both"/>
        <w:rPr>
          <w:rFonts w:ascii="Verdana" w:hAnsi="Verdana"/>
          <w:lang w:val="es-EC"/>
        </w:rPr>
      </w:pPr>
      <w:r w:rsidRPr="00911523">
        <w:rPr>
          <w:rFonts w:ascii="Verdana" w:hAnsi="Verdana"/>
          <w:lang w:val="es-EC"/>
        </w:rPr>
        <w:t>Solo los usuarios autenticados y autorizados podrán consultar o modificar la información.</w:t>
      </w:r>
    </w:p>
    <w:p w14:paraId="73F1AB47" w14:textId="77777777" w:rsidR="00911523" w:rsidRPr="00911523" w:rsidRDefault="00911523">
      <w:pPr>
        <w:numPr>
          <w:ilvl w:val="0"/>
          <w:numId w:val="22"/>
        </w:numPr>
        <w:spacing w:after="0"/>
        <w:jc w:val="both"/>
        <w:rPr>
          <w:rFonts w:ascii="Verdana" w:hAnsi="Verdana"/>
          <w:lang w:val="es-EC"/>
        </w:rPr>
      </w:pPr>
      <w:r w:rsidRPr="00911523">
        <w:rPr>
          <w:rFonts w:ascii="Verdana" w:hAnsi="Verdana"/>
          <w:lang w:val="es-EC"/>
        </w:rPr>
        <w:t>El sistema validará campos obligatorios, formatos y reglas asociadas al tipo de perfil.</w:t>
      </w:r>
    </w:p>
    <w:p w14:paraId="1944C6BF" w14:textId="77777777" w:rsidR="00911523" w:rsidRPr="00911523" w:rsidRDefault="00911523">
      <w:pPr>
        <w:numPr>
          <w:ilvl w:val="0"/>
          <w:numId w:val="22"/>
        </w:numPr>
        <w:spacing w:after="0"/>
        <w:jc w:val="both"/>
        <w:rPr>
          <w:rFonts w:ascii="Verdana" w:hAnsi="Verdana"/>
          <w:lang w:val="es-EC"/>
        </w:rPr>
      </w:pPr>
      <w:r w:rsidRPr="00911523">
        <w:rPr>
          <w:rFonts w:ascii="Verdana" w:hAnsi="Verdana"/>
          <w:lang w:val="es-EC"/>
        </w:rPr>
        <w:t>Cada cambio o decisión de validación conservará estado, fecha y responsable.</w:t>
      </w:r>
    </w:p>
    <w:p w14:paraId="7E893BEA" w14:textId="77777777" w:rsidR="00911523" w:rsidRPr="00911523" w:rsidRDefault="00911523">
      <w:pPr>
        <w:numPr>
          <w:ilvl w:val="0"/>
          <w:numId w:val="22"/>
        </w:numPr>
        <w:spacing w:after="0"/>
        <w:jc w:val="both"/>
        <w:rPr>
          <w:rFonts w:ascii="Verdana" w:hAnsi="Verdana"/>
          <w:lang w:val="es-EC"/>
        </w:rPr>
      </w:pPr>
      <w:r w:rsidRPr="00911523">
        <w:rPr>
          <w:rFonts w:ascii="Verdana" w:hAnsi="Verdana"/>
          <w:lang w:val="es-EC"/>
        </w:rPr>
        <w:t>El usuario recibirá una confirmación clara del resultado y de cualquier acción pendiente.</w:t>
      </w:r>
    </w:p>
    <w:p w14:paraId="71CC787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C37569C"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2027A9D"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42687A4" w14:textId="3C01D304" w:rsidR="00911523" w:rsidRPr="00CB797D" w:rsidRDefault="00911523" w:rsidP="00CB797D">
      <w:pPr>
        <w:pStyle w:val="Ttulo1"/>
        <w:spacing w:before="120" w:after="120"/>
        <w:rPr>
          <w:rFonts w:ascii="Verdana" w:hAnsi="Verdana"/>
          <w:color w:val="943634" w:themeColor="accent2" w:themeShade="BF"/>
          <w:lang w:val="es-EC"/>
        </w:rPr>
      </w:pPr>
      <w:bookmarkStart w:id="170" w:name="_Toc238901397"/>
      <w:r w:rsidRPr="00CB797D">
        <w:rPr>
          <w:rFonts w:ascii="Verdana" w:hAnsi="Verdana"/>
          <w:color w:val="943634" w:themeColor="accent2" w:themeShade="BF"/>
          <w:lang w:val="es-EC"/>
        </w:rPr>
        <w:lastRenderedPageBreak/>
        <w:t>Solicitudes de ayuda</w:t>
      </w:r>
      <w:bookmarkEnd w:id="170"/>
    </w:p>
    <w:p w14:paraId="452E77A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1" w:name="_Toc238901398"/>
      <w:r w:rsidRPr="00CB797D">
        <w:rPr>
          <w:rFonts w:ascii="Verdana" w:hAnsi="Verdana"/>
          <w:color w:val="943634" w:themeColor="accent2" w:themeShade="BF"/>
          <w:sz w:val="28"/>
          <w:szCs w:val="28"/>
          <w:lang w:val="es-EC"/>
        </w:rPr>
        <w:t>PB-16: Registrar solicitud de ayuda</w:t>
      </w:r>
      <w:bookmarkEnd w:id="171"/>
    </w:p>
    <w:p w14:paraId="6C744B1F" w14:textId="77777777" w:rsidR="00CB797D" w:rsidRDefault="00911523" w:rsidP="00911523">
      <w:pPr>
        <w:spacing w:after="0"/>
        <w:jc w:val="both"/>
        <w:rPr>
          <w:rFonts w:ascii="Verdana" w:hAnsi="Verdana"/>
          <w:b/>
          <w:lang w:val="es-EC"/>
        </w:rPr>
      </w:pPr>
      <w:r w:rsidRPr="00911523">
        <w:rPr>
          <w:rFonts w:ascii="Verdana" w:hAnsi="Verdana"/>
          <w:b/>
          <w:lang w:val="es-EC"/>
        </w:rPr>
        <w:t>Historia HU-16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AD36F9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9BF6D4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FD00818"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61AEC15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C6DAD4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69D756E"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E1CFB9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83D2D2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DF9401A"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48ED8B8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C0E9D8C"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adulto mayor, </w:t>
      </w:r>
      <w:r w:rsidRPr="00911523">
        <w:rPr>
          <w:rFonts w:ascii="Verdana" w:hAnsi="Verdana"/>
          <w:lang w:val="es-EC"/>
        </w:rPr>
        <w:t>quiero registrar una solicitud de ayuda, para recibir acompañamiento en una actividad cotidiana.</w:t>
      </w:r>
    </w:p>
    <w:p w14:paraId="37BEE61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18DDF37"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adulto mayor registrar una solicitud de ayuda. La función deberá respetar los permisos, estados y reglas de negocio aplicables, proporcionar retroalimentación comprensible y conservar la trazabilidad necesaria. Su implementación busca recibir acompañamiento en una actividad cotidiana.</w:t>
      </w:r>
    </w:p>
    <w:p w14:paraId="2AB9192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1A077ECF" w14:textId="77777777" w:rsidR="00911523" w:rsidRPr="00911523" w:rsidRDefault="00911523">
      <w:pPr>
        <w:numPr>
          <w:ilvl w:val="0"/>
          <w:numId w:val="23"/>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2C988C2A" w14:textId="77777777" w:rsidR="00911523" w:rsidRPr="00911523" w:rsidRDefault="00911523">
      <w:pPr>
        <w:numPr>
          <w:ilvl w:val="0"/>
          <w:numId w:val="23"/>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7345ED3D" w14:textId="77777777" w:rsidR="00911523" w:rsidRPr="00911523" w:rsidRDefault="00911523">
      <w:pPr>
        <w:numPr>
          <w:ilvl w:val="0"/>
          <w:numId w:val="23"/>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5CAB3006" w14:textId="77777777" w:rsidR="00911523" w:rsidRPr="00911523" w:rsidRDefault="00911523">
      <w:pPr>
        <w:numPr>
          <w:ilvl w:val="0"/>
          <w:numId w:val="23"/>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2E5E418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105A339"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053BC3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27686339"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2" w:name="_Toc238901399"/>
      <w:r w:rsidRPr="00CB797D">
        <w:rPr>
          <w:rFonts w:ascii="Verdana" w:hAnsi="Verdana"/>
          <w:color w:val="943634" w:themeColor="accent2" w:themeShade="BF"/>
          <w:sz w:val="28"/>
          <w:szCs w:val="28"/>
          <w:lang w:val="es-EC"/>
        </w:rPr>
        <w:lastRenderedPageBreak/>
        <w:t>PB-17: Registrar solicitud en representación</w:t>
      </w:r>
      <w:bookmarkEnd w:id="172"/>
    </w:p>
    <w:p w14:paraId="0559D0C6" w14:textId="77777777" w:rsidR="00CB797D" w:rsidRDefault="00911523" w:rsidP="00911523">
      <w:pPr>
        <w:spacing w:after="0"/>
        <w:jc w:val="both"/>
        <w:rPr>
          <w:rFonts w:ascii="Verdana" w:hAnsi="Verdana"/>
          <w:b/>
          <w:lang w:val="es-EC"/>
        </w:rPr>
      </w:pPr>
      <w:r w:rsidRPr="00911523">
        <w:rPr>
          <w:rFonts w:ascii="Verdana" w:hAnsi="Verdana"/>
          <w:b/>
          <w:lang w:val="es-EC"/>
        </w:rPr>
        <w:t>Historia HU-17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FBFFB3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9F7B60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F0EA440"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4B82F24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314A61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A34ED5E"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BF6234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995AAC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DC50FA5"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7CB3474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4C1963B"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familiar o cuidador, </w:t>
      </w:r>
      <w:r w:rsidRPr="00911523">
        <w:rPr>
          <w:rFonts w:ascii="Verdana" w:hAnsi="Verdana"/>
          <w:lang w:val="es-EC"/>
        </w:rPr>
        <w:t>quiero registrar una solicitud en nombre de un adulto mayor autorizado, para ayudarlo cuando no pueda utilizar directamente la plataforma.</w:t>
      </w:r>
    </w:p>
    <w:p w14:paraId="11AD149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7FC1024"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familiar o cuidador registrar una solicitud en nombre de un adulto mayor autorizado. La función deberá respetar los permisos, estados y reglas de negocio aplicables, proporcionar retroalimentación comprensible y conservar la trazabilidad necesaria. Su implementación busca ayudarlo cuando no pueda utilizar directamente la plataforma.</w:t>
      </w:r>
    </w:p>
    <w:p w14:paraId="5C0417C2"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4104FC9" w14:textId="77777777" w:rsidR="00911523" w:rsidRPr="00911523" w:rsidRDefault="00911523">
      <w:pPr>
        <w:numPr>
          <w:ilvl w:val="0"/>
          <w:numId w:val="24"/>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20D1917C" w14:textId="77777777" w:rsidR="00911523" w:rsidRPr="00911523" w:rsidRDefault="00911523">
      <w:pPr>
        <w:numPr>
          <w:ilvl w:val="0"/>
          <w:numId w:val="24"/>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22C7161E" w14:textId="77777777" w:rsidR="00911523" w:rsidRPr="00911523" w:rsidRDefault="00911523">
      <w:pPr>
        <w:numPr>
          <w:ilvl w:val="0"/>
          <w:numId w:val="24"/>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4AA84F18" w14:textId="77777777" w:rsidR="00911523" w:rsidRPr="00911523" w:rsidRDefault="00911523">
      <w:pPr>
        <w:numPr>
          <w:ilvl w:val="0"/>
          <w:numId w:val="24"/>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35EF2F8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3FEFF6C"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899A09C"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8B35A5D"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3" w:name="_Toc238901400"/>
      <w:r w:rsidRPr="00CB797D">
        <w:rPr>
          <w:rFonts w:ascii="Verdana" w:hAnsi="Verdana"/>
          <w:color w:val="943634" w:themeColor="accent2" w:themeShade="BF"/>
          <w:sz w:val="28"/>
          <w:szCs w:val="28"/>
          <w:lang w:val="es-EC"/>
        </w:rPr>
        <w:lastRenderedPageBreak/>
        <w:t>PB-18: Detallar una solicitud</w:t>
      </w:r>
      <w:bookmarkEnd w:id="173"/>
    </w:p>
    <w:p w14:paraId="27ABFE76" w14:textId="77777777" w:rsidR="00CB797D" w:rsidRDefault="00911523" w:rsidP="00911523">
      <w:pPr>
        <w:spacing w:after="0"/>
        <w:jc w:val="both"/>
        <w:rPr>
          <w:rFonts w:ascii="Verdana" w:hAnsi="Verdana"/>
          <w:b/>
          <w:lang w:val="es-EC"/>
        </w:rPr>
      </w:pPr>
      <w:r w:rsidRPr="00911523">
        <w:rPr>
          <w:rFonts w:ascii="Verdana" w:hAnsi="Verdana"/>
          <w:b/>
          <w:lang w:val="es-EC"/>
        </w:rPr>
        <w:t>Historia HU-18</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0CA39E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EA980F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7C4B7C1"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5FF5AD4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91C6E7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2C6CEBB"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517F118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F066D3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498B5B0"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12D14EA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2C31CE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indicar el tipo de ayuda, descripción, fecha, horario y ubicación aproximada, para comunicar claramente mi necesidad.</w:t>
      </w:r>
    </w:p>
    <w:p w14:paraId="1237D722"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0344DC58"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solicitante indicar el tipo de ayuda, descripción, fecha, horario y ubicación aproximada.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comunicar</w:t>
      </w:r>
      <w:proofErr w:type="spellEnd"/>
      <w:r w:rsidRPr="00911523">
        <w:rPr>
          <w:rFonts w:ascii="Verdana" w:hAnsi="Verdana"/>
        </w:rPr>
        <w:t xml:space="preserve"> </w:t>
      </w:r>
      <w:proofErr w:type="spellStart"/>
      <w:r w:rsidRPr="00911523">
        <w:rPr>
          <w:rFonts w:ascii="Verdana" w:hAnsi="Verdana"/>
        </w:rPr>
        <w:t>claramente</w:t>
      </w:r>
      <w:proofErr w:type="spellEnd"/>
      <w:r w:rsidRPr="00911523">
        <w:rPr>
          <w:rFonts w:ascii="Verdana" w:hAnsi="Verdana"/>
        </w:rPr>
        <w:t xml:space="preserve"> mi </w:t>
      </w:r>
      <w:proofErr w:type="spellStart"/>
      <w:r w:rsidRPr="00911523">
        <w:rPr>
          <w:rFonts w:ascii="Verdana" w:hAnsi="Verdana"/>
        </w:rPr>
        <w:t>necesidad</w:t>
      </w:r>
      <w:proofErr w:type="spellEnd"/>
      <w:r w:rsidRPr="00911523">
        <w:rPr>
          <w:rFonts w:ascii="Verdana" w:hAnsi="Verdana"/>
        </w:rPr>
        <w:t>.</w:t>
      </w:r>
    </w:p>
    <w:p w14:paraId="03C5CDC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5674DCEF" w14:textId="77777777" w:rsidR="00911523" w:rsidRPr="00911523" w:rsidRDefault="00911523">
      <w:pPr>
        <w:numPr>
          <w:ilvl w:val="0"/>
          <w:numId w:val="25"/>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5C4C94C7" w14:textId="77777777" w:rsidR="00911523" w:rsidRPr="00911523" w:rsidRDefault="00911523">
      <w:pPr>
        <w:numPr>
          <w:ilvl w:val="0"/>
          <w:numId w:val="25"/>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00F490A8" w14:textId="77777777" w:rsidR="00911523" w:rsidRPr="00911523" w:rsidRDefault="00911523">
      <w:pPr>
        <w:numPr>
          <w:ilvl w:val="0"/>
          <w:numId w:val="25"/>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415E21E5" w14:textId="77777777" w:rsidR="00911523" w:rsidRPr="00911523" w:rsidRDefault="00911523">
      <w:pPr>
        <w:numPr>
          <w:ilvl w:val="0"/>
          <w:numId w:val="25"/>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5347361E" w14:textId="77777777" w:rsidR="00911523" w:rsidRPr="00911523" w:rsidRDefault="00911523">
      <w:pPr>
        <w:numPr>
          <w:ilvl w:val="0"/>
          <w:numId w:val="25"/>
        </w:numPr>
        <w:spacing w:after="0"/>
        <w:jc w:val="both"/>
        <w:rPr>
          <w:rFonts w:ascii="Verdana" w:hAnsi="Verdana"/>
          <w:lang w:val="es-EC"/>
        </w:rPr>
      </w:pPr>
      <w:r w:rsidRPr="00911523">
        <w:rPr>
          <w:rFonts w:ascii="Verdana" w:hAnsi="Verdana"/>
          <w:lang w:val="es-EC"/>
        </w:rPr>
        <w:t>La ubicación pública será aproximada; la ubicación detallada permanecerá restringida hasta la asignación.</w:t>
      </w:r>
    </w:p>
    <w:p w14:paraId="6DF3FFB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4A672D0"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08F734C"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5A470D5D"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4" w:name="_Toc238901401"/>
      <w:r w:rsidRPr="00CB797D">
        <w:rPr>
          <w:rFonts w:ascii="Verdana" w:hAnsi="Verdana"/>
          <w:color w:val="943634" w:themeColor="accent2" w:themeShade="BF"/>
          <w:sz w:val="28"/>
          <w:szCs w:val="28"/>
          <w:lang w:val="es-EC"/>
        </w:rPr>
        <w:lastRenderedPageBreak/>
        <w:t>PB-19: Consultar estado de solicitud</w:t>
      </w:r>
      <w:bookmarkEnd w:id="174"/>
    </w:p>
    <w:p w14:paraId="644ECB82" w14:textId="77777777" w:rsidR="00CB797D" w:rsidRDefault="00911523" w:rsidP="00911523">
      <w:pPr>
        <w:spacing w:after="0"/>
        <w:jc w:val="both"/>
        <w:rPr>
          <w:rFonts w:ascii="Verdana" w:hAnsi="Verdana"/>
          <w:b/>
          <w:lang w:val="es-EC"/>
        </w:rPr>
      </w:pPr>
      <w:r w:rsidRPr="00911523">
        <w:rPr>
          <w:rFonts w:ascii="Verdana" w:hAnsi="Verdana"/>
          <w:b/>
          <w:lang w:val="es-EC"/>
        </w:rPr>
        <w:t>Historia HU-19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BBD529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9682B2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C4C71FA"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3838B9F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915813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90AA3BF"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5D84B72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34321E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1798232"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4773C1F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EE4F64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consultar el estado de mi solicitud, para conocer el avance del proceso de atención.</w:t>
      </w:r>
    </w:p>
    <w:p w14:paraId="70C9AC1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03DB7FBE"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consultar el estado de mi solicitud. La función deberá respetar los permisos, estados y reglas de negocio aplicables, proporcionar retroalimentación comprensible y conservar la trazabilidad necesaria. Su implementación busca conocer el avance del proceso de atención.</w:t>
      </w:r>
    </w:p>
    <w:p w14:paraId="16C054E6"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B85A9DC" w14:textId="77777777" w:rsidR="00911523" w:rsidRPr="00911523" w:rsidRDefault="00911523">
      <w:pPr>
        <w:numPr>
          <w:ilvl w:val="0"/>
          <w:numId w:val="26"/>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01D24081" w14:textId="77777777" w:rsidR="00911523" w:rsidRPr="00911523" w:rsidRDefault="00911523">
      <w:pPr>
        <w:numPr>
          <w:ilvl w:val="0"/>
          <w:numId w:val="26"/>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7A0157C5" w14:textId="77777777" w:rsidR="00911523" w:rsidRPr="00911523" w:rsidRDefault="00911523">
      <w:pPr>
        <w:numPr>
          <w:ilvl w:val="0"/>
          <w:numId w:val="26"/>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209128A4" w14:textId="77777777" w:rsidR="00911523" w:rsidRPr="00911523" w:rsidRDefault="00911523">
      <w:pPr>
        <w:numPr>
          <w:ilvl w:val="0"/>
          <w:numId w:val="26"/>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7BD0E0B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74A7F3D"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000133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DEDE678"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5" w:name="_Toc238901402"/>
      <w:r w:rsidRPr="00CB797D">
        <w:rPr>
          <w:rFonts w:ascii="Verdana" w:hAnsi="Verdana"/>
          <w:color w:val="943634" w:themeColor="accent2" w:themeShade="BF"/>
          <w:sz w:val="28"/>
          <w:szCs w:val="28"/>
          <w:lang w:val="es-EC"/>
        </w:rPr>
        <w:lastRenderedPageBreak/>
        <w:t>PB-20: Modificar solicitud pendiente</w:t>
      </w:r>
      <w:bookmarkEnd w:id="175"/>
    </w:p>
    <w:p w14:paraId="3513A440" w14:textId="77777777" w:rsidR="00CB797D" w:rsidRDefault="00911523" w:rsidP="00911523">
      <w:pPr>
        <w:spacing w:after="0"/>
        <w:jc w:val="both"/>
        <w:rPr>
          <w:rFonts w:ascii="Verdana" w:hAnsi="Verdana"/>
          <w:b/>
          <w:lang w:val="es-EC"/>
        </w:rPr>
      </w:pPr>
      <w:r w:rsidRPr="00911523">
        <w:rPr>
          <w:rFonts w:ascii="Verdana" w:hAnsi="Verdana"/>
          <w:b/>
          <w:lang w:val="es-EC"/>
        </w:rPr>
        <w:t>Historia HU-20</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A366B3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41C3B4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A1B73CE"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20353A7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4BC24D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0DD98A2"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5942FD5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511E41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A682AEA"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79FDE47E"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C33B99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modificar una solicitud pendiente, para corregir o actualizar la información antes de que sea asignada.</w:t>
      </w:r>
    </w:p>
    <w:p w14:paraId="0763035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C84BAC8"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modificar una solicitud pendiente. La función deberá respetar los permisos, estados y reglas de negocio aplicables, proporcionar retroalimentación comprensible y conservar la trazabilidad necesaria. Su implementación busca corregir o actualizar la información antes de que sea asignada.</w:t>
      </w:r>
    </w:p>
    <w:p w14:paraId="0AFE8D1C"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27827C9" w14:textId="77777777" w:rsidR="00911523" w:rsidRPr="00911523" w:rsidRDefault="00911523">
      <w:pPr>
        <w:numPr>
          <w:ilvl w:val="0"/>
          <w:numId w:val="27"/>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369B4833" w14:textId="77777777" w:rsidR="00911523" w:rsidRPr="00911523" w:rsidRDefault="00911523">
      <w:pPr>
        <w:numPr>
          <w:ilvl w:val="0"/>
          <w:numId w:val="27"/>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7E2DA1DE" w14:textId="77777777" w:rsidR="00911523" w:rsidRPr="00911523" w:rsidRDefault="00911523">
      <w:pPr>
        <w:numPr>
          <w:ilvl w:val="0"/>
          <w:numId w:val="27"/>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37A7BD95" w14:textId="77777777" w:rsidR="00911523" w:rsidRPr="00911523" w:rsidRDefault="00911523">
      <w:pPr>
        <w:numPr>
          <w:ilvl w:val="0"/>
          <w:numId w:val="27"/>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3920C164" w14:textId="77777777" w:rsidR="00911523" w:rsidRPr="00911523" w:rsidRDefault="00911523">
      <w:pPr>
        <w:numPr>
          <w:ilvl w:val="0"/>
          <w:numId w:val="27"/>
        </w:numPr>
        <w:spacing w:after="0"/>
        <w:jc w:val="both"/>
        <w:rPr>
          <w:rFonts w:ascii="Verdana" w:hAnsi="Verdana"/>
          <w:lang w:val="es-EC"/>
        </w:rPr>
      </w:pPr>
      <w:r w:rsidRPr="00911523">
        <w:rPr>
          <w:rFonts w:ascii="Verdana" w:hAnsi="Verdana"/>
          <w:lang w:val="es-EC"/>
        </w:rPr>
        <w:t>No se permitirá modificar una solicitud asignada, en curso, finalizada o cerrada mediante esta función.</w:t>
      </w:r>
    </w:p>
    <w:p w14:paraId="38A7DF0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B234D16"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450F40C"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20AF4CE6"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6" w:name="_Toc238901403"/>
      <w:r w:rsidRPr="00CB797D">
        <w:rPr>
          <w:rFonts w:ascii="Verdana" w:hAnsi="Verdana"/>
          <w:color w:val="943634" w:themeColor="accent2" w:themeShade="BF"/>
          <w:sz w:val="28"/>
          <w:szCs w:val="28"/>
          <w:lang w:val="es-EC"/>
        </w:rPr>
        <w:lastRenderedPageBreak/>
        <w:t>PB-21: Cancelar solicitud</w:t>
      </w:r>
      <w:bookmarkEnd w:id="176"/>
    </w:p>
    <w:p w14:paraId="4E2B8A80" w14:textId="77777777" w:rsidR="00CB797D" w:rsidRDefault="00911523" w:rsidP="00911523">
      <w:pPr>
        <w:spacing w:after="0"/>
        <w:jc w:val="both"/>
        <w:rPr>
          <w:rFonts w:ascii="Verdana" w:hAnsi="Verdana"/>
          <w:b/>
          <w:lang w:val="es-EC"/>
        </w:rPr>
      </w:pPr>
      <w:r w:rsidRPr="00911523">
        <w:rPr>
          <w:rFonts w:ascii="Verdana" w:hAnsi="Verdana"/>
          <w:b/>
          <w:lang w:val="es-EC"/>
        </w:rPr>
        <w:t>Historia HU-21</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CC8BF0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63159F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E55CDE5"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5A70C29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C546A1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D7707BC"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3EA1990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2E5E81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9063810"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58777103"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9375C0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cancelar una solicitud indicando el motivo, para informar que la ayuda ya no es necesaria.</w:t>
      </w:r>
    </w:p>
    <w:p w14:paraId="5BD24D8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DF473D5"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cancelar una solicitud indicando el motivo. La función deberá respetar los permisos, estados y reglas de negocio aplicables, proporcionar retroalimentación comprensible y conservar la trazabilidad necesaria. Su implementación busca informar que la ayuda ya no es necesaria.</w:t>
      </w:r>
    </w:p>
    <w:p w14:paraId="160C72AC"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697DE1D" w14:textId="77777777" w:rsidR="00911523" w:rsidRPr="00911523" w:rsidRDefault="00911523">
      <w:pPr>
        <w:numPr>
          <w:ilvl w:val="0"/>
          <w:numId w:val="28"/>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3B30F021" w14:textId="77777777" w:rsidR="00911523" w:rsidRPr="00911523" w:rsidRDefault="00911523">
      <w:pPr>
        <w:numPr>
          <w:ilvl w:val="0"/>
          <w:numId w:val="28"/>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5F78E38D" w14:textId="77777777" w:rsidR="00911523" w:rsidRPr="00911523" w:rsidRDefault="00911523">
      <w:pPr>
        <w:numPr>
          <w:ilvl w:val="0"/>
          <w:numId w:val="28"/>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3BBE6F97" w14:textId="77777777" w:rsidR="00911523" w:rsidRPr="00911523" w:rsidRDefault="00911523">
      <w:pPr>
        <w:numPr>
          <w:ilvl w:val="0"/>
          <w:numId w:val="28"/>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13CBC5C1" w14:textId="77777777" w:rsidR="00911523" w:rsidRPr="00911523" w:rsidRDefault="00911523">
      <w:pPr>
        <w:numPr>
          <w:ilvl w:val="0"/>
          <w:numId w:val="28"/>
        </w:numPr>
        <w:spacing w:after="0"/>
        <w:jc w:val="both"/>
        <w:rPr>
          <w:rFonts w:ascii="Verdana" w:hAnsi="Verdana"/>
          <w:lang w:val="es-EC"/>
        </w:rPr>
      </w:pPr>
      <w:r w:rsidRPr="00911523">
        <w:rPr>
          <w:rFonts w:ascii="Verdana" w:hAnsi="Verdana"/>
          <w:lang w:val="es-EC"/>
        </w:rPr>
        <w:t>La cancelación exigirá confirmación y motivo, y notificará a los participantes vinculados.</w:t>
      </w:r>
    </w:p>
    <w:p w14:paraId="0B6E450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05B9F39"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5F81A95"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A20ADE8"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7" w:name="_Toc238901404"/>
      <w:r w:rsidRPr="00CB797D">
        <w:rPr>
          <w:rFonts w:ascii="Verdana" w:hAnsi="Verdana"/>
          <w:color w:val="943634" w:themeColor="accent2" w:themeShade="BF"/>
          <w:sz w:val="28"/>
          <w:szCs w:val="28"/>
          <w:lang w:val="es-EC"/>
        </w:rPr>
        <w:lastRenderedPageBreak/>
        <w:t>PB-22: Consultar historial de cambios</w:t>
      </w:r>
      <w:bookmarkEnd w:id="177"/>
    </w:p>
    <w:p w14:paraId="265A5306" w14:textId="77777777" w:rsidR="00CB797D" w:rsidRDefault="00911523" w:rsidP="00911523">
      <w:pPr>
        <w:spacing w:after="0"/>
        <w:jc w:val="both"/>
        <w:rPr>
          <w:rFonts w:ascii="Verdana" w:hAnsi="Verdana"/>
          <w:b/>
          <w:lang w:val="es-EC"/>
        </w:rPr>
      </w:pPr>
      <w:r w:rsidRPr="00911523">
        <w:rPr>
          <w:rFonts w:ascii="Verdana" w:hAnsi="Verdana"/>
          <w:b/>
          <w:lang w:val="es-EC"/>
        </w:rPr>
        <w:t>Historia HU-22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47C7B1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0C00E2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2EACB0D" w14:textId="77777777" w:rsidR="00911523" w:rsidRPr="00911523" w:rsidRDefault="00911523" w:rsidP="00911523">
            <w:pPr>
              <w:spacing w:line="276" w:lineRule="auto"/>
              <w:jc w:val="both"/>
              <w:rPr>
                <w:rFonts w:ascii="Verdana" w:hAnsi="Verdana"/>
              </w:rPr>
            </w:pPr>
            <w:r w:rsidRPr="00911523">
              <w:rPr>
                <w:rFonts w:ascii="Verdana" w:hAnsi="Verdana"/>
              </w:rPr>
              <w:t xml:space="preserve">Solicitudes de </w:t>
            </w:r>
            <w:proofErr w:type="spellStart"/>
            <w:r w:rsidRPr="00911523">
              <w:rPr>
                <w:rFonts w:ascii="Verdana" w:hAnsi="Verdana"/>
              </w:rPr>
              <w:t>ayuda</w:t>
            </w:r>
            <w:proofErr w:type="spellEnd"/>
          </w:p>
        </w:tc>
      </w:tr>
      <w:tr w:rsidR="00911523" w:rsidRPr="00911523" w14:paraId="3BBF88C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68A817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A9470FD"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195C875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DF01A1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F2569E7"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DC07524"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B5A8E77"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consultar el historial de cambios de mi solicitud, para conocer los eventos ocurridos durante su atención.</w:t>
      </w:r>
    </w:p>
    <w:p w14:paraId="4C18416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991BB8C"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consultar el historial de cambios de mi solicitud. La función deberá respetar los permisos, estados y reglas de negocio aplicables, proporcionar retroalimentación comprensible y conservar la trazabilidad necesaria. Su implementación busca conocer los eventos ocurridos durante su atención.</w:t>
      </w:r>
    </w:p>
    <w:p w14:paraId="46D4CD5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CD74B04" w14:textId="77777777" w:rsidR="00911523" w:rsidRPr="00911523" w:rsidRDefault="00911523">
      <w:pPr>
        <w:numPr>
          <w:ilvl w:val="0"/>
          <w:numId w:val="29"/>
        </w:numPr>
        <w:spacing w:after="0"/>
        <w:jc w:val="both"/>
        <w:rPr>
          <w:rFonts w:ascii="Verdana" w:hAnsi="Verdana"/>
          <w:lang w:val="es-EC"/>
        </w:rPr>
      </w:pPr>
      <w:r w:rsidRPr="00911523">
        <w:rPr>
          <w:rFonts w:ascii="Verdana" w:hAnsi="Verdana"/>
          <w:lang w:val="es-EC"/>
        </w:rPr>
        <w:t>La operación estará disponible únicamente para el solicitante o representante autorizado.</w:t>
      </w:r>
    </w:p>
    <w:p w14:paraId="1A65B751" w14:textId="77777777" w:rsidR="00911523" w:rsidRPr="00911523" w:rsidRDefault="00911523">
      <w:pPr>
        <w:numPr>
          <w:ilvl w:val="0"/>
          <w:numId w:val="29"/>
        </w:numPr>
        <w:spacing w:after="0"/>
        <w:jc w:val="both"/>
        <w:rPr>
          <w:rFonts w:ascii="Verdana" w:hAnsi="Verdana"/>
          <w:lang w:val="es-EC"/>
        </w:rPr>
      </w:pPr>
      <w:r w:rsidRPr="00911523">
        <w:rPr>
          <w:rFonts w:ascii="Verdana" w:hAnsi="Verdana"/>
          <w:lang w:val="es-EC"/>
        </w:rPr>
        <w:t>El sistema validará los datos requeridos y las transiciones permitidas según el estado de la solicitud.</w:t>
      </w:r>
    </w:p>
    <w:p w14:paraId="4B365067" w14:textId="77777777" w:rsidR="00911523" w:rsidRPr="00911523" w:rsidRDefault="00911523">
      <w:pPr>
        <w:numPr>
          <w:ilvl w:val="0"/>
          <w:numId w:val="29"/>
        </w:numPr>
        <w:spacing w:after="0"/>
        <w:jc w:val="both"/>
        <w:rPr>
          <w:rFonts w:ascii="Verdana" w:hAnsi="Verdana"/>
          <w:lang w:val="es-EC"/>
        </w:rPr>
      </w:pPr>
      <w:r w:rsidRPr="00911523">
        <w:rPr>
          <w:rFonts w:ascii="Verdana" w:hAnsi="Verdana"/>
          <w:lang w:val="es-EC"/>
        </w:rPr>
        <w:t>Los datos sensibles se mostrarán solo a participantes con autorización vigente.</w:t>
      </w:r>
    </w:p>
    <w:p w14:paraId="7DB75F2C" w14:textId="77777777" w:rsidR="00911523" w:rsidRPr="00911523" w:rsidRDefault="00911523">
      <w:pPr>
        <w:numPr>
          <w:ilvl w:val="0"/>
          <w:numId w:val="29"/>
        </w:numPr>
        <w:spacing w:after="0"/>
        <w:jc w:val="both"/>
        <w:rPr>
          <w:rFonts w:ascii="Verdana" w:hAnsi="Verdana"/>
          <w:lang w:val="es-EC"/>
        </w:rPr>
      </w:pPr>
      <w:r w:rsidRPr="00911523">
        <w:rPr>
          <w:rFonts w:ascii="Verdana" w:hAnsi="Verdana"/>
          <w:lang w:val="es-EC"/>
        </w:rPr>
        <w:t>Cada creación, cambio o consulta relevante conservará trazabilidad cronológica.</w:t>
      </w:r>
    </w:p>
    <w:p w14:paraId="7ECB206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1A80921"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67329DB"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7B197B7D" w14:textId="2BC4D419"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178" w:name="_Toc238901405"/>
      <w:r w:rsidRPr="004457B7">
        <w:rPr>
          <w:rFonts w:ascii="Verdana" w:hAnsi="Verdana"/>
          <w:color w:val="943634" w:themeColor="accent2" w:themeShade="BF"/>
          <w:sz w:val="32"/>
          <w:szCs w:val="32"/>
          <w:lang w:val="es-EC"/>
        </w:rPr>
        <w:lastRenderedPageBreak/>
        <w:t>Postulación y asignación</w:t>
      </w:r>
      <w:bookmarkEnd w:id="178"/>
    </w:p>
    <w:p w14:paraId="1BA36ED0"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79" w:name="_Toc238901406"/>
      <w:r w:rsidRPr="00CB797D">
        <w:rPr>
          <w:rFonts w:ascii="Verdana" w:hAnsi="Verdana"/>
          <w:color w:val="943634" w:themeColor="accent2" w:themeShade="BF"/>
          <w:sz w:val="28"/>
          <w:szCs w:val="28"/>
          <w:lang w:val="es-EC"/>
        </w:rPr>
        <w:t>PB-23: Consultar solicitudes compatibles</w:t>
      </w:r>
      <w:bookmarkEnd w:id="179"/>
    </w:p>
    <w:p w14:paraId="6921CC07" w14:textId="77777777" w:rsidR="00CB797D" w:rsidRDefault="00911523" w:rsidP="00911523">
      <w:pPr>
        <w:spacing w:after="0"/>
        <w:jc w:val="both"/>
        <w:rPr>
          <w:rFonts w:ascii="Verdana" w:hAnsi="Verdana"/>
          <w:b/>
          <w:lang w:val="es-EC"/>
        </w:rPr>
      </w:pPr>
      <w:r w:rsidRPr="00911523">
        <w:rPr>
          <w:rFonts w:ascii="Verdana" w:hAnsi="Verdana"/>
          <w:b/>
          <w:lang w:val="es-EC"/>
        </w:rPr>
        <w:t>Historia HU-23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13EF0B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A6634E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E07EDE9"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6640F32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6A66E7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9E94D22"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102C510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4BC3AC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4273BC2"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F2E35D2"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AD3617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consultar solicitudes compatibles con mi ubicación, disponibilidad y tipo de ayuda, para identificar oportunidades en las que pueda colaborar.</w:t>
      </w:r>
    </w:p>
    <w:p w14:paraId="1A4E606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BD53159"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consultar solicitudes compatibles con mi ubicación, disponibilidad y tipo de ayuda. La función deberá respetar los permisos, estados y reglas de negocio aplicables, proporcionar retroalimentación comprensible y conservar la trazabilidad necesaria. Su implementación busca identificar oportunidades en las que pueda colaborar.</w:t>
      </w:r>
    </w:p>
    <w:p w14:paraId="4CD30CAE"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579A57E2" w14:textId="77777777" w:rsidR="00911523" w:rsidRPr="00911523" w:rsidRDefault="00911523">
      <w:pPr>
        <w:numPr>
          <w:ilvl w:val="0"/>
          <w:numId w:val="30"/>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572A6FC9" w14:textId="77777777" w:rsidR="00911523" w:rsidRPr="00911523" w:rsidRDefault="00911523">
      <w:pPr>
        <w:numPr>
          <w:ilvl w:val="0"/>
          <w:numId w:val="30"/>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120F676F" w14:textId="77777777" w:rsidR="00911523" w:rsidRPr="00911523" w:rsidRDefault="00911523">
      <w:pPr>
        <w:numPr>
          <w:ilvl w:val="0"/>
          <w:numId w:val="30"/>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73FFD900" w14:textId="77777777" w:rsidR="00911523" w:rsidRPr="00911523" w:rsidRDefault="00911523">
      <w:pPr>
        <w:numPr>
          <w:ilvl w:val="0"/>
          <w:numId w:val="30"/>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3934C05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7C4E19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70F38F9"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E095723"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0" w:name="_Toc238901407"/>
      <w:r w:rsidRPr="00CB797D">
        <w:rPr>
          <w:rFonts w:ascii="Verdana" w:hAnsi="Verdana"/>
          <w:color w:val="943634" w:themeColor="accent2" w:themeShade="BF"/>
          <w:sz w:val="28"/>
          <w:szCs w:val="28"/>
          <w:lang w:val="es-EC"/>
        </w:rPr>
        <w:lastRenderedPageBreak/>
        <w:t>PB-24: Consultar información general de solicitud</w:t>
      </w:r>
      <w:bookmarkEnd w:id="180"/>
    </w:p>
    <w:p w14:paraId="4214E07A" w14:textId="77777777" w:rsidR="00CB797D" w:rsidRDefault="00911523" w:rsidP="00911523">
      <w:pPr>
        <w:spacing w:after="0"/>
        <w:jc w:val="both"/>
        <w:rPr>
          <w:rFonts w:ascii="Verdana" w:hAnsi="Verdana"/>
          <w:b/>
          <w:lang w:val="es-EC"/>
        </w:rPr>
      </w:pPr>
      <w:r w:rsidRPr="00911523">
        <w:rPr>
          <w:rFonts w:ascii="Verdana" w:hAnsi="Verdana"/>
          <w:b/>
          <w:lang w:val="es-EC"/>
        </w:rPr>
        <w:t>Historia HU-24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F1FAE3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4C3B58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317B24C"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521AB63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D6ADB4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76A3FB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5B1E2C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5CDC71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25C3033"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5454D1DD"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503FDA0"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consultar la información general de una solicitud sin visualizar datos sensibles, para evaluar si puedo proporcionar la ayuda de forma segura.</w:t>
      </w:r>
    </w:p>
    <w:p w14:paraId="1525C40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4DD553E"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consultar la información general de una solicitud sin visualizar datos sensibles. La función deberá respetar los permisos, estados y reglas de negocio aplicables, proporcionar retroalimentación comprensible y conservar la trazabilidad necesaria. Su implementación busca evaluar si puedo proporcionar la ayuda de forma segura.</w:t>
      </w:r>
    </w:p>
    <w:p w14:paraId="1A1C2788"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4525577C" w14:textId="77777777" w:rsidR="00911523" w:rsidRPr="00911523" w:rsidRDefault="00911523">
      <w:pPr>
        <w:numPr>
          <w:ilvl w:val="0"/>
          <w:numId w:val="31"/>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449A0A09" w14:textId="77777777" w:rsidR="00911523" w:rsidRPr="00911523" w:rsidRDefault="00911523">
      <w:pPr>
        <w:numPr>
          <w:ilvl w:val="0"/>
          <w:numId w:val="31"/>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647FDAE0" w14:textId="77777777" w:rsidR="00911523" w:rsidRPr="00911523" w:rsidRDefault="00911523">
      <w:pPr>
        <w:numPr>
          <w:ilvl w:val="0"/>
          <w:numId w:val="31"/>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17FCBAE3" w14:textId="77777777" w:rsidR="00911523" w:rsidRPr="00911523" w:rsidRDefault="00911523">
      <w:pPr>
        <w:numPr>
          <w:ilvl w:val="0"/>
          <w:numId w:val="31"/>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559A6570"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F3264C3"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6B5055F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3FEEFBA"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1" w:name="_Toc238901408"/>
      <w:r w:rsidRPr="00CB797D">
        <w:rPr>
          <w:rFonts w:ascii="Verdana" w:hAnsi="Verdana"/>
          <w:color w:val="943634" w:themeColor="accent2" w:themeShade="BF"/>
          <w:sz w:val="28"/>
          <w:szCs w:val="28"/>
          <w:lang w:val="es-EC"/>
        </w:rPr>
        <w:lastRenderedPageBreak/>
        <w:t>PB-25: Postularse a una solicitud</w:t>
      </w:r>
      <w:bookmarkEnd w:id="181"/>
    </w:p>
    <w:p w14:paraId="420A4C38" w14:textId="77777777" w:rsidR="00CB797D" w:rsidRDefault="00911523" w:rsidP="00911523">
      <w:pPr>
        <w:spacing w:after="0"/>
        <w:jc w:val="both"/>
        <w:rPr>
          <w:rFonts w:ascii="Verdana" w:hAnsi="Verdana"/>
          <w:b/>
          <w:lang w:val="es-EC"/>
        </w:rPr>
      </w:pPr>
      <w:r w:rsidRPr="00911523">
        <w:rPr>
          <w:rFonts w:ascii="Verdana" w:hAnsi="Verdana"/>
          <w:b/>
          <w:lang w:val="es-EC"/>
        </w:rPr>
        <w:t>Historia HU-25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2CAED42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8EA2FA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B32F35C"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48E4BB1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A0DE42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1F6ECBD"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6B23EB3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9EA568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E06EFA1"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5C03CDBC"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8F89205"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postularme a una solicitud, para expresar mi disponibilidad e interés en atenderla.</w:t>
      </w:r>
    </w:p>
    <w:p w14:paraId="130692C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E3A72CC"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postularme a una solicitud. La función deberá respetar los permisos, estados y reglas de negocio aplicables, proporcionar retroalimentación comprensible y conservar la trazabilidad necesaria. Su implementación busca expresar mi disponibilidad e interés en atenderla.</w:t>
      </w:r>
    </w:p>
    <w:p w14:paraId="23530262"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428F3042" w14:textId="77777777" w:rsidR="00911523" w:rsidRPr="00911523" w:rsidRDefault="00911523">
      <w:pPr>
        <w:numPr>
          <w:ilvl w:val="0"/>
          <w:numId w:val="32"/>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0A3B38D5" w14:textId="77777777" w:rsidR="00911523" w:rsidRPr="00911523" w:rsidRDefault="00911523">
      <w:pPr>
        <w:numPr>
          <w:ilvl w:val="0"/>
          <w:numId w:val="32"/>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1D000997" w14:textId="77777777" w:rsidR="00911523" w:rsidRPr="00911523" w:rsidRDefault="00911523">
      <w:pPr>
        <w:numPr>
          <w:ilvl w:val="0"/>
          <w:numId w:val="32"/>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257CA0E7" w14:textId="77777777" w:rsidR="00911523" w:rsidRPr="00911523" w:rsidRDefault="00911523">
      <w:pPr>
        <w:numPr>
          <w:ilvl w:val="0"/>
          <w:numId w:val="32"/>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3935767D" w14:textId="77777777" w:rsidR="00911523" w:rsidRPr="00911523" w:rsidRDefault="00911523">
      <w:pPr>
        <w:numPr>
          <w:ilvl w:val="0"/>
          <w:numId w:val="32"/>
        </w:numPr>
        <w:spacing w:after="0"/>
        <w:jc w:val="both"/>
        <w:rPr>
          <w:rFonts w:ascii="Verdana" w:hAnsi="Verdana"/>
          <w:lang w:val="es-EC"/>
        </w:rPr>
      </w:pPr>
      <w:r w:rsidRPr="00911523">
        <w:rPr>
          <w:rFonts w:ascii="Verdana" w:hAnsi="Verdana"/>
          <w:lang w:val="es-EC"/>
        </w:rPr>
        <w:t>El voluntario podrá mantener como máximo una postulación activa para la misma solicitud.</w:t>
      </w:r>
    </w:p>
    <w:p w14:paraId="530F789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39146BE"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753A85C"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F6EBA3E"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2" w:name="_Toc238901409"/>
      <w:r w:rsidRPr="00CB797D">
        <w:rPr>
          <w:rFonts w:ascii="Verdana" w:hAnsi="Verdana"/>
          <w:color w:val="943634" w:themeColor="accent2" w:themeShade="BF"/>
          <w:sz w:val="28"/>
          <w:szCs w:val="28"/>
          <w:lang w:val="es-EC"/>
        </w:rPr>
        <w:lastRenderedPageBreak/>
        <w:t>PB-26: Retirar postulación</w:t>
      </w:r>
      <w:bookmarkEnd w:id="182"/>
    </w:p>
    <w:p w14:paraId="70450C68" w14:textId="77777777" w:rsidR="00CB797D" w:rsidRDefault="00911523" w:rsidP="00911523">
      <w:pPr>
        <w:spacing w:after="0"/>
        <w:jc w:val="both"/>
        <w:rPr>
          <w:rFonts w:ascii="Verdana" w:hAnsi="Verdana"/>
          <w:b/>
          <w:lang w:val="es-EC"/>
        </w:rPr>
      </w:pPr>
      <w:r w:rsidRPr="00911523">
        <w:rPr>
          <w:rFonts w:ascii="Verdana" w:hAnsi="Verdana"/>
          <w:b/>
          <w:lang w:val="es-EC"/>
        </w:rPr>
        <w:t>Historia HU-26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CAB2AF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52935C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9005434"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3669855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D9C9BB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C0EFF6C"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0337772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92D097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FCFD552"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1E27D7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8F317F7"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retirar una postulación pendiente, para informar que ya no puedo participar.</w:t>
      </w:r>
    </w:p>
    <w:p w14:paraId="50EB4D3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DFF3902"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retirar una postulación pendiente. La función deberá respetar los permisos, estados y reglas de negocio aplicables, proporcionar retroalimentación comprensible y conservar la trazabilidad necesaria. Su implementación busca informar que ya no puedo participar.</w:t>
      </w:r>
    </w:p>
    <w:p w14:paraId="733AFAB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38B1E5A0" w14:textId="77777777" w:rsidR="00911523" w:rsidRPr="00911523" w:rsidRDefault="00911523">
      <w:pPr>
        <w:numPr>
          <w:ilvl w:val="0"/>
          <w:numId w:val="33"/>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1BC2F12F" w14:textId="77777777" w:rsidR="00911523" w:rsidRPr="00911523" w:rsidRDefault="00911523">
      <w:pPr>
        <w:numPr>
          <w:ilvl w:val="0"/>
          <w:numId w:val="33"/>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20AB6B8C" w14:textId="77777777" w:rsidR="00911523" w:rsidRPr="00911523" w:rsidRDefault="00911523">
      <w:pPr>
        <w:numPr>
          <w:ilvl w:val="0"/>
          <w:numId w:val="33"/>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6B499AAC" w14:textId="77777777" w:rsidR="00911523" w:rsidRPr="00911523" w:rsidRDefault="00911523">
      <w:pPr>
        <w:numPr>
          <w:ilvl w:val="0"/>
          <w:numId w:val="33"/>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01BF96E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E0CA3F0"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5F9F260"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50D42298"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3" w:name="_Toc238901410"/>
      <w:r w:rsidRPr="00CB797D">
        <w:rPr>
          <w:rFonts w:ascii="Verdana" w:hAnsi="Verdana"/>
          <w:color w:val="943634" w:themeColor="accent2" w:themeShade="BF"/>
          <w:sz w:val="28"/>
          <w:szCs w:val="28"/>
          <w:lang w:val="es-EC"/>
        </w:rPr>
        <w:lastRenderedPageBreak/>
        <w:t>PB-27: Consultar estado de postulaciones</w:t>
      </w:r>
      <w:bookmarkEnd w:id="183"/>
    </w:p>
    <w:p w14:paraId="0C805ECD" w14:textId="77777777" w:rsidR="00CB797D" w:rsidRDefault="00911523" w:rsidP="00911523">
      <w:pPr>
        <w:spacing w:after="0"/>
        <w:jc w:val="both"/>
        <w:rPr>
          <w:rFonts w:ascii="Verdana" w:hAnsi="Verdana"/>
          <w:b/>
          <w:lang w:val="es-EC"/>
        </w:rPr>
      </w:pPr>
      <w:r w:rsidRPr="00911523">
        <w:rPr>
          <w:rFonts w:ascii="Verdana" w:hAnsi="Verdana"/>
          <w:b/>
          <w:lang w:val="es-EC"/>
        </w:rPr>
        <w:t>Historia HU-27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6F3058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1644D9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000BA2B"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673A2F2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428A48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63B97C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5B390B1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E304CE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E0404CD"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366BF475"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68E0AB0"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consultar el estado de mis postulaciones, para saber si fueron aceptadas, rechazadas o continúan pendientes.</w:t>
      </w:r>
    </w:p>
    <w:p w14:paraId="723CE82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5A27DA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consultar el estado de mis postulaciones. La función deberá respetar los permisos, estados y reglas de negocio aplicables, proporcionar retroalimentación comprensible y conservar la trazabilidad necesaria. Su implementación busca saber si fueron aceptadas, rechazadas o continúan pendientes.</w:t>
      </w:r>
    </w:p>
    <w:p w14:paraId="65BA4727"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6488FD1" w14:textId="77777777" w:rsidR="00911523" w:rsidRPr="00911523" w:rsidRDefault="00911523">
      <w:pPr>
        <w:numPr>
          <w:ilvl w:val="0"/>
          <w:numId w:val="34"/>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18C206F1" w14:textId="77777777" w:rsidR="00911523" w:rsidRPr="00911523" w:rsidRDefault="00911523">
      <w:pPr>
        <w:numPr>
          <w:ilvl w:val="0"/>
          <w:numId w:val="34"/>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66910000" w14:textId="77777777" w:rsidR="00911523" w:rsidRPr="00911523" w:rsidRDefault="00911523">
      <w:pPr>
        <w:numPr>
          <w:ilvl w:val="0"/>
          <w:numId w:val="34"/>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63B9DF88" w14:textId="77777777" w:rsidR="00911523" w:rsidRPr="00911523" w:rsidRDefault="00911523">
      <w:pPr>
        <w:numPr>
          <w:ilvl w:val="0"/>
          <w:numId w:val="34"/>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6CC154F2"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FE4C15F"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5DB444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7D77824"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4" w:name="_Toc238901411"/>
      <w:r w:rsidRPr="00CB797D">
        <w:rPr>
          <w:rFonts w:ascii="Verdana" w:hAnsi="Verdana"/>
          <w:color w:val="943634" w:themeColor="accent2" w:themeShade="BF"/>
          <w:sz w:val="28"/>
          <w:szCs w:val="28"/>
          <w:lang w:val="es-EC"/>
        </w:rPr>
        <w:lastRenderedPageBreak/>
        <w:t>PB-28: Revisar postulaciones recibidas</w:t>
      </w:r>
      <w:bookmarkEnd w:id="184"/>
    </w:p>
    <w:p w14:paraId="4F537204" w14:textId="77777777" w:rsidR="00CB797D" w:rsidRDefault="00911523" w:rsidP="00911523">
      <w:pPr>
        <w:spacing w:after="0"/>
        <w:jc w:val="both"/>
        <w:rPr>
          <w:rFonts w:ascii="Verdana" w:hAnsi="Verdana"/>
          <w:b/>
          <w:lang w:val="es-EC"/>
        </w:rPr>
      </w:pPr>
      <w:r w:rsidRPr="00911523">
        <w:rPr>
          <w:rFonts w:ascii="Verdana" w:hAnsi="Verdana"/>
          <w:b/>
          <w:lang w:val="es-EC"/>
        </w:rPr>
        <w:t>Historia HU-28</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E73A84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8205A2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C309292"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65D32E9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60AAEC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2E13C4E"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452A77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1B0124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ABB08F0"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31F0717A"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03E33F4"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o cuidador, </w:t>
      </w:r>
      <w:r w:rsidRPr="00911523">
        <w:rPr>
          <w:rFonts w:ascii="Verdana" w:hAnsi="Verdana"/>
          <w:lang w:val="es-EC"/>
        </w:rPr>
        <w:t>quiero revisar las postulaciones recibidas, para seleccionar un voluntario adecuado.</w:t>
      </w:r>
    </w:p>
    <w:p w14:paraId="1D5C014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DAA5237"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solicitante o cuidador revisar las postulaciones recibidas.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seleccionar</w:t>
      </w:r>
      <w:proofErr w:type="spellEnd"/>
      <w:r w:rsidRPr="00911523">
        <w:rPr>
          <w:rFonts w:ascii="Verdana" w:hAnsi="Verdana"/>
        </w:rPr>
        <w:t xml:space="preserve"> un </w:t>
      </w:r>
      <w:proofErr w:type="spellStart"/>
      <w:r w:rsidRPr="00911523">
        <w:rPr>
          <w:rFonts w:ascii="Verdana" w:hAnsi="Verdana"/>
        </w:rPr>
        <w:t>voluntario</w:t>
      </w:r>
      <w:proofErr w:type="spellEnd"/>
      <w:r w:rsidRPr="00911523">
        <w:rPr>
          <w:rFonts w:ascii="Verdana" w:hAnsi="Verdana"/>
        </w:rPr>
        <w:t xml:space="preserve"> </w:t>
      </w:r>
      <w:proofErr w:type="spellStart"/>
      <w:r w:rsidRPr="00911523">
        <w:rPr>
          <w:rFonts w:ascii="Verdana" w:hAnsi="Verdana"/>
        </w:rPr>
        <w:t>adecuado</w:t>
      </w:r>
      <w:proofErr w:type="spellEnd"/>
      <w:r w:rsidRPr="00911523">
        <w:rPr>
          <w:rFonts w:ascii="Verdana" w:hAnsi="Verdana"/>
        </w:rPr>
        <w:t>.</w:t>
      </w:r>
    </w:p>
    <w:p w14:paraId="3A20FC1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E74F9B8" w14:textId="77777777" w:rsidR="00911523" w:rsidRPr="00911523" w:rsidRDefault="00911523">
      <w:pPr>
        <w:numPr>
          <w:ilvl w:val="0"/>
          <w:numId w:val="35"/>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089CD420" w14:textId="77777777" w:rsidR="00911523" w:rsidRPr="00911523" w:rsidRDefault="00911523">
      <w:pPr>
        <w:numPr>
          <w:ilvl w:val="0"/>
          <w:numId w:val="35"/>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03827FA8" w14:textId="77777777" w:rsidR="00911523" w:rsidRPr="00911523" w:rsidRDefault="00911523">
      <w:pPr>
        <w:numPr>
          <w:ilvl w:val="0"/>
          <w:numId w:val="35"/>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40681411" w14:textId="77777777" w:rsidR="00911523" w:rsidRPr="00911523" w:rsidRDefault="00911523">
      <w:pPr>
        <w:numPr>
          <w:ilvl w:val="0"/>
          <w:numId w:val="35"/>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73D6A75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0CDDB1C9"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FFA1A1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28C8261F"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5" w:name="_Toc238901412"/>
      <w:r w:rsidRPr="00CB797D">
        <w:rPr>
          <w:rFonts w:ascii="Verdana" w:hAnsi="Verdana"/>
          <w:color w:val="943634" w:themeColor="accent2" w:themeShade="BF"/>
          <w:sz w:val="28"/>
          <w:szCs w:val="28"/>
          <w:lang w:val="es-EC"/>
        </w:rPr>
        <w:lastRenderedPageBreak/>
        <w:t>PB-29: Aceptar postulación y asignar voluntario</w:t>
      </w:r>
      <w:bookmarkEnd w:id="185"/>
    </w:p>
    <w:p w14:paraId="61A113EF" w14:textId="77777777" w:rsidR="00CB797D" w:rsidRDefault="00911523" w:rsidP="00911523">
      <w:pPr>
        <w:spacing w:after="0"/>
        <w:jc w:val="both"/>
        <w:rPr>
          <w:rFonts w:ascii="Verdana" w:hAnsi="Verdana"/>
          <w:b/>
          <w:lang w:val="es-EC"/>
        </w:rPr>
      </w:pPr>
      <w:r w:rsidRPr="00911523">
        <w:rPr>
          <w:rFonts w:ascii="Verdana" w:hAnsi="Verdana"/>
          <w:b/>
          <w:lang w:val="es-EC"/>
        </w:rPr>
        <w:t>Historia HU-29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19B905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AE1827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8578BD1"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1EF219D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7FC408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344515C"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D4368C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8D69B8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C199A5A"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E1689E9"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1B5624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o cuidador, </w:t>
      </w:r>
      <w:r w:rsidRPr="00911523">
        <w:rPr>
          <w:rFonts w:ascii="Verdana" w:hAnsi="Verdana"/>
          <w:lang w:val="es-EC"/>
        </w:rPr>
        <w:t>quiero aceptar una postulación, para asignar formalmente al voluntario que realizará la atención.</w:t>
      </w:r>
    </w:p>
    <w:p w14:paraId="7688CF5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987B66A"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o cuidador aceptar una postulación. La función deberá respetar los permisos, estados y reglas de negocio aplicables, proporcionar retroalimentación comprensible y conservar la trazabilidad necesaria. Su implementación busca asignar formalmente al voluntario que realizará la atención.</w:t>
      </w:r>
    </w:p>
    <w:p w14:paraId="666DF11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2C832C4" w14:textId="77777777" w:rsidR="00911523" w:rsidRPr="00911523" w:rsidRDefault="00911523">
      <w:pPr>
        <w:numPr>
          <w:ilvl w:val="0"/>
          <w:numId w:val="36"/>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75505062" w14:textId="77777777" w:rsidR="00911523" w:rsidRPr="00911523" w:rsidRDefault="00911523">
      <w:pPr>
        <w:numPr>
          <w:ilvl w:val="0"/>
          <w:numId w:val="36"/>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2528AEDF" w14:textId="77777777" w:rsidR="00911523" w:rsidRPr="00911523" w:rsidRDefault="00911523">
      <w:pPr>
        <w:numPr>
          <w:ilvl w:val="0"/>
          <w:numId w:val="36"/>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24C970D0" w14:textId="77777777" w:rsidR="00911523" w:rsidRPr="00911523" w:rsidRDefault="00911523">
      <w:pPr>
        <w:numPr>
          <w:ilvl w:val="0"/>
          <w:numId w:val="36"/>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5EF9A032" w14:textId="77777777" w:rsidR="00911523" w:rsidRPr="00911523" w:rsidRDefault="00911523">
      <w:pPr>
        <w:numPr>
          <w:ilvl w:val="0"/>
          <w:numId w:val="36"/>
        </w:numPr>
        <w:spacing w:after="0"/>
        <w:jc w:val="both"/>
        <w:rPr>
          <w:rFonts w:ascii="Verdana" w:hAnsi="Verdana"/>
          <w:lang w:val="es-EC"/>
        </w:rPr>
      </w:pPr>
      <w:r w:rsidRPr="00911523">
        <w:rPr>
          <w:rFonts w:ascii="Verdana" w:hAnsi="Verdana"/>
          <w:lang w:val="es-EC"/>
        </w:rPr>
        <w:t>Al aceptar una postulación se creará una sola asignación activa y se actualizarán las postulaciones restantes.</w:t>
      </w:r>
    </w:p>
    <w:p w14:paraId="298386B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5D2F6B0"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94E953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56BFC35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6" w:name="_Toc238901413"/>
      <w:r w:rsidRPr="00CB797D">
        <w:rPr>
          <w:rFonts w:ascii="Verdana" w:hAnsi="Verdana"/>
          <w:color w:val="943634" w:themeColor="accent2" w:themeShade="BF"/>
          <w:sz w:val="28"/>
          <w:szCs w:val="28"/>
          <w:lang w:val="es-EC"/>
        </w:rPr>
        <w:lastRenderedPageBreak/>
        <w:t>PB-30: Consultar detalles de asignación</w:t>
      </w:r>
      <w:bookmarkEnd w:id="186"/>
    </w:p>
    <w:p w14:paraId="1B6F29C6" w14:textId="77777777" w:rsidR="00CB797D" w:rsidRDefault="00911523" w:rsidP="00911523">
      <w:pPr>
        <w:spacing w:after="0"/>
        <w:jc w:val="both"/>
        <w:rPr>
          <w:rFonts w:ascii="Verdana" w:hAnsi="Verdana"/>
          <w:b/>
          <w:lang w:val="es-EC"/>
        </w:rPr>
      </w:pPr>
      <w:r w:rsidRPr="00911523">
        <w:rPr>
          <w:rFonts w:ascii="Verdana" w:hAnsi="Verdana"/>
          <w:b/>
          <w:lang w:val="es-EC"/>
        </w:rPr>
        <w:t>Historia HU-30</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541B96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82C039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B92AE9D"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29637B6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573056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8A4126B"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7A7BF2E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881BA7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3DA5857"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0222D9C"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A3C7B3C"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seleccionado, </w:t>
      </w:r>
      <w:r w:rsidRPr="00911523">
        <w:rPr>
          <w:rFonts w:ascii="Verdana" w:hAnsi="Verdana"/>
          <w:lang w:val="es-EC"/>
        </w:rPr>
        <w:t>quiero conocer los detalles necesarios de la asignación, para coordinar y proporcionar la ayuda.</w:t>
      </w:r>
    </w:p>
    <w:p w14:paraId="3D50842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4EB1F8A"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seleccionado conocer los detalles necesarios de la asignación. La función deberá respetar los permisos, estados y reglas de negocio aplicables, proporcionar retroalimentación comprensible y conservar la trazabilidad necesaria. Su implementación busca coordinar y proporcionar la ayuda.</w:t>
      </w:r>
    </w:p>
    <w:p w14:paraId="5B25DAA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56414919" w14:textId="77777777" w:rsidR="00911523" w:rsidRPr="00911523" w:rsidRDefault="00911523">
      <w:pPr>
        <w:numPr>
          <w:ilvl w:val="0"/>
          <w:numId w:val="37"/>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219E3287" w14:textId="77777777" w:rsidR="00911523" w:rsidRPr="00911523" w:rsidRDefault="00911523">
      <w:pPr>
        <w:numPr>
          <w:ilvl w:val="0"/>
          <w:numId w:val="37"/>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4D0534D7" w14:textId="77777777" w:rsidR="00911523" w:rsidRPr="00911523" w:rsidRDefault="00911523">
      <w:pPr>
        <w:numPr>
          <w:ilvl w:val="0"/>
          <w:numId w:val="37"/>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5BC9071A" w14:textId="77777777" w:rsidR="00911523" w:rsidRPr="00911523" w:rsidRDefault="00911523">
      <w:pPr>
        <w:numPr>
          <w:ilvl w:val="0"/>
          <w:numId w:val="37"/>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4A2258F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2BC0AD8"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2F8D7C3"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F7A1EC5"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7" w:name="_Toc238901414"/>
      <w:r w:rsidRPr="00CB797D">
        <w:rPr>
          <w:rFonts w:ascii="Verdana" w:hAnsi="Verdana"/>
          <w:color w:val="943634" w:themeColor="accent2" w:themeShade="BF"/>
          <w:sz w:val="28"/>
          <w:szCs w:val="28"/>
          <w:lang w:val="es-EC"/>
        </w:rPr>
        <w:lastRenderedPageBreak/>
        <w:t>PB-31: Reasignar solicitud</w:t>
      </w:r>
      <w:bookmarkEnd w:id="187"/>
    </w:p>
    <w:p w14:paraId="0656AD6A" w14:textId="77777777" w:rsidR="00CB797D" w:rsidRDefault="00911523" w:rsidP="00911523">
      <w:pPr>
        <w:spacing w:after="0"/>
        <w:jc w:val="both"/>
        <w:rPr>
          <w:rFonts w:ascii="Verdana" w:hAnsi="Verdana"/>
          <w:b/>
          <w:lang w:val="es-EC"/>
        </w:rPr>
      </w:pPr>
      <w:r w:rsidRPr="00911523">
        <w:rPr>
          <w:rFonts w:ascii="Verdana" w:hAnsi="Verdana"/>
          <w:b/>
          <w:lang w:val="es-EC"/>
        </w:rPr>
        <w:t>Historia HU-31</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12D315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291904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557B7A6"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Postulación</w:t>
            </w:r>
            <w:proofErr w:type="spellEnd"/>
            <w:r w:rsidRPr="00911523">
              <w:rPr>
                <w:rFonts w:ascii="Verdana" w:hAnsi="Verdana"/>
              </w:rPr>
              <w:t xml:space="preserve"> y </w:t>
            </w:r>
            <w:proofErr w:type="spellStart"/>
            <w:r w:rsidRPr="00911523">
              <w:rPr>
                <w:rFonts w:ascii="Verdana" w:hAnsi="Verdana"/>
              </w:rPr>
              <w:t>asignación</w:t>
            </w:r>
            <w:proofErr w:type="spellEnd"/>
          </w:p>
        </w:tc>
      </w:tr>
      <w:tr w:rsidR="00911523" w:rsidRPr="00911523" w14:paraId="1EDF32F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DCA04B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A237F80"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6782010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3B3AD1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F040008" w14:textId="77777777" w:rsidR="00911523" w:rsidRPr="00911523" w:rsidRDefault="00911523" w:rsidP="00911523">
            <w:pPr>
              <w:spacing w:line="276" w:lineRule="auto"/>
              <w:jc w:val="both"/>
              <w:rPr>
                <w:rFonts w:ascii="Verdana" w:hAnsi="Verdana"/>
              </w:rPr>
            </w:pPr>
            <w:r w:rsidRPr="00911523">
              <w:rPr>
                <w:rFonts w:ascii="Verdana" w:hAnsi="Verdana"/>
              </w:rPr>
              <w:t>Luis Ramírez Conejo</w:t>
            </w:r>
          </w:p>
        </w:tc>
      </w:tr>
    </w:tbl>
    <w:p w14:paraId="016F613D"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8F20AE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moderador, </w:t>
      </w:r>
      <w:r w:rsidRPr="00911523">
        <w:rPr>
          <w:rFonts w:ascii="Verdana" w:hAnsi="Verdana"/>
          <w:lang w:val="es-EC"/>
        </w:rPr>
        <w:t>quiero reasignar una solicitud cuando el voluntario no pueda participar, para evitar que la necesidad quede sin atención.</w:t>
      </w:r>
    </w:p>
    <w:p w14:paraId="6898D3B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9FE5D92"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moderador reasignar una solicitud cuando el voluntario no pueda participar. La función deberá respetar los permisos, estados y reglas de negocio aplicables, proporcionar retroalimentación comprensible y conservar la trazabilidad necesaria. Su implementación busca evitar que la necesidad quede sin atención.</w:t>
      </w:r>
    </w:p>
    <w:p w14:paraId="3E587C9C"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3B14CF4" w14:textId="77777777" w:rsidR="00911523" w:rsidRPr="00911523" w:rsidRDefault="00911523">
      <w:pPr>
        <w:numPr>
          <w:ilvl w:val="0"/>
          <w:numId w:val="38"/>
        </w:numPr>
        <w:spacing w:after="0"/>
        <w:jc w:val="both"/>
        <w:rPr>
          <w:rFonts w:ascii="Verdana" w:hAnsi="Verdana"/>
          <w:lang w:val="es-EC"/>
        </w:rPr>
      </w:pPr>
      <w:r w:rsidRPr="00911523">
        <w:rPr>
          <w:rFonts w:ascii="Verdana" w:hAnsi="Verdana"/>
          <w:lang w:val="es-EC"/>
        </w:rPr>
        <w:t>El sistema verificará que el voluntario o solicitante tenga perfil activo y autorización suficiente.</w:t>
      </w:r>
    </w:p>
    <w:p w14:paraId="23E21624" w14:textId="77777777" w:rsidR="00911523" w:rsidRPr="00911523" w:rsidRDefault="00911523">
      <w:pPr>
        <w:numPr>
          <w:ilvl w:val="0"/>
          <w:numId w:val="38"/>
        </w:numPr>
        <w:spacing w:after="0"/>
        <w:jc w:val="both"/>
        <w:rPr>
          <w:rFonts w:ascii="Verdana" w:hAnsi="Verdana"/>
          <w:lang w:val="es-EC"/>
        </w:rPr>
      </w:pPr>
      <w:r w:rsidRPr="00911523">
        <w:rPr>
          <w:rFonts w:ascii="Verdana" w:hAnsi="Verdana"/>
          <w:lang w:val="es-EC"/>
        </w:rPr>
        <w:t>La información visible respetará la privacidad y ocultará datos sensibles antes de la asignación confirmada.</w:t>
      </w:r>
    </w:p>
    <w:p w14:paraId="33783354" w14:textId="77777777" w:rsidR="00911523" w:rsidRPr="00911523" w:rsidRDefault="00911523">
      <w:pPr>
        <w:numPr>
          <w:ilvl w:val="0"/>
          <w:numId w:val="38"/>
        </w:numPr>
        <w:spacing w:after="0"/>
        <w:jc w:val="both"/>
        <w:rPr>
          <w:rFonts w:ascii="Verdana" w:hAnsi="Verdana"/>
          <w:lang w:val="es-EC"/>
        </w:rPr>
      </w:pPr>
      <w:r w:rsidRPr="00911523">
        <w:rPr>
          <w:rFonts w:ascii="Verdana" w:hAnsi="Verdana"/>
          <w:lang w:val="es-EC"/>
        </w:rPr>
        <w:t>No se permitirán duplicidades ni transiciones incompatibles con el estado de la postulación o asignación.</w:t>
      </w:r>
    </w:p>
    <w:p w14:paraId="2555E599" w14:textId="77777777" w:rsidR="00911523" w:rsidRPr="00911523" w:rsidRDefault="00911523">
      <w:pPr>
        <w:numPr>
          <w:ilvl w:val="0"/>
          <w:numId w:val="38"/>
        </w:numPr>
        <w:spacing w:after="0"/>
        <w:jc w:val="both"/>
        <w:rPr>
          <w:rFonts w:ascii="Verdana" w:hAnsi="Verdana"/>
          <w:lang w:val="es-EC"/>
        </w:rPr>
      </w:pPr>
      <w:r w:rsidRPr="00911523">
        <w:rPr>
          <w:rFonts w:ascii="Verdana" w:hAnsi="Verdana"/>
          <w:lang w:val="es-EC"/>
        </w:rPr>
        <w:t>El resultado se notificará a las partes involucradas y quedará registrado para auditoría.</w:t>
      </w:r>
    </w:p>
    <w:p w14:paraId="6B55EE61" w14:textId="77777777" w:rsidR="00911523" w:rsidRPr="00911523" w:rsidRDefault="00911523">
      <w:pPr>
        <w:numPr>
          <w:ilvl w:val="0"/>
          <w:numId w:val="38"/>
        </w:numPr>
        <w:spacing w:after="0"/>
        <w:jc w:val="both"/>
        <w:rPr>
          <w:rFonts w:ascii="Verdana" w:hAnsi="Verdana"/>
          <w:lang w:val="es-EC"/>
        </w:rPr>
      </w:pPr>
      <w:r w:rsidRPr="00911523">
        <w:rPr>
          <w:rFonts w:ascii="Verdana" w:hAnsi="Verdana"/>
          <w:lang w:val="es-EC"/>
        </w:rPr>
        <w:t>La reasignación conservará la asignación anterior en el historial y exigirá una causa registrada.</w:t>
      </w:r>
    </w:p>
    <w:p w14:paraId="5AA6EA3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074E852"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0017A8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3C6D76D" w14:textId="287A2EB4"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188" w:name="_Toc238901415"/>
      <w:r w:rsidRPr="004457B7">
        <w:rPr>
          <w:rFonts w:ascii="Verdana" w:hAnsi="Verdana"/>
          <w:color w:val="943634" w:themeColor="accent2" w:themeShade="BF"/>
          <w:sz w:val="32"/>
          <w:szCs w:val="32"/>
          <w:lang w:val="es-EC"/>
        </w:rPr>
        <w:lastRenderedPageBreak/>
        <w:t>Coordinación y atención</w:t>
      </w:r>
      <w:bookmarkEnd w:id="188"/>
    </w:p>
    <w:p w14:paraId="3E433B87"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89" w:name="_Toc238901416"/>
      <w:r w:rsidRPr="00CB797D">
        <w:rPr>
          <w:rFonts w:ascii="Verdana" w:hAnsi="Verdana"/>
          <w:color w:val="943634" w:themeColor="accent2" w:themeShade="BF"/>
          <w:sz w:val="28"/>
          <w:szCs w:val="28"/>
          <w:lang w:val="es-EC"/>
        </w:rPr>
        <w:t>PB-32: Proponer y confirmar jornada</w:t>
      </w:r>
      <w:bookmarkEnd w:id="189"/>
    </w:p>
    <w:p w14:paraId="0CB76FF4" w14:textId="77777777" w:rsidR="00CB797D" w:rsidRDefault="00911523" w:rsidP="00911523">
      <w:pPr>
        <w:spacing w:after="0"/>
        <w:jc w:val="both"/>
        <w:rPr>
          <w:rFonts w:ascii="Verdana" w:hAnsi="Verdana"/>
          <w:b/>
          <w:lang w:val="es-EC"/>
        </w:rPr>
      </w:pPr>
      <w:r w:rsidRPr="00911523">
        <w:rPr>
          <w:rFonts w:ascii="Verdana" w:hAnsi="Verdana"/>
          <w:b/>
          <w:lang w:val="es-EC"/>
        </w:rPr>
        <w:t>Historia HU-32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72FB9B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7725E9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9A2D770"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083E6CE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CF41C5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BEEEE73"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F7AF28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DE4731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0203AC2"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7AB7EF66"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D6816A2"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o voluntario, </w:t>
      </w:r>
      <w:r w:rsidRPr="00911523">
        <w:rPr>
          <w:rFonts w:ascii="Verdana" w:hAnsi="Verdana"/>
          <w:lang w:val="es-EC"/>
        </w:rPr>
        <w:t>quiero proponer y confirmar la fecha y horario de la jornada, para coordinar la atención.</w:t>
      </w:r>
    </w:p>
    <w:p w14:paraId="1D394B5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A0C70F8"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solicitante o voluntario proponer y confirmar la fecha y horario de la jornada.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coordinar</w:t>
      </w:r>
      <w:proofErr w:type="spellEnd"/>
      <w:r w:rsidRPr="00911523">
        <w:rPr>
          <w:rFonts w:ascii="Verdana" w:hAnsi="Verdana"/>
        </w:rPr>
        <w:t xml:space="preserve"> la </w:t>
      </w:r>
      <w:proofErr w:type="spellStart"/>
      <w:r w:rsidRPr="00911523">
        <w:rPr>
          <w:rFonts w:ascii="Verdana" w:hAnsi="Verdana"/>
        </w:rPr>
        <w:t>atención</w:t>
      </w:r>
      <w:proofErr w:type="spellEnd"/>
      <w:r w:rsidRPr="00911523">
        <w:rPr>
          <w:rFonts w:ascii="Verdana" w:hAnsi="Verdana"/>
        </w:rPr>
        <w:t>.</w:t>
      </w:r>
    </w:p>
    <w:p w14:paraId="0A56B98E"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C193FCC" w14:textId="77777777" w:rsidR="00911523" w:rsidRPr="00911523" w:rsidRDefault="00911523">
      <w:pPr>
        <w:numPr>
          <w:ilvl w:val="0"/>
          <w:numId w:val="39"/>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2FB14C54" w14:textId="77777777" w:rsidR="00911523" w:rsidRPr="00911523" w:rsidRDefault="00911523">
      <w:pPr>
        <w:numPr>
          <w:ilvl w:val="0"/>
          <w:numId w:val="39"/>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3FC9F67A" w14:textId="77777777" w:rsidR="00911523" w:rsidRPr="00911523" w:rsidRDefault="00911523">
      <w:pPr>
        <w:numPr>
          <w:ilvl w:val="0"/>
          <w:numId w:val="39"/>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4201767E" w14:textId="77777777" w:rsidR="00911523" w:rsidRPr="00911523" w:rsidRDefault="00911523">
      <w:pPr>
        <w:numPr>
          <w:ilvl w:val="0"/>
          <w:numId w:val="39"/>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4D2BA740" w14:textId="77777777" w:rsidR="00911523" w:rsidRPr="00911523" w:rsidRDefault="00911523">
      <w:pPr>
        <w:numPr>
          <w:ilvl w:val="0"/>
          <w:numId w:val="39"/>
        </w:numPr>
        <w:spacing w:after="0"/>
        <w:jc w:val="both"/>
        <w:rPr>
          <w:rFonts w:ascii="Verdana" w:hAnsi="Verdana"/>
          <w:lang w:val="es-EC"/>
        </w:rPr>
      </w:pPr>
      <w:r w:rsidRPr="00911523">
        <w:rPr>
          <w:rFonts w:ascii="Verdana" w:hAnsi="Verdana"/>
          <w:lang w:val="es-EC"/>
        </w:rPr>
        <w:t>La jornada quedará confirmada únicamente cuando las partes requeridas acepten la fecha y el horario.</w:t>
      </w:r>
    </w:p>
    <w:p w14:paraId="1EBC162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0AB5A3F"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8B1E892"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C340009"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0" w:name="_Toc238901417"/>
      <w:r w:rsidRPr="00CB797D">
        <w:rPr>
          <w:rFonts w:ascii="Verdana" w:hAnsi="Verdana"/>
          <w:color w:val="943634" w:themeColor="accent2" w:themeShade="BF"/>
          <w:sz w:val="28"/>
          <w:szCs w:val="28"/>
          <w:lang w:val="es-EC"/>
        </w:rPr>
        <w:lastRenderedPageBreak/>
        <w:t>PB-33: Reprogramar jornada</w:t>
      </w:r>
      <w:bookmarkEnd w:id="190"/>
    </w:p>
    <w:p w14:paraId="23E9848E" w14:textId="77777777" w:rsidR="00CB797D" w:rsidRDefault="00911523" w:rsidP="00911523">
      <w:pPr>
        <w:spacing w:after="0"/>
        <w:jc w:val="both"/>
        <w:rPr>
          <w:rFonts w:ascii="Verdana" w:hAnsi="Verdana"/>
          <w:b/>
          <w:lang w:val="es-EC"/>
        </w:rPr>
      </w:pPr>
      <w:r w:rsidRPr="00911523">
        <w:rPr>
          <w:rFonts w:ascii="Verdana" w:hAnsi="Verdana"/>
          <w:b/>
          <w:lang w:val="es-EC"/>
        </w:rPr>
        <w:t>Historia HU-33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CB3375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D3634B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3902A49"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7A8D778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25FECF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5117A4C"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152AAC5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03020B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1639A7D"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2122540F"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CFF7DBE"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de una jornada, </w:t>
      </w:r>
      <w:r w:rsidRPr="00911523">
        <w:rPr>
          <w:rFonts w:ascii="Verdana" w:hAnsi="Verdana"/>
          <w:lang w:val="es-EC"/>
        </w:rPr>
        <w:t>quiero solicitar una reprogramación indicando el motivo, para acordar un nuevo horario cuando surja un inconveniente.</w:t>
      </w:r>
    </w:p>
    <w:p w14:paraId="3087C80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4108A0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participante de una jornada solicitar una reprogramación indicando el motivo. La función deberá respetar los permisos, estados y reglas de negocio aplicables, proporcionar retroalimentación comprensible y conservar la trazabilidad necesaria. Su implementación busca acordar un nuevo horario cuando surja un inconveniente.</w:t>
      </w:r>
    </w:p>
    <w:p w14:paraId="698B38AE"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D0A4FC4" w14:textId="77777777" w:rsidR="00911523" w:rsidRPr="00911523" w:rsidRDefault="00911523">
      <w:pPr>
        <w:numPr>
          <w:ilvl w:val="0"/>
          <w:numId w:val="40"/>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2FA2E2E7" w14:textId="77777777" w:rsidR="00911523" w:rsidRPr="00911523" w:rsidRDefault="00911523">
      <w:pPr>
        <w:numPr>
          <w:ilvl w:val="0"/>
          <w:numId w:val="40"/>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16E78373" w14:textId="77777777" w:rsidR="00911523" w:rsidRPr="00911523" w:rsidRDefault="00911523">
      <w:pPr>
        <w:numPr>
          <w:ilvl w:val="0"/>
          <w:numId w:val="40"/>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4AAA89D9" w14:textId="77777777" w:rsidR="00911523" w:rsidRPr="00911523" w:rsidRDefault="00911523">
      <w:pPr>
        <w:numPr>
          <w:ilvl w:val="0"/>
          <w:numId w:val="40"/>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0B77371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788CDA8"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646AC9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70587279"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1" w:name="_Toc238901418"/>
      <w:r w:rsidRPr="00CB797D">
        <w:rPr>
          <w:rFonts w:ascii="Verdana" w:hAnsi="Verdana"/>
          <w:color w:val="943634" w:themeColor="accent2" w:themeShade="BF"/>
          <w:sz w:val="28"/>
          <w:szCs w:val="28"/>
          <w:lang w:val="es-EC"/>
        </w:rPr>
        <w:lastRenderedPageBreak/>
        <w:t>PB-34: Cancelar jornada</w:t>
      </w:r>
      <w:bookmarkEnd w:id="191"/>
    </w:p>
    <w:p w14:paraId="3B914275" w14:textId="77777777" w:rsidR="00CB797D" w:rsidRDefault="00911523" w:rsidP="00911523">
      <w:pPr>
        <w:spacing w:after="0"/>
        <w:jc w:val="both"/>
        <w:rPr>
          <w:rFonts w:ascii="Verdana" w:hAnsi="Verdana"/>
          <w:b/>
          <w:lang w:val="es-EC"/>
        </w:rPr>
      </w:pPr>
      <w:r w:rsidRPr="00911523">
        <w:rPr>
          <w:rFonts w:ascii="Verdana" w:hAnsi="Verdana"/>
          <w:b/>
          <w:lang w:val="es-EC"/>
        </w:rPr>
        <w:t>Historia HU-34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E20F56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337FC2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5D16BCA"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033CC2C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17271A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E7E6D87"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C33845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D0984D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13A1490"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4F6A02DC"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0FC88C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autorizado, </w:t>
      </w:r>
      <w:r w:rsidRPr="00911523">
        <w:rPr>
          <w:rFonts w:ascii="Verdana" w:hAnsi="Verdana"/>
          <w:lang w:val="es-EC"/>
        </w:rPr>
        <w:t>quiero cancelar una jornada indicando el motivo, para comunicar que la atención no podrá realizarse.</w:t>
      </w:r>
    </w:p>
    <w:p w14:paraId="6318FE9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0EB795D"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participante autorizado cancelar una jornada indicando el motivo. La función deberá respetar los permisos, estados y reglas de negocio aplicables, proporcionar retroalimentación comprensible y conservar la trazabilidad necesaria. Su implementación busca comunicar que la atención no podrá realizarse.</w:t>
      </w:r>
    </w:p>
    <w:p w14:paraId="749BB974"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15267AB9" w14:textId="77777777" w:rsidR="00911523" w:rsidRPr="00911523" w:rsidRDefault="00911523">
      <w:pPr>
        <w:numPr>
          <w:ilvl w:val="0"/>
          <w:numId w:val="41"/>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003ECE1F" w14:textId="77777777" w:rsidR="00911523" w:rsidRPr="00911523" w:rsidRDefault="00911523">
      <w:pPr>
        <w:numPr>
          <w:ilvl w:val="0"/>
          <w:numId w:val="41"/>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0476369C" w14:textId="77777777" w:rsidR="00911523" w:rsidRPr="00911523" w:rsidRDefault="00911523">
      <w:pPr>
        <w:numPr>
          <w:ilvl w:val="0"/>
          <w:numId w:val="41"/>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4619ACC1" w14:textId="77777777" w:rsidR="00911523" w:rsidRPr="00911523" w:rsidRDefault="00911523">
      <w:pPr>
        <w:numPr>
          <w:ilvl w:val="0"/>
          <w:numId w:val="41"/>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6205452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F3B0FCE"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7DA50D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2D5C1D73"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2" w:name="_Toc238901419"/>
      <w:r w:rsidRPr="00CB797D">
        <w:rPr>
          <w:rFonts w:ascii="Verdana" w:hAnsi="Verdana"/>
          <w:color w:val="943634" w:themeColor="accent2" w:themeShade="BF"/>
          <w:sz w:val="28"/>
          <w:szCs w:val="28"/>
          <w:lang w:val="es-EC"/>
        </w:rPr>
        <w:lastRenderedPageBreak/>
        <w:t>PB-35: Enviar mensajes de coordinación</w:t>
      </w:r>
      <w:bookmarkEnd w:id="192"/>
    </w:p>
    <w:p w14:paraId="1B481AFD" w14:textId="77777777" w:rsidR="00CB797D" w:rsidRDefault="00911523" w:rsidP="00911523">
      <w:pPr>
        <w:spacing w:after="0"/>
        <w:jc w:val="both"/>
        <w:rPr>
          <w:rFonts w:ascii="Verdana" w:hAnsi="Verdana"/>
          <w:b/>
          <w:lang w:val="es-EC"/>
        </w:rPr>
      </w:pPr>
      <w:r w:rsidRPr="00911523">
        <w:rPr>
          <w:rFonts w:ascii="Verdana" w:hAnsi="Verdana"/>
          <w:b/>
          <w:lang w:val="es-EC"/>
        </w:rPr>
        <w:t>Historia HU-35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3C1E92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D480C7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0122929"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244C1CE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1196BA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743EF9D"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614D10B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6FC71C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DA4AB50"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6487825D"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DA11EF9"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o voluntario, </w:t>
      </w:r>
      <w:r w:rsidRPr="00911523">
        <w:rPr>
          <w:rFonts w:ascii="Verdana" w:hAnsi="Verdana"/>
          <w:lang w:val="es-EC"/>
        </w:rPr>
        <w:t>quiero comunicarme dentro del contexto de la solicitud, para coordinar la ayuda sin exponer innecesariamente mis datos personales.</w:t>
      </w:r>
    </w:p>
    <w:p w14:paraId="692E139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7B27F98"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o voluntario comunicarme dentro del contexto de la solicitud. La función deberá respetar los permisos, estados y reglas de negocio aplicables, proporcionar retroalimentación comprensible y conservar la trazabilidad necesaria. Su implementación busca coordinar la ayuda sin exponer innecesariamente mis datos personales.</w:t>
      </w:r>
    </w:p>
    <w:p w14:paraId="05D5A7B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090B601" w14:textId="77777777" w:rsidR="00911523" w:rsidRPr="00911523" w:rsidRDefault="00911523">
      <w:pPr>
        <w:numPr>
          <w:ilvl w:val="0"/>
          <w:numId w:val="42"/>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7AA334FA" w14:textId="77777777" w:rsidR="00911523" w:rsidRPr="00911523" w:rsidRDefault="00911523">
      <w:pPr>
        <w:numPr>
          <w:ilvl w:val="0"/>
          <w:numId w:val="42"/>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62345B52" w14:textId="77777777" w:rsidR="00911523" w:rsidRPr="00911523" w:rsidRDefault="00911523">
      <w:pPr>
        <w:numPr>
          <w:ilvl w:val="0"/>
          <w:numId w:val="42"/>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0DA0466A" w14:textId="77777777" w:rsidR="00911523" w:rsidRPr="00911523" w:rsidRDefault="00911523">
      <w:pPr>
        <w:numPr>
          <w:ilvl w:val="0"/>
          <w:numId w:val="42"/>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58B9FA0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1B95D6B"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6F41B646"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6FA848E"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3" w:name="_Toc238901420"/>
      <w:r w:rsidRPr="00CB797D">
        <w:rPr>
          <w:rFonts w:ascii="Verdana" w:hAnsi="Verdana"/>
          <w:color w:val="943634" w:themeColor="accent2" w:themeShade="BF"/>
          <w:sz w:val="28"/>
          <w:szCs w:val="28"/>
          <w:lang w:val="es-EC"/>
        </w:rPr>
        <w:lastRenderedPageBreak/>
        <w:t>PB-36: Consultar mensajes y acuerdos</w:t>
      </w:r>
      <w:bookmarkEnd w:id="193"/>
    </w:p>
    <w:p w14:paraId="30B224BB" w14:textId="77777777" w:rsidR="00CB797D" w:rsidRDefault="00911523" w:rsidP="00911523">
      <w:pPr>
        <w:spacing w:after="0"/>
        <w:jc w:val="both"/>
        <w:rPr>
          <w:rFonts w:ascii="Verdana" w:hAnsi="Verdana"/>
          <w:b/>
          <w:lang w:val="es-EC"/>
        </w:rPr>
      </w:pPr>
      <w:r w:rsidRPr="00911523">
        <w:rPr>
          <w:rFonts w:ascii="Verdana" w:hAnsi="Verdana"/>
          <w:b/>
          <w:lang w:val="es-EC"/>
        </w:rPr>
        <w:t>Historia HU-36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694BE8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0A8D29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7A4C134"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71BEA3A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35D5A2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F58EE66"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120AFD0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99A483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ED23A14"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4A993DB9"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3E1AFAE"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w:t>
      </w:r>
      <w:r w:rsidRPr="00911523">
        <w:rPr>
          <w:rFonts w:ascii="Verdana" w:hAnsi="Verdana"/>
          <w:lang w:val="es-EC"/>
        </w:rPr>
        <w:t>quiero consultar el historial de mensajes y acuerdos, para mantener evidencia de la coordinación realizada.</w:t>
      </w:r>
    </w:p>
    <w:p w14:paraId="341D9F5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F77CE69"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participante consultar el historial de mensajes y acuerdos. La función deberá respetar los permisos, estados y reglas de negocio aplicables, proporcionar retroalimentación comprensible y conservar la trazabilidad necesaria. Su implementación busca mantener evidencia de la coordinación realizada.</w:t>
      </w:r>
    </w:p>
    <w:p w14:paraId="6236763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5E634280" w14:textId="77777777" w:rsidR="00911523" w:rsidRPr="00911523" w:rsidRDefault="00911523">
      <w:pPr>
        <w:numPr>
          <w:ilvl w:val="0"/>
          <w:numId w:val="43"/>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20FB0CC2" w14:textId="77777777" w:rsidR="00911523" w:rsidRPr="00911523" w:rsidRDefault="00911523">
      <w:pPr>
        <w:numPr>
          <w:ilvl w:val="0"/>
          <w:numId w:val="43"/>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5A25234D" w14:textId="77777777" w:rsidR="00911523" w:rsidRPr="00911523" w:rsidRDefault="00911523">
      <w:pPr>
        <w:numPr>
          <w:ilvl w:val="0"/>
          <w:numId w:val="43"/>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5DC81CFC" w14:textId="77777777" w:rsidR="00911523" w:rsidRPr="00911523" w:rsidRDefault="00911523">
      <w:pPr>
        <w:numPr>
          <w:ilvl w:val="0"/>
          <w:numId w:val="43"/>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610CCB7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2E72904"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91D578B"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5B44836"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4" w:name="_Toc238901421"/>
      <w:r w:rsidRPr="00CB797D">
        <w:rPr>
          <w:rFonts w:ascii="Verdana" w:hAnsi="Verdana"/>
          <w:color w:val="943634" w:themeColor="accent2" w:themeShade="BF"/>
          <w:sz w:val="28"/>
          <w:szCs w:val="28"/>
          <w:lang w:val="es-EC"/>
        </w:rPr>
        <w:lastRenderedPageBreak/>
        <w:t>PB-37: Registrar inicio de jornada</w:t>
      </w:r>
      <w:bookmarkEnd w:id="194"/>
    </w:p>
    <w:p w14:paraId="653F00D2" w14:textId="77777777" w:rsidR="00CB797D" w:rsidRDefault="00911523" w:rsidP="00911523">
      <w:pPr>
        <w:spacing w:after="0"/>
        <w:jc w:val="both"/>
        <w:rPr>
          <w:rFonts w:ascii="Verdana" w:hAnsi="Verdana"/>
          <w:b/>
          <w:lang w:val="es-EC"/>
        </w:rPr>
      </w:pPr>
      <w:r w:rsidRPr="00911523">
        <w:rPr>
          <w:rFonts w:ascii="Verdana" w:hAnsi="Verdana"/>
          <w:b/>
          <w:lang w:val="es-EC"/>
        </w:rPr>
        <w:t>Historia HU-37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459296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9906B0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467273E"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6F7099C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B95160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17ACF5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4DE2A2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DC7BC4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28F0C79"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1A046D8C"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6EB47A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asignado, </w:t>
      </w:r>
      <w:r w:rsidRPr="00911523">
        <w:rPr>
          <w:rFonts w:ascii="Verdana" w:hAnsi="Verdana"/>
          <w:lang w:val="es-EC"/>
        </w:rPr>
        <w:t>quiero registrar el inicio de la jornada, para dejar constancia de que la atención comenzó.</w:t>
      </w:r>
    </w:p>
    <w:p w14:paraId="7B27FF6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87DB4F6"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asignado registrar el inicio de la jornada. La función deberá respetar los permisos, estados y reglas de negocio aplicables, proporcionar retroalimentación comprensible y conservar la trazabilidad necesaria. Su implementación busca dejar constancia de que la atención comenzó.</w:t>
      </w:r>
    </w:p>
    <w:p w14:paraId="1994112B"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0636341" w14:textId="77777777" w:rsidR="00911523" w:rsidRPr="00911523" w:rsidRDefault="00911523">
      <w:pPr>
        <w:numPr>
          <w:ilvl w:val="0"/>
          <w:numId w:val="44"/>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5FE39D23" w14:textId="77777777" w:rsidR="00911523" w:rsidRPr="00911523" w:rsidRDefault="00911523">
      <w:pPr>
        <w:numPr>
          <w:ilvl w:val="0"/>
          <w:numId w:val="44"/>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3A103077" w14:textId="77777777" w:rsidR="00911523" w:rsidRPr="00911523" w:rsidRDefault="00911523">
      <w:pPr>
        <w:numPr>
          <w:ilvl w:val="0"/>
          <w:numId w:val="44"/>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1A201C86" w14:textId="77777777" w:rsidR="00911523" w:rsidRPr="00911523" w:rsidRDefault="00911523">
      <w:pPr>
        <w:numPr>
          <w:ilvl w:val="0"/>
          <w:numId w:val="44"/>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5CF30B9B" w14:textId="77777777" w:rsidR="00911523" w:rsidRPr="00911523" w:rsidRDefault="00911523">
      <w:pPr>
        <w:numPr>
          <w:ilvl w:val="0"/>
          <w:numId w:val="44"/>
        </w:numPr>
        <w:spacing w:after="0"/>
        <w:jc w:val="both"/>
        <w:rPr>
          <w:rFonts w:ascii="Verdana" w:hAnsi="Verdana"/>
          <w:lang w:val="es-EC"/>
        </w:rPr>
      </w:pPr>
      <w:r w:rsidRPr="00911523">
        <w:rPr>
          <w:rFonts w:ascii="Verdana" w:hAnsi="Verdana"/>
          <w:lang w:val="es-EC"/>
        </w:rPr>
        <w:t>El inicio solo podrá registrarse en una jornada confirmada y dentro de la ventana temporal permitida.</w:t>
      </w:r>
    </w:p>
    <w:p w14:paraId="73112BB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4C7400E"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AF15000"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696CDAB"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5" w:name="_Toc238901422"/>
      <w:r w:rsidRPr="00CB797D">
        <w:rPr>
          <w:rFonts w:ascii="Verdana" w:hAnsi="Verdana"/>
          <w:color w:val="943634" w:themeColor="accent2" w:themeShade="BF"/>
          <w:sz w:val="28"/>
          <w:szCs w:val="28"/>
          <w:lang w:val="es-EC"/>
        </w:rPr>
        <w:lastRenderedPageBreak/>
        <w:t>PB-38: Consultar estado de atención</w:t>
      </w:r>
      <w:bookmarkEnd w:id="195"/>
    </w:p>
    <w:p w14:paraId="4B1EBCCB" w14:textId="77777777" w:rsidR="00CB797D" w:rsidRDefault="00911523" w:rsidP="00911523">
      <w:pPr>
        <w:spacing w:after="0"/>
        <w:jc w:val="both"/>
        <w:rPr>
          <w:rFonts w:ascii="Verdana" w:hAnsi="Verdana"/>
          <w:b/>
          <w:lang w:val="es-EC"/>
        </w:rPr>
      </w:pPr>
      <w:r w:rsidRPr="00911523">
        <w:rPr>
          <w:rFonts w:ascii="Verdana" w:hAnsi="Verdana"/>
          <w:b/>
          <w:lang w:val="es-EC"/>
        </w:rPr>
        <w:t>Historia HU-38</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BC2657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FF35AC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5EEF88F"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01FA79C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BBC103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8C7545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064BA4A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11E6C50"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72DE234"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1EF8512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74CF5F9"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w:t>
      </w:r>
      <w:r w:rsidRPr="00911523">
        <w:rPr>
          <w:rFonts w:ascii="Verdana" w:hAnsi="Verdana"/>
          <w:lang w:val="es-EC"/>
        </w:rPr>
        <w:t>quiero consultar el estado de la atención, para conocer si está programada, en curso, finalizada o cerrada.</w:t>
      </w:r>
    </w:p>
    <w:p w14:paraId="1E852A1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5ACD659"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participante consultar el estado de la atención. La función deberá respetar los permisos, estados y reglas de negocio aplicables, proporcionar retroalimentación comprensible y conservar la trazabilidad necesaria. Su implementación busca conocer si está programada, en curso, finalizada o cerrada.</w:t>
      </w:r>
    </w:p>
    <w:p w14:paraId="02A8094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037970EB" w14:textId="77777777" w:rsidR="00911523" w:rsidRPr="00911523" w:rsidRDefault="00911523">
      <w:pPr>
        <w:numPr>
          <w:ilvl w:val="0"/>
          <w:numId w:val="45"/>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64EDA5B6" w14:textId="77777777" w:rsidR="00911523" w:rsidRPr="00911523" w:rsidRDefault="00911523">
      <w:pPr>
        <w:numPr>
          <w:ilvl w:val="0"/>
          <w:numId w:val="45"/>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0BFB2CC0" w14:textId="77777777" w:rsidR="00911523" w:rsidRPr="00911523" w:rsidRDefault="00911523">
      <w:pPr>
        <w:numPr>
          <w:ilvl w:val="0"/>
          <w:numId w:val="45"/>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3DF06CAF" w14:textId="77777777" w:rsidR="00911523" w:rsidRPr="00911523" w:rsidRDefault="00911523">
      <w:pPr>
        <w:numPr>
          <w:ilvl w:val="0"/>
          <w:numId w:val="45"/>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4B86527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B1741E0"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6471E9E"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16E7123"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6" w:name="_Toc238901423"/>
      <w:r w:rsidRPr="00CB797D">
        <w:rPr>
          <w:rFonts w:ascii="Verdana" w:hAnsi="Verdana"/>
          <w:color w:val="943634" w:themeColor="accent2" w:themeShade="BF"/>
          <w:sz w:val="28"/>
          <w:szCs w:val="28"/>
          <w:lang w:val="es-EC"/>
        </w:rPr>
        <w:lastRenderedPageBreak/>
        <w:t>PB-39: Finalizar jornada</w:t>
      </w:r>
      <w:bookmarkEnd w:id="196"/>
    </w:p>
    <w:p w14:paraId="42C7176E" w14:textId="77777777" w:rsidR="00CB797D" w:rsidRDefault="00911523" w:rsidP="00911523">
      <w:pPr>
        <w:spacing w:after="0"/>
        <w:jc w:val="both"/>
        <w:rPr>
          <w:rFonts w:ascii="Verdana" w:hAnsi="Verdana"/>
          <w:b/>
          <w:lang w:val="es-EC"/>
        </w:rPr>
      </w:pPr>
      <w:r w:rsidRPr="00911523">
        <w:rPr>
          <w:rFonts w:ascii="Verdana" w:hAnsi="Verdana"/>
          <w:b/>
          <w:lang w:val="es-EC"/>
        </w:rPr>
        <w:t>Historia HU-39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03DA78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3FEDD1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374506A"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2504EDC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851E38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8919B7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D54C11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922E02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9FF2C56"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2780BE7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117A1AB"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registrar la finalización de la jornada y sus observaciones, para documentar la ayuda proporcionada.</w:t>
      </w:r>
    </w:p>
    <w:p w14:paraId="52A1C6B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350E054"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voluntario registrar la finalización de la jornada y sus observaciones.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documentar</w:t>
      </w:r>
      <w:proofErr w:type="spellEnd"/>
      <w:r w:rsidRPr="00911523">
        <w:rPr>
          <w:rFonts w:ascii="Verdana" w:hAnsi="Verdana"/>
        </w:rPr>
        <w:t xml:space="preserve"> la </w:t>
      </w:r>
      <w:proofErr w:type="spellStart"/>
      <w:r w:rsidRPr="00911523">
        <w:rPr>
          <w:rFonts w:ascii="Verdana" w:hAnsi="Verdana"/>
        </w:rPr>
        <w:t>ayuda</w:t>
      </w:r>
      <w:proofErr w:type="spellEnd"/>
      <w:r w:rsidRPr="00911523">
        <w:rPr>
          <w:rFonts w:ascii="Verdana" w:hAnsi="Verdana"/>
        </w:rPr>
        <w:t xml:space="preserve"> </w:t>
      </w:r>
      <w:proofErr w:type="spellStart"/>
      <w:r w:rsidRPr="00911523">
        <w:rPr>
          <w:rFonts w:ascii="Verdana" w:hAnsi="Verdana"/>
        </w:rPr>
        <w:t>proporcionada</w:t>
      </w:r>
      <w:proofErr w:type="spellEnd"/>
      <w:r w:rsidRPr="00911523">
        <w:rPr>
          <w:rFonts w:ascii="Verdana" w:hAnsi="Verdana"/>
        </w:rPr>
        <w:t>.</w:t>
      </w:r>
    </w:p>
    <w:p w14:paraId="70BAB06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450F7BD3" w14:textId="77777777" w:rsidR="00911523" w:rsidRPr="00911523" w:rsidRDefault="00911523">
      <w:pPr>
        <w:numPr>
          <w:ilvl w:val="0"/>
          <w:numId w:val="46"/>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7E0E1DE6" w14:textId="77777777" w:rsidR="00911523" w:rsidRPr="00911523" w:rsidRDefault="00911523">
      <w:pPr>
        <w:numPr>
          <w:ilvl w:val="0"/>
          <w:numId w:val="46"/>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7E9DEEFF" w14:textId="77777777" w:rsidR="00911523" w:rsidRPr="00911523" w:rsidRDefault="00911523">
      <w:pPr>
        <w:numPr>
          <w:ilvl w:val="0"/>
          <w:numId w:val="46"/>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0BE6A2F4" w14:textId="77777777" w:rsidR="00911523" w:rsidRPr="00911523" w:rsidRDefault="00911523">
      <w:pPr>
        <w:numPr>
          <w:ilvl w:val="0"/>
          <w:numId w:val="46"/>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2A0616ED" w14:textId="77777777" w:rsidR="00911523" w:rsidRPr="00911523" w:rsidRDefault="00911523">
      <w:pPr>
        <w:numPr>
          <w:ilvl w:val="0"/>
          <w:numId w:val="46"/>
        </w:numPr>
        <w:spacing w:after="0"/>
        <w:jc w:val="both"/>
        <w:rPr>
          <w:rFonts w:ascii="Verdana" w:hAnsi="Verdana"/>
          <w:lang w:val="es-EC"/>
        </w:rPr>
      </w:pPr>
      <w:r w:rsidRPr="00911523">
        <w:rPr>
          <w:rFonts w:ascii="Verdana" w:hAnsi="Verdana"/>
          <w:lang w:val="es-EC"/>
        </w:rPr>
        <w:t>La finalización registrará fecha, hora y observaciones, y habilitará la confirmación y evaluación posterior.</w:t>
      </w:r>
    </w:p>
    <w:p w14:paraId="46AA42F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0CD8A2EE"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6DEF2EB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BE033C5"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7" w:name="_Toc238901424"/>
      <w:r w:rsidRPr="00CB797D">
        <w:rPr>
          <w:rFonts w:ascii="Verdana" w:hAnsi="Verdana"/>
          <w:color w:val="943634" w:themeColor="accent2" w:themeShade="BF"/>
          <w:sz w:val="28"/>
          <w:szCs w:val="28"/>
          <w:lang w:val="es-EC"/>
        </w:rPr>
        <w:lastRenderedPageBreak/>
        <w:t>PB-40: Confirmar conformidad y cierre</w:t>
      </w:r>
      <w:bookmarkEnd w:id="197"/>
    </w:p>
    <w:p w14:paraId="31EE6DA3" w14:textId="77777777" w:rsidR="00CB797D" w:rsidRDefault="00911523" w:rsidP="00911523">
      <w:pPr>
        <w:spacing w:after="0"/>
        <w:jc w:val="both"/>
        <w:rPr>
          <w:rFonts w:ascii="Verdana" w:hAnsi="Verdana"/>
          <w:lang w:val="es-EC"/>
        </w:rPr>
      </w:pPr>
      <w:r w:rsidRPr="00911523">
        <w:rPr>
          <w:rFonts w:ascii="Verdana" w:hAnsi="Verdana"/>
          <w:b/>
          <w:lang w:val="es-EC"/>
        </w:rPr>
        <w:t>Historia HU-40</w:t>
      </w:r>
      <w:r w:rsidRPr="00911523">
        <w:rPr>
          <w:rFonts w:ascii="Verdana" w:hAnsi="Verdana"/>
          <w:lang w:val="es-EC"/>
        </w:rPr>
        <w:t xml:space="preserve"> </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03128E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4B52A3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5217923"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Coordinación</w:t>
            </w:r>
            <w:proofErr w:type="spellEnd"/>
            <w:r w:rsidRPr="00911523">
              <w:rPr>
                <w:rFonts w:ascii="Verdana" w:hAnsi="Verdana"/>
              </w:rPr>
              <w:t xml:space="preserve"> y </w:t>
            </w:r>
            <w:proofErr w:type="spellStart"/>
            <w:r w:rsidRPr="00911523">
              <w:rPr>
                <w:rFonts w:ascii="Verdana" w:hAnsi="Verdana"/>
              </w:rPr>
              <w:t>atención</w:t>
            </w:r>
            <w:proofErr w:type="spellEnd"/>
          </w:p>
        </w:tc>
      </w:tr>
      <w:tr w:rsidR="00911523" w:rsidRPr="00911523" w14:paraId="3191D7C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8FB030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0B10175"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3438DA6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30F7A7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3DA9953" w14:textId="77777777" w:rsidR="00911523" w:rsidRPr="00911523" w:rsidRDefault="00911523" w:rsidP="00911523">
            <w:pPr>
              <w:spacing w:line="276" w:lineRule="auto"/>
              <w:jc w:val="both"/>
              <w:rPr>
                <w:rFonts w:ascii="Verdana" w:hAnsi="Verdana"/>
              </w:rPr>
            </w:pPr>
            <w:r w:rsidRPr="00911523">
              <w:rPr>
                <w:rFonts w:ascii="Verdana" w:hAnsi="Verdana"/>
              </w:rPr>
              <w:t>Mario Luzardo Fierro</w:t>
            </w:r>
          </w:p>
        </w:tc>
      </w:tr>
    </w:tbl>
    <w:p w14:paraId="04202FD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1D7ECF9"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o cuidador, </w:t>
      </w:r>
      <w:r w:rsidRPr="00911523">
        <w:rPr>
          <w:rFonts w:ascii="Verdana" w:hAnsi="Verdana"/>
          <w:lang w:val="es-EC"/>
        </w:rPr>
        <w:t>quiero confirmar la conformidad con la atención, para cerrar formalmente la solicitud.</w:t>
      </w:r>
    </w:p>
    <w:p w14:paraId="33AAEA32"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EE73C8F"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solicitante o cuidador confirmar la conformidad con la atención.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cerrar</w:t>
      </w:r>
      <w:proofErr w:type="spellEnd"/>
      <w:r w:rsidRPr="00911523">
        <w:rPr>
          <w:rFonts w:ascii="Verdana" w:hAnsi="Verdana"/>
        </w:rPr>
        <w:t xml:space="preserve"> </w:t>
      </w:r>
      <w:proofErr w:type="spellStart"/>
      <w:r w:rsidRPr="00911523">
        <w:rPr>
          <w:rFonts w:ascii="Verdana" w:hAnsi="Verdana"/>
        </w:rPr>
        <w:t>formalmente</w:t>
      </w:r>
      <w:proofErr w:type="spellEnd"/>
      <w:r w:rsidRPr="00911523">
        <w:rPr>
          <w:rFonts w:ascii="Verdana" w:hAnsi="Verdana"/>
        </w:rPr>
        <w:t xml:space="preserve"> la </w:t>
      </w:r>
      <w:proofErr w:type="spellStart"/>
      <w:r w:rsidRPr="00911523">
        <w:rPr>
          <w:rFonts w:ascii="Verdana" w:hAnsi="Verdana"/>
        </w:rPr>
        <w:t>solicitud</w:t>
      </w:r>
      <w:proofErr w:type="spellEnd"/>
      <w:r w:rsidRPr="00911523">
        <w:rPr>
          <w:rFonts w:ascii="Verdana" w:hAnsi="Verdana"/>
        </w:rPr>
        <w:t>.</w:t>
      </w:r>
    </w:p>
    <w:p w14:paraId="480AFCDC"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689365A0" w14:textId="77777777" w:rsidR="00911523" w:rsidRPr="00911523" w:rsidRDefault="00911523">
      <w:pPr>
        <w:numPr>
          <w:ilvl w:val="0"/>
          <w:numId w:val="47"/>
        </w:numPr>
        <w:spacing w:after="0"/>
        <w:jc w:val="both"/>
        <w:rPr>
          <w:rFonts w:ascii="Verdana" w:hAnsi="Verdana"/>
          <w:lang w:val="es-EC"/>
        </w:rPr>
      </w:pPr>
      <w:r w:rsidRPr="00911523">
        <w:rPr>
          <w:rFonts w:ascii="Verdana" w:hAnsi="Verdana"/>
          <w:lang w:val="es-EC"/>
        </w:rPr>
        <w:t>Solo los participantes vinculados a una asignación activa podrán ejecutar la operación.</w:t>
      </w:r>
    </w:p>
    <w:p w14:paraId="79AEA5EE" w14:textId="77777777" w:rsidR="00911523" w:rsidRPr="00911523" w:rsidRDefault="00911523">
      <w:pPr>
        <w:numPr>
          <w:ilvl w:val="0"/>
          <w:numId w:val="47"/>
        </w:numPr>
        <w:spacing w:after="0"/>
        <w:jc w:val="both"/>
        <w:rPr>
          <w:rFonts w:ascii="Verdana" w:hAnsi="Verdana"/>
          <w:lang w:val="es-EC"/>
        </w:rPr>
      </w:pPr>
      <w:r w:rsidRPr="00911523">
        <w:rPr>
          <w:rFonts w:ascii="Verdana" w:hAnsi="Verdana"/>
          <w:lang w:val="es-EC"/>
        </w:rPr>
        <w:t>El sistema validará fechas, horarios, estados y motivos obligatorios antes de guardar.</w:t>
      </w:r>
    </w:p>
    <w:p w14:paraId="3C209080" w14:textId="77777777" w:rsidR="00911523" w:rsidRPr="00911523" w:rsidRDefault="00911523">
      <w:pPr>
        <w:numPr>
          <w:ilvl w:val="0"/>
          <w:numId w:val="47"/>
        </w:numPr>
        <w:spacing w:after="0"/>
        <w:jc w:val="both"/>
        <w:rPr>
          <w:rFonts w:ascii="Verdana" w:hAnsi="Verdana"/>
          <w:lang w:val="es-EC"/>
        </w:rPr>
      </w:pPr>
      <w:r w:rsidRPr="00911523">
        <w:rPr>
          <w:rFonts w:ascii="Verdana" w:hAnsi="Verdana"/>
          <w:lang w:val="es-EC"/>
        </w:rPr>
        <w:t>Los cambios de coordinación serán visibles para ambas partes y generarán la notificación correspondiente.</w:t>
      </w:r>
    </w:p>
    <w:p w14:paraId="48544DD9" w14:textId="77777777" w:rsidR="00911523" w:rsidRPr="00911523" w:rsidRDefault="00911523">
      <w:pPr>
        <w:numPr>
          <w:ilvl w:val="0"/>
          <w:numId w:val="47"/>
        </w:numPr>
        <w:spacing w:after="0"/>
        <w:jc w:val="both"/>
        <w:rPr>
          <w:rFonts w:ascii="Verdana" w:hAnsi="Verdana"/>
          <w:lang w:val="es-EC"/>
        </w:rPr>
      </w:pPr>
      <w:r w:rsidRPr="00911523">
        <w:rPr>
          <w:rFonts w:ascii="Verdana" w:hAnsi="Verdana"/>
          <w:lang w:val="es-EC"/>
        </w:rPr>
        <w:t>La jornada conservará el historial de acuerdos, estados, responsables y marcas de tiempo.</w:t>
      </w:r>
    </w:p>
    <w:p w14:paraId="653B6562" w14:textId="77777777" w:rsidR="00911523" w:rsidRPr="00911523" w:rsidRDefault="00911523">
      <w:pPr>
        <w:numPr>
          <w:ilvl w:val="0"/>
          <w:numId w:val="47"/>
        </w:numPr>
        <w:spacing w:after="0"/>
        <w:jc w:val="both"/>
        <w:rPr>
          <w:rFonts w:ascii="Verdana" w:hAnsi="Verdana"/>
          <w:lang w:val="es-EC"/>
        </w:rPr>
      </w:pPr>
      <w:r w:rsidRPr="00911523">
        <w:rPr>
          <w:rFonts w:ascii="Verdana" w:hAnsi="Verdana"/>
          <w:lang w:val="es-EC"/>
        </w:rPr>
        <w:t>El cierre formal solo procederá después de finalizar la jornada y registrar la conformidad requerida.</w:t>
      </w:r>
    </w:p>
    <w:p w14:paraId="32AD3B7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AD010EA"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B25A710"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E870AA5" w14:textId="00104950"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198" w:name="_Toc238901425"/>
      <w:r w:rsidRPr="004457B7">
        <w:rPr>
          <w:rFonts w:ascii="Verdana" w:hAnsi="Verdana"/>
          <w:color w:val="943634" w:themeColor="accent2" w:themeShade="BF"/>
          <w:sz w:val="32"/>
          <w:szCs w:val="32"/>
          <w:lang w:val="es-EC"/>
        </w:rPr>
        <w:lastRenderedPageBreak/>
        <w:t>Notificaciones</w:t>
      </w:r>
      <w:bookmarkEnd w:id="198"/>
    </w:p>
    <w:p w14:paraId="2DB0431E"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199" w:name="_Toc238901426"/>
      <w:r w:rsidRPr="00CB797D">
        <w:rPr>
          <w:rFonts w:ascii="Verdana" w:hAnsi="Verdana"/>
          <w:color w:val="943634" w:themeColor="accent2" w:themeShade="BF"/>
          <w:sz w:val="28"/>
          <w:szCs w:val="28"/>
          <w:lang w:val="es-EC"/>
        </w:rPr>
        <w:t>PB-41: Notificar validación de cuenta</w:t>
      </w:r>
      <w:bookmarkEnd w:id="199"/>
    </w:p>
    <w:p w14:paraId="5A2C824E" w14:textId="77777777" w:rsidR="00CB797D" w:rsidRDefault="00911523" w:rsidP="00911523">
      <w:pPr>
        <w:spacing w:after="0"/>
        <w:jc w:val="both"/>
        <w:rPr>
          <w:rFonts w:ascii="Verdana" w:hAnsi="Verdana"/>
          <w:b/>
          <w:lang w:val="es-EC"/>
        </w:rPr>
      </w:pPr>
      <w:r w:rsidRPr="00911523">
        <w:rPr>
          <w:rFonts w:ascii="Verdana" w:hAnsi="Verdana"/>
          <w:b/>
          <w:lang w:val="es-EC"/>
        </w:rPr>
        <w:t>Historia HU-41</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BA96EAA"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2110F7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38A4C99"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Notificaciones</w:t>
            </w:r>
            <w:proofErr w:type="spellEnd"/>
          </w:p>
        </w:tc>
      </w:tr>
      <w:tr w:rsidR="00911523" w:rsidRPr="00911523" w14:paraId="5554878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E073B8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682DC9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580C513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6E14D7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C65CA3D"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6B956B26"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E3C7069"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recibir una notificación cuando mi cuenta sea aprobada, observada o rechazada, para conocer el resultado de la validación.</w:t>
      </w:r>
    </w:p>
    <w:p w14:paraId="4FB163A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348F301"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recibir una notificación cuando mi cuenta sea aprobada, observada o rechazada. La función deberá respetar los permisos, estados y reglas de negocio aplicables, proporcionar retroalimentación comprensible y conservar la trazabilidad necesaria. Su implementación busca conocer el resultado de la validación.</w:t>
      </w:r>
    </w:p>
    <w:p w14:paraId="009F587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7C1089D0" w14:textId="77777777" w:rsidR="00911523" w:rsidRPr="00911523" w:rsidRDefault="00911523">
      <w:pPr>
        <w:numPr>
          <w:ilvl w:val="0"/>
          <w:numId w:val="48"/>
        </w:numPr>
        <w:spacing w:after="0"/>
        <w:jc w:val="both"/>
        <w:rPr>
          <w:rFonts w:ascii="Verdana" w:hAnsi="Verdana"/>
          <w:lang w:val="es-EC"/>
        </w:rPr>
      </w:pPr>
      <w:r w:rsidRPr="00911523">
        <w:rPr>
          <w:rFonts w:ascii="Verdana" w:hAnsi="Verdana"/>
          <w:lang w:val="es-EC"/>
        </w:rPr>
        <w:t>La notificación se generará únicamente para usuarios relacionados con el evento.</w:t>
      </w:r>
    </w:p>
    <w:p w14:paraId="2183FB8F" w14:textId="77777777" w:rsidR="00911523" w:rsidRPr="00911523" w:rsidRDefault="00911523">
      <w:pPr>
        <w:numPr>
          <w:ilvl w:val="0"/>
          <w:numId w:val="48"/>
        </w:numPr>
        <w:spacing w:after="0"/>
        <w:jc w:val="both"/>
        <w:rPr>
          <w:rFonts w:ascii="Verdana" w:hAnsi="Verdana"/>
          <w:lang w:val="es-EC"/>
        </w:rPr>
      </w:pPr>
      <w:r w:rsidRPr="00911523">
        <w:rPr>
          <w:rFonts w:ascii="Verdana" w:hAnsi="Verdana"/>
          <w:lang w:val="es-EC"/>
        </w:rPr>
        <w:t>El aviso identificará el evento, su fecha y la acción requerida sin revelar datos innecesarios.</w:t>
      </w:r>
    </w:p>
    <w:p w14:paraId="5F5659DD" w14:textId="77777777" w:rsidR="00911523" w:rsidRPr="00911523" w:rsidRDefault="00911523">
      <w:pPr>
        <w:numPr>
          <w:ilvl w:val="0"/>
          <w:numId w:val="48"/>
        </w:numPr>
        <w:spacing w:after="0"/>
        <w:jc w:val="both"/>
        <w:rPr>
          <w:rFonts w:ascii="Verdana" w:hAnsi="Verdana"/>
          <w:lang w:val="es-EC"/>
        </w:rPr>
      </w:pPr>
      <w:r w:rsidRPr="00911523">
        <w:rPr>
          <w:rFonts w:ascii="Verdana" w:hAnsi="Verdana"/>
          <w:lang w:val="es-EC"/>
        </w:rPr>
        <w:t>El sistema conservará el estado de la notificación: pendiente, enviada, leída o fallida.</w:t>
      </w:r>
    </w:p>
    <w:p w14:paraId="0EC266FA" w14:textId="77777777" w:rsidR="00911523" w:rsidRPr="00911523" w:rsidRDefault="00911523">
      <w:pPr>
        <w:numPr>
          <w:ilvl w:val="0"/>
          <w:numId w:val="48"/>
        </w:numPr>
        <w:spacing w:after="0"/>
        <w:jc w:val="both"/>
        <w:rPr>
          <w:rFonts w:ascii="Verdana" w:hAnsi="Verdana"/>
          <w:lang w:val="es-EC"/>
        </w:rPr>
      </w:pPr>
      <w:r w:rsidRPr="00911523">
        <w:rPr>
          <w:rFonts w:ascii="Verdana" w:hAnsi="Verdana"/>
          <w:lang w:val="es-EC"/>
        </w:rPr>
        <w:t>Un fallo del canal externo no eliminará el aviso interno ni afectará la operación principal.</w:t>
      </w:r>
    </w:p>
    <w:p w14:paraId="52F549AE"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7186F48"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6F71D32D"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7CBF641F"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0" w:name="_Toc238901427"/>
      <w:r w:rsidRPr="00CB797D">
        <w:rPr>
          <w:rFonts w:ascii="Verdana" w:hAnsi="Verdana"/>
          <w:color w:val="943634" w:themeColor="accent2" w:themeShade="BF"/>
          <w:sz w:val="28"/>
          <w:szCs w:val="28"/>
          <w:lang w:val="es-EC"/>
        </w:rPr>
        <w:lastRenderedPageBreak/>
        <w:t>PB-42: Notificar postulaciones y asignaciones</w:t>
      </w:r>
      <w:bookmarkEnd w:id="200"/>
    </w:p>
    <w:p w14:paraId="5C95566F" w14:textId="77777777" w:rsidR="00CB797D" w:rsidRDefault="00911523" w:rsidP="00911523">
      <w:pPr>
        <w:spacing w:after="0"/>
        <w:jc w:val="both"/>
        <w:rPr>
          <w:rFonts w:ascii="Verdana" w:hAnsi="Verdana"/>
          <w:b/>
          <w:lang w:val="es-EC"/>
        </w:rPr>
      </w:pPr>
      <w:r w:rsidRPr="00911523">
        <w:rPr>
          <w:rFonts w:ascii="Verdana" w:hAnsi="Verdana"/>
          <w:b/>
          <w:lang w:val="es-EC"/>
        </w:rPr>
        <w:t>Historia HU-42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AE85FD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C0D85B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DD04B5F"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Notificaciones</w:t>
            </w:r>
            <w:proofErr w:type="spellEnd"/>
          </w:p>
        </w:tc>
      </w:tr>
      <w:tr w:rsidR="00911523" w:rsidRPr="00911523" w14:paraId="3E4F12B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FB19D4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BEAEB3B"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70F793C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A8EFAD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A39A83A"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64EE44C3"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3D0E1A8"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recibir notificaciones sobre nuevas postulaciones y asignaciones, para atender oportunamente el proceso.</w:t>
      </w:r>
    </w:p>
    <w:p w14:paraId="1F6DA45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C45EA21"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solicitante recibir notificaciones sobre nuevas postulaciones y asignaciones.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atender</w:t>
      </w:r>
      <w:proofErr w:type="spellEnd"/>
      <w:r w:rsidRPr="00911523">
        <w:rPr>
          <w:rFonts w:ascii="Verdana" w:hAnsi="Verdana"/>
        </w:rPr>
        <w:t xml:space="preserve"> </w:t>
      </w:r>
      <w:proofErr w:type="spellStart"/>
      <w:r w:rsidRPr="00911523">
        <w:rPr>
          <w:rFonts w:ascii="Verdana" w:hAnsi="Verdana"/>
        </w:rPr>
        <w:t>oportunamente</w:t>
      </w:r>
      <w:proofErr w:type="spellEnd"/>
      <w:r w:rsidRPr="00911523">
        <w:rPr>
          <w:rFonts w:ascii="Verdana" w:hAnsi="Verdana"/>
        </w:rPr>
        <w:t xml:space="preserve"> el </w:t>
      </w:r>
      <w:proofErr w:type="spellStart"/>
      <w:r w:rsidRPr="00911523">
        <w:rPr>
          <w:rFonts w:ascii="Verdana" w:hAnsi="Verdana"/>
        </w:rPr>
        <w:t>proceso</w:t>
      </w:r>
      <w:proofErr w:type="spellEnd"/>
      <w:r w:rsidRPr="00911523">
        <w:rPr>
          <w:rFonts w:ascii="Verdana" w:hAnsi="Verdana"/>
        </w:rPr>
        <w:t>.</w:t>
      </w:r>
    </w:p>
    <w:p w14:paraId="3133D5F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CA56198" w14:textId="77777777" w:rsidR="00911523" w:rsidRPr="00911523" w:rsidRDefault="00911523">
      <w:pPr>
        <w:numPr>
          <w:ilvl w:val="0"/>
          <w:numId w:val="49"/>
        </w:numPr>
        <w:spacing w:after="0"/>
        <w:jc w:val="both"/>
        <w:rPr>
          <w:rFonts w:ascii="Verdana" w:hAnsi="Verdana"/>
          <w:lang w:val="es-EC"/>
        </w:rPr>
      </w:pPr>
      <w:r w:rsidRPr="00911523">
        <w:rPr>
          <w:rFonts w:ascii="Verdana" w:hAnsi="Verdana"/>
          <w:lang w:val="es-EC"/>
        </w:rPr>
        <w:t>La notificación se generará únicamente para usuarios relacionados con el evento.</w:t>
      </w:r>
    </w:p>
    <w:p w14:paraId="5F9DC268" w14:textId="77777777" w:rsidR="00911523" w:rsidRPr="00911523" w:rsidRDefault="00911523">
      <w:pPr>
        <w:numPr>
          <w:ilvl w:val="0"/>
          <w:numId w:val="49"/>
        </w:numPr>
        <w:spacing w:after="0"/>
        <w:jc w:val="both"/>
        <w:rPr>
          <w:rFonts w:ascii="Verdana" w:hAnsi="Verdana"/>
          <w:lang w:val="es-EC"/>
        </w:rPr>
      </w:pPr>
      <w:r w:rsidRPr="00911523">
        <w:rPr>
          <w:rFonts w:ascii="Verdana" w:hAnsi="Verdana"/>
          <w:lang w:val="es-EC"/>
        </w:rPr>
        <w:t>El aviso identificará el evento, su fecha y la acción requerida sin revelar datos innecesarios.</w:t>
      </w:r>
    </w:p>
    <w:p w14:paraId="423806D8" w14:textId="77777777" w:rsidR="00911523" w:rsidRPr="00911523" w:rsidRDefault="00911523">
      <w:pPr>
        <w:numPr>
          <w:ilvl w:val="0"/>
          <w:numId w:val="49"/>
        </w:numPr>
        <w:spacing w:after="0"/>
        <w:jc w:val="both"/>
        <w:rPr>
          <w:rFonts w:ascii="Verdana" w:hAnsi="Verdana"/>
          <w:lang w:val="es-EC"/>
        </w:rPr>
      </w:pPr>
      <w:r w:rsidRPr="00911523">
        <w:rPr>
          <w:rFonts w:ascii="Verdana" w:hAnsi="Verdana"/>
          <w:lang w:val="es-EC"/>
        </w:rPr>
        <w:t>El sistema conservará el estado de la notificación: pendiente, enviada, leída o fallida.</w:t>
      </w:r>
    </w:p>
    <w:p w14:paraId="7A6B57FE" w14:textId="77777777" w:rsidR="00911523" w:rsidRPr="00911523" w:rsidRDefault="00911523">
      <w:pPr>
        <w:numPr>
          <w:ilvl w:val="0"/>
          <w:numId w:val="49"/>
        </w:numPr>
        <w:spacing w:after="0"/>
        <w:jc w:val="both"/>
        <w:rPr>
          <w:rFonts w:ascii="Verdana" w:hAnsi="Verdana"/>
          <w:lang w:val="es-EC"/>
        </w:rPr>
      </w:pPr>
      <w:r w:rsidRPr="00911523">
        <w:rPr>
          <w:rFonts w:ascii="Verdana" w:hAnsi="Verdana"/>
          <w:lang w:val="es-EC"/>
        </w:rPr>
        <w:t>Un fallo del canal externo no eliminará el aviso interno ni afectará la operación principal.</w:t>
      </w:r>
    </w:p>
    <w:p w14:paraId="031BAF1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81832DC"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363FC4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DD26F9D"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1" w:name="_Toc238901428"/>
      <w:r w:rsidRPr="00CB797D">
        <w:rPr>
          <w:rFonts w:ascii="Verdana" w:hAnsi="Verdana"/>
          <w:color w:val="943634" w:themeColor="accent2" w:themeShade="BF"/>
          <w:sz w:val="28"/>
          <w:szCs w:val="28"/>
          <w:lang w:val="es-EC"/>
        </w:rPr>
        <w:lastRenderedPageBreak/>
        <w:t>PB-43: Notificar resultado de postulación</w:t>
      </w:r>
      <w:bookmarkEnd w:id="201"/>
    </w:p>
    <w:p w14:paraId="4122BAEA" w14:textId="77777777" w:rsidR="00CB797D" w:rsidRDefault="00911523" w:rsidP="00911523">
      <w:pPr>
        <w:spacing w:after="0"/>
        <w:jc w:val="both"/>
        <w:rPr>
          <w:rFonts w:ascii="Verdana" w:hAnsi="Verdana"/>
          <w:b/>
          <w:lang w:val="es-EC"/>
        </w:rPr>
      </w:pPr>
      <w:r w:rsidRPr="00911523">
        <w:rPr>
          <w:rFonts w:ascii="Verdana" w:hAnsi="Verdana"/>
          <w:b/>
          <w:lang w:val="es-EC"/>
        </w:rPr>
        <w:t>Historia HU-43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D07573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F11AC4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40A5FBB"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Notificaciones</w:t>
            </w:r>
            <w:proofErr w:type="spellEnd"/>
          </w:p>
        </w:tc>
      </w:tr>
      <w:tr w:rsidR="00911523" w:rsidRPr="00911523" w14:paraId="71C69A3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DAA6B8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DEB952D"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6031D5B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B180D8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4CB8ECC"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72E1A54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58D702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recibir notificaciones sobre el resultado de mis postulaciones, para conocer si fui seleccionado.</w:t>
      </w:r>
    </w:p>
    <w:p w14:paraId="2E1545C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01232F40"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voluntario recibir notificaciones sobre el resultado de mis postulaciones.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conocer</w:t>
      </w:r>
      <w:proofErr w:type="spellEnd"/>
      <w:r w:rsidRPr="00911523">
        <w:rPr>
          <w:rFonts w:ascii="Verdana" w:hAnsi="Verdana"/>
        </w:rPr>
        <w:t xml:space="preserve"> </w:t>
      </w:r>
      <w:proofErr w:type="spellStart"/>
      <w:r w:rsidRPr="00911523">
        <w:rPr>
          <w:rFonts w:ascii="Verdana" w:hAnsi="Verdana"/>
        </w:rPr>
        <w:t>si</w:t>
      </w:r>
      <w:proofErr w:type="spellEnd"/>
      <w:r w:rsidRPr="00911523">
        <w:rPr>
          <w:rFonts w:ascii="Verdana" w:hAnsi="Verdana"/>
        </w:rPr>
        <w:t xml:space="preserve"> </w:t>
      </w:r>
      <w:proofErr w:type="spellStart"/>
      <w:r w:rsidRPr="00911523">
        <w:rPr>
          <w:rFonts w:ascii="Verdana" w:hAnsi="Verdana"/>
        </w:rPr>
        <w:t>fui</w:t>
      </w:r>
      <w:proofErr w:type="spellEnd"/>
      <w:r w:rsidRPr="00911523">
        <w:rPr>
          <w:rFonts w:ascii="Verdana" w:hAnsi="Verdana"/>
        </w:rPr>
        <w:t xml:space="preserve"> </w:t>
      </w:r>
      <w:proofErr w:type="spellStart"/>
      <w:r w:rsidRPr="00911523">
        <w:rPr>
          <w:rFonts w:ascii="Verdana" w:hAnsi="Verdana"/>
        </w:rPr>
        <w:t>seleccionado</w:t>
      </w:r>
      <w:proofErr w:type="spellEnd"/>
      <w:r w:rsidRPr="00911523">
        <w:rPr>
          <w:rFonts w:ascii="Verdana" w:hAnsi="Verdana"/>
        </w:rPr>
        <w:t>.</w:t>
      </w:r>
    </w:p>
    <w:p w14:paraId="3DD86E10"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3031E0D" w14:textId="77777777" w:rsidR="00911523" w:rsidRPr="00911523" w:rsidRDefault="00911523">
      <w:pPr>
        <w:numPr>
          <w:ilvl w:val="0"/>
          <w:numId w:val="50"/>
        </w:numPr>
        <w:spacing w:after="0"/>
        <w:jc w:val="both"/>
        <w:rPr>
          <w:rFonts w:ascii="Verdana" w:hAnsi="Verdana"/>
          <w:lang w:val="es-EC"/>
        </w:rPr>
      </w:pPr>
      <w:r w:rsidRPr="00911523">
        <w:rPr>
          <w:rFonts w:ascii="Verdana" w:hAnsi="Verdana"/>
          <w:lang w:val="es-EC"/>
        </w:rPr>
        <w:t>La notificación se generará únicamente para usuarios relacionados con el evento.</w:t>
      </w:r>
    </w:p>
    <w:p w14:paraId="19A4AD8B" w14:textId="77777777" w:rsidR="00911523" w:rsidRPr="00911523" w:rsidRDefault="00911523">
      <w:pPr>
        <w:numPr>
          <w:ilvl w:val="0"/>
          <w:numId w:val="50"/>
        </w:numPr>
        <w:spacing w:after="0"/>
        <w:jc w:val="both"/>
        <w:rPr>
          <w:rFonts w:ascii="Verdana" w:hAnsi="Verdana"/>
          <w:lang w:val="es-EC"/>
        </w:rPr>
      </w:pPr>
      <w:r w:rsidRPr="00911523">
        <w:rPr>
          <w:rFonts w:ascii="Verdana" w:hAnsi="Verdana"/>
          <w:lang w:val="es-EC"/>
        </w:rPr>
        <w:t>El aviso identificará el evento, su fecha y la acción requerida sin revelar datos innecesarios.</w:t>
      </w:r>
    </w:p>
    <w:p w14:paraId="5DA278A6" w14:textId="77777777" w:rsidR="00911523" w:rsidRPr="00911523" w:rsidRDefault="00911523">
      <w:pPr>
        <w:numPr>
          <w:ilvl w:val="0"/>
          <w:numId w:val="50"/>
        </w:numPr>
        <w:spacing w:after="0"/>
        <w:jc w:val="both"/>
        <w:rPr>
          <w:rFonts w:ascii="Verdana" w:hAnsi="Verdana"/>
          <w:lang w:val="es-EC"/>
        </w:rPr>
      </w:pPr>
      <w:r w:rsidRPr="00911523">
        <w:rPr>
          <w:rFonts w:ascii="Verdana" w:hAnsi="Verdana"/>
          <w:lang w:val="es-EC"/>
        </w:rPr>
        <w:t>El sistema conservará el estado de la notificación: pendiente, enviada, leída o fallida.</w:t>
      </w:r>
    </w:p>
    <w:p w14:paraId="3CFB5943" w14:textId="77777777" w:rsidR="00911523" w:rsidRPr="00911523" w:rsidRDefault="00911523">
      <w:pPr>
        <w:numPr>
          <w:ilvl w:val="0"/>
          <w:numId w:val="50"/>
        </w:numPr>
        <w:spacing w:after="0"/>
        <w:jc w:val="both"/>
        <w:rPr>
          <w:rFonts w:ascii="Verdana" w:hAnsi="Verdana"/>
          <w:lang w:val="es-EC"/>
        </w:rPr>
      </w:pPr>
      <w:r w:rsidRPr="00911523">
        <w:rPr>
          <w:rFonts w:ascii="Verdana" w:hAnsi="Verdana"/>
          <w:lang w:val="es-EC"/>
        </w:rPr>
        <w:t>Un fallo del canal externo no eliminará el aviso interno ni afectará la operación principal.</w:t>
      </w:r>
    </w:p>
    <w:p w14:paraId="119C3AD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189A88A"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913819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C5F2DF6"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2" w:name="_Toc238901429"/>
      <w:r w:rsidRPr="00CB797D">
        <w:rPr>
          <w:rFonts w:ascii="Verdana" w:hAnsi="Verdana"/>
          <w:color w:val="943634" w:themeColor="accent2" w:themeShade="BF"/>
          <w:sz w:val="28"/>
          <w:szCs w:val="28"/>
          <w:lang w:val="es-EC"/>
        </w:rPr>
        <w:lastRenderedPageBreak/>
        <w:t>PB-44: Recordar cambios de jornada</w:t>
      </w:r>
      <w:bookmarkEnd w:id="202"/>
    </w:p>
    <w:p w14:paraId="78059095" w14:textId="77777777" w:rsidR="00CB797D" w:rsidRDefault="00911523" w:rsidP="00911523">
      <w:pPr>
        <w:spacing w:after="0"/>
        <w:jc w:val="both"/>
        <w:rPr>
          <w:rFonts w:ascii="Verdana" w:hAnsi="Verdana"/>
          <w:b/>
          <w:lang w:val="es-EC"/>
        </w:rPr>
      </w:pPr>
      <w:r w:rsidRPr="00911523">
        <w:rPr>
          <w:rFonts w:ascii="Verdana" w:hAnsi="Verdana"/>
          <w:b/>
          <w:lang w:val="es-EC"/>
        </w:rPr>
        <w:t>Historia HU-44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9BEEC7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9086C8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3388123"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Notificaciones</w:t>
            </w:r>
            <w:proofErr w:type="spellEnd"/>
          </w:p>
        </w:tc>
      </w:tr>
      <w:tr w:rsidR="00911523" w:rsidRPr="00911523" w14:paraId="13B70ED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C8349E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3B72299"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34F3908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0C11DF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BA7F1C9"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7EFB483A"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90ECF1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w:t>
      </w:r>
      <w:r w:rsidRPr="00911523">
        <w:rPr>
          <w:rFonts w:ascii="Verdana" w:hAnsi="Verdana"/>
          <w:lang w:val="es-EC"/>
        </w:rPr>
        <w:t>quiero recibir recordatorios y avisos sobre cambios en la jornada, para evitar olvidos o inasistencias.</w:t>
      </w:r>
    </w:p>
    <w:p w14:paraId="182B35C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CBA7193"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participante recibir recordatorios y avisos sobre cambios en la jornada.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evitar</w:t>
      </w:r>
      <w:proofErr w:type="spellEnd"/>
      <w:r w:rsidRPr="00911523">
        <w:rPr>
          <w:rFonts w:ascii="Verdana" w:hAnsi="Verdana"/>
        </w:rPr>
        <w:t xml:space="preserve"> </w:t>
      </w:r>
      <w:proofErr w:type="spellStart"/>
      <w:r w:rsidRPr="00911523">
        <w:rPr>
          <w:rFonts w:ascii="Verdana" w:hAnsi="Verdana"/>
        </w:rPr>
        <w:t>olvidos</w:t>
      </w:r>
      <w:proofErr w:type="spellEnd"/>
      <w:r w:rsidRPr="00911523">
        <w:rPr>
          <w:rFonts w:ascii="Verdana" w:hAnsi="Verdana"/>
        </w:rPr>
        <w:t xml:space="preserve"> o </w:t>
      </w:r>
      <w:proofErr w:type="spellStart"/>
      <w:r w:rsidRPr="00911523">
        <w:rPr>
          <w:rFonts w:ascii="Verdana" w:hAnsi="Verdana"/>
        </w:rPr>
        <w:t>inasistencias</w:t>
      </w:r>
      <w:proofErr w:type="spellEnd"/>
      <w:r w:rsidRPr="00911523">
        <w:rPr>
          <w:rFonts w:ascii="Verdana" w:hAnsi="Verdana"/>
        </w:rPr>
        <w:t>.</w:t>
      </w:r>
    </w:p>
    <w:p w14:paraId="27A3F849"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5878C0DD" w14:textId="77777777" w:rsidR="00911523" w:rsidRPr="00911523" w:rsidRDefault="00911523">
      <w:pPr>
        <w:numPr>
          <w:ilvl w:val="0"/>
          <w:numId w:val="51"/>
        </w:numPr>
        <w:spacing w:after="0"/>
        <w:jc w:val="both"/>
        <w:rPr>
          <w:rFonts w:ascii="Verdana" w:hAnsi="Verdana"/>
          <w:lang w:val="es-EC"/>
        </w:rPr>
      </w:pPr>
      <w:r w:rsidRPr="00911523">
        <w:rPr>
          <w:rFonts w:ascii="Verdana" w:hAnsi="Verdana"/>
          <w:lang w:val="es-EC"/>
        </w:rPr>
        <w:t>La notificación se generará únicamente para usuarios relacionados con el evento.</w:t>
      </w:r>
    </w:p>
    <w:p w14:paraId="2B8BCEE7" w14:textId="77777777" w:rsidR="00911523" w:rsidRPr="00911523" w:rsidRDefault="00911523">
      <w:pPr>
        <w:numPr>
          <w:ilvl w:val="0"/>
          <w:numId w:val="51"/>
        </w:numPr>
        <w:spacing w:after="0"/>
        <w:jc w:val="both"/>
        <w:rPr>
          <w:rFonts w:ascii="Verdana" w:hAnsi="Verdana"/>
          <w:lang w:val="es-EC"/>
        </w:rPr>
      </w:pPr>
      <w:r w:rsidRPr="00911523">
        <w:rPr>
          <w:rFonts w:ascii="Verdana" w:hAnsi="Verdana"/>
          <w:lang w:val="es-EC"/>
        </w:rPr>
        <w:t>El aviso identificará el evento, su fecha y la acción requerida sin revelar datos innecesarios.</w:t>
      </w:r>
    </w:p>
    <w:p w14:paraId="2D8D4DFC" w14:textId="77777777" w:rsidR="00911523" w:rsidRPr="00911523" w:rsidRDefault="00911523">
      <w:pPr>
        <w:numPr>
          <w:ilvl w:val="0"/>
          <w:numId w:val="51"/>
        </w:numPr>
        <w:spacing w:after="0"/>
        <w:jc w:val="both"/>
        <w:rPr>
          <w:rFonts w:ascii="Verdana" w:hAnsi="Verdana"/>
          <w:lang w:val="es-EC"/>
        </w:rPr>
      </w:pPr>
      <w:r w:rsidRPr="00911523">
        <w:rPr>
          <w:rFonts w:ascii="Verdana" w:hAnsi="Verdana"/>
          <w:lang w:val="es-EC"/>
        </w:rPr>
        <w:t>El sistema conservará el estado de la notificación: pendiente, enviada, leída o fallida.</w:t>
      </w:r>
    </w:p>
    <w:p w14:paraId="20F57CC3" w14:textId="77777777" w:rsidR="00911523" w:rsidRPr="00911523" w:rsidRDefault="00911523">
      <w:pPr>
        <w:numPr>
          <w:ilvl w:val="0"/>
          <w:numId w:val="51"/>
        </w:numPr>
        <w:spacing w:after="0"/>
        <w:jc w:val="both"/>
        <w:rPr>
          <w:rFonts w:ascii="Verdana" w:hAnsi="Verdana"/>
          <w:lang w:val="es-EC"/>
        </w:rPr>
      </w:pPr>
      <w:r w:rsidRPr="00911523">
        <w:rPr>
          <w:rFonts w:ascii="Verdana" w:hAnsi="Verdana"/>
          <w:lang w:val="es-EC"/>
        </w:rPr>
        <w:t>Un fallo del canal externo no eliminará el aviso interno ni afectará la operación principal.</w:t>
      </w:r>
    </w:p>
    <w:p w14:paraId="04C011D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77A40FF"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81C5E31"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3563253"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3" w:name="_Toc238901430"/>
      <w:r w:rsidRPr="00CB797D">
        <w:rPr>
          <w:rFonts w:ascii="Verdana" w:hAnsi="Verdana"/>
          <w:color w:val="943634" w:themeColor="accent2" w:themeShade="BF"/>
          <w:sz w:val="28"/>
          <w:szCs w:val="28"/>
          <w:lang w:val="es-EC"/>
        </w:rPr>
        <w:lastRenderedPageBreak/>
        <w:t>PB-45: Consultar notificaciones pendientes</w:t>
      </w:r>
      <w:bookmarkEnd w:id="203"/>
    </w:p>
    <w:p w14:paraId="52B197E4" w14:textId="77777777" w:rsidR="00CB797D" w:rsidRDefault="00911523" w:rsidP="00911523">
      <w:pPr>
        <w:spacing w:after="0"/>
        <w:jc w:val="both"/>
        <w:rPr>
          <w:rFonts w:ascii="Verdana" w:hAnsi="Verdana"/>
          <w:b/>
          <w:lang w:val="es-EC"/>
        </w:rPr>
      </w:pPr>
      <w:r w:rsidRPr="00911523">
        <w:rPr>
          <w:rFonts w:ascii="Verdana" w:hAnsi="Verdana"/>
          <w:b/>
          <w:lang w:val="es-EC"/>
        </w:rPr>
        <w:t>Historia HU-45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8B1E1D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5B5731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D0D0CD4"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Notificaciones</w:t>
            </w:r>
            <w:proofErr w:type="spellEnd"/>
          </w:p>
        </w:tc>
      </w:tr>
      <w:tr w:rsidR="00911523" w:rsidRPr="00911523" w14:paraId="1692963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B31606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04D0A58"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7707143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09A1B1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30F24E5"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65A0916C"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BF7D997"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w:t>
      </w:r>
      <w:r w:rsidRPr="00911523">
        <w:rPr>
          <w:rFonts w:ascii="Verdana" w:hAnsi="Verdana"/>
          <w:lang w:val="es-EC"/>
        </w:rPr>
        <w:t>quiero consultar mis notificaciones pendientes, para identificar las acciones que requieren mi atención.</w:t>
      </w:r>
    </w:p>
    <w:p w14:paraId="4E634B4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24B98F7"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consultar mis notificaciones pendientes. La función deberá respetar los permisos, estados y reglas de negocio aplicables, proporcionar retroalimentación comprensible y conservar la trazabilidad necesaria. Su implementación busca identificar las acciones que requieren mi atención.</w:t>
      </w:r>
    </w:p>
    <w:p w14:paraId="39382215"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9805E1D" w14:textId="77777777" w:rsidR="00911523" w:rsidRPr="00911523" w:rsidRDefault="00911523">
      <w:pPr>
        <w:numPr>
          <w:ilvl w:val="0"/>
          <w:numId w:val="52"/>
        </w:numPr>
        <w:spacing w:after="0"/>
        <w:jc w:val="both"/>
        <w:rPr>
          <w:rFonts w:ascii="Verdana" w:hAnsi="Verdana"/>
          <w:lang w:val="es-EC"/>
        </w:rPr>
      </w:pPr>
      <w:r w:rsidRPr="00911523">
        <w:rPr>
          <w:rFonts w:ascii="Verdana" w:hAnsi="Verdana"/>
          <w:lang w:val="es-EC"/>
        </w:rPr>
        <w:t>La notificación se generará únicamente para usuarios relacionados con el evento.</w:t>
      </w:r>
    </w:p>
    <w:p w14:paraId="0CA75A40" w14:textId="77777777" w:rsidR="00911523" w:rsidRPr="00911523" w:rsidRDefault="00911523">
      <w:pPr>
        <w:numPr>
          <w:ilvl w:val="0"/>
          <w:numId w:val="52"/>
        </w:numPr>
        <w:spacing w:after="0"/>
        <w:jc w:val="both"/>
        <w:rPr>
          <w:rFonts w:ascii="Verdana" w:hAnsi="Verdana"/>
          <w:lang w:val="es-EC"/>
        </w:rPr>
      </w:pPr>
      <w:r w:rsidRPr="00911523">
        <w:rPr>
          <w:rFonts w:ascii="Verdana" w:hAnsi="Verdana"/>
          <w:lang w:val="es-EC"/>
        </w:rPr>
        <w:t>El aviso identificará el evento, su fecha y la acción requerida sin revelar datos innecesarios.</w:t>
      </w:r>
    </w:p>
    <w:p w14:paraId="0B3E0951" w14:textId="77777777" w:rsidR="00911523" w:rsidRPr="00911523" w:rsidRDefault="00911523">
      <w:pPr>
        <w:numPr>
          <w:ilvl w:val="0"/>
          <w:numId w:val="52"/>
        </w:numPr>
        <w:spacing w:after="0"/>
        <w:jc w:val="both"/>
        <w:rPr>
          <w:rFonts w:ascii="Verdana" w:hAnsi="Verdana"/>
          <w:lang w:val="es-EC"/>
        </w:rPr>
      </w:pPr>
      <w:r w:rsidRPr="00911523">
        <w:rPr>
          <w:rFonts w:ascii="Verdana" w:hAnsi="Verdana"/>
          <w:lang w:val="es-EC"/>
        </w:rPr>
        <w:t>El sistema conservará el estado de la notificación: pendiente, enviada, leída o fallida.</w:t>
      </w:r>
    </w:p>
    <w:p w14:paraId="65F82783" w14:textId="77777777" w:rsidR="00911523" w:rsidRPr="00911523" w:rsidRDefault="00911523">
      <w:pPr>
        <w:numPr>
          <w:ilvl w:val="0"/>
          <w:numId w:val="52"/>
        </w:numPr>
        <w:spacing w:after="0"/>
        <w:jc w:val="both"/>
        <w:rPr>
          <w:rFonts w:ascii="Verdana" w:hAnsi="Verdana"/>
          <w:lang w:val="es-EC"/>
        </w:rPr>
      </w:pPr>
      <w:r w:rsidRPr="00911523">
        <w:rPr>
          <w:rFonts w:ascii="Verdana" w:hAnsi="Verdana"/>
          <w:lang w:val="es-EC"/>
        </w:rPr>
        <w:t>Un fallo del canal externo no eliminará el aviso interno ni afectará la operación principal.</w:t>
      </w:r>
    </w:p>
    <w:p w14:paraId="7C10CA8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B371D4D"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C6BCE8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EDF6D7B" w14:textId="5E294CCA"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204" w:name="_Toc238901431"/>
      <w:r w:rsidRPr="004457B7">
        <w:rPr>
          <w:rFonts w:ascii="Verdana" w:hAnsi="Verdana"/>
          <w:color w:val="943634" w:themeColor="accent2" w:themeShade="BF"/>
          <w:sz w:val="32"/>
          <w:szCs w:val="32"/>
          <w:lang w:val="es-EC"/>
        </w:rPr>
        <w:lastRenderedPageBreak/>
        <w:t>Evaluaciones e incidencias</w:t>
      </w:r>
      <w:bookmarkEnd w:id="204"/>
    </w:p>
    <w:p w14:paraId="6C77F082"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5" w:name="_Toc238901432"/>
      <w:r w:rsidRPr="00CB797D">
        <w:rPr>
          <w:rFonts w:ascii="Verdana" w:hAnsi="Verdana"/>
          <w:color w:val="943634" w:themeColor="accent2" w:themeShade="BF"/>
          <w:sz w:val="28"/>
          <w:szCs w:val="28"/>
          <w:lang w:val="es-EC"/>
        </w:rPr>
        <w:t>PB-46: Calificar ayuda recibida</w:t>
      </w:r>
      <w:bookmarkEnd w:id="205"/>
    </w:p>
    <w:p w14:paraId="166D89A7" w14:textId="77777777" w:rsidR="00CB797D" w:rsidRDefault="00911523" w:rsidP="00911523">
      <w:pPr>
        <w:spacing w:after="0"/>
        <w:jc w:val="both"/>
        <w:rPr>
          <w:rFonts w:ascii="Verdana" w:hAnsi="Verdana"/>
          <w:b/>
          <w:lang w:val="es-EC"/>
        </w:rPr>
      </w:pPr>
      <w:r w:rsidRPr="00911523">
        <w:rPr>
          <w:rFonts w:ascii="Verdana" w:hAnsi="Verdana"/>
          <w:b/>
          <w:lang w:val="es-EC"/>
        </w:rPr>
        <w:t>Historia HU-46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77E56CA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971475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9CBBB83"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2C69A5D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7870BC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2DABBF6"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74851A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C0BB19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7A81C09"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1C701E20"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440718B"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solicitante, </w:t>
      </w:r>
      <w:r w:rsidRPr="00911523">
        <w:rPr>
          <w:rFonts w:ascii="Verdana" w:hAnsi="Verdana"/>
          <w:lang w:val="es-EC"/>
        </w:rPr>
        <w:t>quiero calificar la ayuda recibida, para expresar mi nivel de satisfacción con la atención.</w:t>
      </w:r>
    </w:p>
    <w:p w14:paraId="075092A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916CA24"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solicitante calificar la ayuda recibida. La función deberá respetar los permisos, estados y reglas de negocio aplicables, proporcionar retroalimentación comprensible y conservar la trazabilidad necesaria. Su implementación busca expresar mi nivel de satisfacción con la atención.</w:t>
      </w:r>
    </w:p>
    <w:p w14:paraId="3A5586C5"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E1FF62D" w14:textId="77777777" w:rsidR="00911523" w:rsidRPr="00911523" w:rsidRDefault="00911523">
      <w:pPr>
        <w:numPr>
          <w:ilvl w:val="0"/>
          <w:numId w:val="53"/>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2B34088C" w14:textId="77777777" w:rsidR="00911523" w:rsidRPr="00911523" w:rsidRDefault="00911523">
      <w:pPr>
        <w:numPr>
          <w:ilvl w:val="0"/>
          <w:numId w:val="53"/>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0638A16E" w14:textId="77777777" w:rsidR="00911523" w:rsidRPr="00911523" w:rsidRDefault="00911523">
      <w:pPr>
        <w:numPr>
          <w:ilvl w:val="0"/>
          <w:numId w:val="53"/>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45959FC6" w14:textId="77777777" w:rsidR="00911523" w:rsidRPr="00911523" w:rsidRDefault="00911523">
      <w:pPr>
        <w:numPr>
          <w:ilvl w:val="0"/>
          <w:numId w:val="53"/>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181F4C38" w14:textId="77777777" w:rsidR="00911523" w:rsidRPr="00911523" w:rsidRDefault="00911523">
      <w:pPr>
        <w:numPr>
          <w:ilvl w:val="0"/>
          <w:numId w:val="53"/>
        </w:numPr>
        <w:spacing w:after="0"/>
        <w:jc w:val="both"/>
        <w:rPr>
          <w:rFonts w:ascii="Verdana" w:hAnsi="Verdana"/>
          <w:lang w:val="es-EC"/>
        </w:rPr>
      </w:pPr>
      <w:r w:rsidRPr="00911523">
        <w:rPr>
          <w:rFonts w:ascii="Verdana" w:hAnsi="Verdana"/>
          <w:lang w:val="es-EC"/>
        </w:rPr>
        <w:t>La calificación solo estará habilitada después del cierre y cada participante podrá emitir una evaluación autorizada.</w:t>
      </w:r>
    </w:p>
    <w:p w14:paraId="03BBB94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3C02785"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DB8F8C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C2CAD82"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6" w:name="_Toc238901433"/>
      <w:r w:rsidRPr="00CB797D">
        <w:rPr>
          <w:rFonts w:ascii="Verdana" w:hAnsi="Verdana"/>
          <w:color w:val="943634" w:themeColor="accent2" w:themeShade="BF"/>
          <w:sz w:val="28"/>
          <w:szCs w:val="28"/>
          <w:lang w:val="es-EC"/>
        </w:rPr>
        <w:lastRenderedPageBreak/>
        <w:t>PB-47: Evaluar experiencia de la jornada</w:t>
      </w:r>
      <w:bookmarkEnd w:id="206"/>
    </w:p>
    <w:p w14:paraId="290EDBCE" w14:textId="77777777" w:rsidR="00CB797D" w:rsidRDefault="00911523" w:rsidP="00911523">
      <w:pPr>
        <w:spacing w:after="0"/>
        <w:jc w:val="both"/>
        <w:rPr>
          <w:rFonts w:ascii="Verdana" w:hAnsi="Verdana"/>
          <w:b/>
          <w:lang w:val="es-EC"/>
        </w:rPr>
      </w:pPr>
      <w:r w:rsidRPr="00911523">
        <w:rPr>
          <w:rFonts w:ascii="Verdana" w:hAnsi="Verdana"/>
          <w:b/>
          <w:lang w:val="es-EC"/>
        </w:rPr>
        <w:t>Historia HU-47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74C0B06"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A14BA9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8470307"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20A4C36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B4F92B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6BD20EC"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5CC902E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BE9B6D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01911B5"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26822474"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9BD3BE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voluntario, </w:t>
      </w:r>
      <w:r w:rsidRPr="00911523">
        <w:rPr>
          <w:rFonts w:ascii="Verdana" w:hAnsi="Verdana"/>
          <w:lang w:val="es-EC"/>
        </w:rPr>
        <w:t>quiero evaluar la experiencia de la jornada, para registrar observaciones sobre la coordinación y participación.</w:t>
      </w:r>
    </w:p>
    <w:p w14:paraId="1BAFC48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4112CD40"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voluntario evaluar la experiencia de la jornada. La función deberá respetar los permisos, estados y reglas de negocio aplicables, proporcionar retroalimentación comprensible y conservar la trazabilidad necesaria. Su implementación busca registrar observaciones sobre la coordinación y participación.</w:t>
      </w:r>
    </w:p>
    <w:p w14:paraId="0958ED2A"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38F20BA" w14:textId="77777777" w:rsidR="00911523" w:rsidRPr="00911523" w:rsidRDefault="00911523">
      <w:pPr>
        <w:numPr>
          <w:ilvl w:val="0"/>
          <w:numId w:val="54"/>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14E74974" w14:textId="77777777" w:rsidR="00911523" w:rsidRPr="00911523" w:rsidRDefault="00911523">
      <w:pPr>
        <w:numPr>
          <w:ilvl w:val="0"/>
          <w:numId w:val="54"/>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07F99E5E" w14:textId="77777777" w:rsidR="00911523" w:rsidRPr="00911523" w:rsidRDefault="00911523">
      <w:pPr>
        <w:numPr>
          <w:ilvl w:val="0"/>
          <w:numId w:val="54"/>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0E3D2A9B" w14:textId="77777777" w:rsidR="00911523" w:rsidRPr="00911523" w:rsidRDefault="00911523">
      <w:pPr>
        <w:numPr>
          <w:ilvl w:val="0"/>
          <w:numId w:val="54"/>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5B98477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7BFA5AD2"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E7B2C24"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65932A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7" w:name="_Toc238901434"/>
      <w:r w:rsidRPr="00CB797D">
        <w:rPr>
          <w:rFonts w:ascii="Verdana" w:hAnsi="Verdana"/>
          <w:color w:val="943634" w:themeColor="accent2" w:themeShade="BF"/>
          <w:sz w:val="28"/>
          <w:szCs w:val="28"/>
          <w:lang w:val="es-EC"/>
        </w:rPr>
        <w:lastRenderedPageBreak/>
        <w:t>PB-48: Reportar incidencia</w:t>
      </w:r>
      <w:bookmarkEnd w:id="207"/>
    </w:p>
    <w:p w14:paraId="06F9E946" w14:textId="3DC5206B" w:rsidR="00911523" w:rsidRPr="00911523" w:rsidRDefault="00911523" w:rsidP="00911523">
      <w:pPr>
        <w:spacing w:after="0"/>
        <w:jc w:val="both"/>
        <w:rPr>
          <w:rFonts w:ascii="Verdana" w:hAnsi="Verdana"/>
          <w:lang w:val="es-EC"/>
        </w:rPr>
      </w:pPr>
      <w:r w:rsidRPr="00911523">
        <w:rPr>
          <w:rFonts w:ascii="Verdana" w:hAnsi="Verdana"/>
          <w:b/>
          <w:lang w:val="es-EC"/>
        </w:rPr>
        <w:t>Historia HU-48</w:t>
      </w:r>
      <w:r w:rsidRPr="00911523">
        <w:rPr>
          <w:rFonts w:ascii="Verdana" w:hAnsi="Verdana"/>
          <w:lang w:val="es-EC"/>
        </w:rPr>
        <w:t xml:space="preserve"> </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7A56AF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C76CE6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4D983E3"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20343A25"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00554D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7952835"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AA1478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EA75C7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592C520"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0842A76B"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01D7A62"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participante, </w:t>
      </w:r>
      <w:r w:rsidRPr="00911523">
        <w:rPr>
          <w:rFonts w:ascii="Verdana" w:hAnsi="Verdana"/>
          <w:lang w:val="es-EC"/>
        </w:rPr>
        <w:t>quiero reportar una inasistencia, inconveniente o comportamiento inadecuado, para permitir que los responsables intervengan.</w:t>
      </w:r>
    </w:p>
    <w:p w14:paraId="05ECB22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647B76FB"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participante reportar una inasistencia, inconveniente o comportamiento inadecuado. La función deberá respetar los permisos, estados y reglas de negocio aplicables, proporcionar retroalimentación comprensible y conservar la trazabilidad necesaria. Su implementación busca permitir que los responsables intervengan.</w:t>
      </w:r>
    </w:p>
    <w:p w14:paraId="6F906A3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12478A50" w14:textId="77777777" w:rsidR="00911523" w:rsidRPr="00911523" w:rsidRDefault="00911523">
      <w:pPr>
        <w:numPr>
          <w:ilvl w:val="0"/>
          <w:numId w:val="55"/>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5D91D9BB" w14:textId="77777777" w:rsidR="00911523" w:rsidRPr="00911523" w:rsidRDefault="00911523">
      <w:pPr>
        <w:numPr>
          <w:ilvl w:val="0"/>
          <w:numId w:val="55"/>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3F5ABD64" w14:textId="77777777" w:rsidR="00911523" w:rsidRPr="00911523" w:rsidRDefault="00911523">
      <w:pPr>
        <w:numPr>
          <w:ilvl w:val="0"/>
          <w:numId w:val="55"/>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172072BB" w14:textId="77777777" w:rsidR="00911523" w:rsidRPr="00911523" w:rsidRDefault="00911523">
      <w:pPr>
        <w:numPr>
          <w:ilvl w:val="0"/>
          <w:numId w:val="55"/>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52DE3BC3" w14:textId="77777777" w:rsidR="00911523" w:rsidRPr="00911523" w:rsidRDefault="00911523">
      <w:pPr>
        <w:numPr>
          <w:ilvl w:val="0"/>
          <w:numId w:val="55"/>
        </w:numPr>
        <w:spacing w:after="0"/>
        <w:jc w:val="both"/>
        <w:rPr>
          <w:rFonts w:ascii="Verdana" w:hAnsi="Verdana"/>
          <w:lang w:val="es-EC"/>
        </w:rPr>
      </w:pPr>
      <w:r w:rsidRPr="00911523">
        <w:rPr>
          <w:rFonts w:ascii="Verdana" w:hAnsi="Verdana"/>
          <w:lang w:val="es-EC"/>
        </w:rPr>
        <w:t>El reporte permitirá indicar tipo, descripción, criticidad y evidencia permitida, y generará un código de seguimiento.</w:t>
      </w:r>
    </w:p>
    <w:p w14:paraId="32A77AC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E1E4DC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B9AC68D"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BBFE159"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8" w:name="_Toc238901435"/>
      <w:r w:rsidRPr="00CB797D">
        <w:rPr>
          <w:rFonts w:ascii="Verdana" w:hAnsi="Verdana"/>
          <w:color w:val="943634" w:themeColor="accent2" w:themeShade="BF"/>
          <w:sz w:val="28"/>
          <w:szCs w:val="28"/>
          <w:lang w:val="es-EC"/>
        </w:rPr>
        <w:lastRenderedPageBreak/>
        <w:t>PB-49: Consultar estado de incidencia</w:t>
      </w:r>
      <w:bookmarkEnd w:id="208"/>
    </w:p>
    <w:p w14:paraId="770B6768" w14:textId="77777777" w:rsidR="00CB797D" w:rsidRDefault="00911523" w:rsidP="00911523">
      <w:pPr>
        <w:spacing w:after="0"/>
        <w:jc w:val="both"/>
        <w:rPr>
          <w:rFonts w:ascii="Verdana" w:hAnsi="Verdana"/>
          <w:b/>
          <w:lang w:val="es-EC"/>
        </w:rPr>
      </w:pPr>
      <w:r w:rsidRPr="00911523">
        <w:rPr>
          <w:rFonts w:ascii="Verdana" w:hAnsi="Verdana"/>
          <w:b/>
          <w:lang w:val="es-EC"/>
        </w:rPr>
        <w:t>Historia HU-49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E105DC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32EBFB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37D0408"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6E4E888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4E98D7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EE47AFA"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6B0EFA0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5D7CC3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2C1ACCC"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3899E7C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35DC165"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que reportó una incidencia, </w:t>
      </w:r>
      <w:r w:rsidRPr="00911523">
        <w:rPr>
          <w:rFonts w:ascii="Verdana" w:hAnsi="Verdana"/>
          <w:lang w:val="es-EC"/>
        </w:rPr>
        <w:t>quiero conocer el estado de la incidencia reportada, para saber si está siendo atendida o fue resuelta.</w:t>
      </w:r>
    </w:p>
    <w:p w14:paraId="3ED0FC1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2639AE7"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que reportó una incidencia conocer el estado de la incidencia reportada. La función deberá respetar los permisos, estados y reglas de negocio aplicables, proporcionar retroalimentación comprensible y conservar la trazabilidad necesaria. Su implementación busca saber si está siendo atendida o fue resuelta.</w:t>
      </w:r>
    </w:p>
    <w:p w14:paraId="723A719F"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4725DB92" w14:textId="77777777" w:rsidR="00911523" w:rsidRPr="00911523" w:rsidRDefault="00911523">
      <w:pPr>
        <w:numPr>
          <w:ilvl w:val="0"/>
          <w:numId w:val="56"/>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12653ECB" w14:textId="77777777" w:rsidR="00911523" w:rsidRPr="00911523" w:rsidRDefault="00911523">
      <w:pPr>
        <w:numPr>
          <w:ilvl w:val="0"/>
          <w:numId w:val="56"/>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5126A18D" w14:textId="77777777" w:rsidR="00911523" w:rsidRPr="00911523" w:rsidRDefault="00911523">
      <w:pPr>
        <w:numPr>
          <w:ilvl w:val="0"/>
          <w:numId w:val="56"/>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521073B7" w14:textId="77777777" w:rsidR="00911523" w:rsidRPr="00911523" w:rsidRDefault="00911523">
      <w:pPr>
        <w:numPr>
          <w:ilvl w:val="0"/>
          <w:numId w:val="56"/>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5C3416F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562A3C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4431E82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9A3F85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09" w:name="_Toc238901436"/>
      <w:r w:rsidRPr="00CB797D">
        <w:rPr>
          <w:rFonts w:ascii="Verdana" w:hAnsi="Verdana"/>
          <w:color w:val="943634" w:themeColor="accent2" w:themeShade="BF"/>
          <w:sz w:val="28"/>
          <w:szCs w:val="28"/>
          <w:lang w:val="es-EC"/>
        </w:rPr>
        <w:lastRenderedPageBreak/>
        <w:t>PB-50: Clasificar y asignar incidencias</w:t>
      </w:r>
      <w:bookmarkEnd w:id="209"/>
    </w:p>
    <w:p w14:paraId="5B2B5391" w14:textId="77777777" w:rsidR="00CB797D" w:rsidRDefault="00911523" w:rsidP="00911523">
      <w:pPr>
        <w:spacing w:after="0"/>
        <w:jc w:val="both"/>
        <w:rPr>
          <w:rFonts w:ascii="Verdana" w:hAnsi="Verdana"/>
          <w:b/>
          <w:lang w:val="es-EC"/>
        </w:rPr>
      </w:pPr>
      <w:r w:rsidRPr="00911523">
        <w:rPr>
          <w:rFonts w:ascii="Verdana" w:hAnsi="Verdana"/>
          <w:b/>
          <w:lang w:val="es-EC"/>
        </w:rPr>
        <w:t>Historia HU-50</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837B63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E9838D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0C9C92E"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5E31714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C5620EB"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F398F0A"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1487E94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9D2F04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C58C4F0"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3D0E1F1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61CA9ED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responsable de seguridad, </w:t>
      </w:r>
      <w:r w:rsidRPr="00911523">
        <w:rPr>
          <w:rFonts w:ascii="Verdana" w:hAnsi="Verdana"/>
          <w:lang w:val="es-EC"/>
        </w:rPr>
        <w:t>quiero clasificar y asignar las incidencias, para gestionar su atención según su nivel de riesgo.</w:t>
      </w:r>
    </w:p>
    <w:p w14:paraId="353BE1B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54EF3E2"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responsable de seguridad clasificar y asignar las incidencias. La función deberá respetar los permisos, estados y reglas de negocio aplicables, proporcionar retroalimentación comprensible y conservar la trazabilidad necesaria. Su implementación busca gestionar su atención según su nivel de riesgo.</w:t>
      </w:r>
    </w:p>
    <w:p w14:paraId="50EF0D1A"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DD67CC7" w14:textId="77777777" w:rsidR="00911523" w:rsidRPr="00911523" w:rsidRDefault="00911523">
      <w:pPr>
        <w:numPr>
          <w:ilvl w:val="0"/>
          <w:numId w:val="57"/>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287DD26F" w14:textId="77777777" w:rsidR="00911523" w:rsidRPr="00911523" w:rsidRDefault="00911523">
      <w:pPr>
        <w:numPr>
          <w:ilvl w:val="0"/>
          <w:numId w:val="57"/>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7DFEB4C7" w14:textId="77777777" w:rsidR="00911523" w:rsidRPr="00911523" w:rsidRDefault="00911523">
      <w:pPr>
        <w:numPr>
          <w:ilvl w:val="0"/>
          <w:numId w:val="57"/>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2F6A28EF" w14:textId="77777777" w:rsidR="00911523" w:rsidRPr="00911523" w:rsidRDefault="00911523">
      <w:pPr>
        <w:numPr>
          <w:ilvl w:val="0"/>
          <w:numId w:val="57"/>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16B12F5F"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672FB1F"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418A32A"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0383FFF"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0" w:name="_Toc238901437"/>
      <w:r w:rsidRPr="00CB797D">
        <w:rPr>
          <w:rFonts w:ascii="Verdana" w:hAnsi="Verdana"/>
          <w:color w:val="943634" w:themeColor="accent2" w:themeShade="BF"/>
          <w:sz w:val="28"/>
          <w:szCs w:val="28"/>
          <w:lang w:val="es-EC"/>
        </w:rPr>
        <w:lastRenderedPageBreak/>
        <w:t>PB-51: Registrar seguimiento y resolución</w:t>
      </w:r>
      <w:bookmarkEnd w:id="210"/>
    </w:p>
    <w:p w14:paraId="1EEC5758" w14:textId="77777777" w:rsidR="00CB797D" w:rsidRDefault="00911523" w:rsidP="00911523">
      <w:pPr>
        <w:spacing w:after="0"/>
        <w:jc w:val="both"/>
        <w:rPr>
          <w:rFonts w:ascii="Verdana" w:hAnsi="Verdana"/>
          <w:b/>
          <w:lang w:val="es-EC"/>
        </w:rPr>
      </w:pPr>
      <w:r w:rsidRPr="00911523">
        <w:rPr>
          <w:rFonts w:ascii="Verdana" w:hAnsi="Verdana"/>
          <w:b/>
          <w:lang w:val="es-EC"/>
        </w:rPr>
        <w:t>Historia HU-51</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D6A12B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895348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F0C140C"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3C85244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95D923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5BFDCC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74CD6AC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ACE29F6"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22C9E9B"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07868FFE"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04EB73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moderador, </w:t>
      </w:r>
      <w:r w:rsidRPr="00911523">
        <w:rPr>
          <w:rFonts w:ascii="Verdana" w:hAnsi="Verdana"/>
          <w:lang w:val="es-EC"/>
        </w:rPr>
        <w:t>quiero registrar el seguimiento y resolución de una incidencia, para conservar evidencia de las acciones realizadas.</w:t>
      </w:r>
    </w:p>
    <w:p w14:paraId="76D6F4A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F7444F8"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moderador registrar el seguimiento y resolución de una incidencia. La función deberá respetar los permisos, estados y reglas de negocio aplicables, proporcionar retroalimentación comprensible y conservar la trazabilidad necesaria. Su implementación busca conservar evidencia de las acciones realizadas.</w:t>
      </w:r>
    </w:p>
    <w:p w14:paraId="1A86AEA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3BE6AD88" w14:textId="77777777" w:rsidR="00911523" w:rsidRPr="00911523" w:rsidRDefault="00911523">
      <w:pPr>
        <w:numPr>
          <w:ilvl w:val="0"/>
          <w:numId w:val="58"/>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1B9C2016" w14:textId="77777777" w:rsidR="00911523" w:rsidRPr="00911523" w:rsidRDefault="00911523">
      <w:pPr>
        <w:numPr>
          <w:ilvl w:val="0"/>
          <w:numId w:val="58"/>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4F87B220" w14:textId="77777777" w:rsidR="00911523" w:rsidRPr="00911523" w:rsidRDefault="00911523">
      <w:pPr>
        <w:numPr>
          <w:ilvl w:val="0"/>
          <w:numId w:val="58"/>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23C95011" w14:textId="77777777" w:rsidR="00911523" w:rsidRPr="00911523" w:rsidRDefault="00911523">
      <w:pPr>
        <w:numPr>
          <w:ilvl w:val="0"/>
          <w:numId w:val="58"/>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7D1158D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1D8B1B6F"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CA8429E"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5E10AAA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1" w:name="_Toc238901438"/>
      <w:r w:rsidRPr="00CB797D">
        <w:rPr>
          <w:rFonts w:ascii="Verdana" w:hAnsi="Verdana"/>
          <w:color w:val="943634" w:themeColor="accent2" w:themeShade="BF"/>
          <w:sz w:val="28"/>
          <w:szCs w:val="28"/>
          <w:lang w:val="es-EC"/>
        </w:rPr>
        <w:lastRenderedPageBreak/>
        <w:t>PB-52: Suspender o bloquear cuenta</w:t>
      </w:r>
      <w:bookmarkEnd w:id="211"/>
    </w:p>
    <w:p w14:paraId="5235147C" w14:textId="77777777" w:rsidR="00CB797D" w:rsidRDefault="00911523" w:rsidP="00911523">
      <w:pPr>
        <w:spacing w:after="0"/>
        <w:jc w:val="both"/>
        <w:rPr>
          <w:rFonts w:ascii="Verdana" w:hAnsi="Verdana"/>
          <w:b/>
          <w:lang w:val="es-EC"/>
        </w:rPr>
      </w:pPr>
      <w:r w:rsidRPr="00911523">
        <w:rPr>
          <w:rFonts w:ascii="Verdana" w:hAnsi="Verdana"/>
          <w:b/>
          <w:lang w:val="es-EC"/>
        </w:rPr>
        <w:t>Historia HU-52</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5F5E978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3D1CC4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297A9ED" w14:textId="77777777" w:rsidR="00911523" w:rsidRPr="00911523" w:rsidRDefault="00911523" w:rsidP="00911523">
            <w:pPr>
              <w:spacing w:line="276" w:lineRule="auto"/>
              <w:jc w:val="both"/>
              <w:rPr>
                <w:rFonts w:ascii="Verdana" w:hAnsi="Verdana"/>
              </w:rPr>
            </w:pPr>
            <w:proofErr w:type="spellStart"/>
            <w:r w:rsidRPr="00911523">
              <w:rPr>
                <w:rFonts w:ascii="Verdana" w:hAnsi="Verdana"/>
              </w:rPr>
              <w:t>Evaluaciones</w:t>
            </w:r>
            <w:proofErr w:type="spellEnd"/>
            <w:r w:rsidRPr="00911523">
              <w:rPr>
                <w:rFonts w:ascii="Verdana" w:hAnsi="Verdana"/>
              </w:rPr>
              <w:t xml:space="preserve"> e </w:t>
            </w:r>
            <w:proofErr w:type="spellStart"/>
            <w:r w:rsidRPr="00911523">
              <w:rPr>
                <w:rFonts w:ascii="Verdana" w:hAnsi="Verdana"/>
              </w:rPr>
              <w:t>incidencias</w:t>
            </w:r>
            <w:proofErr w:type="spellEnd"/>
          </w:p>
        </w:tc>
      </w:tr>
      <w:tr w:rsidR="00911523" w:rsidRPr="00911523" w14:paraId="318924E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AE8EDB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4F54C9E"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138785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558E9FC"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F155A5C" w14:textId="77777777" w:rsidR="00911523" w:rsidRPr="00911523" w:rsidRDefault="00911523" w:rsidP="00911523">
            <w:pPr>
              <w:spacing w:line="276" w:lineRule="auto"/>
              <w:jc w:val="both"/>
              <w:rPr>
                <w:rFonts w:ascii="Verdana" w:hAnsi="Verdana"/>
              </w:rPr>
            </w:pPr>
            <w:r w:rsidRPr="00911523">
              <w:rPr>
                <w:rFonts w:ascii="Verdana" w:hAnsi="Verdana"/>
              </w:rPr>
              <w:t>Luis Rodríguez Barrera</w:t>
            </w:r>
          </w:p>
        </w:tc>
      </w:tr>
    </w:tbl>
    <w:p w14:paraId="0E6D0091"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6BB6A2F"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responsable de seguridad, </w:t>
      </w:r>
      <w:r w:rsidRPr="00911523">
        <w:rPr>
          <w:rFonts w:ascii="Verdana" w:hAnsi="Verdana"/>
          <w:lang w:val="es-EC"/>
        </w:rPr>
        <w:t>quiero suspender o bloquear una cuenta cuando exista una causa justificada, para proteger a los participantes.</w:t>
      </w:r>
    </w:p>
    <w:p w14:paraId="5EE546B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1CD5E84B"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responsable de seguridad suspender o bloquear una cuenta cuando exista una causa justificada.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proteger</w:t>
      </w:r>
      <w:proofErr w:type="spellEnd"/>
      <w:r w:rsidRPr="00911523">
        <w:rPr>
          <w:rFonts w:ascii="Verdana" w:hAnsi="Verdana"/>
        </w:rPr>
        <w:t xml:space="preserve"> a </w:t>
      </w:r>
      <w:proofErr w:type="spellStart"/>
      <w:r w:rsidRPr="00911523">
        <w:rPr>
          <w:rFonts w:ascii="Verdana" w:hAnsi="Verdana"/>
        </w:rPr>
        <w:t>los</w:t>
      </w:r>
      <w:proofErr w:type="spellEnd"/>
      <w:r w:rsidRPr="00911523">
        <w:rPr>
          <w:rFonts w:ascii="Verdana" w:hAnsi="Verdana"/>
        </w:rPr>
        <w:t xml:space="preserve"> </w:t>
      </w:r>
      <w:proofErr w:type="spellStart"/>
      <w:r w:rsidRPr="00911523">
        <w:rPr>
          <w:rFonts w:ascii="Verdana" w:hAnsi="Verdana"/>
        </w:rPr>
        <w:t>participantes</w:t>
      </w:r>
      <w:proofErr w:type="spellEnd"/>
      <w:r w:rsidRPr="00911523">
        <w:rPr>
          <w:rFonts w:ascii="Verdana" w:hAnsi="Verdana"/>
        </w:rPr>
        <w:t>.</w:t>
      </w:r>
    </w:p>
    <w:p w14:paraId="553D3F9D"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9BE56FC" w14:textId="77777777" w:rsidR="00911523" w:rsidRPr="00911523" w:rsidRDefault="00911523">
      <w:pPr>
        <w:numPr>
          <w:ilvl w:val="0"/>
          <w:numId w:val="59"/>
        </w:numPr>
        <w:spacing w:after="0"/>
        <w:jc w:val="both"/>
        <w:rPr>
          <w:rFonts w:ascii="Verdana" w:hAnsi="Verdana"/>
          <w:lang w:val="es-EC"/>
        </w:rPr>
      </w:pPr>
      <w:r w:rsidRPr="00911523">
        <w:rPr>
          <w:rFonts w:ascii="Verdana" w:hAnsi="Verdana"/>
          <w:lang w:val="es-EC"/>
        </w:rPr>
        <w:t>Solo un participante o responsable autorizado podrá registrar o gestionar la información.</w:t>
      </w:r>
    </w:p>
    <w:p w14:paraId="061BB913" w14:textId="77777777" w:rsidR="00911523" w:rsidRPr="00911523" w:rsidRDefault="00911523">
      <w:pPr>
        <w:numPr>
          <w:ilvl w:val="0"/>
          <w:numId w:val="59"/>
        </w:numPr>
        <w:spacing w:after="0"/>
        <w:jc w:val="both"/>
        <w:rPr>
          <w:rFonts w:ascii="Verdana" w:hAnsi="Verdana"/>
          <w:lang w:val="es-EC"/>
        </w:rPr>
      </w:pPr>
      <w:r w:rsidRPr="00911523">
        <w:rPr>
          <w:rFonts w:ascii="Verdana" w:hAnsi="Verdana"/>
          <w:lang w:val="es-EC"/>
        </w:rPr>
        <w:t>El sistema validará los campos obligatorios, el estado del proceso y la justificación cuando corresponda.</w:t>
      </w:r>
    </w:p>
    <w:p w14:paraId="7097B1DE" w14:textId="77777777" w:rsidR="00911523" w:rsidRPr="00911523" w:rsidRDefault="00911523">
      <w:pPr>
        <w:numPr>
          <w:ilvl w:val="0"/>
          <w:numId w:val="59"/>
        </w:numPr>
        <w:spacing w:after="0"/>
        <w:jc w:val="both"/>
        <w:rPr>
          <w:rFonts w:ascii="Verdana" w:hAnsi="Verdana"/>
          <w:lang w:val="es-EC"/>
        </w:rPr>
      </w:pPr>
      <w:r w:rsidRPr="00911523">
        <w:rPr>
          <w:rFonts w:ascii="Verdana" w:hAnsi="Verdana"/>
          <w:lang w:val="es-EC"/>
        </w:rPr>
        <w:t>La información y las evidencias se protegerán según el rol y el nivel de criticidad.</w:t>
      </w:r>
    </w:p>
    <w:p w14:paraId="068F72AF" w14:textId="77777777" w:rsidR="00911523" w:rsidRPr="00911523" w:rsidRDefault="00911523">
      <w:pPr>
        <w:numPr>
          <w:ilvl w:val="0"/>
          <w:numId w:val="59"/>
        </w:numPr>
        <w:spacing w:after="0"/>
        <w:jc w:val="both"/>
        <w:rPr>
          <w:rFonts w:ascii="Verdana" w:hAnsi="Verdana"/>
          <w:lang w:val="es-EC"/>
        </w:rPr>
      </w:pPr>
      <w:r w:rsidRPr="00911523">
        <w:rPr>
          <w:rFonts w:ascii="Verdana" w:hAnsi="Verdana"/>
          <w:lang w:val="es-EC"/>
        </w:rPr>
        <w:t>Toda acción conservará fecha, responsable, estado, resultado y trazabilidad de seguimiento.</w:t>
      </w:r>
    </w:p>
    <w:p w14:paraId="482F5FBE" w14:textId="77777777" w:rsidR="00911523" w:rsidRPr="00911523" w:rsidRDefault="00911523">
      <w:pPr>
        <w:numPr>
          <w:ilvl w:val="0"/>
          <w:numId w:val="59"/>
        </w:numPr>
        <w:spacing w:after="0"/>
        <w:jc w:val="both"/>
        <w:rPr>
          <w:rFonts w:ascii="Verdana" w:hAnsi="Verdana"/>
          <w:lang w:val="es-EC"/>
        </w:rPr>
      </w:pPr>
      <w:r w:rsidRPr="00911523">
        <w:rPr>
          <w:rFonts w:ascii="Verdana" w:hAnsi="Verdana"/>
          <w:lang w:val="es-EC"/>
        </w:rPr>
        <w:t>La medida exigirá causa justificada, alcance, responsable y, cuando corresponda, fecha de finalización.</w:t>
      </w:r>
    </w:p>
    <w:p w14:paraId="5C78D064"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21DF7A66"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15676E61"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C02321D" w14:textId="0E76D0A9" w:rsidR="00911523" w:rsidRPr="004457B7" w:rsidRDefault="00911523" w:rsidP="00911523">
      <w:pPr>
        <w:pStyle w:val="Ttulo1"/>
        <w:spacing w:before="120" w:after="120"/>
        <w:rPr>
          <w:rFonts w:ascii="Verdana" w:hAnsi="Verdana"/>
          <w:color w:val="943634" w:themeColor="accent2" w:themeShade="BF"/>
          <w:sz w:val="32"/>
          <w:szCs w:val="32"/>
          <w:lang w:val="es-EC"/>
        </w:rPr>
      </w:pPr>
      <w:bookmarkStart w:id="212" w:name="_Toc238901439"/>
      <w:r w:rsidRPr="004457B7">
        <w:rPr>
          <w:rFonts w:ascii="Verdana" w:hAnsi="Verdana"/>
          <w:color w:val="943634" w:themeColor="accent2" w:themeShade="BF"/>
          <w:sz w:val="32"/>
          <w:szCs w:val="32"/>
          <w:lang w:val="es-EC"/>
        </w:rPr>
        <w:lastRenderedPageBreak/>
        <w:t>Administración, reportes y auditoría</w:t>
      </w:r>
      <w:bookmarkEnd w:id="212"/>
    </w:p>
    <w:p w14:paraId="3B496930"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3" w:name="_Toc238901440"/>
      <w:r w:rsidRPr="00CB797D">
        <w:rPr>
          <w:rFonts w:ascii="Verdana" w:hAnsi="Verdana"/>
          <w:color w:val="943634" w:themeColor="accent2" w:themeShade="BF"/>
          <w:sz w:val="28"/>
          <w:szCs w:val="28"/>
          <w:lang w:val="es-EC"/>
        </w:rPr>
        <w:t>PB-53: Gestionar usuarios, roles y permisos</w:t>
      </w:r>
      <w:bookmarkEnd w:id="213"/>
    </w:p>
    <w:p w14:paraId="3C9A72DB" w14:textId="77777777" w:rsidR="00CB797D" w:rsidRDefault="00911523" w:rsidP="00911523">
      <w:pPr>
        <w:spacing w:after="0"/>
        <w:jc w:val="both"/>
        <w:rPr>
          <w:rFonts w:ascii="Verdana" w:hAnsi="Verdana"/>
          <w:b/>
          <w:lang w:val="es-EC"/>
        </w:rPr>
      </w:pPr>
      <w:r w:rsidRPr="00911523">
        <w:rPr>
          <w:rFonts w:ascii="Verdana" w:hAnsi="Verdana"/>
          <w:b/>
          <w:lang w:val="es-EC"/>
        </w:rPr>
        <w:t>Historia HU-53</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34D3352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049AF8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5E09C26"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42BE4E2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5ABB94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7EF4F3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4567F04C"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9C8832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C5C8BB2"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3F7A7C22"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8F90D1A"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administrador, </w:t>
      </w:r>
      <w:r w:rsidRPr="00911523">
        <w:rPr>
          <w:rFonts w:ascii="Verdana" w:hAnsi="Verdana"/>
          <w:lang w:val="es-EC"/>
        </w:rPr>
        <w:t>quiero gestionar usuarios, roles y permisos, para controlar el acceso a la plataforma.</w:t>
      </w:r>
    </w:p>
    <w:p w14:paraId="657875B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59499E96"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administrador gestionar usuarios, roles y permisos. La función deberá respetar los permisos, estados y reglas de negocio aplicables, proporcionar retroalimentación comprensible y conservar la trazabilidad necesaria. Su implementación busca controlar el acceso a la plataforma.</w:t>
      </w:r>
    </w:p>
    <w:p w14:paraId="7855D2E8"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0F88F623" w14:textId="77777777" w:rsidR="00911523" w:rsidRPr="00911523" w:rsidRDefault="00911523">
      <w:pPr>
        <w:numPr>
          <w:ilvl w:val="0"/>
          <w:numId w:val="60"/>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145746E7" w14:textId="77777777" w:rsidR="00911523" w:rsidRPr="00911523" w:rsidRDefault="00911523">
      <w:pPr>
        <w:numPr>
          <w:ilvl w:val="0"/>
          <w:numId w:val="60"/>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7347C982" w14:textId="77777777" w:rsidR="00911523" w:rsidRPr="00911523" w:rsidRDefault="00911523">
      <w:pPr>
        <w:numPr>
          <w:ilvl w:val="0"/>
          <w:numId w:val="60"/>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240A65E8" w14:textId="77777777" w:rsidR="00911523" w:rsidRPr="00911523" w:rsidRDefault="00911523">
      <w:pPr>
        <w:numPr>
          <w:ilvl w:val="0"/>
          <w:numId w:val="60"/>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3DF43B7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D9B0BD1"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0212FDD"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3435EA15"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4" w:name="_Toc238901441"/>
      <w:r w:rsidRPr="00CB797D">
        <w:rPr>
          <w:rFonts w:ascii="Verdana" w:hAnsi="Verdana"/>
          <w:color w:val="943634" w:themeColor="accent2" w:themeShade="BF"/>
          <w:sz w:val="28"/>
          <w:szCs w:val="28"/>
          <w:lang w:val="es-EC"/>
        </w:rPr>
        <w:lastRenderedPageBreak/>
        <w:t>PB-54: Gestionar catálogos operativos</w:t>
      </w:r>
      <w:bookmarkEnd w:id="214"/>
    </w:p>
    <w:p w14:paraId="2EC9D0AB" w14:textId="77777777" w:rsidR="00CB797D" w:rsidRDefault="00911523" w:rsidP="00911523">
      <w:pPr>
        <w:spacing w:after="0"/>
        <w:jc w:val="both"/>
        <w:rPr>
          <w:rFonts w:ascii="Verdana" w:hAnsi="Verdana"/>
          <w:b/>
          <w:lang w:val="es-EC"/>
        </w:rPr>
      </w:pPr>
      <w:r w:rsidRPr="00911523">
        <w:rPr>
          <w:rFonts w:ascii="Verdana" w:hAnsi="Verdana"/>
          <w:b/>
          <w:lang w:val="es-EC"/>
        </w:rPr>
        <w:t>Historia HU-54</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07DA421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00D7F3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0D649CF"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31CD13F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B267FE3"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F051A4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752F512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2382E6C9"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FDC6583"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3348CA5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0A87339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administrador, </w:t>
      </w:r>
      <w:r w:rsidRPr="00911523">
        <w:rPr>
          <w:rFonts w:ascii="Verdana" w:hAnsi="Verdana"/>
          <w:lang w:val="es-EC"/>
        </w:rPr>
        <w:t>quiero gestionar tipos de ayuda, zonas, estados y motivos, para adaptar el funcionamiento de la plataforma.</w:t>
      </w:r>
    </w:p>
    <w:p w14:paraId="7FD3D6D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CE6CB67"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administrador gestionar tipos de ayuda, zonas, estados y motivos. La función deberá respetar los permisos, estados y reglas de negocio aplicables, proporcionar retroalimentación comprensible y conservar la trazabilidad necesaria. Su implementación busca adaptar el funcionamiento de la plataforma.</w:t>
      </w:r>
    </w:p>
    <w:p w14:paraId="3D1616A5"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136F84E5" w14:textId="77777777" w:rsidR="00911523" w:rsidRPr="00911523" w:rsidRDefault="00911523">
      <w:pPr>
        <w:numPr>
          <w:ilvl w:val="0"/>
          <w:numId w:val="61"/>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384A0D93" w14:textId="77777777" w:rsidR="00911523" w:rsidRPr="00911523" w:rsidRDefault="00911523">
      <w:pPr>
        <w:numPr>
          <w:ilvl w:val="0"/>
          <w:numId w:val="61"/>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0BF785B7" w14:textId="77777777" w:rsidR="00911523" w:rsidRPr="00911523" w:rsidRDefault="00911523">
      <w:pPr>
        <w:numPr>
          <w:ilvl w:val="0"/>
          <w:numId w:val="61"/>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31D171A2" w14:textId="77777777" w:rsidR="00911523" w:rsidRPr="00911523" w:rsidRDefault="00911523">
      <w:pPr>
        <w:numPr>
          <w:ilvl w:val="0"/>
          <w:numId w:val="61"/>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4B011783"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03EFD742"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2321AA36"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5D8BAC09"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5" w:name="_Toc238901442"/>
      <w:r w:rsidRPr="00CB797D">
        <w:rPr>
          <w:rFonts w:ascii="Verdana" w:hAnsi="Verdana"/>
          <w:color w:val="943634" w:themeColor="accent2" w:themeShade="BF"/>
          <w:sz w:val="28"/>
          <w:szCs w:val="28"/>
          <w:lang w:val="es-EC"/>
        </w:rPr>
        <w:lastRenderedPageBreak/>
        <w:t>PB-55: Consultar indicadores operativos</w:t>
      </w:r>
      <w:bookmarkEnd w:id="215"/>
    </w:p>
    <w:p w14:paraId="7E0CB742" w14:textId="77777777" w:rsidR="00CB797D" w:rsidRDefault="00911523" w:rsidP="00911523">
      <w:pPr>
        <w:spacing w:after="0"/>
        <w:jc w:val="both"/>
        <w:rPr>
          <w:rFonts w:ascii="Verdana" w:hAnsi="Verdana"/>
          <w:b/>
          <w:lang w:val="es-EC"/>
        </w:rPr>
      </w:pPr>
      <w:r w:rsidRPr="00911523">
        <w:rPr>
          <w:rFonts w:ascii="Verdana" w:hAnsi="Verdana"/>
          <w:b/>
          <w:lang w:val="es-EC"/>
        </w:rPr>
        <w:t>Historia HU-55</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5829AC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411E18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6D0720CF"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04C9DBB7"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E78048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D529925"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215F8C48"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4EFEA298"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9B07404"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69955CED"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21AE7D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administrador, </w:t>
      </w:r>
      <w:r w:rsidRPr="00911523">
        <w:rPr>
          <w:rFonts w:ascii="Verdana" w:hAnsi="Verdana"/>
          <w:lang w:val="es-EC"/>
        </w:rPr>
        <w:t>quiero consultar indicadores sobre solicitudes, voluntarios, jornadas e incidencias, para supervisar la operación.</w:t>
      </w:r>
    </w:p>
    <w:p w14:paraId="7D3CBA4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1DC254B0"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administrador consultar indicadores sobre solicitudes, voluntarios, jornadas e incidencias.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supervisar</w:t>
      </w:r>
      <w:proofErr w:type="spellEnd"/>
      <w:r w:rsidRPr="00911523">
        <w:rPr>
          <w:rFonts w:ascii="Verdana" w:hAnsi="Verdana"/>
        </w:rPr>
        <w:t xml:space="preserve"> la </w:t>
      </w:r>
      <w:proofErr w:type="spellStart"/>
      <w:r w:rsidRPr="00911523">
        <w:rPr>
          <w:rFonts w:ascii="Verdana" w:hAnsi="Verdana"/>
        </w:rPr>
        <w:t>operación</w:t>
      </w:r>
      <w:proofErr w:type="spellEnd"/>
      <w:r w:rsidRPr="00911523">
        <w:rPr>
          <w:rFonts w:ascii="Verdana" w:hAnsi="Verdana"/>
        </w:rPr>
        <w:t>.</w:t>
      </w:r>
    </w:p>
    <w:p w14:paraId="4337AE31"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4A2267DD" w14:textId="77777777" w:rsidR="00911523" w:rsidRPr="00911523" w:rsidRDefault="00911523">
      <w:pPr>
        <w:numPr>
          <w:ilvl w:val="0"/>
          <w:numId w:val="62"/>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24F76FDD" w14:textId="77777777" w:rsidR="00911523" w:rsidRPr="00911523" w:rsidRDefault="00911523">
      <w:pPr>
        <w:numPr>
          <w:ilvl w:val="0"/>
          <w:numId w:val="62"/>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438B3E50" w14:textId="77777777" w:rsidR="00911523" w:rsidRPr="00911523" w:rsidRDefault="00911523">
      <w:pPr>
        <w:numPr>
          <w:ilvl w:val="0"/>
          <w:numId w:val="62"/>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4FE25269" w14:textId="77777777" w:rsidR="00911523" w:rsidRPr="00911523" w:rsidRDefault="00911523">
      <w:pPr>
        <w:numPr>
          <w:ilvl w:val="0"/>
          <w:numId w:val="62"/>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38806DB2"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1FD208E"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6D6A7B9"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3ED50A2"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6" w:name="_Toc238901443"/>
      <w:r w:rsidRPr="00CB797D">
        <w:rPr>
          <w:rFonts w:ascii="Verdana" w:hAnsi="Verdana"/>
          <w:color w:val="943634" w:themeColor="accent2" w:themeShade="BF"/>
          <w:sz w:val="28"/>
          <w:szCs w:val="28"/>
          <w:lang w:val="es-EC"/>
        </w:rPr>
        <w:lastRenderedPageBreak/>
        <w:t>PB-56: Generar reportes filtrados</w:t>
      </w:r>
      <w:bookmarkEnd w:id="216"/>
    </w:p>
    <w:p w14:paraId="57961C33" w14:textId="77777777" w:rsidR="00CB797D" w:rsidRDefault="00911523" w:rsidP="00911523">
      <w:pPr>
        <w:spacing w:after="0"/>
        <w:jc w:val="both"/>
        <w:rPr>
          <w:rFonts w:ascii="Verdana" w:hAnsi="Verdana"/>
          <w:b/>
          <w:lang w:val="es-EC"/>
        </w:rPr>
      </w:pPr>
      <w:r w:rsidRPr="00911523">
        <w:rPr>
          <w:rFonts w:ascii="Verdana" w:hAnsi="Verdana"/>
          <w:b/>
          <w:lang w:val="es-EC"/>
        </w:rPr>
        <w:t>Historia HU-56</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C4B6E0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D13B52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281A841F"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0BBB7D5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4C806E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8BDFDB9"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0FB55B4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2C387D5"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23ED671"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3B7BB5C5"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13F90D87"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autorizado, </w:t>
      </w:r>
      <w:r w:rsidRPr="00911523">
        <w:rPr>
          <w:rFonts w:ascii="Verdana" w:hAnsi="Verdana"/>
          <w:lang w:val="es-EC"/>
        </w:rPr>
        <w:t>quiero generar reportes mediante filtros, para analizar la información relevante para mi función.</w:t>
      </w:r>
    </w:p>
    <w:p w14:paraId="5488A80B"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19A38A16"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autorizado generar reportes mediante filtros. La función deberá respetar los permisos, estados y reglas de negocio aplicables, proporcionar retroalimentación comprensible y conservar la trazabilidad necesaria. Su implementación busca analizar la información relevante para mi función.</w:t>
      </w:r>
    </w:p>
    <w:p w14:paraId="31F52A89"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256D9A9E" w14:textId="77777777" w:rsidR="00911523" w:rsidRPr="00911523" w:rsidRDefault="00911523">
      <w:pPr>
        <w:numPr>
          <w:ilvl w:val="0"/>
          <w:numId w:val="63"/>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78D178DC" w14:textId="77777777" w:rsidR="00911523" w:rsidRPr="00911523" w:rsidRDefault="00911523">
      <w:pPr>
        <w:numPr>
          <w:ilvl w:val="0"/>
          <w:numId w:val="63"/>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17168B7B" w14:textId="77777777" w:rsidR="00911523" w:rsidRPr="00911523" w:rsidRDefault="00911523">
      <w:pPr>
        <w:numPr>
          <w:ilvl w:val="0"/>
          <w:numId w:val="63"/>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56F1B564" w14:textId="77777777" w:rsidR="00911523" w:rsidRPr="00911523" w:rsidRDefault="00911523">
      <w:pPr>
        <w:numPr>
          <w:ilvl w:val="0"/>
          <w:numId w:val="63"/>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11C890A7"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662098B"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0A15002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62B385C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7" w:name="_Toc238901444"/>
      <w:r w:rsidRPr="00CB797D">
        <w:rPr>
          <w:rFonts w:ascii="Verdana" w:hAnsi="Verdana"/>
          <w:color w:val="943634" w:themeColor="accent2" w:themeShade="BF"/>
          <w:sz w:val="28"/>
          <w:szCs w:val="28"/>
          <w:lang w:val="es-EC"/>
        </w:rPr>
        <w:lastRenderedPageBreak/>
        <w:t>PB-57: Exportar reportes</w:t>
      </w:r>
      <w:bookmarkEnd w:id="217"/>
    </w:p>
    <w:p w14:paraId="6D9E28A7" w14:textId="77777777" w:rsidR="00CB797D" w:rsidRDefault="00911523" w:rsidP="00911523">
      <w:pPr>
        <w:spacing w:after="0"/>
        <w:jc w:val="both"/>
        <w:rPr>
          <w:rFonts w:ascii="Verdana" w:hAnsi="Verdana"/>
          <w:b/>
          <w:lang w:val="es-EC"/>
        </w:rPr>
      </w:pPr>
      <w:r w:rsidRPr="00911523">
        <w:rPr>
          <w:rFonts w:ascii="Verdana" w:hAnsi="Verdana"/>
          <w:b/>
          <w:lang w:val="es-EC"/>
        </w:rPr>
        <w:t>Historia HU-57</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2C3714A0"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28CBEF4"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C866E01"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3B7BDCF1"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81F060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39382F50" w14:textId="77777777" w:rsidR="00911523" w:rsidRPr="00911523" w:rsidRDefault="00911523" w:rsidP="00911523">
            <w:pPr>
              <w:spacing w:line="276" w:lineRule="auto"/>
              <w:jc w:val="both"/>
              <w:rPr>
                <w:rFonts w:ascii="Verdana" w:hAnsi="Verdana"/>
              </w:rPr>
            </w:pPr>
            <w:r w:rsidRPr="00911523">
              <w:rPr>
                <w:rFonts w:ascii="Verdana" w:hAnsi="Verdana"/>
              </w:rPr>
              <w:t>Baja</w:t>
            </w:r>
          </w:p>
        </w:tc>
      </w:tr>
      <w:tr w:rsidR="00911523" w:rsidRPr="00911523" w14:paraId="31281209"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19D7CAF7"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6922F2A"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6948AA73"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23BFED0C"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usuario autorizado, </w:t>
      </w:r>
      <w:r w:rsidRPr="00911523">
        <w:rPr>
          <w:rFonts w:ascii="Verdana" w:hAnsi="Verdana"/>
          <w:lang w:val="es-EC"/>
        </w:rPr>
        <w:t>quiero exportar reportes, para utilizar la información en procesos de seguimiento y rendición de cuentas.</w:t>
      </w:r>
    </w:p>
    <w:p w14:paraId="14F5B516"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130CAA9"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usuario autorizado exportar reportes. La función deberá respetar los permisos, estados y reglas de negocio aplicables, proporcionar retroalimentación comprensible y conservar la trazabilidad necesaria. Su implementación busca utilizar la información en procesos de seguimiento y rendición de cuentas.</w:t>
      </w:r>
    </w:p>
    <w:p w14:paraId="37DB7BAE"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7A248438" w14:textId="77777777" w:rsidR="00911523" w:rsidRPr="00911523" w:rsidRDefault="00911523">
      <w:pPr>
        <w:numPr>
          <w:ilvl w:val="0"/>
          <w:numId w:val="64"/>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65F15985" w14:textId="77777777" w:rsidR="00911523" w:rsidRPr="00911523" w:rsidRDefault="00911523">
      <w:pPr>
        <w:numPr>
          <w:ilvl w:val="0"/>
          <w:numId w:val="64"/>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770422D9" w14:textId="77777777" w:rsidR="00911523" w:rsidRPr="00911523" w:rsidRDefault="00911523">
      <w:pPr>
        <w:numPr>
          <w:ilvl w:val="0"/>
          <w:numId w:val="64"/>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74B9CF5F" w14:textId="77777777" w:rsidR="00911523" w:rsidRPr="00911523" w:rsidRDefault="00911523">
      <w:pPr>
        <w:numPr>
          <w:ilvl w:val="0"/>
          <w:numId w:val="64"/>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17556920" w14:textId="77777777" w:rsidR="00911523" w:rsidRPr="00911523" w:rsidRDefault="00911523">
      <w:pPr>
        <w:numPr>
          <w:ilvl w:val="0"/>
          <w:numId w:val="64"/>
        </w:numPr>
        <w:spacing w:after="0"/>
        <w:jc w:val="both"/>
        <w:rPr>
          <w:rFonts w:ascii="Verdana" w:hAnsi="Verdana"/>
          <w:lang w:val="es-EC"/>
        </w:rPr>
      </w:pPr>
      <w:r w:rsidRPr="00911523">
        <w:rPr>
          <w:rFonts w:ascii="Verdana" w:hAnsi="Verdana"/>
          <w:lang w:val="es-EC"/>
        </w:rPr>
        <w:t>La exportación indicará filtros aplicados, fecha de generación y formato, y evitará incluir datos no autorizados.</w:t>
      </w:r>
    </w:p>
    <w:p w14:paraId="42AE9C9C"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3FBAD80D"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7DFF3A3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43696BD5"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8" w:name="_Toc238901445"/>
      <w:r w:rsidRPr="00CB797D">
        <w:rPr>
          <w:rFonts w:ascii="Verdana" w:hAnsi="Verdana"/>
          <w:color w:val="943634" w:themeColor="accent2" w:themeShade="BF"/>
          <w:sz w:val="28"/>
          <w:szCs w:val="28"/>
          <w:lang w:val="es-EC"/>
        </w:rPr>
        <w:lastRenderedPageBreak/>
        <w:t>PB-58: Consultar historial de auditoría</w:t>
      </w:r>
      <w:bookmarkEnd w:id="218"/>
    </w:p>
    <w:p w14:paraId="0BCA3387" w14:textId="77777777" w:rsidR="00CB797D" w:rsidRDefault="00911523" w:rsidP="00911523">
      <w:pPr>
        <w:spacing w:after="0"/>
        <w:jc w:val="both"/>
        <w:rPr>
          <w:rFonts w:ascii="Verdana" w:hAnsi="Verdana"/>
          <w:b/>
          <w:lang w:val="es-EC"/>
        </w:rPr>
      </w:pPr>
      <w:r w:rsidRPr="00911523">
        <w:rPr>
          <w:rFonts w:ascii="Verdana" w:hAnsi="Verdana"/>
          <w:b/>
          <w:lang w:val="es-EC"/>
        </w:rPr>
        <w:t>Historia HU-58</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1BC81D3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3546D66F"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799D1F56"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316A82E3"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71624FE"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79605D4"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2FDD1662"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E2C156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C3D1F0D"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4FB06D37"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3E5AB8FD"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auditor, </w:t>
      </w:r>
      <w:r w:rsidRPr="00911523">
        <w:rPr>
          <w:rFonts w:ascii="Verdana" w:hAnsi="Verdana"/>
          <w:lang w:val="es-EC"/>
        </w:rPr>
        <w:t>quiero consultar el historial de acciones relevantes, para verificar la trazabilidad de la operación.</w:t>
      </w:r>
    </w:p>
    <w:p w14:paraId="39778BD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3A3D81D7"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auditor consultar el historial de acciones relevantes. La función deberá respetar los permisos, estados y reglas de negocio aplicables, proporcionar retroalimentación comprensible y conservar la trazabilidad necesaria. Su implementación busca verificar la trazabilidad de la operación.</w:t>
      </w:r>
    </w:p>
    <w:p w14:paraId="64AAE5C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0B3EDB5E" w14:textId="77777777" w:rsidR="00911523" w:rsidRPr="00911523" w:rsidRDefault="00911523">
      <w:pPr>
        <w:numPr>
          <w:ilvl w:val="0"/>
          <w:numId w:val="65"/>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05725C3A" w14:textId="77777777" w:rsidR="00911523" w:rsidRPr="00911523" w:rsidRDefault="00911523">
      <w:pPr>
        <w:numPr>
          <w:ilvl w:val="0"/>
          <w:numId w:val="65"/>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0F48BD98" w14:textId="77777777" w:rsidR="00911523" w:rsidRPr="00911523" w:rsidRDefault="00911523">
      <w:pPr>
        <w:numPr>
          <w:ilvl w:val="0"/>
          <w:numId w:val="65"/>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749E1D3F" w14:textId="77777777" w:rsidR="00911523" w:rsidRPr="00911523" w:rsidRDefault="00911523">
      <w:pPr>
        <w:numPr>
          <w:ilvl w:val="0"/>
          <w:numId w:val="65"/>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70D50075" w14:textId="77777777" w:rsidR="00911523" w:rsidRPr="00911523" w:rsidRDefault="00911523">
      <w:pPr>
        <w:numPr>
          <w:ilvl w:val="0"/>
          <w:numId w:val="65"/>
        </w:numPr>
        <w:spacing w:after="0"/>
        <w:jc w:val="both"/>
        <w:rPr>
          <w:rFonts w:ascii="Verdana" w:hAnsi="Verdana"/>
          <w:lang w:val="es-EC"/>
        </w:rPr>
      </w:pPr>
      <w:r w:rsidRPr="00911523">
        <w:rPr>
          <w:rFonts w:ascii="Verdana" w:hAnsi="Verdana"/>
          <w:lang w:val="es-EC"/>
        </w:rPr>
        <w:t>Los registros consultados serán de solo lectura y no podrán modificarse desde las funciones operativas.</w:t>
      </w:r>
    </w:p>
    <w:p w14:paraId="367F6B0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513A0CB7"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B069728"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06E1A8BC"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19" w:name="_Toc238901446"/>
      <w:r w:rsidRPr="00CB797D">
        <w:rPr>
          <w:rFonts w:ascii="Verdana" w:hAnsi="Verdana"/>
          <w:color w:val="943634" w:themeColor="accent2" w:themeShade="BF"/>
          <w:sz w:val="28"/>
          <w:szCs w:val="28"/>
          <w:lang w:val="es-EC"/>
        </w:rPr>
        <w:lastRenderedPageBreak/>
        <w:t>PB-59: Filtrar eventos de auditoría</w:t>
      </w:r>
      <w:bookmarkEnd w:id="219"/>
    </w:p>
    <w:p w14:paraId="1F8BF7B4" w14:textId="77777777" w:rsidR="00CB797D" w:rsidRDefault="00911523" w:rsidP="00911523">
      <w:pPr>
        <w:spacing w:after="0"/>
        <w:jc w:val="both"/>
        <w:rPr>
          <w:rFonts w:ascii="Verdana" w:hAnsi="Verdana"/>
          <w:b/>
          <w:lang w:val="es-EC"/>
        </w:rPr>
      </w:pPr>
      <w:r w:rsidRPr="00911523">
        <w:rPr>
          <w:rFonts w:ascii="Verdana" w:hAnsi="Verdana"/>
          <w:b/>
          <w:lang w:val="es-EC"/>
        </w:rPr>
        <w:t>Historia HU-59</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63EB81DB"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6249C8F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3B077AA"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549C4A1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CE1AB3D"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8732697" w14:textId="77777777" w:rsidR="00911523" w:rsidRPr="00911523" w:rsidRDefault="00911523" w:rsidP="00911523">
            <w:pPr>
              <w:spacing w:line="276" w:lineRule="auto"/>
              <w:jc w:val="both"/>
              <w:rPr>
                <w:rFonts w:ascii="Verdana" w:hAnsi="Verdana"/>
              </w:rPr>
            </w:pPr>
            <w:r w:rsidRPr="00911523">
              <w:rPr>
                <w:rFonts w:ascii="Verdana" w:hAnsi="Verdana"/>
              </w:rPr>
              <w:t>Media</w:t>
            </w:r>
          </w:p>
        </w:tc>
      </w:tr>
      <w:tr w:rsidR="00911523" w:rsidRPr="00911523" w14:paraId="1765AAEF"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0AD443E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0C3CE68F"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325B4208"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7200F103"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auditor, </w:t>
      </w:r>
      <w:r w:rsidRPr="00911523">
        <w:rPr>
          <w:rFonts w:ascii="Verdana" w:hAnsi="Verdana"/>
          <w:lang w:val="es-EC"/>
        </w:rPr>
        <w:t>quiero filtrar eventos por usuario, fecha, operación y resultado, para localizar evidencias específicas.</w:t>
      </w:r>
    </w:p>
    <w:p w14:paraId="292B0491"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725AE78B" w14:textId="77777777" w:rsidR="00911523" w:rsidRPr="00911523" w:rsidRDefault="00911523" w:rsidP="00911523">
      <w:pPr>
        <w:spacing w:after="0"/>
        <w:jc w:val="both"/>
        <w:rPr>
          <w:rFonts w:ascii="Verdana" w:hAnsi="Verdana"/>
        </w:rPr>
      </w:pPr>
      <w:r w:rsidRPr="00911523">
        <w:rPr>
          <w:rFonts w:ascii="Verdana" w:hAnsi="Verdana"/>
          <w:lang w:val="es-EC"/>
        </w:rPr>
        <w:t xml:space="preserve">El sistema deberá permitir a la persona con rol de auditor filtrar eventos por usuario, fecha, operación y resultado. La función deberá respetar los permisos, estados y reglas de negocio aplicables, proporcionar retroalimentación comprensible y conservar la trazabilidad necesaria. </w:t>
      </w:r>
      <w:r w:rsidRPr="00911523">
        <w:rPr>
          <w:rFonts w:ascii="Verdana" w:hAnsi="Verdana"/>
        </w:rPr>
        <w:t xml:space="preserve">Su </w:t>
      </w:r>
      <w:proofErr w:type="spellStart"/>
      <w:r w:rsidRPr="00911523">
        <w:rPr>
          <w:rFonts w:ascii="Verdana" w:hAnsi="Verdana"/>
        </w:rPr>
        <w:t>implementación</w:t>
      </w:r>
      <w:proofErr w:type="spellEnd"/>
      <w:r w:rsidRPr="00911523">
        <w:rPr>
          <w:rFonts w:ascii="Verdana" w:hAnsi="Verdana"/>
        </w:rPr>
        <w:t xml:space="preserve"> </w:t>
      </w:r>
      <w:proofErr w:type="spellStart"/>
      <w:r w:rsidRPr="00911523">
        <w:rPr>
          <w:rFonts w:ascii="Verdana" w:hAnsi="Verdana"/>
        </w:rPr>
        <w:t>busca</w:t>
      </w:r>
      <w:proofErr w:type="spellEnd"/>
      <w:r w:rsidRPr="00911523">
        <w:rPr>
          <w:rFonts w:ascii="Verdana" w:hAnsi="Verdana"/>
        </w:rPr>
        <w:t xml:space="preserve"> </w:t>
      </w:r>
      <w:proofErr w:type="spellStart"/>
      <w:r w:rsidRPr="00911523">
        <w:rPr>
          <w:rFonts w:ascii="Verdana" w:hAnsi="Verdana"/>
        </w:rPr>
        <w:t>localizar</w:t>
      </w:r>
      <w:proofErr w:type="spellEnd"/>
      <w:r w:rsidRPr="00911523">
        <w:rPr>
          <w:rFonts w:ascii="Verdana" w:hAnsi="Verdana"/>
        </w:rPr>
        <w:t xml:space="preserve"> </w:t>
      </w:r>
      <w:proofErr w:type="spellStart"/>
      <w:r w:rsidRPr="00911523">
        <w:rPr>
          <w:rFonts w:ascii="Verdana" w:hAnsi="Verdana"/>
        </w:rPr>
        <w:t>evidencias</w:t>
      </w:r>
      <w:proofErr w:type="spellEnd"/>
      <w:r w:rsidRPr="00911523">
        <w:rPr>
          <w:rFonts w:ascii="Verdana" w:hAnsi="Verdana"/>
        </w:rPr>
        <w:t xml:space="preserve"> </w:t>
      </w:r>
      <w:proofErr w:type="spellStart"/>
      <w:r w:rsidRPr="00911523">
        <w:rPr>
          <w:rFonts w:ascii="Verdana" w:hAnsi="Verdana"/>
        </w:rPr>
        <w:t>específicas</w:t>
      </w:r>
      <w:proofErr w:type="spellEnd"/>
      <w:r w:rsidRPr="00911523">
        <w:rPr>
          <w:rFonts w:ascii="Verdana" w:hAnsi="Verdana"/>
        </w:rPr>
        <w:t>.</w:t>
      </w:r>
    </w:p>
    <w:p w14:paraId="2471BA88" w14:textId="77777777" w:rsidR="00911523" w:rsidRPr="00911523" w:rsidRDefault="00911523" w:rsidP="00911523">
      <w:pPr>
        <w:spacing w:after="0"/>
        <w:jc w:val="both"/>
        <w:rPr>
          <w:rFonts w:ascii="Verdana" w:hAnsi="Verdana"/>
          <w:b/>
          <w:bCs/>
        </w:rPr>
      </w:pPr>
      <w:proofErr w:type="spellStart"/>
      <w:r w:rsidRPr="00911523">
        <w:rPr>
          <w:rFonts w:ascii="Verdana" w:hAnsi="Verdana"/>
          <w:b/>
          <w:bCs/>
        </w:rPr>
        <w:t>Criterios</w:t>
      </w:r>
      <w:proofErr w:type="spellEnd"/>
      <w:r w:rsidRPr="00911523">
        <w:rPr>
          <w:rFonts w:ascii="Verdana" w:hAnsi="Verdana"/>
          <w:b/>
          <w:bCs/>
        </w:rPr>
        <w:t xml:space="preserve"> de </w:t>
      </w:r>
      <w:proofErr w:type="spellStart"/>
      <w:r w:rsidRPr="00911523">
        <w:rPr>
          <w:rFonts w:ascii="Verdana" w:hAnsi="Verdana"/>
          <w:b/>
          <w:bCs/>
        </w:rPr>
        <w:t>aceptación</w:t>
      </w:r>
      <w:proofErr w:type="spellEnd"/>
    </w:p>
    <w:p w14:paraId="3A0DB0C6" w14:textId="77777777" w:rsidR="00911523" w:rsidRPr="00911523" w:rsidRDefault="00911523">
      <w:pPr>
        <w:numPr>
          <w:ilvl w:val="0"/>
          <w:numId w:val="66"/>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3A436CB4" w14:textId="77777777" w:rsidR="00911523" w:rsidRPr="00911523" w:rsidRDefault="00911523">
      <w:pPr>
        <w:numPr>
          <w:ilvl w:val="0"/>
          <w:numId w:val="66"/>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47AE07E3" w14:textId="77777777" w:rsidR="00911523" w:rsidRPr="00911523" w:rsidRDefault="00911523">
      <w:pPr>
        <w:numPr>
          <w:ilvl w:val="0"/>
          <w:numId w:val="66"/>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7A7168C7" w14:textId="77777777" w:rsidR="00911523" w:rsidRPr="00911523" w:rsidRDefault="00911523">
      <w:pPr>
        <w:numPr>
          <w:ilvl w:val="0"/>
          <w:numId w:val="66"/>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6BCD87E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46E3EBF5"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30DFE8A7" w14:textId="77777777" w:rsidR="00911523" w:rsidRPr="00911523" w:rsidRDefault="00911523" w:rsidP="00911523">
      <w:pPr>
        <w:spacing w:after="0"/>
        <w:jc w:val="both"/>
        <w:rPr>
          <w:rFonts w:ascii="Verdana" w:hAnsi="Verdana"/>
          <w:lang w:val="es-EC"/>
        </w:rPr>
      </w:pPr>
      <w:r w:rsidRPr="00911523">
        <w:rPr>
          <w:rFonts w:ascii="Verdana" w:hAnsi="Verdana"/>
          <w:lang w:val="es-EC"/>
        </w:rPr>
        <w:br w:type="page"/>
      </w:r>
    </w:p>
    <w:p w14:paraId="18ED0F8F" w14:textId="77777777" w:rsidR="00911523" w:rsidRPr="00CB797D" w:rsidRDefault="00911523" w:rsidP="00CB797D">
      <w:pPr>
        <w:pStyle w:val="Ttulo2"/>
        <w:spacing w:before="120" w:after="120"/>
        <w:rPr>
          <w:rFonts w:ascii="Verdana" w:hAnsi="Verdana"/>
          <w:color w:val="943634" w:themeColor="accent2" w:themeShade="BF"/>
          <w:sz w:val="28"/>
          <w:szCs w:val="28"/>
          <w:lang w:val="es-EC"/>
        </w:rPr>
      </w:pPr>
      <w:bookmarkStart w:id="220" w:name="_Toc238901447"/>
      <w:r w:rsidRPr="00CB797D">
        <w:rPr>
          <w:rFonts w:ascii="Verdana" w:hAnsi="Verdana"/>
          <w:color w:val="943634" w:themeColor="accent2" w:themeShade="BF"/>
          <w:sz w:val="28"/>
          <w:szCs w:val="28"/>
          <w:lang w:val="es-EC"/>
        </w:rPr>
        <w:lastRenderedPageBreak/>
        <w:t>PB-60: Recibir alertas de eventos críticos</w:t>
      </w:r>
      <w:bookmarkEnd w:id="220"/>
    </w:p>
    <w:p w14:paraId="7EF2A30E" w14:textId="77777777" w:rsidR="00CB797D" w:rsidRDefault="00911523" w:rsidP="00911523">
      <w:pPr>
        <w:spacing w:after="0"/>
        <w:jc w:val="both"/>
        <w:rPr>
          <w:rFonts w:ascii="Verdana" w:hAnsi="Verdana"/>
          <w:b/>
          <w:lang w:val="es-EC"/>
        </w:rPr>
      </w:pPr>
      <w:r w:rsidRPr="00911523">
        <w:rPr>
          <w:rFonts w:ascii="Verdana" w:hAnsi="Verdana"/>
          <w:b/>
          <w:lang w:val="es-EC"/>
        </w:rPr>
        <w:t>Historia HU-60</w:t>
      </w:r>
    </w:p>
    <w:tbl>
      <w:tblPr>
        <w:tblStyle w:val="Tablaconcuadrcula"/>
        <w:tblW w:w="9360" w:type="dxa"/>
        <w:jc w:val="center"/>
        <w:tblLayout w:type="fixed"/>
        <w:tblLook w:val="04A0" w:firstRow="1" w:lastRow="0" w:firstColumn="1" w:lastColumn="0" w:noHBand="0" w:noVBand="1"/>
      </w:tblPr>
      <w:tblGrid>
        <w:gridCol w:w="2700"/>
        <w:gridCol w:w="6660"/>
      </w:tblGrid>
      <w:tr w:rsidR="00911523" w:rsidRPr="00911523" w14:paraId="474688F4"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057975A"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Épica</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4B56429E" w14:textId="77777777" w:rsidR="00911523" w:rsidRPr="00911523" w:rsidRDefault="00911523" w:rsidP="00911523">
            <w:pPr>
              <w:spacing w:line="276" w:lineRule="auto"/>
              <w:jc w:val="both"/>
              <w:rPr>
                <w:rFonts w:ascii="Verdana" w:hAnsi="Verdana"/>
              </w:rPr>
            </w:pPr>
            <w:r w:rsidRPr="00911523">
              <w:rPr>
                <w:rFonts w:ascii="Verdana" w:hAnsi="Verdana"/>
              </w:rPr>
              <w:t xml:space="preserve">Administración, </w:t>
            </w:r>
            <w:proofErr w:type="spellStart"/>
            <w:r w:rsidRPr="00911523">
              <w:rPr>
                <w:rFonts w:ascii="Verdana" w:hAnsi="Verdana"/>
              </w:rPr>
              <w:t>reportes</w:t>
            </w:r>
            <w:proofErr w:type="spellEnd"/>
            <w:r w:rsidRPr="00911523">
              <w:rPr>
                <w:rFonts w:ascii="Verdana" w:hAnsi="Verdana"/>
              </w:rPr>
              <w:t xml:space="preserve"> y </w:t>
            </w:r>
            <w:proofErr w:type="spellStart"/>
            <w:r w:rsidRPr="00911523">
              <w:rPr>
                <w:rFonts w:ascii="Verdana" w:hAnsi="Verdana"/>
              </w:rPr>
              <w:t>auditoría</w:t>
            </w:r>
            <w:proofErr w:type="spellEnd"/>
          </w:p>
        </w:tc>
      </w:tr>
      <w:tr w:rsidR="00911523" w:rsidRPr="00911523" w14:paraId="0480AEAE"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7800E582"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Prioridad</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5571A981" w14:textId="77777777" w:rsidR="00911523" w:rsidRPr="00911523" w:rsidRDefault="00911523" w:rsidP="00911523">
            <w:pPr>
              <w:spacing w:line="276" w:lineRule="auto"/>
              <w:jc w:val="both"/>
              <w:rPr>
                <w:rFonts w:ascii="Verdana" w:hAnsi="Verdana"/>
              </w:rPr>
            </w:pPr>
            <w:r w:rsidRPr="00911523">
              <w:rPr>
                <w:rFonts w:ascii="Verdana" w:hAnsi="Verdana"/>
              </w:rPr>
              <w:t>Alta</w:t>
            </w:r>
          </w:p>
        </w:tc>
      </w:tr>
      <w:tr w:rsidR="00911523" w:rsidRPr="00911523" w14:paraId="30C1871D" w14:textId="77777777" w:rsidTr="00CB797D">
        <w:trPr>
          <w:jc w:val="center"/>
        </w:trPr>
        <w:tc>
          <w:tcPr>
            <w:tcW w:w="2700" w:type="dxa"/>
            <w:tcBorders>
              <w:top w:val="single" w:sz="4" w:space="0" w:color="auto"/>
              <w:left w:val="single" w:sz="4" w:space="0" w:color="auto"/>
              <w:bottom w:val="single" w:sz="4" w:space="0" w:color="auto"/>
              <w:right w:val="single" w:sz="4" w:space="0" w:color="auto"/>
            </w:tcBorders>
            <w:shd w:val="clear" w:color="auto" w:fill="943634" w:themeFill="accent2" w:themeFillShade="BF"/>
            <w:vAlign w:val="center"/>
            <w:hideMark/>
          </w:tcPr>
          <w:p w14:paraId="57BA0381" w14:textId="77777777" w:rsidR="00911523" w:rsidRPr="00CB797D" w:rsidRDefault="00911523" w:rsidP="00911523">
            <w:pPr>
              <w:spacing w:line="276" w:lineRule="auto"/>
              <w:jc w:val="both"/>
              <w:rPr>
                <w:rFonts w:ascii="Verdana" w:hAnsi="Verdana"/>
                <w:color w:val="FFFFFF" w:themeColor="background1"/>
              </w:rPr>
            </w:pPr>
            <w:proofErr w:type="spellStart"/>
            <w:r w:rsidRPr="00CB797D">
              <w:rPr>
                <w:rFonts w:ascii="Verdana" w:hAnsi="Verdana"/>
                <w:b/>
                <w:color w:val="FFFFFF" w:themeColor="background1"/>
              </w:rPr>
              <w:t>Responsable</w:t>
            </w:r>
            <w:proofErr w:type="spellEnd"/>
          </w:p>
        </w:tc>
        <w:tc>
          <w:tcPr>
            <w:tcW w:w="6660" w:type="dxa"/>
            <w:tcBorders>
              <w:top w:val="single" w:sz="4" w:space="0" w:color="auto"/>
              <w:left w:val="single" w:sz="4" w:space="0" w:color="auto"/>
              <w:bottom w:val="single" w:sz="4" w:space="0" w:color="auto"/>
              <w:right w:val="single" w:sz="4" w:space="0" w:color="auto"/>
            </w:tcBorders>
            <w:vAlign w:val="center"/>
            <w:hideMark/>
          </w:tcPr>
          <w:p w14:paraId="162551D8" w14:textId="77777777" w:rsidR="00911523" w:rsidRPr="00911523" w:rsidRDefault="00911523" w:rsidP="00911523">
            <w:pPr>
              <w:spacing w:line="276" w:lineRule="auto"/>
              <w:jc w:val="both"/>
              <w:rPr>
                <w:rFonts w:ascii="Verdana" w:hAnsi="Verdana"/>
              </w:rPr>
            </w:pPr>
            <w:r w:rsidRPr="00911523">
              <w:rPr>
                <w:rFonts w:ascii="Verdana" w:hAnsi="Verdana"/>
              </w:rPr>
              <w:t>Kevin Carriel Bonoso</w:t>
            </w:r>
          </w:p>
        </w:tc>
      </w:tr>
    </w:tbl>
    <w:p w14:paraId="0B692D7E" w14:textId="77777777" w:rsidR="00911523" w:rsidRPr="00911523" w:rsidRDefault="00911523" w:rsidP="00911523">
      <w:pPr>
        <w:spacing w:after="0"/>
        <w:jc w:val="both"/>
        <w:rPr>
          <w:rFonts w:ascii="Verdana" w:hAnsi="Verdana"/>
          <w:b/>
          <w:bCs/>
        </w:rPr>
      </w:pPr>
      <w:r w:rsidRPr="00911523">
        <w:rPr>
          <w:rFonts w:ascii="Verdana" w:hAnsi="Verdana"/>
          <w:b/>
          <w:bCs/>
        </w:rPr>
        <w:t xml:space="preserve">Historia de </w:t>
      </w:r>
      <w:proofErr w:type="spellStart"/>
      <w:r w:rsidRPr="00911523">
        <w:rPr>
          <w:rFonts w:ascii="Verdana" w:hAnsi="Verdana"/>
          <w:b/>
          <w:bCs/>
        </w:rPr>
        <w:t>usuario</w:t>
      </w:r>
      <w:proofErr w:type="spellEnd"/>
    </w:p>
    <w:p w14:paraId="5D02F8F6" w14:textId="77777777" w:rsidR="00911523" w:rsidRPr="00911523" w:rsidRDefault="00911523" w:rsidP="00911523">
      <w:pPr>
        <w:spacing w:after="0"/>
        <w:jc w:val="both"/>
        <w:rPr>
          <w:rFonts w:ascii="Verdana" w:hAnsi="Verdana"/>
          <w:lang w:val="es-EC"/>
        </w:rPr>
      </w:pPr>
      <w:r w:rsidRPr="00911523">
        <w:rPr>
          <w:rFonts w:ascii="Verdana" w:hAnsi="Verdana"/>
          <w:b/>
          <w:lang w:val="es-EC"/>
        </w:rPr>
        <w:t xml:space="preserve">Como responsable de seguridad, </w:t>
      </w:r>
      <w:r w:rsidRPr="00911523">
        <w:rPr>
          <w:rFonts w:ascii="Verdana" w:hAnsi="Verdana"/>
          <w:lang w:val="es-EC"/>
        </w:rPr>
        <w:t>quiero recibir alertas sobre eventos críticos, para actuar oportunamente ante posibles riesgos.</w:t>
      </w:r>
    </w:p>
    <w:p w14:paraId="5615EC6D"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Descripción</w:t>
      </w:r>
    </w:p>
    <w:p w14:paraId="221C037E" w14:textId="77777777" w:rsidR="00911523" w:rsidRPr="00911523" w:rsidRDefault="00911523" w:rsidP="00911523">
      <w:pPr>
        <w:spacing w:after="0"/>
        <w:jc w:val="both"/>
        <w:rPr>
          <w:rFonts w:ascii="Verdana" w:hAnsi="Verdana"/>
          <w:lang w:val="es-EC"/>
        </w:rPr>
      </w:pPr>
      <w:r w:rsidRPr="00911523">
        <w:rPr>
          <w:rFonts w:ascii="Verdana" w:hAnsi="Verdana"/>
          <w:lang w:val="es-EC"/>
        </w:rPr>
        <w:t>El sistema deberá permitir a la persona con rol de responsable de seguridad recibir alertas sobre eventos críticos. La función deberá respetar los permisos, estados y reglas de negocio aplicables, proporcionar retroalimentación comprensible y conservar la trazabilidad necesaria. Su implementación busca actuar oportunamente ante posibles riesgos.</w:t>
      </w:r>
    </w:p>
    <w:p w14:paraId="27BEAFD9"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Criterios de aceptación</w:t>
      </w:r>
    </w:p>
    <w:p w14:paraId="596CDEB7" w14:textId="77777777" w:rsidR="00911523" w:rsidRPr="00911523" w:rsidRDefault="00911523">
      <w:pPr>
        <w:numPr>
          <w:ilvl w:val="0"/>
          <w:numId w:val="67"/>
        </w:numPr>
        <w:spacing w:after="0"/>
        <w:jc w:val="both"/>
        <w:rPr>
          <w:rFonts w:ascii="Verdana" w:hAnsi="Verdana"/>
          <w:lang w:val="es-EC"/>
        </w:rPr>
      </w:pPr>
      <w:r w:rsidRPr="00911523">
        <w:rPr>
          <w:rFonts w:ascii="Verdana" w:hAnsi="Verdana"/>
          <w:lang w:val="es-EC"/>
        </w:rPr>
        <w:t>La función estará restringida a usuarios con el rol y permiso correspondiente.</w:t>
      </w:r>
    </w:p>
    <w:p w14:paraId="40A8E5E0" w14:textId="77777777" w:rsidR="00911523" w:rsidRPr="00911523" w:rsidRDefault="00911523">
      <w:pPr>
        <w:numPr>
          <w:ilvl w:val="0"/>
          <w:numId w:val="67"/>
        </w:numPr>
        <w:spacing w:after="0"/>
        <w:jc w:val="both"/>
        <w:rPr>
          <w:rFonts w:ascii="Verdana" w:hAnsi="Verdana"/>
          <w:lang w:val="es-EC"/>
        </w:rPr>
      </w:pPr>
      <w:r w:rsidRPr="00911523">
        <w:rPr>
          <w:rFonts w:ascii="Verdana" w:hAnsi="Verdana"/>
          <w:lang w:val="es-EC"/>
        </w:rPr>
        <w:t>El sistema validará parámetros, filtros y datos obligatorios antes de ejecutar la operación.</w:t>
      </w:r>
    </w:p>
    <w:p w14:paraId="2A87A296" w14:textId="77777777" w:rsidR="00911523" w:rsidRPr="00911523" w:rsidRDefault="00911523">
      <w:pPr>
        <w:numPr>
          <w:ilvl w:val="0"/>
          <w:numId w:val="67"/>
        </w:numPr>
        <w:spacing w:after="0"/>
        <w:jc w:val="both"/>
        <w:rPr>
          <w:rFonts w:ascii="Verdana" w:hAnsi="Verdana"/>
          <w:lang w:val="es-EC"/>
        </w:rPr>
      </w:pPr>
      <w:r w:rsidRPr="00911523">
        <w:rPr>
          <w:rFonts w:ascii="Verdana" w:hAnsi="Verdana"/>
          <w:lang w:val="es-EC"/>
        </w:rPr>
        <w:t>La información mostrada o exportada respetará el alcance autorizado y la protección de datos.</w:t>
      </w:r>
    </w:p>
    <w:p w14:paraId="307510A9" w14:textId="77777777" w:rsidR="00911523" w:rsidRPr="00911523" w:rsidRDefault="00911523">
      <w:pPr>
        <w:numPr>
          <w:ilvl w:val="0"/>
          <w:numId w:val="67"/>
        </w:numPr>
        <w:spacing w:after="0"/>
        <w:jc w:val="both"/>
        <w:rPr>
          <w:rFonts w:ascii="Verdana" w:hAnsi="Verdana"/>
          <w:lang w:val="es-EC"/>
        </w:rPr>
      </w:pPr>
      <w:r w:rsidRPr="00911523">
        <w:rPr>
          <w:rFonts w:ascii="Verdana" w:hAnsi="Verdana"/>
          <w:lang w:val="es-EC"/>
        </w:rPr>
        <w:t>La operación quedará registrada con usuario, fecha, acción, entidad afectada y resultado.</w:t>
      </w:r>
    </w:p>
    <w:p w14:paraId="160CF7C4" w14:textId="77777777" w:rsidR="00911523" w:rsidRPr="00911523" w:rsidRDefault="00911523">
      <w:pPr>
        <w:numPr>
          <w:ilvl w:val="0"/>
          <w:numId w:val="67"/>
        </w:numPr>
        <w:spacing w:after="0"/>
        <w:jc w:val="both"/>
        <w:rPr>
          <w:rFonts w:ascii="Verdana" w:hAnsi="Verdana"/>
          <w:lang w:val="es-EC"/>
        </w:rPr>
      </w:pPr>
      <w:r w:rsidRPr="00911523">
        <w:rPr>
          <w:rFonts w:ascii="Verdana" w:hAnsi="Verdana"/>
          <w:lang w:val="es-EC"/>
        </w:rPr>
        <w:t>Las alertas críticas identificarán el evento y prioridad, sin incluir secretos ni información sensible innecesaria.</w:t>
      </w:r>
    </w:p>
    <w:p w14:paraId="0A89E1EA" w14:textId="77777777" w:rsidR="00911523" w:rsidRPr="00911523" w:rsidRDefault="00911523" w:rsidP="00911523">
      <w:pPr>
        <w:spacing w:after="0"/>
        <w:jc w:val="both"/>
        <w:rPr>
          <w:rFonts w:ascii="Verdana" w:hAnsi="Verdana"/>
          <w:b/>
          <w:bCs/>
          <w:lang w:val="es-EC"/>
        </w:rPr>
      </w:pPr>
      <w:r w:rsidRPr="00911523">
        <w:rPr>
          <w:rFonts w:ascii="Verdana" w:hAnsi="Verdana"/>
          <w:b/>
          <w:bCs/>
          <w:lang w:val="es-EC"/>
        </w:rPr>
        <w:t>Definición mínima de terminado</w:t>
      </w:r>
    </w:p>
    <w:p w14:paraId="66AC7AF6" w14:textId="77777777" w:rsidR="00911523" w:rsidRPr="00911523" w:rsidRDefault="00911523" w:rsidP="00911523">
      <w:pPr>
        <w:spacing w:after="0"/>
        <w:jc w:val="both"/>
        <w:rPr>
          <w:rFonts w:ascii="Verdana" w:hAnsi="Verdana"/>
          <w:lang w:val="es-EC"/>
        </w:rPr>
      </w:pPr>
      <w:r w:rsidRPr="00911523">
        <w:rPr>
          <w:rFonts w:ascii="Verdana" w:hAnsi="Verdana"/>
          <w:lang w:val="es-EC"/>
        </w:rPr>
        <w:t>La historia se considerará terminada cuando los criterios hayan sido implementados, revisados por el responsable, comprobados mediante pruebas y aceptados por el Product Owner, sin defectos críticos abiertos y con evidencia registrada en Jira.</w:t>
      </w:r>
    </w:p>
    <w:p w14:paraId="51EEA751" w14:textId="77777777" w:rsidR="002F71DA" w:rsidRPr="00911523" w:rsidRDefault="002F71DA" w:rsidP="00911523">
      <w:pPr>
        <w:spacing w:after="0"/>
        <w:rPr>
          <w:rFonts w:ascii="Verdana" w:hAnsi="Verdana"/>
          <w:lang w:val="es-EC"/>
        </w:rPr>
      </w:pPr>
    </w:p>
    <w:sectPr w:rsidR="002F71DA" w:rsidRPr="00911523" w:rsidSect="00CB797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67856" w14:textId="77777777" w:rsidR="005474F7" w:rsidRDefault="005474F7" w:rsidP="00322806">
      <w:pPr>
        <w:spacing w:after="0" w:line="240" w:lineRule="auto"/>
      </w:pPr>
      <w:r>
        <w:separator/>
      </w:r>
    </w:p>
  </w:endnote>
  <w:endnote w:type="continuationSeparator" w:id="0">
    <w:p w14:paraId="1D3C7C2B" w14:textId="77777777" w:rsidR="005474F7" w:rsidRDefault="005474F7"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D056" w14:textId="77777777" w:rsidR="005474F7" w:rsidRDefault="005474F7" w:rsidP="00322806">
      <w:pPr>
        <w:spacing w:after="0" w:line="240" w:lineRule="auto"/>
      </w:pPr>
      <w:r>
        <w:separator/>
      </w:r>
    </w:p>
  </w:footnote>
  <w:footnote w:type="continuationSeparator" w:id="0">
    <w:p w14:paraId="549FAD20" w14:textId="77777777" w:rsidR="005474F7" w:rsidRDefault="005474F7"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093537324"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7EB6FE1"/>
    <w:multiLevelType w:val="multilevel"/>
    <w:tmpl w:val="AEBE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F54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78806317">
    <w:abstractNumId w:val="12"/>
  </w:num>
  <w:num w:numId="8" w16cid:durableId="689725781">
    <w:abstractNumId w:val="4"/>
    <w:lvlOverride w:ilvl="0">
      <w:startOverride w:val="1"/>
    </w:lvlOverride>
  </w:num>
  <w:num w:numId="9" w16cid:durableId="447748821">
    <w:abstractNumId w:val="4"/>
    <w:lvlOverride w:ilvl="0">
      <w:startOverride w:val="1"/>
    </w:lvlOverride>
  </w:num>
  <w:num w:numId="10" w16cid:durableId="609699183">
    <w:abstractNumId w:val="4"/>
    <w:lvlOverride w:ilvl="0">
      <w:startOverride w:val="1"/>
    </w:lvlOverride>
  </w:num>
  <w:num w:numId="11" w16cid:durableId="1223784919">
    <w:abstractNumId w:val="4"/>
    <w:lvlOverride w:ilvl="0">
      <w:startOverride w:val="1"/>
    </w:lvlOverride>
  </w:num>
  <w:num w:numId="12" w16cid:durableId="391588212">
    <w:abstractNumId w:val="4"/>
    <w:lvlOverride w:ilvl="0">
      <w:startOverride w:val="1"/>
    </w:lvlOverride>
  </w:num>
  <w:num w:numId="13" w16cid:durableId="446966983">
    <w:abstractNumId w:val="4"/>
    <w:lvlOverride w:ilvl="0">
      <w:startOverride w:val="1"/>
    </w:lvlOverride>
  </w:num>
  <w:num w:numId="14" w16cid:durableId="1549337196">
    <w:abstractNumId w:val="4"/>
    <w:lvlOverride w:ilvl="0">
      <w:startOverride w:val="1"/>
    </w:lvlOverride>
  </w:num>
  <w:num w:numId="15" w16cid:durableId="380984361">
    <w:abstractNumId w:val="4"/>
    <w:lvlOverride w:ilvl="0">
      <w:startOverride w:val="1"/>
    </w:lvlOverride>
  </w:num>
  <w:num w:numId="16" w16cid:durableId="2033875248">
    <w:abstractNumId w:val="4"/>
    <w:lvlOverride w:ilvl="0">
      <w:startOverride w:val="1"/>
    </w:lvlOverride>
  </w:num>
  <w:num w:numId="17" w16cid:durableId="1258908225">
    <w:abstractNumId w:val="4"/>
    <w:lvlOverride w:ilvl="0">
      <w:startOverride w:val="1"/>
    </w:lvlOverride>
  </w:num>
  <w:num w:numId="18" w16cid:durableId="1975140788">
    <w:abstractNumId w:val="4"/>
    <w:lvlOverride w:ilvl="0">
      <w:startOverride w:val="1"/>
    </w:lvlOverride>
  </w:num>
  <w:num w:numId="19" w16cid:durableId="1687251935">
    <w:abstractNumId w:val="4"/>
    <w:lvlOverride w:ilvl="0">
      <w:startOverride w:val="1"/>
    </w:lvlOverride>
  </w:num>
  <w:num w:numId="20" w16cid:durableId="1251230396">
    <w:abstractNumId w:val="4"/>
    <w:lvlOverride w:ilvl="0">
      <w:startOverride w:val="1"/>
    </w:lvlOverride>
  </w:num>
  <w:num w:numId="21" w16cid:durableId="711074518">
    <w:abstractNumId w:val="4"/>
    <w:lvlOverride w:ilvl="0">
      <w:startOverride w:val="1"/>
    </w:lvlOverride>
  </w:num>
  <w:num w:numId="22" w16cid:durableId="813446210">
    <w:abstractNumId w:val="4"/>
    <w:lvlOverride w:ilvl="0">
      <w:startOverride w:val="1"/>
    </w:lvlOverride>
  </w:num>
  <w:num w:numId="23" w16cid:durableId="1926455116">
    <w:abstractNumId w:val="4"/>
    <w:lvlOverride w:ilvl="0">
      <w:startOverride w:val="1"/>
    </w:lvlOverride>
  </w:num>
  <w:num w:numId="24" w16cid:durableId="755395395">
    <w:abstractNumId w:val="4"/>
    <w:lvlOverride w:ilvl="0">
      <w:startOverride w:val="1"/>
    </w:lvlOverride>
  </w:num>
  <w:num w:numId="25" w16cid:durableId="212696918">
    <w:abstractNumId w:val="4"/>
    <w:lvlOverride w:ilvl="0">
      <w:startOverride w:val="1"/>
    </w:lvlOverride>
  </w:num>
  <w:num w:numId="26" w16cid:durableId="226184198">
    <w:abstractNumId w:val="4"/>
    <w:lvlOverride w:ilvl="0">
      <w:startOverride w:val="1"/>
    </w:lvlOverride>
  </w:num>
  <w:num w:numId="27" w16cid:durableId="1391032765">
    <w:abstractNumId w:val="4"/>
    <w:lvlOverride w:ilvl="0">
      <w:startOverride w:val="1"/>
    </w:lvlOverride>
  </w:num>
  <w:num w:numId="28" w16cid:durableId="487794177">
    <w:abstractNumId w:val="4"/>
    <w:lvlOverride w:ilvl="0">
      <w:startOverride w:val="1"/>
    </w:lvlOverride>
  </w:num>
  <w:num w:numId="29" w16cid:durableId="1662811876">
    <w:abstractNumId w:val="4"/>
    <w:lvlOverride w:ilvl="0">
      <w:startOverride w:val="1"/>
    </w:lvlOverride>
  </w:num>
  <w:num w:numId="30" w16cid:durableId="1755203001">
    <w:abstractNumId w:val="4"/>
    <w:lvlOverride w:ilvl="0">
      <w:startOverride w:val="1"/>
    </w:lvlOverride>
  </w:num>
  <w:num w:numId="31" w16cid:durableId="2067146174">
    <w:abstractNumId w:val="4"/>
    <w:lvlOverride w:ilvl="0">
      <w:startOverride w:val="1"/>
    </w:lvlOverride>
  </w:num>
  <w:num w:numId="32" w16cid:durableId="1370644492">
    <w:abstractNumId w:val="4"/>
    <w:lvlOverride w:ilvl="0">
      <w:startOverride w:val="1"/>
    </w:lvlOverride>
  </w:num>
  <w:num w:numId="33" w16cid:durableId="77409153">
    <w:abstractNumId w:val="4"/>
    <w:lvlOverride w:ilvl="0">
      <w:startOverride w:val="1"/>
    </w:lvlOverride>
  </w:num>
  <w:num w:numId="34" w16cid:durableId="2099642735">
    <w:abstractNumId w:val="4"/>
    <w:lvlOverride w:ilvl="0">
      <w:startOverride w:val="1"/>
    </w:lvlOverride>
  </w:num>
  <w:num w:numId="35" w16cid:durableId="1989358411">
    <w:abstractNumId w:val="4"/>
    <w:lvlOverride w:ilvl="0">
      <w:startOverride w:val="1"/>
    </w:lvlOverride>
  </w:num>
  <w:num w:numId="36" w16cid:durableId="615142243">
    <w:abstractNumId w:val="4"/>
    <w:lvlOverride w:ilvl="0">
      <w:startOverride w:val="1"/>
    </w:lvlOverride>
  </w:num>
  <w:num w:numId="37" w16cid:durableId="1001278024">
    <w:abstractNumId w:val="4"/>
    <w:lvlOverride w:ilvl="0">
      <w:startOverride w:val="1"/>
    </w:lvlOverride>
  </w:num>
  <w:num w:numId="38" w16cid:durableId="407306580">
    <w:abstractNumId w:val="4"/>
    <w:lvlOverride w:ilvl="0">
      <w:startOverride w:val="1"/>
    </w:lvlOverride>
  </w:num>
  <w:num w:numId="39" w16cid:durableId="52437460">
    <w:abstractNumId w:val="4"/>
    <w:lvlOverride w:ilvl="0">
      <w:startOverride w:val="1"/>
    </w:lvlOverride>
  </w:num>
  <w:num w:numId="40" w16cid:durableId="506135509">
    <w:abstractNumId w:val="4"/>
    <w:lvlOverride w:ilvl="0">
      <w:startOverride w:val="1"/>
    </w:lvlOverride>
  </w:num>
  <w:num w:numId="41" w16cid:durableId="1978797420">
    <w:abstractNumId w:val="4"/>
    <w:lvlOverride w:ilvl="0">
      <w:startOverride w:val="1"/>
    </w:lvlOverride>
  </w:num>
  <w:num w:numId="42" w16cid:durableId="1949317435">
    <w:abstractNumId w:val="4"/>
    <w:lvlOverride w:ilvl="0">
      <w:startOverride w:val="1"/>
    </w:lvlOverride>
  </w:num>
  <w:num w:numId="43" w16cid:durableId="1946113467">
    <w:abstractNumId w:val="4"/>
    <w:lvlOverride w:ilvl="0">
      <w:startOverride w:val="1"/>
    </w:lvlOverride>
  </w:num>
  <w:num w:numId="44" w16cid:durableId="1952739522">
    <w:abstractNumId w:val="4"/>
    <w:lvlOverride w:ilvl="0">
      <w:startOverride w:val="1"/>
    </w:lvlOverride>
  </w:num>
  <w:num w:numId="45" w16cid:durableId="1687975803">
    <w:abstractNumId w:val="4"/>
    <w:lvlOverride w:ilvl="0">
      <w:startOverride w:val="1"/>
    </w:lvlOverride>
  </w:num>
  <w:num w:numId="46" w16cid:durableId="1013606959">
    <w:abstractNumId w:val="4"/>
    <w:lvlOverride w:ilvl="0">
      <w:startOverride w:val="1"/>
    </w:lvlOverride>
  </w:num>
  <w:num w:numId="47" w16cid:durableId="579944082">
    <w:abstractNumId w:val="4"/>
    <w:lvlOverride w:ilvl="0">
      <w:startOverride w:val="1"/>
    </w:lvlOverride>
  </w:num>
  <w:num w:numId="48" w16cid:durableId="432557360">
    <w:abstractNumId w:val="4"/>
    <w:lvlOverride w:ilvl="0">
      <w:startOverride w:val="1"/>
    </w:lvlOverride>
  </w:num>
  <w:num w:numId="49" w16cid:durableId="1033919971">
    <w:abstractNumId w:val="4"/>
    <w:lvlOverride w:ilvl="0">
      <w:startOverride w:val="1"/>
    </w:lvlOverride>
  </w:num>
  <w:num w:numId="50" w16cid:durableId="403069411">
    <w:abstractNumId w:val="4"/>
    <w:lvlOverride w:ilvl="0">
      <w:startOverride w:val="1"/>
    </w:lvlOverride>
  </w:num>
  <w:num w:numId="51" w16cid:durableId="493961173">
    <w:abstractNumId w:val="4"/>
    <w:lvlOverride w:ilvl="0">
      <w:startOverride w:val="1"/>
    </w:lvlOverride>
  </w:num>
  <w:num w:numId="52" w16cid:durableId="2113356935">
    <w:abstractNumId w:val="4"/>
    <w:lvlOverride w:ilvl="0">
      <w:startOverride w:val="1"/>
    </w:lvlOverride>
  </w:num>
  <w:num w:numId="53" w16cid:durableId="1799571075">
    <w:abstractNumId w:val="4"/>
    <w:lvlOverride w:ilvl="0">
      <w:startOverride w:val="1"/>
    </w:lvlOverride>
  </w:num>
  <w:num w:numId="54" w16cid:durableId="1785616209">
    <w:abstractNumId w:val="4"/>
    <w:lvlOverride w:ilvl="0">
      <w:startOverride w:val="1"/>
    </w:lvlOverride>
  </w:num>
  <w:num w:numId="55" w16cid:durableId="1996298768">
    <w:abstractNumId w:val="4"/>
    <w:lvlOverride w:ilvl="0">
      <w:startOverride w:val="1"/>
    </w:lvlOverride>
  </w:num>
  <w:num w:numId="56" w16cid:durableId="1800145560">
    <w:abstractNumId w:val="4"/>
    <w:lvlOverride w:ilvl="0">
      <w:startOverride w:val="1"/>
    </w:lvlOverride>
  </w:num>
  <w:num w:numId="57" w16cid:durableId="1506507225">
    <w:abstractNumId w:val="4"/>
    <w:lvlOverride w:ilvl="0">
      <w:startOverride w:val="1"/>
    </w:lvlOverride>
  </w:num>
  <w:num w:numId="58" w16cid:durableId="2108887620">
    <w:abstractNumId w:val="4"/>
    <w:lvlOverride w:ilvl="0">
      <w:startOverride w:val="1"/>
    </w:lvlOverride>
  </w:num>
  <w:num w:numId="59" w16cid:durableId="141119042">
    <w:abstractNumId w:val="4"/>
    <w:lvlOverride w:ilvl="0">
      <w:startOverride w:val="1"/>
    </w:lvlOverride>
  </w:num>
  <w:num w:numId="60" w16cid:durableId="728455125">
    <w:abstractNumId w:val="4"/>
    <w:lvlOverride w:ilvl="0">
      <w:startOverride w:val="1"/>
    </w:lvlOverride>
  </w:num>
  <w:num w:numId="61" w16cid:durableId="1425491292">
    <w:abstractNumId w:val="4"/>
    <w:lvlOverride w:ilvl="0">
      <w:startOverride w:val="1"/>
    </w:lvlOverride>
  </w:num>
  <w:num w:numId="62" w16cid:durableId="312217908">
    <w:abstractNumId w:val="4"/>
    <w:lvlOverride w:ilvl="0">
      <w:startOverride w:val="1"/>
    </w:lvlOverride>
  </w:num>
  <w:num w:numId="63" w16cid:durableId="116609623">
    <w:abstractNumId w:val="4"/>
    <w:lvlOverride w:ilvl="0">
      <w:startOverride w:val="1"/>
    </w:lvlOverride>
  </w:num>
  <w:num w:numId="64" w16cid:durableId="857162496">
    <w:abstractNumId w:val="4"/>
    <w:lvlOverride w:ilvl="0">
      <w:startOverride w:val="1"/>
    </w:lvlOverride>
  </w:num>
  <w:num w:numId="65" w16cid:durableId="235089873">
    <w:abstractNumId w:val="4"/>
    <w:lvlOverride w:ilvl="0">
      <w:startOverride w:val="1"/>
    </w:lvlOverride>
  </w:num>
  <w:num w:numId="66" w16cid:durableId="420298307">
    <w:abstractNumId w:val="4"/>
    <w:lvlOverride w:ilvl="0">
      <w:startOverride w:val="1"/>
    </w:lvlOverride>
  </w:num>
  <w:num w:numId="67" w16cid:durableId="957688529">
    <w:abstractNumId w:val="4"/>
    <w:lvlOverride w:ilvl="0">
      <w:startOverride w:val="1"/>
    </w:lvlOverride>
  </w:num>
  <w:num w:numId="68" w16cid:durableId="2108575963">
    <w:abstractNumId w:val="8"/>
  </w:num>
  <w:num w:numId="69" w16cid:durableId="1291015683">
    <w:abstractNumId w:val="9"/>
  </w:num>
  <w:num w:numId="70" w16cid:durableId="1607271774">
    <w:abstractNumId w:val="7"/>
  </w:num>
  <w:num w:numId="71" w16cid:durableId="1062948747">
    <w:abstractNumId w:val="13"/>
  </w:num>
  <w:num w:numId="72" w16cid:durableId="1513839876">
    <w:abstractNumId w:val="10"/>
  </w:num>
  <w:num w:numId="73" w16cid:durableId="418797190">
    <w:abstractNumId w:val="6"/>
  </w:num>
  <w:num w:numId="74" w16cid:durableId="1127159914">
    <w:abstractNumId w:val="1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07710"/>
    <w:rsid w:val="00012307"/>
    <w:rsid w:val="0002469E"/>
    <w:rsid w:val="0002502D"/>
    <w:rsid w:val="00034616"/>
    <w:rsid w:val="000476F3"/>
    <w:rsid w:val="0006063C"/>
    <w:rsid w:val="000C2DEE"/>
    <w:rsid w:val="000E060B"/>
    <w:rsid w:val="000E2181"/>
    <w:rsid w:val="000F71BE"/>
    <w:rsid w:val="00141A45"/>
    <w:rsid w:val="0015074B"/>
    <w:rsid w:val="00167CE3"/>
    <w:rsid w:val="001D7920"/>
    <w:rsid w:val="001F479F"/>
    <w:rsid w:val="002059AE"/>
    <w:rsid w:val="00216D6B"/>
    <w:rsid w:val="00223CD7"/>
    <w:rsid w:val="00283EFC"/>
    <w:rsid w:val="00292948"/>
    <w:rsid w:val="00294107"/>
    <w:rsid w:val="0029639D"/>
    <w:rsid w:val="002C0329"/>
    <w:rsid w:val="002C3E41"/>
    <w:rsid w:val="002C464F"/>
    <w:rsid w:val="002F71DA"/>
    <w:rsid w:val="00303C35"/>
    <w:rsid w:val="00320DE4"/>
    <w:rsid w:val="00322806"/>
    <w:rsid w:val="00326F90"/>
    <w:rsid w:val="00340175"/>
    <w:rsid w:val="00354605"/>
    <w:rsid w:val="0038341B"/>
    <w:rsid w:val="00385CBF"/>
    <w:rsid w:val="003975FB"/>
    <w:rsid w:val="003D0CD3"/>
    <w:rsid w:val="003E2133"/>
    <w:rsid w:val="00403633"/>
    <w:rsid w:val="00411EC5"/>
    <w:rsid w:val="0041627B"/>
    <w:rsid w:val="004457B7"/>
    <w:rsid w:val="00451F6F"/>
    <w:rsid w:val="0048454A"/>
    <w:rsid w:val="004C5C64"/>
    <w:rsid w:val="004F2F2F"/>
    <w:rsid w:val="005474F7"/>
    <w:rsid w:val="005479FF"/>
    <w:rsid w:val="005837AC"/>
    <w:rsid w:val="00591F0F"/>
    <w:rsid w:val="005A0356"/>
    <w:rsid w:val="005C0762"/>
    <w:rsid w:val="005F5102"/>
    <w:rsid w:val="006003F1"/>
    <w:rsid w:val="00637DA3"/>
    <w:rsid w:val="0064263C"/>
    <w:rsid w:val="0064324B"/>
    <w:rsid w:val="006E2A92"/>
    <w:rsid w:val="00714F0B"/>
    <w:rsid w:val="00724FE5"/>
    <w:rsid w:val="00725319"/>
    <w:rsid w:val="0074547F"/>
    <w:rsid w:val="007479F9"/>
    <w:rsid w:val="00757586"/>
    <w:rsid w:val="0076067A"/>
    <w:rsid w:val="0079377B"/>
    <w:rsid w:val="007A380D"/>
    <w:rsid w:val="007D52B0"/>
    <w:rsid w:val="007D7211"/>
    <w:rsid w:val="00803580"/>
    <w:rsid w:val="00820E6F"/>
    <w:rsid w:val="00831EB3"/>
    <w:rsid w:val="0085223E"/>
    <w:rsid w:val="00873E66"/>
    <w:rsid w:val="00896BE4"/>
    <w:rsid w:val="008E604E"/>
    <w:rsid w:val="008F7581"/>
    <w:rsid w:val="00911523"/>
    <w:rsid w:val="009310F6"/>
    <w:rsid w:val="0093623F"/>
    <w:rsid w:val="00940042"/>
    <w:rsid w:val="00955B6F"/>
    <w:rsid w:val="0096269F"/>
    <w:rsid w:val="009800C4"/>
    <w:rsid w:val="009A63E9"/>
    <w:rsid w:val="009D6DB2"/>
    <w:rsid w:val="009F292D"/>
    <w:rsid w:val="00A14D4B"/>
    <w:rsid w:val="00A30DCB"/>
    <w:rsid w:val="00A50715"/>
    <w:rsid w:val="00A619CD"/>
    <w:rsid w:val="00A80D55"/>
    <w:rsid w:val="00AA1D8D"/>
    <w:rsid w:val="00AA20C1"/>
    <w:rsid w:val="00AB33BC"/>
    <w:rsid w:val="00AB62BA"/>
    <w:rsid w:val="00AB7645"/>
    <w:rsid w:val="00AD7D5E"/>
    <w:rsid w:val="00B134EA"/>
    <w:rsid w:val="00B47730"/>
    <w:rsid w:val="00B477F0"/>
    <w:rsid w:val="00BC730D"/>
    <w:rsid w:val="00BD3B81"/>
    <w:rsid w:val="00BD4014"/>
    <w:rsid w:val="00BF15FA"/>
    <w:rsid w:val="00C506BC"/>
    <w:rsid w:val="00C87B76"/>
    <w:rsid w:val="00CA7497"/>
    <w:rsid w:val="00CB0664"/>
    <w:rsid w:val="00CB797D"/>
    <w:rsid w:val="00CC1F03"/>
    <w:rsid w:val="00CC7E79"/>
    <w:rsid w:val="00D17102"/>
    <w:rsid w:val="00D66E36"/>
    <w:rsid w:val="00D71B53"/>
    <w:rsid w:val="00D76E93"/>
    <w:rsid w:val="00DB08B9"/>
    <w:rsid w:val="00DF1FCF"/>
    <w:rsid w:val="00E3127C"/>
    <w:rsid w:val="00EA1144"/>
    <w:rsid w:val="00ED7195"/>
    <w:rsid w:val="00F16C6D"/>
    <w:rsid w:val="00F24039"/>
    <w:rsid w:val="00F24BC3"/>
    <w:rsid w:val="00F54448"/>
    <w:rsid w:val="00F55119"/>
    <w:rsid w:val="00F62F46"/>
    <w:rsid w:val="00F66991"/>
    <w:rsid w:val="00F81DD7"/>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7"/>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C7E79"/>
    <w:pPr>
      <w:tabs>
        <w:tab w:val="right" w:leader="dot" w:pos="9350"/>
      </w:tabs>
      <w:spacing w:after="0"/>
    </w:pPr>
    <w:rPr>
      <w:b/>
      <w:bCs/>
      <w:caps/>
      <w:sz w:val="20"/>
      <w:szCs w:val="20"/>
    </w:rPr>
  </w:style>
  <w:style w:type="paragraph" w:styleId="TDC2">
    <w:name w:val="toc 2"/>
    <w:basedOn w:val="Normal"/>
    <w:next w:val="Normal"/>
    <w:autoRedefine/>
    <w:uiPriority w:val="39"/>
    <w:unhideWhenUsed/>
    <w:rsid w:val="007D52B0"/>
    <w:pPr>
      <w:spacing w:after="0"/>
      <w:ind w:left="220"/>
    </w:pPr>
    <w:rPr>
      <w:smallCaps/>
      <w:sz w:val="20"/>
      <w:szCs w:val="20"/>
    </w:rPr>
  </w:style>
  <w:style w:type="paragraph" w:styleId="TDC3">
    <w:name w:val="toc 3"/>
    <w:basedOn w:val="Normal"/>
    <w:next w:val="Normal"/>
    <w:autoRedefine/>
    <w:uiPriority w:val="39"/>
    <w:unhideWhenUsed/>
    <w:rsid w:val="007D52B0"/>
    <w:pPr>
      <w:spacing w:after="0"/>
      <w:ind w:left="440"/>
    </w:pPr>
    <w:rPr>
      <w:i/>
      <w:iCs/>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660"/>
    </w:pPr>
    <w:rPr>
      <w:sz w:val="18"/>
      <w:szCs w:val="18"/>
    </w:rPr>
  </w:style>
  <w:style w:type="paragraph" w:styleId="TDC5">
    <w:name w:val="toc 5"/>
    <w:basedOn w:val="Normal"/>
    <w:next w:val="Normal"/>
    <w:autoRedefine/>
    <w:uiPriority w:val="39"/>
    <w:unhideWhenUsed/>
    <w:rsid w:val="00354605"/>
    <w:pPr>
      <w:spacing w:after="0"/>
      <w:ind w:left="880"/>
    </w:pPr>
    <w:rPr>
      <w:sz w:val="18"/>
      <w:szCs w:val="18"/>
    </w:rPr>
  </w:style>
  <w:style w:type="paragraph" w:styleId="TDC6">
    <w:name w:val="toc 6"/>
    <w:basedOn w:val="Normal"/>
    <w:next w:val="Normal"/>
    <w:autoRedefine/>
    <w:uiPriority w:val="39"/>
    <w:unhideWhenUsed/>
    <w:rsid w:val="00354605"/>
    <w:pPr>
      <w:spacing w:after="0"/>
      <w:ind w:left="1100"/>
    </w:pPr>
    <w:rPr>
      <w:sz w:val="18"/>
      <w:szCs w:val="18"/>
    </w:rPr>
  </w:style>
  <w:style w:type="paragraph" w:styleId="TDC7">
    <w:name w:val="toc 7"/>
    <w:basedOn w:val="Normal"/>
    <w:next w:val="Normal"/>
    <w:autoRedefine/>
    <w:uiPriority w:val="39"/>
    <w:unhideWhenUsed/>
    <w:rsid w:val="00354605"/>
    <w:pPr>
      <w:spacing w:after="0"/>
      <w:ind w:left="1320"/>
    </w:pPr>
    <w:rPr>
      <w:sz w:val="18"/>
      <w:szCs w:val="18"/>
    </w:rPr>
  </w:style>
  <w:style w:type="paragraph" w:styleId="TDC8">
    <w:name w:val="toc 8"/>
    <w:basedOn w:val="Normal"/>
    <w:next w:val="Normal"/>
    <w:autoRedefine/>
    <w:uiPriority w:val="39"/>
    <w:unhideWhenUsed/>
    <w:rsid w:val="00354605"/>
    <w:pPr>
      <w:spacing w:after="0"/>
      <w:ind w:left="1540"/>
    </w:pPr>
    <w:rPr>
      <w:sz w:val="18"/>
      <w:szCs w:val="18"/>
    </w:rPr>
  </w:style>
  <w:style w:type="paragraph" w:styleId="TDC9">
    <w:name w:val="toc 9"/>
    <w:basedOn w:val="Normal"/>
    <w:next w:val="Normal"/>
    <w:autoRedefine/>
    <w:uiPriority w:val="39"/>
    <w:unhideWhenUsed/>
    <w:rsid w:val="00354605"/>
    <w:pPr>
      <w:spacing w:after="0"/>
      <w:ind w:left="1760"/>
    </w:pPr>
    <w:rPr>
      <w:sz w:val="18"/>
      <w:szCs w:val="18"/>
    </w:rPr>
  </w:style>
  <w:style w:type="character" w:styleId="Mencinsinresolver">
    <w:name w:val="Unresolved Mention"/>
    <w:basedOn w:val="Fuentedeprrafopredeter"/>
    <w:uiPriority w:val="99"/>
    <w:semiHidden/>
    <w:unhideWhenUsed/>
    <w:rsid w:val="00354605"/>
    <w:rPr>
      <w:color w:val="605E5C"/>
      <w:shd w:val="clear" w:color="auto" w:fill="E1DFDD"/>
    </w:rPr>
  </w:style>
  <w:style w:type="paragraph" w:customStyle="1" w:styleId="msonormal0">
    <w:name w:val="msonormal"/>
    <w:basedOn w:val="Normal"/>
    <w:rsid w:val="00911523"/>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C2D9B-71AF-4BA1-807D-39CA8796F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76</Pages>
  <Words>17849</Words>
  <Characters>98172</Characters>
  <Application>Microsoft Office Word</Application>
  <DocSecurity>0</DocSecurity>
  <Lines>818</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73</cp:revision>
  <cp:lastPrinted>2026-08-24T20:27:00Z</cp:lastPrinted>
  <dcterms:created xsi:type="dcterms:W3CDTF">2026-08-17T21:10:00Z</dcterms:created>
  <dcterms:modified xsi:type="dcterms:W3CDTF">2026-08-29T18:09:00Z</dcterms:modified>
  <cp:category/>
</cp:coreProperties>
</file>