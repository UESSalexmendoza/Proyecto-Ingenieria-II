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AB3C" w14:textId="049A9A27" w:rsidR="00322806" w:rsidRDefault="00322806" w:rsidP="00322806">
      <w:pPr>
        <w:jc w:val="center"/>
        <w:rPr>
          <w:rFonts w:ascii="Verdana" w:eastAsiaTheme="majorEastAsia" w:hAnsi="Verdana" w:cstheme="majorBidi"/>
          <w:b/>
          <w:bCs/>
          <w:lang w:val="es-EC"/>
        </w:rPr>
      </w:pPr>
      <w:r w:rsidRPr="007D52B0">
        <w:rPr>
          <w:rFonts w:ascii="Verdana" w:hAnsi="Verdana" w:cs="Times New Roman"/>
          <w:noProof/>
        </w:rPr>
        <w:drawing>
          <wp:inline distT="0" distB="0" distL="0" distR="0" wp14:anchorId="3A188822" wp14:editId="5A2B6282">
            <wp:extent cx="3001645" cy="1211580"/>
            <wp:effectExtent l="0" t="0" r="8255" b="7620"/>
            <wp:docPr id="2060774131" name="Picture 2" descr="Comunicado Oficial - UEES -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unicado Oficial - UEES - Universidad Espíritu San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612" b="20156"/>
                    <a:stretch/>
                  </pic:blipFill>
                  <pic:spPr bwMode="auto">
                    <a:xfrm>
                      <a:off x="0" y="0"/>
                      <a:ext cx="3013683" cy="1216439"/>
                    </a:xfrm>
                    <a:prstGeom prst="rect">
                      <a:avLst/>
                    </a:prstGeom>
                    <a:noFill/>
                    <a:ln>
                      <a:noFill/>
                    </a:ln>
                    <a:extLst>
                      <a:ext uri="{53640926-AAD7-44D8-BBD7-CCE9431645EC}">
                        <a14:shadowObscured xmlns:a14="http://schemas.microsoft.com/office/drawing/2010/main"/>
                      </a:ext>
                    </a:extLst>
                  </pic:spPr>
                </pic:pic>
              </a:graphicData>
            </a:graphic>
          </wp:inline>
        </w:drawing>
      </w:r>
    </w:p>
    <w:p w14:paraId="4375B32F" w14:textId="77777777" w:rsidR="007D52B0" w:rsidRPr="007D52B0" w:rsidRDefault="007D52B0" w:rsidP="00322806">
      <w:pPr>
        <w:jc w:val="center"/>
        <w:rPr>
          <w:rFonts w:ascii="Verdana" w:eastAsiaTheme="majorEastAsia" w:hAnsi="Verdana" w:cstheme="majorBidi"/>
          <w:b/>
          <w:bCs/>
          <w:lang w:val="es-EC"/>
        </w:rPr>
      </w:pPr>
    </w:p>
    <w:p w14:paraId="752D3C07" w14:textId="77777777" w:rsidR="00322806" w:rsidRPr="007D52B0" w:rsidRDefault="00322806" w:rsidP="00322806">
      <w:pPr>
        <w:spacing w:after="440" w:line="240" w:lineRule="auto"/>
        <w:jc w:val="center"/>
        <w:rPr>
          <w:rFonts w:ascii="Verdana" w:hAnsi="Verdana" w:cs="Times New Roman"/>
          <w:b/>
          <w:bCs/>
          <w:sz w:val="44"/>
          <w:szCs w:val="44"/>
          <w:lang w:val="es-EC"/>
        </w:rPr>
      </w:pPr>
      <w:r w:rsidRPr="007D52B0">
        <w:rPr>
          <w:rFonts w:ascii="Verdana" w:hAnsi="Verdana" w:cs="Times New Roman"/>
          <w:b/>
          <w:bCs/>
          <w:sz w:val="44"/>
          <w:szCs w:val="44"/>
          <w:lang w:val="es-EC"/>
        </w:rPr>
        <w:t>Universidad Espíritu Santo</w:t>
      </w:r>
    </w:p>
    <w:p w14:paraId="6364D5F9" w14:textId="77777777" w:rsidR="00322806" w:rsidRPr="007D52B0" w:rsidRDefault="00322806" w:rsidP="00322806">
      <w:pPr>
        <w:spacing w:after="440" w:line="240" w:lineRule="auto"/>
        <w:jc w:val="center"/>
        <w:rPr>
          <w:rFonts w:ascii="Verdana" w:hAnsi="Verdana" w:cs="Times New Roman"/>
          <w:b/>
          <w:bCs/>
          <w:sz w:val="44"/>
          <w:szCs w:val="44"/>
          <w:lang w:val="es-EC"/>
        </w:rPr>
      </w:pPr>
      <w:r w:rsidRPr="007D52B0">
        <w:rPr>
          <w:rFonts w:ascii="Verdana" w:hAnsi="Verdana" w:cs="Times New Roman"/>
          <w:b/>
          <w:bCs/>
          <w:sz w:val="44"/>
          <w:szCs w:val="44"/>
          <w:lang w:val="es-EC"/>
        </w:rPr>
        <w:t>Modalidad en Línea</w:t>
      </w:r>
    </w:p>
    <w:p w14:paraId="2E718DFF" w14:textId="77777777" w:rsidR="00322806" w:rsidRPr="007D52B0" w:rsidRDefault="00322806" w:rsidP="00322806">
      <w:pPr>
        <w:spacing w:after="520" w:line="240" w:lineRule="auto"/>
        <w:jc w:val="center"/>
        <w:rPr>
          <w:rFonts w:ascii="Verdana" w:hAnsi="Verdana" w:cs="Times New Roman"/>
          <w:sz w:val="44"/>
          <w:szCs w:val="44"/>
          <w:lang w:val="es-EC"/>
        </w:rPr>
      </w:pPr>
      <w:r w:rsidRPr="007D52B0">
        <w:rPr>
          <w:rFonts w:ascii="Verdana" w:hAnsi="Verdana" w:cs="Times New Roman"/>
          <w:sz w:val="44"/>
          <w:szCs w:val="44"/>
          <w:lang w:val="es-EC"/>
        </w:rPr>
        <w:t>Ingeniería en Ciencias de la Computación</w:t>
      </w:r>
    </w:p>
    <w:p w14:paraId="55612FA0" w14:textId="71CB40A8" w:rsidR="00322806" w:rsidRPr="007D52B0" w:rsidRDefault="00322806" w:rsidP="00322806">
      <w:pPr>
        <w:spacing w:after="120" w:line="240" w:lineRule="auto"/>
        <w:jc w:val="center"/>
        <w:rPr>
          <w:rFonts w:ascii="Verdana" w:hAnsi="Verdana" w:cs="Times New Roman"/>
          <w:b/>
          <w:bCs/>
          <w:sz w:val="36"/>
          <w:szCs w:val="36"/>
          <w:lang w:val="es-EC"/>
        </w:rPr>
      </w:pPr>
      <w:r w:rsidRPr="007D52B0">
        <w:rPr>
          <w:rFonts w:ascii="Verdana" w:hAnsi="Verdana" w:cs="Times New Roman"/>
          <w:b/>
          <w:bCs/>
          <w:sz w:val="36"/>
          <w:szCs w:val="36"/>
          <w:lang w:val="es-EC"/>
        </w:rPr>
        <w:t xml:space="preserve"> Plataforma de Atención de Necesidades  </w:t>
      </w:r>
    </w:p>
    <w:p w14:paraId="46ABA8D2" w14:textId="01ABD49D" w:rsidR="00322806" w:rsidRPr="007D52B0" w:rsidRDefault="00322806" w:rsidP="00322806">
      <w:pPr>
        <w:spacing w:after="120" w:line="240" w:lineRule="auto"/>
        <w:jc w:val="center"/>
        <w:rPr>
          <w:rFonts w:ascii="Verdana" w:hAnsi="Verdana" w:cs="Times New Roman"/>
          <w:b/>
          <w:bCs/>
          <w:sz w:val="36"/>
          <w:szCs w:val="36"/>
          <w:lang w:val="es-EC"/>
        </w:rPr>
      </w:pPr>
      <w:r w:rsidRPr="007D52B0">
        <w:rPr>
          <w:rFonts w:ascii="Verdana" w:hAnsi="Verdana" w:cs="Times New Roman"/>
          <w:b/>
          <w:bCs/>
          <w:sz w:val="36"/>
          <w:szCs w:val="36"/>
          <w:lang w:val="es-EC"/>
        </w:rPr>
        <w:t>Barrio Solidario</w:t>
      </w:r>
    </w:p>
    <w:p w14:paraId="737202F3" w14:textId="71618BAD" w:rsidR="00322806" w:rsidRPr="007D52B0" w:rsidRDefault="007D52B0" w:rsidP="00322806">
      <w:pPr>
        <w:spacing w:after="120" w:line="240" w:lineRule="auto"/>
        <w:jc w:val="center"/>
        <w:rPr>
          <w:rFonts w:ascii="Verdana" w:hAnsi="Verdana" w:cs="Times New Roman"/>
          <w:i/>
          <w:color w:val="943634" w:themeColor="accent2" w:themeShade="BF"/>
          <w:sz w:val="24"/>
          <w:szCs w:val="24"/>
          <w:lang w:val="es-EC"/>
        </w:rPr>
      </w:pPr>
      <w:r w:rsidRPr="007D52B0">
        <w:rPr>
          <w:rFonts w:ascii="Verdana" w:hAnsi="Verdana" w:cs="Times New Roman"/>
          <w:i/>
          <w:color w:val="943634" w:themeColor="accent2" w:themeShade="BF"/>
          <w:sz w:val="24"/>
          <w:szCs w:val="24"/>
          <w:lang w:val="es-EC"/>
        </w:rPr>
        <w:t>Plataforma web para coordinar asistencia comunitaria segura, trazable y accesible para adultos mayores.</w:t>
      </w:r>
    </w:p>
    <w:p w14:paraId="50F4691B" w14:textId="77777777" w:rsidR="007D52B0" w:rsidRPr="007D52B0" w:rsidRDefault="007D52B0" w:rsidP="00322806">
      <w:pPr>
        <w:spacing w:after="120" w:line="240" w:lineRule="auto"/>
        <w:jc w:val="center"/>
        <w:rPr>
          <w:rFonts w:ascii="Verdana" w:hAnsi="Verdana" w:cs="Times New Roman"/>
          <w:b/>
          <w:bCs/>
          <w:sz w:val="36"/>
          <w:szCs w:val="36"/>
          <w:lang w:val="es-EC"/>
        </w:rPr>
      </w:pPr>
    </w:p>
    <w:tbl>
      <w:tblPr>
        <w:tblStyle w:val="Tablaconcuadrcula"/>
        <w:tblW w:w="9426"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6662"/>
      </w:tblGrid>
      <w:tr w:rsidR="00322806" w:rsidRPr="007D52B0" w14:paraId="652DC76B" w14:textId="77777777" w:rsidTr="007D52B0">
        <w:tc>
          <w:tcPr>
            <w:tcW w:w="2764" w:type="dxa"/>
          </w:tcPr>
          <w:p w14:paraId="54255FF5" w14:textId="1FE8BC68"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Asignatura</w:t>
            </w:r>
          </w:p>
        </w:tc>
        <w:tc>
          <w:tcPr>
            <w:tcW w:w="6662" w:type="dxa"/>
          </w:tcPr>
          <w:p w14:paraId="38DF2F7E" w14:textId="306433CD" w:rsidR="00322806" w:rsidRPr="007D52B0" w:rsidRDefault="007D52B0" w:rsidP="00322806">
            <w:pPr>
              <w:rPr>
                <w:rFonts w:ascii="Verdana" w:hAnsi="Verdana" w:cs="Times New Roman"/>
                <w:b/>
                <w:bCs/>
                <w:sz w:val="28"/>
                <w:szCs w:val="28"/>
                <w:lang w:val="es-EC"/>
              </w:rPr>
            </w:pPr>
            <w:r w:rsidRPr="007D52B0">
              <w:rPr>
                <w:rFonts w:ascii="Verdana" w:hAnsi="Verdana" w:cs="Times New Roman"/>
                <w:sz w:val="28"/>
                <w:szCs w:val="28"/>
                <w:lang w:val="es-EC"/>
              </w:rPr>
              <w:t>Ingeniería</w:t>
            </w:r>
            <w:r w:rsidR="00322806" w:rsidRPr="007D52B0">
              <w:rPr>
                <w:rFonts w:ascii="Verdana" w:hAnsi="Verdana" w:cs="Times New Roman"/>
                <w:sz w:val="28"/>
                <w:szCs w:val="28"/>
                <w:lang w:val="es-EC"/>
              </w:rPr>
              <w:t xml:space="preserve"> de Software II</w:t>
            </w:r>
          </w:p>
        </w:tc>
      </w:tr>
      <w:tr w:rsidR="00322806" w:rsidRPr="00E913DD" w14:paraId="0445D934" w14:textId="77777777" w:rsidTr="007D52B0">
        <w:tc>
          <w:tcPr>
            <w:tcW w:w="2764" w:type="dxa"/>
          </w:tcPr>
          <w:p w14:paraId="28483B20" w14:textId="3334B5F7"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Docente</w:t>
            </w:r>
          </w:p>
        </w:tc>
        <w:tc>
          <w:tcPr>
            <w:tcW w:w="6662" w:type="dxa"/>
          </w:tcPr>
          <w:p w14:paraId="7610F9A3" w14:textId="60653A29"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 xml:space="preserve">Ing. Victoria </w:t>
            </w:r>
            <w:r w:rsidR="007D52B0" w:rsidRPr="007D52B0">
              <w:rPr>
                <w:rFonts w:ascii="Verdana" w:hAnsi="Verdana" w:cs="Times New Roman"/>
                <w:sz w:val="28"/>
                <w:szCs w:val="28"/>
                <w:lang w:val="es-EC"/>
              </w:rPr>
              <w:t>García</w:t>
            </w:r>
            <w:r w:rsidRPr="007D52B0">
              <w:rPr>
                <w:rFonts w:ascii="Verdana" w:hAnsi="Verdana" w:cs="Times New Roman"/>
                <w:sz w:val="28"/>
                <w:szCs w:val="28"/>
                <w:lang w:val="es-EC"/>
              </w:rPr>
              <w:t xml:space="preserve"> Vel</w:t>
            </w:r>
            <w:r w:rsidR="007D52B0" w:rsidRPr="007D52B0">
              <w:rPr>
                <w:rFonts w:ascii="Verdana" w:hAnsi="Verdana" w:cs="Times New Roman"/>
                <w:sz w:val="28"/>
                <w:szCs w:val="28"/>
                <w:lang w:val="es-EC"/>
              </w:rPr>
              <w:t>á</w:t>
            </w:r>
            <w:r w:rsidRPr="007D52B0">
              <w:rPr>
                <w:rFonts w:ascii="Verdana" w:hAnsi="Verdana" w:cs="Times New Roman"/>
                <w:sz w:val="28"/>
                <w:szCs w:val="28"/>
                <w:lang w:val="es-EC"/>
              </w:rPr>
              <w:t>squez, Mgtr.,Ph.D.(c)</w:t>
            </w:r>
          </w:p>
        </w:tc>
      </w:tr>
      <w:tr w:rsidR="00322806" w:rsidRPr="007D52B0" w14:paraId="10F4B6C1" w14:textId="77777777" w:rsidTr="007D52B0">
        <w:tc>
          <w:tcPr>
            <w:tcW w:w="2764" w:type="dxa"/>
          </w:tcPr>
          <w:p w14:paraId="06AA6474" w14:textId="3560B7A9"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Estudiantes</w:t>
            </w:r>
          </w:p>
        </w:tc>
        <w:tc>
          <w:tcPr>
            <w:tcW w:w="6662" w:type="dxa"/>
          </w:tcPr>
          <w:p w14:paraId="51DC7155" w14:textId="2F267512"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Alex Mendoza Morante</w:t>
            </w:r>
          </w:p>
        </w:tc>
      </w:tr>
      <w:tr w:rsidR="00322806" w:rsidRPr="007D52B0" w14:paraId="213BC1B3" w14:textId="77777777" w:rsidTr="007D52B0">
        <w:tc>
          <w:tcPr>
            <w:tcW w:w="2764" w:type="dxa"/>
          </w:tcPr>
          <w:p w14:paraId="1713BAAB" w14:textId="77777777" w:rsidR="00322806" w:rsidRPr="007D52B0" w:rsidRDefault="00322806" w:rsidP="00322806">
            <w:pPr>
              <w:jc w:val="center"/>
              <w:rPr>
                <w:rFonts w:ascii="Verdana" w:hAnsi="Verdana" w:cs="Times New Roman"/>
                <w:sz w:val="28"/>
                <w:szCs w:val="28"/>
                <w:lang w:val="es-EC"/>
              </w:rPr>
            </w:pPr>
          </w:p>
        </w:tc>
        <w:tc>
          <w:tcPr>
            <w:tcW w:w="6662" w:type="dxa"/>
          </w:tcPr>
          <w:p w14:paraId="6AED0092" w14:textId="1465DBF4"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Kevin Carriel Bonoso</w:t>
            </w:r>
          </w:p>
        </w:tc>
      </w:tr>
      <w:tr w:rsidR="00322806" w:rsidRPr="007D52B0" w14:paraId="22AC8EA8" w14:textId="77777777" w:rsidTr="007D52B0">
        <w:tc>
          <w:tcPr>
            <w:tcW w:w="2764" w:type="dxa"/>
          </w:tcPr>
          <w:p w14:paraId="5AAA92BD" w14:textId="77777777" w:rsidR="00322806" w:rsidRPr="007D52B0" w:rsidRDefault="00322806" w:rsidP="00322806">
            <w:pPr>
              <w:jc w:val="center"/>
              <w:rPr>
                <w:rFonts w:ascii="Verdana" w:hAnsi="Verdana" w:cs="Times New Roman"/>
                <w:sz w:val="28"/>
                <w:szCs w:val="28"/>
                <w:lang w:val="es-EC"/>
              </w:rPr>
            </w:pPr>
          </w:p>
        </w:tc>
        <w:tc>
          <w:tcPr>
            <w:tcW w:w="6662" w:type="dxa"/>
          </w:tcPr>
          <w:p w14:paraId="5CCC3F7D" w14:textId="2A1E3B25"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Mario Luzardo Fierro</w:t>
            </w:r>
          </w:p>
        </w:tc>
      </w:tr>
      <w:tr w:rsidR="00322806" w:rsidRPr="007D52B0" w14:paraId="2A466D48" w14:textId="77777777" w:rsidTr="007D52B0">
        <w:tc>
          <w:tcPr>
            <w:tcW w:w="2764" w:type="dxa"/>
          </w:tcPr>
          <w:p w14:paraId="385F417A" w14:textId="77777777" w:rsidR="00322806" w:rsidRPr="007D52B0" w:rsidRDefault="00322806" w:rsidP="00322806">
            <w:pPr>
              <w:jc w:val="center"/>
              <w:rPr>
                <w:rFonts w:ascii="Verdana" w:hAnsi="Verdana" w:cs="Times New Roman"/>
                <w:sz w:val="28"/>
                <w:szCs w:val="28"/>
                <w:lang w:val="es-EC"/>
              </w:rPr>
            </w:pPr>
          </w:p>
        </w:tc>
        <w:tc>
          <w:tcPr>
            <w:tcW w:w="6662" w:type="dxa"/>
          </w:tcPr>
          <w:p w14:paraId="395FC647" w14:textId="396E350F"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Luis Ramirez Conejo</w:t>
            </w:r>
          </w:p>
        </w:tc>
      </w:tr>
      <w:tr w:rsidR="00322806" w:rsidRPr="007D52B0" w14:paraId="28C79BB0" w14:textId="77777777" w:rsidTr="007D52B0">
        <w:tc>
          <w:tcPr>
            <w:tcW w:w="2764" w:type="dxa"/>
          </w:tcPr>
          <w:p w14:paraId="44B8CA4D" w14:textId="77777777" w:rsidR="00322806" w:rsidRPr="007D52B0" w:rsidRDefault="00322806" w:rsidP="00322806">
            <w:pPr>
              <w:jc w:val="center"/>
              <w:rPr>
                <w:rFonts w:ascii="Verdana" w:hAnsi="Verdana" w:cs="Times New Roman"/>
                <w:sz w:val="28"/>
                <w:szCs w:val="28"/>
                <w:lang w:val="es-EC"/>
              </w:rPr>
            </w:pPr>
          </w:p>
        </w:tc>
        <w:tc>
          <w:tcPr>
            <w:tcW w:w="6662" w:type="dxa"/>
          </w:tcPr>
          <w:p w14:paraId="0035BE06" w14:textId="1AB9386B"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Luis Rodriguez Barrera</w:t>
            </w:r>
          </w:p>
        </w:tc>
      </w:tr>
      <w:tr w:rsidR="00322806" w:rsidRPr="007D52B0" w14:paraId="5FAA706D" w14:textId="77777777" w:rsidTr="007D52B0">
        <w:tc>
          <w:tcPr>
            <w:tcW w:w="2764" w:type="dxa"/>
          </w:tcPr>
          <w:p w14:paraId="61A1E64D" w14:textId="77777777" w:rsidR="00322806" w:rsidRPr="007D52B0" w:rsidRDefault="00322806" w:rsidP="00322806">
            <w:pPr>
              <w:jc w:val="center"/>
              <w:rPr>
                <w:rFonts w:ascii="Verdana" w:hAnsi="Verdana" w:cs="Times New Roman"/>
                <w:sz w:val="28"/>
                <w:szCs w:val="28"/>
                <w:lang w:val="es-EC"/>
              </w:rPr>
            </w:pPr>
          </w:p>
        </w:tc>
        <w:tc>
          <w:tcPr>
            <w:tcW w:w="6662" w:type="dxa"/>
          </w:tcPr>
          <w:p w14:paraId="1B0D134F" w14:textId="10E6B706"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Victor Tello Bravo</w:t>
            </w:r>
          </w:p>
        </w:tc>
      </w:tr>
      <w:tr w:rsidR="007D52B0" w:rsidRPr="007D52B0" w14:paraId="6E11C48E" w14:textId="77777777" w:rsidTr="007D52B0">
        <w:tc>
          <w:tcPr>
            <w:tcW w:w="2764" w:type="dxa"/>
          </w:tcPr>
          <w:p w14:paraId="7ED373F9" w14:textId="77777777" w:rsidR="007D52B0" w:rsidRPr="007D52B0" w:rsidRDefault="007D52B0" w:rsidP="00322806">
            <w:pPr>
              <w:jc w:val="center"/>
              <w:rPr>
                <w:rFonts w:ascii="Verdana" w:hAnsi="Verdana" w:cs="Times New Roman"/>
                <w:sz w:val="28"/>
                <w:szCs w:val="28"/>
                <w:lang w:val="es-EC"/>
              </w:rPr>
            </w:pPr>
          </w:p>
        </w:tc>
        <w:tc>
          <w:tcPr>
            <w:tcW w:w="6662" w:type="dxa"/>
          </w:tcPr>
          <w:p w14:paraId="1115029C" w14:textId="77777777" w:rsidR="007D52B0" w:rsidRPr="007D52B0" w:rsidRDefault="007D52B0" w:rsidP="00322806">
            <w:pPr>
              <w:rPr>
                <w:rFonts w:ascii="Verdana" w:hAnsi="Verdana" w:cs="Times New Roman"/>
                <w:sz w:val="28"/>
                <w:szCs w:val="28"/>
                <w:lang w:val="es-EC"/>
              </w:rPr>
            </w:pPr>
          </w:p>
        </w:tc>
      </w:tr>
      <w:tr w:rsidR="00322806" w:rsidRPr="007D52B0" w14:paraId="1EDB2A9A" w14:textId="77777777" w:rsidTr="007D52B0">
        <w:tc>
          <w:tcPr>
            <w:tcW w:w="2764" w:type="dxa"/>
          </w:tcPr>
          <w:p w14:paraId="20087774" w14:textId="72E6407B"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Fecha de Entrega</w:t>
            </w:r>
          </w:p>
        </w:tc>
        <w:tc>
          <w:tcPr>
            <w:tcW w:w="6662" w:type="dxa"/>
          </w:tcPr>
          <w:p w14:paraId="7FDB65BE" w14:textId="1F8F1229" w:rsidR="00322806" w:rsidRPr="00BC730D" w:rsidRDefault="00151CB0" w:rsidP="00BC730D">
            <w:pPr>
              <w:rPr>
                <w:rFonts w:ascii="Verdana" w:hAnsi="Verdana" w:cs="Times New Roman"/>
                <w:sz w:val="28"/>
                <w:szCs w:val="28"/>
                <w:lang w:val="es-EC"/>
              </w:rPr>
            </w:pPr>
            <w:r>
              <w:rPr>
                <w:rFonts w:ascii="Verdana" w:hAnsi="Verdana" w:cs="Times New Roman"/>
                <w:sz w:val="28"/>
                <w:szCs w:val="28"/>
                <w:lang w:val="es-EC"/>
              </w:rPr>
              <w:t>05</w:t>
            </w:r>
            <w:r w:rsidR="00BC730D" w:rsidRPr="00BC730D">
              <w:rPr>
                <w:rFonts w:ascii="Verdana" w:hAnsi="Verdana" w:cs="Times New Roman"/>
                <w:sz w:val="28"/>
                <w:szCs w:val="28"/>
                <w:lang w:val="es-EC"/>
              </w:rPr>
              <w:t xml:space="preserve"> de </w:t>
            </w:r>
            <w:r>
              <w:rPr>
                <w:rFonts w:ascii="Verdana" w:hAnsi="Verdana" w:cs="Times New Roman"/>
                <w:sz w:val="28"/>
                <w:szCs w:val="28"/>
                <w:lang w:val="es-EC"/>
              </w:rPr>
              <w:t>septiembre</w:t>
            </w:r>
            <w:r w:rsidR="00BC730D" w:rsidRPr="00BC730D">
              <w:rPr>
                <w:rFonts w:ascii="Verdana" w:hAnsi="Verdana" w:cs="Times New Roman"/>
                <w:sz w:val="28"/>
                <w:szCs w:val="28"/>
                <w:lang w:val="es-EC"/>
              </w:rPr>
              <w:t xml:space="preserve"> del 2026</w:t>
            </w:r>
          </w:p>
        </w:tc>
      </w:tr>
      <w:tr w:rsidR="007D52B0" w:rsidRPr="007D52B0" w14:paraId="6E86E2A3" w14:textId="77777777" w:rsidTr="007D52B0">
        <w:tc>
          <w:tcPr>
            <w:tcW w:w="2764" w:type="dxa"/>
          </w:tcPr>
          <w:p w14:paraId="70C39820" w14:textId="77777777" w:rsidR="007D52B0" w:rsidRPr="007D52B0" w:rsidRDefault="007D52B0" w:rsidP="00322806">
            <w:pPr>
              <w:rPr>
                <w:rFonts w:ascii="Verdana" w:hAnsi="Verdana" w:cs="Times New Roman"/>
                <w:sz w:val="28"/>
                <w:szCs w:val="28"/>
                <w:lang w:val="es-EC"/>
              </w:rPr>
            </w:pPr>
          </w:p>
        </w:tc>
        <w:tc>
          <w:tcPr>
            <w:tcW w:w="6662" w:type="dxa"/>
          </w:tcPr>
          <w:p w14:paraId="1AB00A46" w14:textId="77777777" w:rsidR="007D52B0" w:rsidRPr="007D52B0" w:rsidRDefault="007D52B0" w:rsidP="00322806">
            <w:pPr>
              <w:jc w:val="center"/>
              <w:rPr>
                <w:rFonts w:ascii="Verdana" w:hAnsi="Verdana" w:cs="Times New Roman"/>
                <w:b/>
                <w:bCs/>
                <w:sz w:val="28"/>
                <w:szCs w:val="28"/>
                <w:lang w:val="es-EC"/>
              </w:rPr>
            </w:pPr>
          </w:p>
        </w:tc>
      </w:tr>
      <w:tr w:rsidR="007D52B0" w:rsidRPr="007D52B0" w14:paraId="58A28686" w14:textId="77777777" w:rsidTr="007D52B0">
        <w:tc>
          <w:tcPr>
            <w:tcW w:w="9426" w:type="dxa"/>
            <w:gridSpan w:val="2"/>
          </w:tcPr>
          <w:p w14:paraId="419693BD" w14:textId="77777777" w:rsidR="007D52B0" w:rsidRDefault="007D52B0" w:rsidP="00322806">
            <w:pPr>
              <w:jc w:val="center"/>
              <w:rPr>
                <w:rFonts w:ascii="Verdana" w:hAnsi="Verdana" w:cs="Times New Roman"/>
                <w:b/>
                <w:bCs/>
                <w:sz w:val="28"/>
                <w:szCs w:val="28"/>
                <w:lang w:val="es-EC"/>
              </w:rPr>
            </w:pPr>
            <w:r>
              <w:rPr>
                <w:rFonts w:ascii="Verdana" w:hAnsi="Verdana" w:cs="Times New Roman"/>
                <w:b/>
                <w:bCs/>
                <w:sz w:val="28"/>
                <w:szCs w:val="28"/>
                <w:lang w:val="es-EC"/>
              </w:rPr>
              <w:t>Guayaquil – Ecuador 2026</w:t>
            </w:r>
          </w:p>
          <w:p w14:paraId="1C328199" w14:textId="47A380DA" w:rsidR="00097283" w:rsidRPr="007D52B0" w:rsidRDefault="00097283" w:rsidP="00322806">
            <w:pPr>
              <w:jc w:val="center"/>
              <w:rPr>
                <w:rFonts w:ascii="Verdana" w:hAnsi="Verdana" w:cs="Times New Roman"/>
                <w:b/>
                <w:bCs/>
                <w:sz w:val="28"/>
                <w:szCs w:val="28"/>
                <w:lang w:val="es-EC"/>
              </w:rPr>
            </w:pPr>
          </w:p>
        </w:tc>
      </w:tr>
    </w:tbl>
    <w:p w14:paraId="69E41B8A" w14:textId="1FFE49F2" w:rsidR="007E27E8" w:rsidRPr="007E27E8" w:rsidRDefault="00097283" w:rsidP="007E27E8">
      <w:pPr>
        <w:pStyle w:val="TDC1"/>
        <w:tabs>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097283">
        <w:rPr>
          <w:rFonts w:ascii="Verdana" w:hAnsi="Verdana"/>
          <w:b w:val="0"/>
          <w:bCs w:val="0"/>
          <w:color w:val="000000" w:themeColor="text1"/>
          <w:sz w:val="22"/>
          <w:szCs w:val="22"/>
          <w:lang w:val="es-EC"/>
        </w:rPr>
        <w:lastRenderedPageBreak/>
        <w:fldChar w:fldCharType="begin"/>
      </w:r>
      <w:r w:rsidRPr="00097283">
        <w:rPr>
          <w:rFonts w:ascii="Verdana" w:hAnsi="Verdana"/>
          <w:b w:val="0"/>
          <w:bCs w:val="0"/>
          <w:color w:val="000000" w:themeColor="text1"/>
          <w:sz w:val="22"/>
          <w:szCs w:val="22"/>
          <w:lang w:val="es-EC"/>
        </w:rPr>
        <w:instrText xml:space="preserve"> TOC \o "1-3" \u </w:instrText>
      </w:r>
      <w:r w:rsidRPr="00097283">
        <w:rPr>
          <w:rFonts w:ascii="Verdana" w:hAnsi="Verdana"/>
          <w:b w:val="0"/>
          <w:bCs w:val="0"/>
          <w:color w:val="000000" w:themeColor="text1"/>
          <w:sz w:val="22"/>
          <w:szCs w:val="22"/>
          <w:lang w:val="es-EC"/>
        </w:rPr>
        <w:fldChar w:fldCharType="separate"/>
      </w:r>
      <w:r w:rsidR="007E27E8" w:rsidRPr="007E27E8">
        <w:rPr>
          <w:rFonts w:ascii="Verdana" w:hAnsi="Verdana"/>
          <w:b w:val="0"/>
          <w:bCs w:val="0"/>
          <w:caps w:val="0"/>
          <w:noProof/>
          <w:color w:val="000000" w:themeColor="text1"/>
          <w:sz w:val="22"/>
          <w:szCs w:val="22"/>
          <w:lang w:val="es-EC"/>
        </w:rPr>
        <w:t>Identificación del documento</w:t>
      </w:r>
      <w:r w:rsidR="007E27E8" w:rsidRPr="007E27E8">
        <w:rPr>
          <w:rFonts w:ascii="Verdana" w:hAnsi="Verdana"/>
          <w:b w:val="0"/>
          <w:bCs w:val="0"/>
          <w:noProof/>
          <w:color w:val="000000" w:themeColor="text1"/>
          <w:sz w:val="22"/>
          <w:szCs w:val="22"/>
        </w:rPr>
        <w:tab/>
      </w:r>
      <w:r w:rsidR="007E27E8" w:rsidRPr="007E27E8">
        <w:rPr>
          <w:rFonts w:ascii="Verdana" w:hAnsi="Verdana"/>
          <w:b w:val="0"/>
          <w:bCs w:val="0"/>
          <w:noProof/>
          <w:color w:val="000000" w:themeColor="text1"/>
          <w:sz w:val="22"/>
          <w:szCs w:val="22"/>
        </w:rPr>
        <w:fldChar w:fldCharType="begin"/>
      </w:r>
      <w:r w:rsidR="007E27E8" w:rsidRPr="007E27E8">
        <w:rPr>
          <w:rFonts w:ascii="Verdana" w:hAnsi="Verdana"/>
          <w:b w:val="0"/>
          <w:bCs w:val="0"/>
          <w:noProof/>
          <w:color w:val="000000" w:themeColor="text1"/>
          <w:sz w:val="22"/>
          <w:szCs w:val="22"/>
        </w:rPr>
        <w:instrText xml:space="preserve"> PAGEREF _Toc238482107 \h </w:instrText>
      </w:r>
      <w:r w:rsidR="007E27E8" w:rsidRPr="007E27E8">
        <w:rPr>
          <w:rFonts w:ascii="Verdana" w:hAnsi="Verdana"/>
          <w:b w:val="0"/>
          <w:bCs w:val="0"/>
          <w:noProof/>
          <w:color w:val="000000" w:themeColor="text1"/>
          <w:sz w:val="22"/>
          <w:szCs w:val="22"/>
        </w:rPr>
      </w:r>
      <w:r w:rsidR="007E27E8"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rPr>
        <w:t>3</w:t>
      </w:r>
      <w:r w:rsidR="007E27E8" w:rsidRPr="007E27E8">
        <w:rPr>
          <w:rFonts w:ascii="Verdana" w:hAnsi="Verdana"/>
          <w:b w:val="0"/>
          <w:bCs w:val="0"/>
          <w:noProof/>
          <w:color w:val="000000" w:themeColor="text1"/>
          <w:sz w:val="22"/>
          <w:szCs w:val="22"/>
        </w:rPr>
        <w:fldChar w:fldCharType="end"/>
      </w:r>
    </w:p>
    <w:p w14:paraId="6F016282" w14:textId="11EDDC13" w:rsidR="007E27E8" w:rsidRPr="007E27E8" w:rsidRDefault="007E27E8" w:rsidP="007E27E8">
      <w:pPr>
        <w:pStyle w:val="TDC1"/>
        <w:tabs>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caps w:val="0"/>
          <w:noProof/>
          <w:color w:val="000000" w:themeColor="text1"/>
          <w:sz w:val="22"/>
          <w:szCs w:val="22"/>
          <w:lang w:val="es-EC"/>
        </w:rPr>
        <w:t>Control de versiones del documento</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_Toc238482108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4</w:t>
      </w:r>
      <w:r w:rsidRPr="007E27E8">
        <w:rPr>
          <w:rFonts w:ascii="Verdana" w:hAnsi="Verdana"/>
          <w:b w:val="0"/>
          <w:bCs w:val="0"/>
          <w:noProof/>
          <w:color w:val="000000" w:themeColor="text1"/>
          <w:sz w:val="22"/>
          <w:szCs w:val="22"/>
        </w:rPr>
        <w:fldChar w:fldCharType="end"/>
      </w:r>
    </w:p>
    <w:p w14:paraId="232D0C37" w14:textId="100D860E" w:rsidR="007E27E8" w:rsidRPr="007E27E8" w:rsidRDefault="007E27E8" w:rsidP="007E27E8">
      <w:pPr>
        <w:pStyle w:val="TDC1"/>
        <w:tabs>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caps w:val="0"/>
          <w:noProof/>
          <w:color w:val="000000" w:themeColor="text1"/>
          <w:sz w:val="22"/>
          <w:szCs w:val="22"/>
          <w:lang w:val="es-EC"/>
        </w:rPr>
        <w:t>Revision y aprobacion</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_Toc238482109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4</w:t>
      </w:r>
      <w:r w:rsidRPr="007E27E8">
        <w:rPr>
          <w:rFonts w:ascii="Verdana" w:hAnsi="Verdana"/>
          <w:b w:val="0"/>
          <w:bCs w:val="0"/>
          <w:noProof/>
          <w:color w:val="000000" w:themeColor="text1"/>
          <w:sz w:val="22"/>
          <w:szCs w:val="22"/>
        </w:rPr>
        <w:fldChar w:fldCharType="end"/>
      </w:r>
    </w:p>
    <w:p w14:paraId="123A5E8B" w14:textId="31B5BF3A" w:rsidR="007E27E8" w:rsidRPr="007E27E8" w:rsidRDefault="007E27E8" w:rsidP="007E27E8">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1.</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Plan general de sprints</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_Toc238482110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5</w:t>
      </w:r>
      <w:r w:rsidRPr="007E27E8">
        <w:rPr>
          <w:rFonts w:ascii="Verdana" w:hAnsi="Verdana"/>
          <w:b w:val="0"/>
          <w:bCs w:val="0"/>
          <w:noProof/>
          <w:color w:val="000000" w:themeColor="text1"/>
          <w:sz w:val="22"/>
          <w:szCs w:val="22"/>
        </w:rPr>
        <w:fldChar w:fldCharType="end"/>
      </w:r>
    </w:p>
    <w:p w14:paraId="6449B5B0" w14:textId="5B4054CC" w:rsidR="007E27E8" w:rsidRPr="007E27E8" w:rsidRDefault="007E27E8" w:rsidP="007E27E8">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2.</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Meta del sprint 1</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_Toc238482111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5</w:t>
      </w:r>
      <w:r w:rsidRPr="007E27E8">
        <w:rPr>
          <w:rFonts w:ascii="Verdana" w:hAnsi="Verdana"/>
          <w:b w:val="0"/>
          <w:bCs w:val="0"/>
          <w:noProof/>
          <w:color w:val="000000" w:themeColor="text1"/>
          <w:sz w:val="22"/>
          <w:szCs w:val="22"/>
        </w:rPr>
        <w:fldChar w:fldCharType="end"/>
      </w:r>
    </w:p>
    <w:p w14:paraId="7ACC0DCE" w14:textId="3E9529F6" w:rsidR="007E27E8" w:rsidRPr="007E27E8" w:rsidRDefault="007E27E8" w:rsidP="007E27E8">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3.</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Actividades</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_Toc238482112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5</w:t>
      </w:r>
      <w:r w:rsidRPr="007E27E8">
        <w:rPr>
          <w:rFonts w:ascii="Verdana" w:hAnsi="Verdana"/>
          <w:b w:val="0"/>
          <w:bCs w:val="0"/>
          <w:noProof/>
          <w:color w:val="000000" w:themeColor="text1"/>
          <w:sz w:val="22"/>
          <w:szCs w:val="22"/>
        </w:rPr>
        <w:fldChar w:fldCharType="end"/>
      </w:r>
    </w:p>
    <w:p w14:paraId="013A951F" w14:textId="38375D57" w:rsidR="007E27E8" w:rsidRPr="007E27E8" w:rsidRDefault="007E27E8" w:rsidP="007E27E8">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4.</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Unidades de trabajo</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_Toc238482113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11</w:t>
      </w:r>
      <w:r w:rsidRPr="007E27E8">
        <w:rPr>
          <w:rFonts w:ascii="Verdana" w:hAnsi="Verdana"/>
          <w:b w:val="0"/>
          <w:bCs w:val="0"/>
          <w:noProof/>
          <w:color w:val="000000" w:themeColor="text1"/>
          <w:sz w:val="22"/>
          <w:szCs w:val="22"/>
        </w:rPr>
        <w:fldChar w:fldCharType="end"/>
      </w:r>
    </w:p>
    <w:p w14:paraId="3F776E59" w14:textId="2DCC0BF4" w:rsidR="007E27E8" w:rsidRPr="007E27E8" w:rsidRDefault="007E27E8" w:rsidP="007E27E8">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4.1.</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Sprint</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_Toc238482114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11</w:t>
      </w:r>
      <w:r w:rsidRPr="007E27E8">
        <w:rPr>
          <w:rFonts w:ascii="Verdana" w:hAnsi="Verdana"/>
          <w:b w:val="0"/>
          <w:bCs w:val="0"/>
          <w:noProof/>
          <w:color w:val="000000" w:themeColor="text1"/>
          <w:sz w:val="22"/>
          <w:szCs w:val="22"/>
        </w:rPr>
        <w:fldChar w:fldCharType="end"/>
      </w:r>
    </w:p>
    <w:p w14:paraId="63D12CFD" w14:textId="1FC0A9C1" w:rsidR="007E27E8" w:rsidRPr="007E27E8" w:rsidRDefault="007E27E8" w:rsidP="007E27E8">
      <w:pPr>
        <w:pStyle w:val="TDC1"/>
        <w:tabs>
          <w:tab w:val="left" w:pos="110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4.1.1.</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Planificación y organización</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_Toc238482115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11</w:t>
      </w:r>
      <w:r w:rsidRPr="007E27E8">
        <w:rPr>
          <w:rFonts w:ascii="Verdana" w:hAnsi="Verdana"/>
          <w:b w:val="0"/>
          <w:bCs w:val="0"/>
          <w:noProof/>
          <w:color w:val="000000" w:themeColor="text1"/>
          <w:sz w:val="22"/>
          <w:szCs w:val="22"/>
        </w:rPr>
        <w:fldChar w:fldCharType="end"/>
      </w:r>
    </w:p>
    <w:p w14:paraId="6AB7D759" w14:textId="6C94BC1B" w:rsidR="007E27E8" w:rsidRPr="007E27E8" w:rsidRDefault="007E27E8" w:rsidP="007E27E8">
      <w:pPr>
        <w:pStyle w:val="TDC1"/>
        <w:tabs>
          <w:tab w:val="left" w:pos="110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4.1.2.</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Interesados, actores y requisitos</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_Toc238482116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11</w:t>
      </w:r>
      <w:r w:rsidRPr="007E27E8">
        <w:rPr>
          <w:rFonts w:ascii="Verdana" w:hAnsi="Verdana"/>
          <w:b w:val="0"/>
          <w:bCs w:val="0"/>
          <w:noProof/>
          <w:color w:val="000000" w:themeColor="text1"/>
          <w:sz w:val="22"/>
          <w:szCs w:val="22"/>
        </w:rPr>
        <w:fldChar w:fldCharType="end"/>
      </w:r>
    </w:p>
    <w:p w14:paraId="29CD71B0" w14:textId="4A300D22" w:rsidR="007E27E8" w:rsidRPr="007E27E8" w:rsidRDefault="007E27E8" w:rsidP="007E27E8">
      <w:pPr>
        <w:pStyle w:val="TDC1"/>
        <w:tabs>
          <w:tab w:val="left" w:pos="110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4.1.3.</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Historias de usuario y organización del trabajo</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_Toc238482117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13</w:t>
      </w:r>
      <w:r w:rsidRPr="007E27E8">
        <w:rPr>
          <w:rFonts w:ascii="Verdana" w:hAnsi="Verdana"/>
          <w:b w:val="0"/>
          <w:bCs w:val="0"/>
          <w:noProof/>
          <w:color w:val="000000" w:themeColor="text1"/>
          <w:sz w:val="22"/>
          <w:szCs w:val="22"/>
        </w:rPr>
        <w:fldChar w:fldCharType="end"/>
      </w:r>
    </w:p>
    <w:p w14:paraId="498F262F" w14:textId="05263C01" w:rsidR="007E27E8" w:rsidRPr="007E27E8" w:rsidRDefault="007E27E8" w:rsidP="007E27E8">
      <w:pPr>
        <w:pStyle w:val="TDC1"/>
        <w:tabs>
          <w:tab w:val="left" w:pos="110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4.1.4.</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Configuracion de jira y del tablero</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_Toc238482118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14</w:t>
      </w:r>
      <w:r w:rsidRPr="007E27E8">
        <w:rPr>
          <w:rFonts w:ascii="Verdana" w:hAnsi="Verdana"/>
          <w:b w:val="0"/>
          <w:bCs w:val="0"/>
          <w:noProof/>
          <w:color w:val="000000" w:themeColor="text1"/>
          <w:sz w:val="22"/>
          <w:szCs w:val="22"/>
        </w:rPr>
        <w:fldChar w:fldCharType="end"/>
      </w:r>
    </w:p>
    <w:p w14:paraId="13B8AA39" w14:textId="61928CF0" w:rsidR="007E27E8" w:rsidRPr="007E27E8" w:rsidRDefault="007E27E8" w:rsidP="007E27E8">
      <w:pPr>
        <w:pStyle w:val="TDC1"/>
        <w:tabs>
          <w:tab w:val="left" w:pos="110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4.1.5.</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Documentacion y modelado</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_Toc238482119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15</w:t>
      </w:r>
      <w:r w:rsidRPr="007E27E8">
        <w:rPr>
          <w:rFonts w:ascii="Verdana" w:hAnsi="Verdana"/>
          <w:b w:val="0"/>
          <w:bCs w:val="0"/>
          <w:noProof/>
          <w:color w:val="000000" w:themeColor="text1"/>
          <w:sz w:val="22"/>
          <w:szCs w:val="22"/>
        </w:rPr>
        <w:fldChar w:fldCharType="end"/>
      </w:r>
    </w:p>
    <w:p w14:paraId="2E671BAF" w14:textId="7F12F67E" w:rsidR="007E27E8" w:rsidRPr="007E27E8" w:rsidRDefault="007E27E8" w:rsidP="007E27E8">
      <w:pPr>
        <w:pStyle w:val="TDC1"/>
        <w:tabs>
          <w:tab w:val="left" w:pos="110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4.1.6.</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Evidencias, calidad y cierre</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_Toc238482120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16</w:t>
      </w:r>
      <w:r w:rsidRPr="007E27E8">
        <w:rPr>
          <w:rFonts w:ascii="Verdana" w:hAnsi="Verdana"/>
          <w:b w:val="0"/>
          <w:bCs w:val="0"/>
          <w:noProof/>
          <w:color w:val="000000" w:themeColor="text1"/>
          <w:sz w:val="22"/>
          <w:szCs w:val="22"/>
        </w:rPr>
        <w:fldChar w:fldCharType="end"/>
      </w:r>
    </w:p>
    <w:p w14:paraId="449DCD49" w14:textId="7F97582F" w:rsidR="007E27E8" w:rsidRPr="007E27E8" w:rsidRDefault="007E27E8" w:rsidP="007E27E8">
      <w:pPr>
        <w:pStyle w:val="TDC1"/>
        <w:tabs>
          <w:tab w:val="left" w:pos="110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4.1.7.</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Unidades de trabajo del product owner</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_Toc238482121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17</w:t>
      </w:r>
      <w:r w:rsidRPr="007E27E8">
        <w:rPr>
          <w:rFonts w:ascii="Verdana" w:hAnsi="Verdana"/>
          <w:b w:val="0"/>
          <w:bCs w:val="0"/>
          <w:noProof/>
          <w:color w:val="000000" w:themeColor="text1"/>
          <w:sz w:val="22"/>
          <w:szCs w:val="22"/>
        </w:rPr>
        <w:fldChar w:fldCharType="end"/>
      </w:r>
    </w:p>
    <w:p w14:paraId="74D932A6" w14:textId="7B7D3BBE" w:rsidR="007E27E8" w:rsidRPr="007E27E8" w:rsidRDefault="007E27E8" w:rsidP="007E27E8">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5.</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Forma de trabajo</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_Toc238482123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18</w:t>
      </w:r>
      <w:r w:rsidRPr="007E27E8">
        <w:rPr>
          <w:rFonts w:ascii="Verdana" w:hAnsi="Verdana"/>
          <w:b w:val="0"/>
          <w:bCs w:val="0"/>
          <w:noProof/>
          <w:color w:val="000000" w:themeColor="text1"/>
          <w:sz w:val="22"/>
          <w:szCs w:val="22"/>
        </w:rPr>
        <w:fldChar w:fldCharType="end"/>
      </w:r>
    </w:p>
    <w:p w14:paraId="4B78EEEF" w14:textId="0F8BCFFE" w:rsidR="007E27E8" w:rsidRPr="007E27E8" w:rsidRDefault="007E27E8" w:rsidP="007E27E8">
      <w:pPr>
        <w:pStyle w:val="TDC1"/>
        <w:tabs>
          <w:tab w:val="left" w:pos="66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6.</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Modelo kanban-scrum</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_Toc238482124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19</w:t>
      </w:r>
      <w:r w:rsidRPr="007E27E8">
        <w:rPr>
          <w:rFonts w:ascii="Verdana" w:hAnsi="Verdana"/>
          <w:b w:val="0"/>
          <w:bCs w:val="0"/>
          <w:noProof/>
          <w:color w:val="000000" w:themeColor="text1"/>
          <w:sz w:val="22"/>
          <w:szCs w:val="22"/>
        </w:rPr>
        <w:fldChar w:fldCharType="end"/>
      </w:r>
    </w:p>
    <w:p w14:paraId="79731E90" w14:textId="65D3F683" w:rsidR="007E27E8" w:rsidRPr="007E27E8" w:rsidRDefault="007E27E8" w:rsidP="007E27E8">
      <w:pPr>
        <w:pStyle w:val="TDC1"/>
        <w:tabs>
          <w:tab w:val="left" w:pos="880"/>
          <w:tab w:val="right" w:leader="dot" w:pos="9350"/>
        </w:tabs>
        <w:spacing w:before="0"/>
        <w:rPr>
          <w:rFonts w:ascii="Verdana" w:hAnsi="Verdana" w:cstheme="minorBidi"/>
          <w:b w:val="0"/>
          <w:bCs w:val="0"/>
          <w:caps w:val="0"/>
          <w:noProof/>
          <w:color w:val="000000" w:themeColor="text1"/>
          <w:kern w:val="2"/>
          <w:sz w:val="22"/>
          <w:szCs w:val="22"/>
          <w:lang w:val="es-EC" w:eastAsia="es-EC"/>
          <w14:ligatures w14:val="standardContextual"/>
        </w:rPr>
      </w:pPr>
      <w:r w:rsidRPr="007E27E8">
        <w:rPr>
          <w:rFonts w:ascii="Verdana" w:hAnsi="Verdana"/>
          <w:b w:val="0"/>
          <w:bCs w:val="0"/>
          <w:noProof/>
          <w:color w:val="000000" w:themeColor="text1"/>
          <w:sz w:val="22"/>
          <w:szCs w:val="22"/>
          <w:lang w:val="es-EC"/>
        </w:rPr>
        <w:t>6.1.</w:t>
      </w:r>
      <w:r w:rsidRPr="007E27E8">
        <w:rPr>
          <w:rFonts w:ascii="Verdana" w:hAnsi="Verdana" w:cstheme="minorBidi"/>
          <w:b w:val="0"/>
          <w:bCs w:val="0"/>
          <w:caps w:val="0"/>
          <w:noProof/>
          <w:color w:val="000000" w:themeColor="text1"/>
          <w:kern w:val="2"/>
          <w:sz w:val="22"/>
          <w:szCs w:val="22"/>
          <w:lang w:val="es-EC" w:eastAsia="es-EC"/>
          <w14:ligatures w14:val="standardContextual"/>
        </w:rPr>
        <w:tab/>
      </w:r>
      <w:r w:rsidRPr="007E27E8">
        <w:rPr>
          <w:rFonts w:ascii="Verdana" w:hAnsi="Verdana"/>
          <w:b w:val="0"/>
          <w:bCs w:val="0"/>
          <w:caps w:val="0"/>
          <w:noProof/>
          <w:color w:val="000000" w:themeColor="text1"/>
          <w:sz w:val="22"/>
          <w:szCs w:val="22"/>
          <w:lang w:val="es-EC"/>
        </w:rPr>
        <w:t>Reglas de uso del tablero</w:t>
      </w:r>
      <w:r w:rsidRPr="007E27E8">
        <w:rPr>
          <w:rFonts w:ascii="Verdana" w:hAnsi="Verdana"/>
          <w:b w:val="0"/>
          <w:bCs w:val="0"/>
          <w:noProof/>
          <w:color w:val="000000" w:themeColor="text1"/>
          <w:sz w:val="22"/>
          <w:szCs w:val="22"/>
          <w:lang w:val="es-EC"/>
        </w:rPr>
        <w:tab/>
      </w:r>
      <w:r w:rsidRPr="007E27E8">
        <w:rPr>
          <w:rFonts w:ascii="Verdana" w:hAnsi="Verdana"/>
          <w:b w:val="0"/>
          <w:bCs w:val="0"/>
          <w:noProof/>
          <w:color w:val="000000" w:themeColor="text1"/>
          <w:sz w:val="22"/>
          <w:szCs w:val="22"/>
        </w:rPr>
        <w:fldChar w:fldCharType="begin"/>
      </w:r>
      <w:r w:rsidRPr="007E27E8">
        <w:rPr>
          <w:rFonts w:ascii="Verdana" w:hAnsi="Verdana"/>
          <w:b w:val="0"/>
          <w:bCs w:val="0"/>
          <w:noProof/>
          <w:color w:val="000000" w:themeColor="text1"/>
          <w:sz w:val="22"/>
          <w:szCs w:val="22"/>
          <w:lang w:val="es-EC"/>
        </w:rPr>
        <w:instrText xml:space="preserve"> PAGEREF _Toc238482125 \h </w:instrText>
      </w:r>
      <w:r w:rsidRPr="007E27E8">
        <w:rPr>
          <w:rFonts w:ascii="Verdana" w:hAnsi="Verdana"/>
          <w:b w:val="0"/>
          <w:bCs w:val="0"/>
          <w:noProof/>
          <w:color w:val="000000" w:themeColor="text1"/>
          <w:sz w:val="22"/>
          <w:szCs w:val="22"/>
        </w:rPr>
      </w:r>
      <w:r w:rsidRPr="007E27E8">
        <w:rPr>
          <w:rFonts w:ascii="Verdana" w:hAnsi="Verdana"/>
          <w:b w:val="0"/>
          <w:bCs w:val="0"/>
          <w:noProof/>
          <w:color w:val="000000" w:themeColor="text1"/>
          <w:sz w:val="22"/>
          <w:szCs w:val="22"/>
        </w:rPr>
        <w:fldChar w:fldCharType="separate"/>
      </w:r>
      <w:r w:rsidR="0088060B">
        <w:rPr>
          <w:rFonts w:ascii="Verdana" w:hAnsi="Verdana"/>
          <w:b w:val="0"/>
          <w:bCs w:val="0"/>
          <w:noProof/>
          <w:color w:val="000000" w:themeColor="text1"/>
          <w:sz w:val="22"/>
          <w:szCs w:val="22"/>
          <w:lang w:val="es-EC"/>
        </w:rPr>
        <w:t>20</w:t>
      </w:r>
      <w:r w:rsidRPr="007E27E8">
        <w:rPr>
          <w:rFonts w:ascii="Verdana" w:hAnsi="Verdana"/>
          <w:b w:val="0"/>
          <w:bCs w:val="0"/>
          <w:noProof/>
          <w:color w:val="000000" w:themeColor="text1"/>
          <w:sz w:val="22"/>
          <w:szCs w:val="22"/>
        </w:rPr>
        <w:fldChar w:fldCharType="end"/>
      </w:r>
    </w:p>
    <w:p w14:paraId="550AA5D1" w14:textId="50686F0D" w:rsidR="007D52B0" w:rsidRPr="00097283" w:rsidRDefault="00097283" w:rsidP="00097283">
      <w:pPr>
        <w:pStyle w:val="TtuloTDC"/>
        <w:spacing w:before="0" w:line="23" w:lineRule="atLeast"/>
        <w:rPr>
          <w:lang w:val="es-EC"/>
        </w:rPr>
      </w:pPr>
      <w:r w:rsidRPr="00097283">
        <w:rPr>
          <w:rFonts w:ascii="Verdana" w:hAnsi="Verdana"/>
          <w:b w:val="0"/>
          <w:bCs w:val="0"/>
          <w:color w:val="000000" w:themeColor="text1"/>
          <w:sz w:val="22"/>
          <w:szCs w:val="22"/>
          <w:lang w:val="es-EC"/>
        </w:rPr>
        <w:fldChar w:fldCharType="end"/>
      </w:r>
    </w:p>
    <w:p w14:paraId="55CA43EA" w14:textId="374C3D14" w:rsidR="006E1C13" w:rsidRPr="006E1C13" w:rsidRDefault="006E1C13" w:rsidP="006E1C13">
      <w:pPr>
        <w:pStyle w:val="Ttulo1"/>
        <w:spacing w:before="120" w:after="120"/>
        <w:rPr>
          <w:rFonts w:ascii="Verdana" w:hAnsi="Verdana"/>
          <w:color w:val="943634" w:themeColor="accent2" w:themeShade="BF"/>
          <w:sz w:val="32"/>
          <w:szCs w:val="32"/>
          <w:lang w:val="es-EC"/>
        </w:rPr>
      </w:pPr>
      <w:bookmarkStart w:id="0" w:name="_Toc238482107"/>
      <w:r w:rsidRPr="006E1C13">
        <w:rPr>
          <w:rFonts w:ascii="Verdana" w:hAnsi="Verdana"/>
          <w:color w:val="943634" w:themeColor="accent2" w:themeShade="BF"/>
          <w:sz w:val="32"/>
          <w:szCs w:val="32"/>
          <w:lang w:val="es-EC"/>
        </w:rPr>
        <w:t>Identificación del documento</w:t>
      </w:r>
      <w:bookmarkEnd w:id="0"/>
    </w:p>
    <w:tbl>
      <w:tblPr>
        <w:tblStyle w:val="Tablaconcuadrcula"/>
        <w:tblW w:w="0" w:type="auto"/>
        <w:tblLook w:val="04A0" w:firstRow="1" w:lastRow="0" w:firstColumn="1" w:lastColumn="0" w:noHBand="0" w:noVBand="1"/>
      </w:tblPr>
      <w:tblGrid>
        <w:gridCol w:w="3356"/>
        <w:gridCol w:w="6220"/>
      </w:tblGrid>
      <w:tr w:rsidR="006E1C13" w:rsidRPr="006E1C13" w14:paraId="0F4DCF59" w14:textId="77777777" w:rsidTr="006E1C13">
        <w:tc>
          <w:tcPr>
            <w:tcW w:w="0" w:type="auto"/>
            <w:shd w:val="clear" w:color="auto" w:fill="943634" w:themeFill="accent2" w:themeFillShade="BF"/>
            <w:hideMark/>
          </w:tcPr>
          <w:p w14:paraId="4845C916" w14:textId="77777777" w:rsidR="006E1C13" w:rsidRPr="006E1C13" w:rsidRDefault="006E1C13" w:rsidP="006E1C13">
            <w:pPr>
              <w:spacing w:line="276" w:lineRule="auto"/>
              <w:jc w:val="center"/>
              <w:rPr>
                <w:rFonts w:ascii="Verdana" w:hAnsi="Verdana" w:cs="Times New Roman"/>
                <w:b/>
                <w:bCs/>
                <w:color w:val="FFFFFF" w:themeColor="background1"/>
                <w:lang w:val="es-EC"/>
              </w:rPr>
            </w:pPr>
            <w:r w:rsidRPr="006E1C13">
              <w:rPr>
                <w:rFonts w:ascii="Verdana" w:hAnsi="Verdana" w:cs="Times New Roman"/>
                <w:b/>
                <w:bCs/>
                <w:color w:val="FFFFFF" w:themeColor="background1"/>
                <w:lang w:val="es-EC"/>
              </w:rPr>
              <w:t>Campo</w:t>
            </w:r>
          </w:p>
        </w:tc>
        <w:tc>
          <w:tcPr>
            <w:tcW w:w="0" w:type="auto"/>
            <w:shd w:val="clear" w:color="auto" w:fill="943634" w:themeFill="accent2" w:themeFillShade="BF"/>
            <w:hideMark/>
          </w:tcPr>
          <w:p w14:paraId="38402164" w14:textId="77777777" w:rsidR="006E1C13" w:rsidRPr="006E1C13" w:rsidRDefault="006E1C13" w:rsidP="006E1C13">
            <w:pPr>
              <w:spacing w:line="276" w:lineRule="auto"/>
              <w:jc w:val="center"/>
              <w:rPr>
                <w:rFonts w:ascii="Verdana" w:hAnsi="Verdana" w:cs="Times New Roman"/>
                <w:b/>
                <w:bCs/>
                <w:color w:val="FFFFFF" w:themeColor="background1"/>
                <w:lang w:val="es-EC"/>
              </w:rPr>
            </w:pPr>
            <w:r w:rsidRPr="006E1C13">
              <w:rPr>
                <w:rFonts w:ascii="Verdana" w:hAnsi="Verdana" w:cs="Times New Roman"/>
                <w:b/>
                <w:bCs/>
                <w:color w:val="FFFFFF" w:themeColor="background1"/>
                <w:lang w:val="es-EC"/>
              </w:rPr>
              <w:t>Información</w:t>
            </w:r>
          </w:p>
        </w:tc>
      </w:tr>
      <w:tr w:rsidR="006E1C13" w:rsidRPr="006E1C13" w14:paraId="57E8F919" w14:textId="77777777" w:rsidTr="006E1C13">
        <w:tc>
          <w:tcPr>
            <w:tcW w:w="0" w:type="auto"/>
            <w:hideMark/>
          </w:tcPr>
          <w:p w14:paraId="371850E4"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Código</w:t>
            </w:r>
          </w:p>
        </w:tc>
        <w:tc>
          <w:tcPr>
            <w:tcW w:w="0" w:type="auto"/>
            <w:hideMark/>
          </w:tcPr>
          <w:p w14:paraId="3AE40036"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DOC-06</w:t>
            </w:r>
          </w:p>
        </w:tc>
      </w:tr>
      <w:tr w:rsidR="006E1C13" w:rsidRPr="006E1C13" w14:paraId="5A344F91" w14:textId="77777777" w:rsidTr="006E1C13">
        <w:tc>
          <w:tcPr>
            <w:tcW w:w="0" w:type="auto"/>
            <w:hideMark/>
          </w:tcPr>
          <w:p w14:paraId="1FA919FD"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Documento</w:t>
            </w:r>
          </w:p>
        </w:tc>
        <w:tc>
          <w:tcPr>
            <w:tcW w:w="0" w:type="auto"/>
            <w:hideMark/>
          </w:tcPr>
          <w:p w14:paraId="3556B396"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Plan y Seguimiento</w:t>
            </w:r>
          </w:p>
        </w:tc>
      </w:tr>
      <w:tr w:rsidR="006E1C13" w:rsidRPr="006E1C13" w14:paraId="3DCF3C6D" w14:textId="77777777" w:rsidTr="006E1C13">
        <w:tc>
          <w:tcPr>
            <w:tcW w:w="0" w:type="auto"/>
            <w:hideMark/>
          </w:tcPr>
          <w:p w14:paraId="23DD51DB"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Proyecto</w:t>
            </w:r>
          </w:p>
        </w:tc>
        <w:tc>
          <w:tcPr>
            <w:tcW w:w="0" w:type="auto"/>
            <w:hideMark/>
          </w:tcPr>
          <w:p w14:paraId="7C9A12C6"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Barrio Solidario</w:t>
            </w:r>
          </w:p>
        </w:tc>
      </w:tr>
      <w:tr w:rsidR="006E1C13" w:rsidRPr="006E1C13" w14:paraId="26DA9530" w14:textId="77777777" w:rsidTr="006E1C13">
        <w:tc>
          <w:tcPr>
            <w:tcW w:w="0" w:type="auto"/>
            <w:hideMark/>
          </w:tcPr>
          <w:p w14:paraId="524DFD3C"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Versión vigente</w:t>
            </w:r>
          </w:p>
        </w:tc>
        <w:tc>
          <w:tcPr>
            <w:tcW w:w="0" w:type="auto"/>
            <w:hideMark/>
          </w:tcPr>
          <w:p w14:paraId="14F8C642" w14:textId="5CB1D74D"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1.0.</w:t>
            </w:r>
            <w:r w:rsidR="00120A41">
              <w:rPr>
                <w:rFonts w:ascii="Verdana" w:hAnsi="Verdana" w:cs="Times New Roman"/>
                <w:lang w:val="es-EC"/>
              </w:rPr>
              <w:t>5</w:t>
            </w:r>
          </w:p>
        </w:tc>
      </w:tr>
      <w:tr w:rsidR="006E1C13" w:rsidRPr="006E1C13" w14:paraId="73EA4172" w14:textId="77777777" w:rsidTr="006E1C13">
        <w:tc>
          <w:tcPr>
            <w:tcW w:w="0" w:type="auto"/>
            <w:hideMark/>
          </w:tcPr>
          <w:p w14:paraId="2A9A29A8"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Estado</w:t>
            </w:r>
          </w:p>
        </w:tc>
        <w:tc>
          <w:tcPr>
            <w:tcW w:w="0" w:type="auto"/>
            <w:hideMark/>
          </w:tcPr>
          <w:p w14:paraId="773CD5FD"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En ejecución</w:t>
            </w:r>
          </w:p>
        </w:tc>
      </w:tr>
      <w:tr w:rsidR="006E1C13" w:rsidRPr="006E1C13" w14:paraId="1C71A4BD" w14:textId="77777777" w:rsidTr="006E1C13">
        <w:tc>
          <w:tcPr>
            <w:tcW w:w="0" w:type="auto"/>
            <w:hideMark/>
          </w:tcPr>
          <w:p w14:paraId="7CDD9A09"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Propietario</w:t>
            </w:r>
          </w:p>
        </w:tc>
        <w:tc>
          <w:tcPr>
            <w:tcW w:w="0" w:type="auto"/>
            <w:hideMark/>
          </w:tcPr>
          <w:p w14:paraId="5C6B5390" w14:textId="77777777" w:rsidR="006E1C13" w:rsidRPr="006E1C13" w:rsidRDefault="006E1C13" w:rsidP="006E1C13">
            <w:pPr>
              <w:spacing w:line="276" w:lineRule="auto"/>
              <w:rPr>
                <w:rFonts w:ascii="Verdana" w:hAnsi="Verdana" w:cs="Times New Roman"/>
              </w:rPr>
            </w:pPr>
            <w:r w:rsidRPr="006E1C13">
              <w:rPr>
                <w:rFonts w:ascii="Verdana" w:hAnsi="Verdana" w:cs="Times New Roman"/>
              </w:rPr>
              <w:t>Alex Mendoza Morante – Scrum Master</w:t>
            </w:r>
          </w:p>
        </w:tc>
      </w:tr>
      <w:tr w:rsidR="006E1C13" w:rsidRPr="006E1C13" w14:paraId="1211C78A" w14:textId="77777777" w:rsidTr="006E1C13">
        <w:tc>
          <w:tcPr>
            <w:tcW w:w="0" w:type="auto"/>
            <w:hideMark/>
          </w:tcPr>
          <w:p w14:paraId="4EC9AFF0"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Responsable funcional</w:t>
            </w:r>
          </w:p>
        </w:tc>
        <w:tc>
          <w:tcPr>
            <w:tcW w:w="0" w:type="auto"/>
            <w:hideMark/>
          </w:tcPr>
          <w:p w14:paraId="2A6F7CC1"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Víctor Tello Bravo – Product Owner</w:t>
            </w:r>
          </w:p>
        </w:tc>
      </w:tr>
      <w:tr w:rsidR="006E1C13" w:rsidRPr="006E1C13" w14:paraId="4E39692E" w14:textId="77777777" w:rsidTr="006E1C13">
        <w:tc>
          <w:tcPr>
            <w:tcW w:w="0" w:type="auto"/>
            <w:hideMark/>
          </w:tcPr>
          <w:p w14:paraId="4F20C14A"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Responsable de seguimiento</w:t>
            </w:r>
          </w:p>
        </w:tc>
        <w:tc>
          <w:tcPr>
            <w:tcW w:w="0" w:type="auto"/>
            <w:hideMark/>
          </w:tcPr>
          <w:p w14:paraId="36A40AA7" w14:textId="77777777" w:rsidR="006E1C13" w:rsidRPr="006E1C13" w:rsidRDefault="006E1C13" w:rsidP="006E1C13">
            <w:pPr>
              <w:spacing w:line="276" w:lineRule="auto"/>
              <w:rPr>
                <w:rFonts w:ascii="Verdana" w:hAnsi="Verdana" w:cs="Times New Roman"/>
              </w:rPr>
            </w:pPr>
            <w:r w:rsidRPr="006E1C13">
              <w:rPr>
                <w:rFonts w:ascii="Verdana" w:hAnsi="Verdana" w:cs="Times New Roman"/>
              </w:rPr>
              <w:t>Alex Mendoza Morante – Scrum Master</w:t>
            </w:r>
          </w:p>
        </w:tc>
      </w:tr>
      <w:tr w:rsidR="006E1C13" w:rsidRPr="00E913DD" w14:paraId="19A6739B" w14:textId="77777777" w:rsidTr="006E1C13">
        <w:tc>
          <w:tcPr>
            <w:tcW w:w="0" w:type="auto"/>
            <w:hideMark/>
          </w:tcPr>
          <w:p w14:paraId="0B84F29D"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Responsable de calidad</w:t>
            </w:r>
          </w:p>
        </w:tc>
        <w:tc>
          <w:tcPr>
            <w:tcW w:w="0" w:type="auto"/>
            <w:hideMark/>
          </w:tcPr>
          <w:p w14:paraId="065C2FE7"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Luis Rodríguez Barrera – Calidad, pruebas y seguridad</w:t>
            </w:r>
          </w:p>
        </w:tc>
      </w:tr>
      <w:tr w:rsidR="006E1C13" w:rsidRPr="006E1C13" w14:paraId="6D9EB2BB" w14:textId="77777777" w:rsidTr="006E1C13">
        <w:tc>
          <w:tcPr>
            <w:tcW w:w="0" w:type="auto"/>
            <w:hideMark/>
          </w:tcPr>
          <w:p w14:paraId="21ADCE1D"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Herramienta de seguimiento</w:t>
            </w:r>
          </w:p>
        </w:tc>
        <w:tc>
          <w:tcPr>
            <w:tcW w:w="0" w:type="auto"/>
            <w:hideMark/>
          </w:tcPr>
          <w:p w14:paraId="23C8E8FB" w14:textId="77777777" w:rsidR="006E1C13" w:rsidRPr="006E1C13" w:rsidRDefault="006E1C13" w:rsidP="006E1C13">
            <w:pPr>
              <w:spacing w:line="276" w:lineRule="auto"/>
              <w:rPr>
                <w:rFonts w:ascii="Verdana" w:hAnsi="Verdana" w:cs="Times New Roman"/>
                <w:lang w:val="es-EC"/>
              </w:rPr>
            </w:pPr>
            <w:r w:rsidRPr="006E1C13">
              <w:rPr>
                <w:rFonts w:ascii="Verdana" w:hAnsi="Verdana" w:cs="Times New Roman"/>
                <w:lang w:val="es-EC"/>
              </w:rPr>
              <w:t>Jira</w:t>
            </w:r>
          </w:p>
        </w:tc>
      </w:tr>
    </w:tbl>
    <w:p w14:paraId="7EC2DCDC" w14:textId="05D985F9" w:rsidR="00C87B76" w:rsidRDefault="00C87B76" w:rsidP="00403633">
      <w:pPr>
        <w:rPr>
          <w:rFonts w:ascii="Verdana" w:hAnsi="Verdana" w:cs="Times New Roman"/>
          <w:b/>
          <w:bCs/>
          <w:sz w:val="40"/>
          <w:szCs w:val="40"/>
          <w:lang w:val="es-EC"/>
        </w:rPr>
      </w:pPr>
      <w:r>
        <w:rPr>
          <w:rFonts w:ascii="Verdana" w:hAnsi="Verdana" w:cs="Times New Roman"/>
          <w:b/>
          <w:bCs/>
          <w:sz w:val="40"/>
          <w:szCs w:val="40"/>
          <w:lang w:val="es-EC"/>
        </w:rPr>
        <w:br w:type="page"/>
      </w:r>
    </w:p>
    <w:p w14:paraId="289C1557" w14:textId="30CA69A3" w:rsidR="007D52B0" w:rsidRDefault="007D52B0" w:rsidP="005837AC">
      <w:pPr>
        <w:pStyle w:val="Ttulo1"/>
        <w:spacing w:before="120" w:after="120"/>
        <w:rPr>
          <w:rFonts w:ascii="Verdana" w:hAnsi="Verdana"/>
          <w:color w:val="943634" w:themeColor="accent2" w:themeShade="BF"/>
          <w:sz w:val="32"/>
          <w:szCs w:val="32"/>
          <w:lang w:val="es-EC"/>
        </w:rPr>
      </w:pPr>
      <w:bookmarkStart w:id="1" w:name="_Toc238210763"/>
      <w:bookmarkStart w:id="2" w:name="_Toc238293934"/>
      <w:bookmarkStart w:id="3" w:name="_Toc238482108"/>
      <w:r w:rsidRPr="00AB33BC">
        <w:rPr>
          <w:rFonts w:ascii="Verdana" w:hAnsi="Verdana"/>
          <w:color w:val="943634" w:themeColor="accent2" w:themeShade="BF"/>
          <w:sz w:val="32"/>
          <w:szCs w:val="32"/>
          <w:lang w:val="es-EC"/>
        </w:rPr>
        <w:lastRenderedPageBreak/>
        <w:t xml:space="preserve">Control </w:t>
      </w:r>
      <w:r w:rsidR="00AB33BC" w:rsidRPr="00AB33BC">
        <w:rPr>
          <w:rFonts w:ascii="Verdana" w:hAnsi="Verdana"/>
          <w:color w:val="943634" w:themeColor="accent2" w:themeShade="BF"/>
          <w:sz w:val="32"/>
          <w:szCs w:val="32"/>
          <w:lang w:val="es-EC"/>
        </w:rPr>
        <w:t xml:space="preserve">de Versiones </w:t>
      </w:r>
      <w:r w:rsidRPr="00AB33BC">
        <w:rPr>
          <w:rFonts w:ascii="Verdana" w:hAnsi="Verdana"/>
          <w:color w:val="943634" w:themeColor="accent2" w:themeShade="BF"/>
          <w:sz w:val="32"/>
          <w:szCs w:val="32"/>
          <w:lang w:val="es-EC"/>
        </w:rPr>
        <w:t>del documento</w:t>
      </w:r>
      <w:bookmarkEnd w:id="1"/>
      <w:bookmarkEnd w:id="2"/>
      <w:bookmarkEnd w:id="3"/>
    </w:p>
    <w:tbl>
      <w:tblPr>
        <w:tblStyle w:val="Tablaconcuadrcula"/>
        <w:tblW w:w="0" w:type="auto"/>
        <w:tblLook w:val="04A0" w:firstRow="1" w:lastRow="0" w:firstColumn="1" w:lastColumn="0" w:noHBand="0" w:noVBand="1"/>
      </w:tblPr>
      <w:tblGrid>
        <w:gridCol w:w="1153"/>
        <w:gridCol w:w="1535"/>
        <w:gridCol w:w="4100"/>
        <w:gridCol w:w="2788"/>
      </w:tblGrid>
      <w:tr w:rsidR="006E1C13" w:rsidRPr="006E1C13" w14:paraId="0B49B6AB" w14:textId="77777777" w:rsidTr="006E1C13">
        <w:tc>
          <w:tcPr>
            <w:tcW w:w="0" w:type="auto"/>
            <w:shd w:val="clear" w:color="auto" w:fill="943634" w:themeFill="accent2" w:themeFillShade="BF"/>
            <w:hideMark/>
          </w:tcPr>
          <w:p w14:paraId="1C6BCB3E" w14:textId="77777777" w:rsidR="006E1C13" w:rsidRPr="006E1C13" w:rsidRDefault="006E1C13" w:rsidP="006E1C13">
            <w:pPr>
              <w:spacing w:line="276" w:lineRule="auto"/>
              <w:rPr>
                <w:rFonts w:ascii="Verdana" w:hAnsi="Verdana"/>
                <w:b/>
                <w:bCs/>
                <w:color w:val="FFFFFF" w:themeColor="background1"/>
                <w:lang w:val="es-EC"/>
              </w:rPr>
            </w:pPr>
            <w:r w:rsidRPr="006E1C13">
              <w:rPr>
                <w:rFonts w:ascii="Verdana" w:hAnsi="Verdana"/>
                <w:b/>
                <w:bCs/>
                <w:color w:val="FFFFFF" w:themeColor="background1"/>
                <w:lang w:val="es-EC"/>
              </w:rPr>
              <w:t>Versión</w:t>
            </w:r>
          </w:p>
        </w:tc>
        <w:tc>
          <w:tcPr>
            <w:tcW w:w="0" w:type="auto"/>
            <w:shd w:val="clear" w:color="auto" w:fill="943634" w:themeFill="accent2" w:themeFillShade="BF"/>
            <w:hideMark/>
          </w:tcPr>
          <w:p w14:paraId="6E60D280" w14:textId="77777777" w:rsidR="006E1C13" w:rsidRPr="006E1C13" w:rsidRDefault="006E1C13" w:rsidP="006E1C13">
            <w:pPr>
              <w:spacing w:line="276" w:lineRule="auto"/>
              <w:rPr>
                <w:rFonts w:ascii="Verdana" w:hAnsi="Verdana"/>
                <w:b/>
                <w:bCs/>
                <w:color w:val="FFFFFF" w:themeColor="background1"/>
                <w:lang w:val="es-EC"/>
              </w:rPr>
            </w:pPr>
            <w:r w:rsidRPr="006E1C13">
              <w:rPr>
                <w:rFonts w:ascii="Verdana" w:hAnsi="Verdana"/>
                <w:b/>
                <w:bCs/>
                <w:color w:val="FFFFFF" w:themeColor="background1"/>
                <w:lang w:val="es-EC"/>
              </w:rPr>
              <w:t>Fecha</w:t>
            </w:r>
          </w:p>
        </w:tc>
        <w:tc>
          <w:tcPr>
            <w:tcW w:w="0" w:type="auto"/>
            <w:shd w:val="clear" w:color="auto" w:fill="943634" w:themeFill="accent2" w:themeFillShade="BF"/>
            <w:hideMark/>
          </w:tcPr>
          <w:p w14:paraId="1378758F" w14:textId="77777777" w:rsidR="006E1C13" w:rsidRPr="006E1C13" w:rsidRDefault="006E1C13" w:rsidP="006E1C13">
            <w:pPr>
              <w:spacing w:line="276" w:lineRule="auto"/>
              <w:rPr>
                <w:rFonts w:ascii="Verdana" w:hAnsi="Verdana"/>
                <w:b/>
                <w:bCs/>
                <w:color w:val="FFFFFF" w:themeColor="background1"/>
                <w:lang w:val="es-EC"/>
              </w:rPr>
            </w:pPr>
            <w:r w:rsidRPr="006E1C13">
              <w:rPr>
                <w:rFonts w:ascii="Verdana" w:hAnsi="Verdana"/>
                <w:b/>
                <w:bCs/>
                <w:color w:val="FFFFFF" w:themeColor="background1"/>
                <w:lang w:val="es-EC"/>
              </w:rPr>
              <w:t>Cambio realizado</w:t>
            </w:r>
          </w:p>
        </w:tc>
        <w:tc>
          <w:tcPr>
            <w:tcW w:w="0" w:type="auto"/>
            <w:shd w:val="clear" w:color="auto" w:fill="943634" w:themeFill="accent2" w:themeFillShade="BF"/>
            <w:hideMark/>
          </w:tcPr>
          <w:p w14:paraId="0F42A893" w14:textId="77777777" w:rsidR="006E1C13" w:rsidRPr="006E1C13" w:rsidRDefault="006E1C13" w:rsidP="006E1C13">
            <w:pPr>
              <w:spacing w:line="276" w:lineRule="auto"/>
              <w:rPr>
                <w:rFonts w:ascii="Verdana" w:hAnsi="Verdana"/>
                <w:b/>
                <w:bCs/>
                <w:color w:val="FFFFFF" w:themeColor="background1"/>
                <w:lang w:val="es-EC"/>
              </w:rPr>
            </w:pPr>
            <w:r w:rsidRPr="006E1C13">
              <w:rPr>
                <w:rFonts w:ascii="Verdana" w:hAnsi="Verdana"/>
                <w:b/>
                <w:bCs/>
                <w:color w:val="FFFFFF" w:themeColor="background1"/>
                <w:lang w:val="es-EC"/>
              </w:rPr>
              <w:t>Responsable</w:t>
            </w:r>
          </w:p>
        </w:tc>
      </w:tr>
      <w:tr w:rsidR="006E1C13" w:rsidRPr="006E1C13" w14:paraId="7894018D" w14:textId="77777777" w:rsidTr="006E1C13">
        <w:tc>
          <w:tcPr>
            <w:tcW w:w="0" w:type="auto"/>
            <w:hideMark/>
          </w:tcPr>
          <w:p w14:paraId="25F1787E" w14:textId="77777777" w:rsidR="006E1C13" w:rsidRPr="006E1C13" w:rsidRDefault="006E1C13" w:rsidP="006E1C13">
            <w:pPr>
              <w:spacing w:line="276" w:lineRule="auto"/>
              <w:rPr>
                <w:rFonts w:ascii="Verdana" w:hAnsi="Verdana"/>
                <w:lang w:val="es-EC"/>
              </w:rPr>
            </w:pPr>
            <w:r w:rsidRPr="006E1C13">
              <w:rPr>
                <w:rFonts w:ascii="Verdana" w:hAnsi="Verdana"/>
                <w:lang w:val="es-EC"/>
              </w:rPr>
              <w:t>1.0.0</w:t>
            </w:r>
          </w:p>
        </w:tc>
        <w:tc>
          <w:tcPr>
            <w:tcW w:w="0" w:type="auto"/>
            <w:hideMark/>
          </w:tcPr>
          <w:p w14:paraId="3BA8405B" w14:textId="77777777" w:rsidR="006E1C13" w:rsidRPr="006E1C13" w:rsidRDefault="006E1C13" w:rsidP="006E1C13">
            <w:pPr>
              <w:spacing w:line="276" w:lineRule="auto"/>
              <w:rPr>
                <w:rFonts w:ascii="Verdana" w:hAnsi="Verdana"/>
                <w:lang w:val="es-EC"/>
              </w:rPr>
            </w:pPr>
            <w:r w:rsidRPr="006E1C13">
              <w:rPr>
                <w:rFonts w:ascii="Verdana" w:hAnsi="Verdana"/>
                <w:lang w:val="es-EC"/>
              </w:rPr>
              <w:t>17/08/2026</w:t>
            </w:r>
          </w:p>
        </w:tc>
        <w:tc>
          <w:tcPr>
            <w:tcW w:w="0" w:type="auto"/>
            <w:hideMark/>
          </w:tcPr>
          <w:p w14:paraId="40B9C0F2" w14:textId="77777777" w:rsidR="006E1C13" w:rsidRPr="006E1C13" w:rsidRDefault="006E1C13" w:rsidP="006E1C13">
            <w:pPr>
              <w:spacing w:line="276" w:lineRule="auto"/>
              <w:rPr>
                <w:rFonts w:ascii="Verdana" w:hAnsi="Verdana"/>
                <w:lang w:val="es-EC"/>
              </w:rPr>
            </w:pPr>
            <w:r w:rsidRPr="006E1C13">
              <w:rPr>
                <w:rFonts w:ascii="Verdana" w:hAnsi="Verdana"/>
                <w:lang w:val="es-EC"/>
              </w:rPr>
              <w:t>Creación inicial del Plan y Seguimiento del proyecto.</w:t>
            </w:r>
          </w:p>
        </w:tc>
        <w:tc>
          <w:tcPr>
            <w:tcW w:w="0" w:type="auto"/>
            <w:hideMark/>
          </w:tcPr>
          <w:p w14:paraId="312BCE3F" w14:textId="77777777" w:rsidR="006E1C13" w:rsidRPr="006E1C13" w:rsidRDefault="006E1C13" w:rsidP="006E1C13">
            <w:pPr>
              <w:spacing w:line="276" w:lineRule="auto"/>
              <w:rPr>
                <w:rFonts w:ascii="Verdana" w:hAnsi="Verdana"/>
                <w:lang w:val="es-EC"/>
              </w:rPr>
            </w:pPr>
            <w:r w:rsidRPr="006E1C13">
              <w:rPr>
                <w:rFonts w:ascii="Verdana" w:hAnsi="Verdana"/>
                <w:lang w:val="es-EC"/>
              </w:rPr>
              <w:t>Alex Mendoza Morante</w:t>
            </w:r>
          </w:p>
        </w:tc>
      </w:tr>
      <w:tr w:rsidR="006E1C13" w:rsidRPr="006E1C13" w14:paraId="1F5EC087" w14:textId="77777777" w:rsidTr="006E1C13">
        <w:tc>
          <w:tcPr>
            <w:tcW w:w="0" w:type="auto"/>
            <w:hideMark/>
          </w:tcPr>
          <w:p w14:paraId="610C870A" w14:textId="77777777" w:rsidR="006E1C13" w:rsidRPr="006E1C13" w:rsidRDefault="006E1C13" w:rsidP="006E1C13">
            <w:pPr>
              <w:spacing w:line="276" w:lineRule="auto"/>
              <w:rPr>
                <w:rFonts w:ascii="Verdana" w:hAnsi="Verdana"/>
                <w:lang w:val="es-EC"/>
              </w:rPr>
            </w:pPr>
            <w:r w:rsidRPr="006E1C13">
              <w:rPr>
                <w:rFonts w:ascii="Verdana" w:hAnsi="Verdana"/>
                <w:lang w:val="es-EC"/>
              </w:rPr>
              <w:t>1.0.1</w:t>
            </w:r>
          </w:p>
        </w:tc>
        <w:tc>
          <w:tcPr>
            <w:tcW w:w="0" w:type="auto"/>
            <w:hideMark/>
          </w:tcPr>
          <w:p w14:paraId="38A57E8C" w14:textId="77777777" w:rsidR="006E1C13" w:rsidRPr="006E1C13" w:rsidRDefault="006E1C13" w:rsidP="006E1C13">
            <w:pPr>
              <w:spacing w:line="276" w:lineRule="auto"/>
              <w:rPr>
                <w:rFonts w:ascii="Verdana" w:hAnsi="Verdana"/>
                <w:lang w:val="es-EC"/>
              </w:rPr>
            </w:pPr>
            <w:r w:rsidRPr="006E1C13">
              <w:rPr>
                <w:rFonts w:ascii="Verdana" w:hAnsi="Verdana"/>
                <w:lang w:val="es-EC"/>
              </w:rPr>
              <w:t>18/08/2026</w:t>
            </w:r>
          </w:p>
        </w:tc>
        <w:tc>
          <w:tcPr>
            <w:tcW w:w="0" w:type="auto"/>
            <w:hideMark/>
          </w:tcPr>
          <w:p w14:paraId="3FF49AA0" w14:textId="77777777" w:rsidR="006E1C13" w:rsidRPr="006E1C13" w:rsidRDefault="006E1C13" w:rsidP="006E1C13">
            <w:pPr>
              <w:spacing w:line="276" w:lineRule="auto"/>
              <w:rPr>
                <w:rFonts w:ascii="Verdana" w:hAnsi="Verdana"/>
                <w:lang w:val="es-EC"/>
              </w:rPr>
            </w:pPr>
            <w:r w:rsidRPr="006E1C13">
              <w:rPr>
                <w:rFonts w:ascii="Verdana" w:hAnsi="Verdana"/>
                <w:lang w:val="es-EC"/>
              </w:rPr>
              <w:t>Incorporación de las actividades y responsables del Sprint 1.</w:t>
            </w:r>
          </w:p>
        </w:tc>
        <w:tc>
          <w:tcPr>
            <w:tcW w:w="0" w:type="auto"/>
            <w:hideMark/>
          </w:tcPr>
          <w:p w14:paraId="25DCB6D5" w14:textId="77777777" w:rsidR="006E1C13" w:rsidRPr="006E1C13" w:rsidRDefault="006E1C13" w:rsidP="006E1C13">
            <w:pPr>
              <w:spacing w:line="276" w:lineRule="auto"/>
              <w:rPr>
                <w:rFonts w:ascii="Verdana" w:hAnsi="Verdana"/>
                <w:lang w:val="es-EC"/>
              </w:rPr>
            </w:pPr>
            <w:r w:rsidRPr="006E1C13">
              <w:rPr>
                <w:rFonts w:ascii="Verdana" w:hAnsi="Verdana"/>
                <w:lang w:val="es-EC"/>
              </w:rPr>
              <w:t>Alex Mendoza Morante</w:t>
            </w:r>
          </w:p>
        </w:tc>
      </w:tr>
      <w:tr w:rsidR="006E1C13" w:rsidRPr="00E913DD" w14:paraId="4E2E6E2A" w14:textId="77777777" w:rsidTr="006E1C13">
        <w:tc>
          <w:tcPr>
            <w:tcW w:w="0" w:type="auto"/>
            <w:hideMark/>
          </w:tcPr>
          <w:p w14:paraId="110CC8E6" w14:textId="77777777" w:rsidR="006E1C13" w:rsidRPr="006E1C13" w:rsidRDefault="006E1C13" w:rsidP="006E1C13">
            <w:pPr>
              <w:spacing w:line="276" w:lineRule="auto"/>
              <w:rPr>
                <w:rFonts w:ascii="Verdana" w:hAnsi="Verdana"/>
                <w:lang w:val="es-EC"/>
              </w:rPr>
            </w:pPr>
            <w:r w:rsidRPr="006E1C13">
              <w:rPr>
                <w:rFonts w:ascii="Verdana" w:hAnsi="Verdana"/>
                <w:lang w:val="es-EC"/>
              </w:rPr>
              <w:t>1.0.2</w:t>
            </w:r>
          </w:p>
        </w:tc>
        <w:tc>
          <w:tcPr>
            <w:tcW w:w="0" w:type="auto"/>
            <w:hideMark/>
          </w:tcPr>
          <w:p w14:paraId="3283C877" w14:textId="77777777" w:rsidR="006E1C13" w:rsidRPr="006E1C13" w:rsidRDefault="006E1C13" w:rsidP="006E1C13">
            <w:pPr>
              <w:spacing w:line="276" w:lineRule="auto"/>
              <w:rPr>
                <w:rFonts w:ascii="Verdana" w:hAnsi="Verdana"/>
                <w:lang w:val="es-EC"/>
              </w:rPr>
            </w:pPr>
            <w:r w:rsidRPr="006E1C13">
              <w:rPr>
                <w:rFonts w:ascii="Verdana" w:hAnsi="Verdana"/>
                <w:lang w:val="es-EC"/>
              </w:rPr>
              <w:t>20/08/2026</w:t>
            </w:r>
          </w:p>
        </w:tc>
        <w:tc>
          <w:tcPr>
            <w:tcW w:w="0" w:type="auto"/>
            <w:hideMark/>
          </w:tcPr>
          <w:p w14:paraId="04AE5DD1" w14:textId="77777777" w:rsidR="006E1C13" w:rsidRPr="006E1C13" w:rsidRDefault="006E1C13" w:rsidP="006E1C13">
            <w:pPr>
              <w:spacing w:line="276" w:lineRule="auto"/>
              <w:rPr>
                <w:rFonts w:ascii="Verdana" w:hAnsi="Verdana"/>
                <w:lang w:val="es-EC"/>
              </w:rPr>
            </w:pPr>
            <w:r w:rsidRPr="006E1C13">
              <w:rPr>
                <w:rFonts w:ascii="Verdana" w:hAnsi="Verdana"/>
                <w:lang w:val="es-EC"/>
              </w:rPr>
              <w:t>Incorporación del modelo Kanban-Scrum y reglas del tablero.</w:t>
            </w:r>
          </w:p>
        </w:tc>
        <w:tc>
          <w:tcPr>
            <w:tcW w:w="0" w:type="auto"/>
            <w:hideMark/>
          </w:tcPr>
          <w:p w14:paraId="3051D393" w14:textId="77777777" w:rsidR="006E1C13" w:rsidRPr="006E1C13" w:rsidRDefault="006E1C13" w:rsidP="006E1C13">
            <w:pPr>
              <w:spacing w:line="276" w:lineRule="auto"/>
              <w:rPr>
                <w:rFonts w:ascii="Verdana" w:hAnsi="Verdana"/>
                <w:lang w:val="es-EC"/>
              </w:rPr>
            </w:pPr>
            <w:r w:rsidRPr="006E1C13">
              <w:rPr>
                <w:rFonts w:ascii="Verdana" w:hAnsi="Verdana"/>
                <w:lang w:val="es-EC"/>
              </w:rPr>
              <w:t>Alex Mendoza Morante y Kevin Carriel Bonoso</w:t>
            </w:r>
          </w:p>
        </w:tc>
      </w:tr>
      <w:tr w:rsidR="006E1C13" w:rsidRPr="006E1C13" w14:paraId="579EAB09" w14:textId="77777777" w:rsidTr="006E1C13">
        <w:tc>
          <w:tcPr>
            <w:tcW w:w="0" w:type="auto"/>
            <w:hideMark/>
          </w:tcPr>
          <w:p w14:paraId="66453133" w14:textId="77777777" w:rsidR="006E1C13" w:rsidRPr="006E1C13" w:rsidRDefault="006E1C13" w:rsidP="006E1C13">
            <w:pPr>
              <w:spacing w:line="276" w:lineRule="auto"/>
              <w:rPr>
                <w:rFonts w:ascii="Verdana" w:hAnsi="Verdana"/>
                <w:lang w:val="es-EC"/>
              </w:rPr>
            </w:pPr>
            <w:r w:rsidRPr="006E1C13">
              <w:rPr>
                <w:rFonts w:ascii="Verdana" w:hAnsi="Verdana"/>
                <w:lang w:val="es-EC"/>
              </w:rPr>
              <w:t>1.0.3</w:t>
            </w:r>
          </w:p>
        </w:tc>
        <w:tc>
          <w:tcPr>
            <w:tcW w:w="0" w:type="auto"/>
            <w:hideMark/>
          </w:tcPr>
          <w:p w14:paraId="077D599B" w14:textId="77777777" w:rsidR="006E1C13" w:rsidRPr="006E1C13" w:rsidRDefault="006E1C13" w:rsidP="006E1C13">
            <w:pPr>
              <w:spacing w:line="276" w:lineRule="auto"/>
              <w:rPr>
                <w:rFonts w:ascii="Verdana" w:hAnsi="Verdana"/>
                <w:lang w:val="es-EC"/>
              </w:rPr>
            </w:pPr>
            <w:r w:rsidRPr="006E1C13">
              <w:rPr>
                <w:rFonts w:ascii="Verdana" w:hAnsi="Verdana"/>
                <w:lang w:val="es-EC"/>
              </w:rPr>
              <w:t>22/08/2026</w:t>
            </w:r>
          </w:p>
        </w:tc>
        <w:tc>
          <w:tcPr>
            <w:tcW w:w="0" w:type="auto"/>
            <w:hideMark/>
          </w:tcPr>
          <w:p w14:paraId="6EE34E3F" w14:textId="77777777" w:rsidR="006E1C13" w:rsidRPr="006E1C13" w:rsidRDefault="006E1C13" w:rsidP="006E1C13">
            <w:pPr>
              <w:spacing w:line="276" w:lineRule="auto"/>
              <w:rPr>
                <w:rFonts w:ascii="Verdana" w:hAnsi="Verdana"/>
                <w:lang w:val="es-EC"/>
              </w:rPr>
            </w:pPr>
            <w:r w:rsidRPr="006E1C13">
              <w:rPr>
                <w:rFonts w:ascii="Verdana" w:hAnsi="Verdana"/>
                <w:lang w:val="es-EC"/>
              </w:rPr>
              <w:t>Descomposición de las actividades en unidades de trabajo.</w:t>
            </w:r>
          </w:p>
        </w:tc>
        <w:tc>
          <w:tcPr>
            <w:tcW w:w="0" w:type="auto"/>
            <w:hideMark/>
          </w:tcPr>
          <w:p w14:paraId="213DB6E8" w14:textId="77777777" w:rsidR="006E1C13" w:rsidRPr="006E1C13" w:rsidRDefault="006E1C13" w:rsidP="006E1C13">
            <w:pPr>
              <w:spacing w:line="276" w:lineRule="auto"/>
              <w:rPr>
                <w:rFonts w:ascii="Verdana" w:hAnsi="Verdana"/>
                <w:lang w:val="es-EC"/>
              </w:rPr>
            </w:pPr>
            <w:r w:rsidRPr="006E1C13">
              <w:rPr>
                <w:rFonts w:ascii="Verdana" w:hAnsi="Verdana"/>
                <w:lang w:val="es-EC"/>
              </w:rPr>
              <w:t>Todo el equipo</w:t>
            </w:r>
          </w:p>
        </w:tc>
      </w:tr>
      <w:tr w:rsidR="006E1C13" w:rsidRPr="00E913DD" w14:paraId="3CBBB4ED" w14:textId="77777777" w:rsidTr="006E1C13">
        <w:tc>
          <w:tcPr>
            <w:tcW w:w="0" w:type="auto"/>
            <w:hideMark/>
          </w:tcPr>
          <w:p w14:paraId="7D14606B" w14:textId="77777777" w:rsidR="006E1C13" w:rsidRPr="006E1C13" w:rsidRDefault="006E1C13" w:rsidP="006E1C13">
            <w:pPr>
              <w:spacing w:line="276" w:lineRule="auto"/>
              <w:rPr>
                <w:rFonts w:ascii="Verdana" w:hAnsi="Verdana"/>
                <w:lang w:val="es-EC"/>
              </w:rPr>
            </w:pPr>
            <w:r w:rsidRPr="006E1C13">
              <w:rPr>
                <w:rFonts w:ascii="Verdana" w:hAnsi="Verdana"/>
                <w:lang w:val="es-EC"/>
              </w:rPr>
              <w:t>1.0.4</w:t>
            </w:r>
          </w:p>
        </w:tc>
        <w:tc>
          <w:tcPr>
            <w:tcW w:w="0" w:type="auto"/>
            <w:hideMark/>
          </w:tcPr>
          <w:p w14:paraId="11C3D525" w14:textId="77777777" w:rsidR="006E1C13" w:rsidRPr="006E1C13" w:rsidRDefault="006E1C13" w:rsidP="006E1C13">
            <w:pPr>
              <w:spacing w:line="276" w:lineRule="auto"/>
              <w:rPr>
                <w:rFonts w:ascii="Verdana" w:hAnsi="Verdana"/>
                <w:lang w:val="es-EC"/>
              </w:rPr>
            </w:pPr>
            <w:r w:rsidRPr="006E1C13">
              <w:rPr>
                <w:rFonts w:ascii="Verdana" w:hAnsi="Verdana"/>
                <w:lang w:val="es-EC"/>
              </w:rPr>
              <w:t>24/08/2026</w:t>
            </w:r>
          </w:p>
        </w:tc>
        <w:tc>
          <w:tcPr>
            <w:tcW w:w="0" w:type="auto"/>
            <w:hideMark/>
          </w:tcPr>
          <w:p w14:paraId="20D4B20D" w14:textId="77777777" w:rsidR="006E1C13" w:rsidRPr="006E1C13" w:rsidRDefault="006E1C13" w:rsidP="006E1C13">
            <w:pPr>
              <w:spacing w:line="276" w:lineRule="auto"/>
              <w:rPr>
                <w:rFonts w:ascii="Verdana" w:hAnsi="Verdana"/>
                <w:lang w:val="es-EC"/>
              </w:rPr>
            </w:pPr>
            <w:r w:rsidRPr="006E1C13">
              <w:rPr>
                <w:rFonts w:ascii="Verdana" w:hAnsi="Verdana"/>
                <w:lang w:val="es-EC"/>
              </w:rPr>
              <w:t>Incorporación de mecanismos de seguimiento, riesgos, evidencias y control del Sprint.</w:t>
            </w:r>
          </w:p>
        </w:tc>
        <w:tc>
          <w:tcPr>
            <w:tcW w:w="0" w:type="auto"/>
            <w:hideMark/>
          </w:tcPr>
          <w:p w14:paraId="1ABF6CC0" w14:textId="77777777" w:rsidR="006E1C13" w:rsidRPr="006E1C13" w:rsidRDefault="006E1C13" w:rsidP="006E1C13">
            <w:pPr>
              <w:spacing w:line="276" w:lineRule="auto"/>
              <w:rPr>
                <w:rFonts w:ascii="Verdana" w:hAnsi="Verdana"/>
                <w:lang w:val="es-EC"/>
              </w:rPr>
            </w:pPr>
            <w:r w:rsidRPr="006E1C13">
              <w:rPr>
                <w:rFonts w:ascii="Verdana" w:hAnsi="Verdana"/>
                <w:lang w:val="es-EC"/>
              </w:rPr>
              <w:t>Alex Mendoza Morante y Luis Rodríguez Barrera</w:t>
            </w:r>
          </w:p>
        </w:tc>
      </w:tr>
      <w:tr w:rsidR="00120A41" w:rsidRPr="00E913DD" w14:paraId="2768A9E1" w14:textId="77777777" w:rsidTr="006E1C13">
        <w:tc>
          <w:tcPr>
            <w:tcW w:w="0" w:type="auto"/>
          </w:tcPr>
          <w:p w14:paraId="782F45F1" w14:textId="3A825C70" w:rsidR="00120A41" w:rsidRPr="006E1C13" w:rsidRDefault="00120A41" w:rsidP="006E1C13">
            <w:pPr>
              <w:rPr>
                <w:rFonts w:ascii="Verdana" w:hAnsi="Verdana"/>
                <w:lang w:val="es-EC"/>
              </w:rPr>
            </w:pPr>
            <w:r>
              <w:rPr>
                <w:rFonts w:ascii="Verdana" w:hAnsi="Verdana"/>
                <w:lang w:val="es-EC"/>
              </w:rPr>
              <w:t>1.0.5</w:t>
            </w:r>
          </w:p>
        </w:tc>
        <w:tc>
          <w:tcPr>
            <w:tcW w:w="0" w:type="auto"/>
          </w:tcPr>
          <w:p w14:paraId="489B29CF" w14:textId="759A12C5" w:rsidR="00120A41" w:rsidRPr="006E1C13" w:rsidRDefault="00120A41" w:rsidP="006E1C13">
            <w:pPr>
              <w:rPr>
                <w:rFonts w:ascii="Verdana" w:hAnsi="Verdana"/>
                <w:lang w:val="es-EC"/>
              </w:rPr>
            </w:pPr>
            <w:r>
              <w:rPr>
                <w:rFonts w:ascii="Verdana" w:hAnsi="Verdana"/>
                <w:lang w:val="es-EC"/>
              </w:rPr>
              <w:t>39-08-2016</w:t>
            </w:r>
          </w:p>
        </w:tc>
        <w:tc>
          <w:tcPr>
            <w:tcW w:w="0" w:type="auto"/>
          </w:tcPr>
          <w:p w14:paraId="039FBC66" w14:textId="5B02C5A6" w:rsidR="00120A41" w:rsidRPr="006E1C13" w:rsidRDefault="00120A41" w:rsidP="006E1C13">
            <w:pPr>
              <w:rPr>
                <w:rFonts w:ascii="Verdana" w:hAnsi="Verdana"/>
                <w:lang w:val="es-EC"/>
              </w:rPr>
            </w:pPr>
            <w:r>
              <w:rPr>
                <w:rFonts w:ascii="Verdana" w:hAnsi="Verdana"/>
                <w:lang w:val="es-EC"/>
              </w:rPr>
              <w:t>Adicion de actividades y desgloce del tabajo de sprint 2</w:t>
            </w:r>
          </w:p>
        </w:tc>
        <w:tc>
          <w:tcPr>
            <w:tcW w:w="0" w:type="auto"/>
          </w:tcPr>
          <w:p w14:paraId="220B527F" w14:textId="0DCF4BD2" w:rsidR="00120A41" w:rsidRPr="006E1C13" w:rsidRDefault="00120A41" w:rsidP="006E1C13">
            <w:pPr>
              <w:rPr>
                <w:rFonts w:ascii="Verdana" w:hAnsi="Verdana"/>
                <w:lang w:val="es-EC"/>
              </w:rPr>
            </w:pPr>
            <w:r w:rsidRPr="006E1C13">
              <w:rPr>
                <w:rFonts w:ascii="Verdana" w:hAnsi="Verdana"/>
                <w:lang w:val="es-EC"/>
              </w:rPr>
              <w:t>Alex Mendoza Morante</w:t>
            </w:r>
            <w:r>
              <w:rPr>
                <w:rFonts w:ascii="Verdana" w:hAnsi="Verdana"/>
                <w:lang w:val="es-EC"/>
              </w:rPr>
              <w:t xml:space="preserve"> y Victor Tello</w:t>
            </w:r>
          </w:p>
        </w:tc>
      </w:tr>
    </w:tbl>
    <w:p w14:paraId="233A1296" w14:textId="794C408E" w:rsidR="00AB33BC" w:rsidRPr="00F62F46" w:rsidRDefault="00AB33BC" w:rsidP="005837AC">
      <w:pPr>
        <w:pStyle w:val="Ttulo1"/>
        <w:spacing w:before="120" w:after="120"/>
        <w:rPr>
          <w:rFonts w:ascii="Verdana" w:hAnsi="Verdana"/>
          <w:color w:val="943634" w:themeColor="accent2" w:themeShade="BF"/>
          <w:sz w:val="32"/>
          <w:szCs w:val="32"/>
        </w:rPr>
      </w:pPr>
      <w:bookmarkStart w:id="4" w:name="_Toc238210764"/>
      <w:bookmarkStart w:id="5" w:name="_Toc238293935"/>
      <w:bookmarkStart w:id="6" w:name="_Toc238482109"/>
      <w:r>
        <w:rPr>
          <w:rFonts w:ascii="Verdana" w:hAnsi="Verdana"/>
          <w:color w:val="943634" w:themeColor="accent2" w:themeShade="BF"/>
          <w:sz w:val="32"/>
          <w:szCs w:val="32"/>
        </w:rPr>
        <w:t>Revision y Aprobacion</w:t>
      </w:r>
      <w:bookmarkEnd w:id="4"/>
      <w:bookmarkEnd w:id="5"/>
      <w:bookmarkEnd w:id="6"/>
      <w:r>
        <w:rPr>
          <w:rFonts w:ascii="Verdana" w:hAnsi="Verdana"/>
          <w:color w:val="943634" w:themeColor="accent2" w:themeShade="BF"/>
          <w:sz w:val="32"/>
          <w:szCs w:val="32"/>
        </w:rPr>
        <w:t xml:space="preserve"> </w:t>
      </w:r>
    </w:p>
    <w:tbl>
      <w:tblPr>
        <w:tblStyle w:val="Tablaconcuadrcula"/>
        <w:tblW w:w="9464" w:type="dxa"/>
        <w:tblLook w:val="04A0" w:firstRow="1" w:lastRow="0" w:firstColumn="1" w:lastColumn="0" w:noHBand="0" w:noVBand="1"/>
      </w:tblPr>
      <w:tblGrid>
        <w:gridCol w:w="1562"/>
        <w:gridCol w:w="2232"/>
        <w:gridCol w:w="2479"/>
        <w:gridCol w:w="3191"/>
      </w:tblGrid>
      <w:tr w:rsidR="00725319" w:rsidRPr="00955B6F" w14:paraId="20C25C46" w14:textId="77777777" w:rsidTr="00787AE8">
        <w:tc>
          <w:tcPr>
            <w:tcW w:w="1562" w:type="dxa"/>
            <w:shd w:val="clear" w:color="auto" w:fill="943634" w:themeFill="accent2" w:themeFillShade="BF"/>
          </w:tcPr>
          <w:p w14:paraId="50BF25CC"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Fecha</w:t>
            </w:r>
          </w:p>
        </w:tc>
        <w:tc>
          <w:tcPr>
            <w:tcW w:w="2232" w:type="dxa"/>
            <w:shd w:val="clear" w:color="auto" w:fill="943634" w:themeFill="accent2" w:themeFillShade="BF"/>
            <w:hideMark/>
          </w:tcPr>
          <w:p w14:paraId="5019E5CA"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Nombre</w:t>
            </w:r>
          </w:p>
        </w:tc>
        <w:tc>
          <w:tcPr>
            <w:tcW w:w="2479" w:type="dxa"/>
            <w:shd w:val="clear" w:color="auto" w:fill="943634" w:themeFill="accent2" w:themeFillShade="BF"/>
            <w:hideMark/>
          </w:tcPr>
          <w:p w14:paraId="0C9158B1"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Rol</w:t>
            </w:r>
          </w:p>
        </w:tc>
        <w:tc>
          <w:tcPr>
            <w:tcW w:w="3191" w:type="dxa"/>
            <w:shd w:val="clear" w:color="auto" w:fill="943634" w:themeFill="accent2" w:themeFillShade="BF"/>
            <w:hideMark/>
          </w:tcPr>
          <w:p w14:paraId="3F043DC4"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Firma</w:t>
            </w:r>
          </w:p>
        </w:tc>
      </w:tr>
      <w:tr w:rsidR="00725319" w:rsidRPr="00E913DD" w14:paraId="1908AD65" w14:textId="77777777" w:rsidTr="00E918F7">
        <w:trPr>
          <w:trHeight w:val="964"/>
        </w:trPr>
        <w:tc>
          <w:tcPr>
            <w:tcW w:w="1562" w:type="dxa"/>
          </w:tcPr>
          <w:p w14:paraId="5B5ABBA0" w14:textId="77777777" w:rsidR="00725319" w:rsidRPr="00955B6F" w:rsidRDefault="00725319" w:rsidP="00787AE8">
            <w:pPr>
              <w:jc w:val="both"/>
              <w:rPr>
                <w:rFonts w:ascii="Verdana" w:hAnsi="Verdana"/>
                <w:lang w:val="es-419"/>
              </w:rPr>
            </w:pPr>
          </w:p>
        </w:tc>
        <w:tc>
          <w:tcPr>
            <w:tcW w:w="2232" w:type="dxa"/>
            <w:hideMark/>
          </w:tcPr>
          <w:p w14:paraId="42DCCCEE" w14:textId="77777777" w:rsidR="00725319" w:rsidRPr="00955B6F" w:rsidRDefault="00725319" w:rsidP="00787AE8">
            <w:pPr>
              <w:jc w:val="both"/>
              <w:rPr>
                <w:rFonts w:ascii="Verdana" w:hAnsi="Verdana"/>
                <w:lang w:val="es-419"/>
              </w:rPr>
            </w:pPr>
            <w:r w:rsidRPr="00955B6F">
              <w:rPr>
                <w:rFonts w:ascii="Verdana" w:hAnsi="Verdana"/>
                <w:lang w:val="es-419"/>
              </w:rPr>
              <w:t>Ing. Victoria García Velásquez</w:t>
            </w:r>
          </w:p>
        </w:tc>
        <w:tc>
          <w:tcPr>
            <w:tcW w:w="2479" w:type="dxa"/>
            <w:hideMark/>
          </w:tcPr>
          <w:p w14:paraId="2BAE9E34" w14:textId="77777777" w:rsidR="00725319" w:rsidRPr="00955B6F" w:rsidRDefault="00725319" w:rsidP="00787AE8">
            <w:pPr>
              <w:jc w:val="both"/>
              <w:rPr>
                <w:rFonts w:ascii="Verdana" w:hAnsi="Verdana"/>
                <w:lang w:val="es-419"/>
              </w:rPr>
            </w:pPr>
            <w:r w:rsidRPr="00955B6F">
              <w:rPr>
                <w:rFonts w:ascii="Verdana" w:hAnsi="Verdana"/>
                <w:lang w:val="es-419"/>
              </w:rPr>
              <w:t>Patrocinadora académica y principal interesada</w:t>
            </w:r>
          </w:p>
        </w:tc>
        <w:tc>
          <w:tcPr>
            <w:tcW w:w="3191" w:type="dxa"/>
            <w:hideMark/>
          </w:tcPr>
          <w:p w14:paraId="64F7FF44" w14:textId="77777777" w:rsidR="00725319" w:rsidRPr="00955B6F" w:rsidRDefault="00725319" w:rsidP="00787AE8">
            <w:pPr>
              <w:jc w:val="both"/>
              <w:rPr>
                <w:rFonts w:ascii="Verdana" w:hAnsi="Verdana"/>
                <w:lang w:val="es-419"/>
              </w:rPr>
            </w:pPr>
          </w:p>
        </w:tc>
      </w:tr>
      <w:tr w:rsidR="00725319" w:rsidRPr="00955B6F" w14:paraId="06CA96C5" w14:textId="77777777" w:rsidTr="00E918F7">
        <w:trPr>
          <w:trHeight w:val="964"/>
        </w:trPr>
        <w:tc>
          <w:tcPr>
            <w:tcW w:w="1562" w:type="dxa"/>
          </w:tcPr>
          <w:p w14:paraId="7CF0BF6C" w14:textId="77777777" w:rsidR="00725319" w:rsidRPr="00955B6F" w:rsidRDefault="00725319" w:rsidP="00787AE8">
            <w:pPr>
              <w:jc w:val="both"/>
              <w:rPr>
                <w:rFonts w:ascii="Verdana" w:hAnsi="Verdana"/>
                <w:lang w:val="es-419"/>
              </w:rPr>
            </w:pPr>
          </w:p>
        </w:tc>
        <w:tc>
          <w:tcPr>
            <w:tcW w:w="2232" w:type="dxa"/>
            <w:hideMark/>
          </w:tcPr>
          <w:p w14:paraId="3AEC9A3B" w14:textId="77777777" w:rsidR="00725319" w:rsidRPr="00955B6F" w:rsidRDefault="00725319" w:rsidP="00787AE8">
            <w:pPr>
              <w:jc w:val="both"/>
              <w:rPr>
                <w:rFonts w:ascii="Verdana" w:hAnsi="Verdana"/>
                <w:lang w:val="es-419"/>
              </w:rPr>
            </w:pPr>
            <w:r w:rsidRPr="00955B6F">
              <w:rPr>
                <w:rFonts w:ascii="Verdana" w:hAnsi="Verdana"/>
                <w:lang w:val="es-419"/>
              </w:rPr>
              <w:t>Alex Mendoza Morante</w:t>
            </w:r>
          </w:p>
        </w:tc>
        <w:tc>
          <w:tcPr>
            <w:tcW w:w="2479" w:type="dxa"/>
            <w:hideMark/>
          </w:tcPr>
          <w:p w14:paraId="21E596FD" w14:textId="77777777" w:rsidR="00725319" w:rsidRPr="00955B6F" w:rsidRDefault="00725319" w:rsidP="00787AE8">
            <w:pPr>
              <w:jc w:val="both"/>
              <w:rPr>
                <w:rFonts w:ascii="Verdana" w:hAnsi="Verdana"/>
                <w:lang w:val="es-419"/>
              </w:rPr>
            </w:pPr>
            <w:r w:rsidRPr="00955B6F">
              <w:rPr>
                <w:rFonts w:ascii="Verdana" w:hAnsi="Verdana"/>
                <w:lang w:val="es-419"/>
              </w:rPr>
              <w:t>Scrum Master</w:t>
            </w:r>
          </w:p>
        </w:tc>
        <w:tc>
          <w:tcPr>
            <w:tcW w:w="3191" w:type="dxa"/>
            <w:hideMark/>
          </w:tcPr>
          <w:p w14:paraId="7FDE1B4F" w14:textId="77777777" w:rsidR="00725319" w:rsidRPr="00955B6F" w:rsidRDefault="00725319" w:rsidP="00787AE8">
            <w:pPr>
              <w:jc w:val="both"/>
              <w:rPr>
                <w:rFonts w:ascii="Verdana" w:hAnsi="Verdana"/>
                <w:lang w:val="es-419"/>
              </w:rPr>
            </w:pPr>
          </w:p>
        </w:tc>
      </w:tr>
      <w:tr w:rsidR="00725319" w:rsidRPr="00955B6F" w14:paraId="48BF3C21" w14:textId="77777777" w:rsidTr="00E918F7">
        <w:trPr>
          <w:trHeight w:val="964"/>
        </w:trPr>
        <w:tc>
          <w:tcPr>
            <w:tcW w:w="1562" w:type="dxa"/>
          </w:tcPr>
          <w:p w14:paraId="2506BACA" w14:textId="77777777" w:rsidR="00725319" w:rsidRPr="00955B6F" w:rsidRDefault="00725319" w:rsidP="00787AE8">
            <w:pPr>
              <w:jc w:val="both"/>
              <w:rPr>
                <w:rFonts w:ascii="Verdana" w:hAnsi="Verdana"/>
                <w:lang w:val="es-419"/>
              </w:rPr>
            </w:pPr>
          </w:p>
        </w:tc>
        <w:tc>
          <w:tcPr>
            <w:tcW w:w="2232" w:type="dxa"/>
            <w:hideMark/>
          </w:tcPr>
          <w:p w14:paraId="0E38AC34" w14:textId="77777777" w:rsidR="00725319" w:rsidRPr="00955B6F" w:rsidRDefault="00725319" w:rsidP="00787AE8">
            <w:pPr>
              <w:jc w:val="both"/>
              <w:rPr>
                <w:rFonts w:ascii="Verdana" w:hAnsi="Verdana"/>
                <w:lang w:val="es-419"/>
              </w:rPr>
            </w:pPr>
            <w:r w:rsidRPr="00955B6F">
              <w:rPr>
                <w:rFonts w:ascii="Verdana" w:hAnsi="Verdana"/>
                <w:lang w:val="es-419"/>
              </w:rPr>
              <w:t>Víctor Tello Bravo</w:t>
            </w:r>
          </w:p>
        </w:tc>
        <w:tc>
          <w:tcPr>
            <w:tcW w:w="2479" w:type="dxa"/>
            <w:hideMark/>
          </w:tcPr>
          <w:p w14:paraId="2F33120C" w14:textId="77777777" w:rsidR="00725319" w:rsidRPr="00955B6F" w:rsidRDefault="00725319" w:rsidP="00787AE8">
            <w:pPr>
              <w:jc w:val="both"/>
              <w:rPr>
                <w:rFonts w:ascii="Verdana" w:hAnsi="Verdana"/>
                <w:lang w:val="es-419"/>
              </w:rPr>
            </w:pPr>
            <w:r w:rsidRPr="00955B6F">
              <w:rPr>
                <w:rFonts w:ascii="Verdana" w:hAnsi="Verdana"/>
                <w:lang w:val="es-419"/>
              </w:rPr>
              <w:t>Product Owner</w:t>
            </w:r>
          </w:p>
        </w:tc>
        <w:tc>
          <w:tcPr>
            <w:tcW w:w="3191" w:type="dxa"/>
            <w:hideMark/>
          </w:tcPr>
          <w:p w14:paraId="554810F4" w14:textId="77777777" w:rsidR="00725319" w:rsidRPr="00955B6F" w:rsidRDefault="00725319" w:rsidP="00787AE8">
            <w:pPr>
              <w:jc w:val="both"/>
              <w:rPr>
                <w:rFonts w:ascii="Verdana" w:hAnsi="Verdana"/>
                <w:lang w:val="es-419"/>
              </w:rPr>
            </w:pPr>
          </w:p>
        </w:tc>
      </w:tr>
      <w:tr w:rsidR="00725319" w:rsidRPr="00955B6F" w14:paraId="470196B5" w14:textId="77777777" w:rsidTr="00E918F7">
        <w:trPr>
          <w:trHeight w:val="964"/>
        </w:trPr>
        <w:tc>
          <w:tcPr>
            <w:tcW w:w="1562" w:type="dxa"/>
          </w:tcPr>
          <w:p w14:paraId="6B728F82" w14:textId="77777777" w:rsidR="00725319" w:rsidRPr="00955B6F" w:rsidRDefault="00725319" w:rsidP="00787AE8">
            <w:pPr>
              <w:jc w:val="both"/>
              <w:rPr>
                <w:rFonts w:ascii="Verdana" w:hAnsi="Verdana"/>
                <w:lang w:val="es-419"/>
              </w:rPr>
            </w:pPr>
          </w:p>
        </w:tc>
        <w:tc>
          <w:tcPr>
            <w:tcW w:w="2232" w:type="dxa"/>
            <w:hideMark/>
          </w:tcPr>
          <w:p w14:paraId="24F8600B" w14:textId="77777777" w:rsidR="00725319" w:rsidRPr="00955B6F" w:rsidRDefault="00725319" w:rsidP="00787AE8">
            <w:pPr>
              <w:jc w:val="both"/>
              <w:rPr>
                <w:rFonts w:ascii="Verdana" w:hAnsi="Verdana"/>
                <w:lang w:val="es-419"/>
              </w:rPr>
            </w:pPr>
            <w:r w:rsidRPr="00955B6F">
              <w:rPr>
                <w:rFonts w:ascii="Verdana" w:hAnsi="Verdana"/>
                <w:lang w:val="es-419"/>
              </w:rPr>
              <w:t>Kevin Carriel Bonoso</w:t>
            </w:r>
          </w:p>
        </w:tc>
        <w:tc>
          <w:tcPr>
            <w:tcW w:w="2479" w:type="dxa"/>
            <w:hideMark/>
          </w:tcPr>
          <w:p w14:paraId="67895C89" w14:textId="77777777" w:rsidR="00725319" w:rsidRPr="00955B6F" w:rsidRDefault="00725319" w:rsidP="00787AE8">
            <w:pPr>
              <w:jc w:val="both"/>
              <w:rPr>
                <w:rFonts w:ascii="Verdana" w:hAnsi="Verdana"/>
                <w:lang w:val="es-419"/>
              </w:rPr>
            </w:pPr>
            <w:r w:rsidRPr="00955B6F">
              <w:rPr>
                <w:rFonts w:ascii="Verdana" w:hAnsi="Verdana"/>
                <w:lang w:val="es-419"/>
              </w:rPr>
              <w:t>Arquitecto de software</w:t>
            </w:r>
          </w:p>
        </w:tc>
        <w:tc>
          <w:tcPr>
            <w:tcW w:w="3191" w:type="dxa"/>
            <w:hideMark/>
          </w:tcPr>
          <w:p w14:paraId="1BAFEC1B" w14:textId="77777777" w:rsidR="00725319" w:rsidRPr="00955B6F" w:rsidRDefault="00725319" w:rsidP="00787AE8">
            <w:pPr>
              <w:jc w:val="both"/>
              <w:rPr>
                <w:rFonts w:ascii="Verdana" w:hAnsi="Verdana"/>
                <w:lang w:val="es-419"/>
              </w:rPr>
            </w:pPr>
          </w:p>
        </w:tc>
      </w:tr>
      <w:tr w:rsidR="00725319" w:rsidRPr="00E913DD" w14:paraId="07165B59" w14:textId="77777777" w:rsidTr="00E918F7">
        <w:trPr>
          <w:trHeight w:val="964"/>
        </w:trPr>
        <w:tc>
          <w:tcPr>
            <w:tcW w:w="1562" w:type="dxa"/>
          </w:tcPr>
          <w:p w14:paraId="22FF81DC" w14:textId="77777777" w:rsidR="00725319" w:rsidRPr="00955B6F" w:rsidRDefault="00725319" w:rsidP="00787AE8">
            <w:pPr>
              <w:jc w:val="both"/>
              <w:rPr>
                <w:rFonts w:ascii="Verdana" w:hAnsi="Verdana"/>
                <w:lang w:val="es-419"/>
              </w:rPr>
            </w:pPr>
          </w:p>
        </w:tc>
        <w:tc>
          <w:tcPr>
            <w:tcW w:w="2232" w:type="dxa"/>
            <w:hideMark/>
          </w:tcPr>
          <w:p w14:paraId="3F25A22C" w14:textId="77777777" w:rsidR="00725319" w:rsidRPr="00955B6F" w:rsidRDefault="00725319" w:rsidP="00787AE8">
            <w:pPr>
              <w:jc w:val="both"/>
              <w:rPr>
                <w:rFonts w:ascii="Verdana" w:hAnsi="Verdana"/>
                <w:lang w:val="es-419"/>
              </w:rPr>
            </w:pPr>
            <w:r w:rsidRPr="00955B6F">
              <w:rPr>
                <w:rFonts w:ascii="Verdana" w:hAnsi="Verdana"/>
                <w:lang w:val="es-419"/>
              </w:rPr>
              <w:t>Mario Luzardo Fierro</w:t>
            </w:r>
          </w:p>
        </w:tc>
        <w:tc>
          <w:tcPr>
            <w:tcW w:w="2479" w:type="dxa"/>
            <w:hideMark/>
          </w:tcPr>
          <w:p w14:paraId="21CB563E" w14:textId="23250279" w:rsidR="00725319" w:rsidRPr="00955B6F" w:rsidRDefault="00BD4077" w:rsidP="00787AE8">
            <w:pPr>
              <w:jc w:val="both"/>
              <w:rPr>
                <w:rFonts w:ascii="Verdana" w:hAnsi="Verdana"/>
                <w:lang w:val="es-419"/>
              </w:rPr>
            </w:pPr>
            <w:r w:rsidRPr="00955B6F">
              <w:rPr>
                <w:rFonts w:ascii="Verdana" w:hAnsi="Verdana"/>
                <w:lang w:val="es-419"/>
              </w:rPr>
              <w:t xml:space="preserve">Ingeniero de frontend, UI/UX y accesibilidad </w:t>
            </w:r>
          </w:p>
        </w:tc>
        <w:tc>
          <w:tcPr>
            <w:tcW w:w="3191" w:type="dxa"/>
            <w:hideMark/>
          </w:tcPr>
          <w:p w14:paraId="10B83D5A" w14:textId="77777777" w:rsidR="00725319" w:rsidRPr="00955B6F" w:rsidRDefault="00725319" w:rsidP="00787AE8">
            <w:pPr>
              <w:jc w:val="both"/>
              <w:rPr>
                <w:rFonts w:ascii="Verdana" w:hAnsi="Verdana"/>
                <w:lang w:val="es-419"/>
              </w:rPr>
            </w:pPr>
          </w:p>
        </w:tc>
      </w:tr>
      <w:tr w:rsidR="00725319" w:rsidRPr="00E913DD" w14:paraId="2E933ACF" w14:textId="77777777" w:rsidTr="00E918F7">
        <w:trPr>
          <w:trHeight w:val="964"/>
        </w:trPr>
        <w:tc>
          <w:tcPr>
            <w:tcW w:w="1562" w:type="dxa"/>
          </w:tcPr>
          <w:p w14:paraId="7FBB1AE7" w14:textId="77777777" w:rsidR="00725319" w:rsidRPr="00955B6F" w:rsidRDefault="00725319" w:rsidP="00787AE8">
            <w:pPr>
              <w:jc w:val="both"/>
              <w:rPr>
                <w:rFonts w:ascii="Verdana" w:hAnsi="Verdana"/>
                <w:lang w:val="es-419"/>
              </w:rPr>
            </w:pPr>
          </w:p>
        </w:tc>
        <w:tc>
          <w:tcPr>
            <w:tcW w:w="2232" w:type="dxa"/>
            <w:hideMark/>
          </w:tcPr>
          <w:p w14:paraId="48040B40" w14:textId="77777777" w:rsidR="00725319" w:rsidRPr="00955B6F" w:rsidRDefault="00725319" w:rsidP="00787AE8">
            <w:pPr>
              <w:jc w:val="both"/>
              <w:rPr>
                <w:rFonts w:ascii="Verdana" w:hAnsi="Verdana"/>
                <w:lang w:val="es-419"/>
              </w:rPr>
            </w:pPr>
            <w:r w:rsidRPr="00955B6F">
              <w:rPr>
                <w:rFonts w:ascii="Verdana" w:hAnsi="Verdana"/>
                <w:lang w:val="es-419"/>
              </w:rPr>
              <w:t>Luis Ramírez Conejo</w:t>
            </w:r>
          </w:p>
        </w:tc>
        <w:tc>
          <w:tcPr>
            <w:tcW w:w="2479" w:type="dxa"/>
            <w:hideMark/>
          </w:tcPr>
          <w:p w14:paraId="5E306F7D" w14:textId="5DDCA443" w:rsidR="00725319" w:rsidRPr="00955B6F" w:rsidRDefault="00BD4077" w:rsidP="00787AE8">
            <w:pPr>
              <w:jc w:val="both"/>
              <w:rPr>
                <w:rFonts w:ascii="Verdana" w:hAnsi="Verdana"/>
                <w:lang w:val="es-419"/>
              </w:rPr>
            </w:pPr>
            <w:r w:rsidRPr="00955B6F">
              <w:rPr>
                <w:rFonts w:ascii="Verdana" w:hAnsi="Verdana"/>
                <w:lang w:val="es-419"/>
              </w:rPr>
              <w:t>Ingeniero de backend y datos</w:t>
            </w:r>
          </w:p>
        </w:tc>
        <w:tc>
          <w:tcPr>
            <w:tcW w:w="3191" w:type="dxa"/>
            <w:hideMark/>
          </w:tcPr>
          <w:p w14:paraId="0331F511" w14:textId="77777777" w:rsidR="00725319" w:rsidRPr="00955B6F" w:rsidRDefault="00725319" w:rsidP="00787AE8">
            <w:pPr>
              <w:jc w:val="both"/>
              <w:rPr>
                <w:rFonts w:ascii="Verdana" w:hAnsi="Verdana"/>
                <w:lang w:val="es-419"/>
              </w:rPr>
            </w:pPr>
          </w:p>
        </w:tc>
      </w:tr>
      <w:tr w:rsidR="00725319" w:rsidRPr="00E913DD" w14:paraId="5D073F28" w14:textId="77777777" w:rsidTr="00E918F7">
        <w:trPr>
          <w:trHeight w:val="964"/>
        </w:trPr>
        <w:tc>
          <w:tcPr>
            <w:tcW w:w="1562" w:type="dxa"/>
          </w:tcPr>
          <w:p w14:paraId="6143E26E" w14:textId="77777777" w:rsidR="00725319" w:rsidRPr="00955B6F" w:rsidRDefault="00725319" w:rsidP="00787AE8">
            <w:pPr>
              <w:jc w:val="both"/>
              <w:rPr>
                <w:rFonts w:ascii="Verdana" w:hAnsi="Verdana"/>
                <w:lang w:val="es-419"/>
              </w:rPr>
            </w:pPr>
          </w:p>
        </w:tc>
        <w:tc>
          <w:tcPr>
            <w:tcW w:w="2232" w:type="dxa"/>
            <w:hideMark/>
          </w:tcPr>
          <w:p w14:paraId="04526E88" w14:textId="77777777" w:rsidR="00725319" w:rsidRPr="00955B6F" w:rsidRDefault="00725319" w:rsidP="00787AE8">
            <w:pPr>
              <w:jc w:val="both"/>
              <w:rPr>
                <w:rFonts w:ascii="Verdana" w:hAnsi="Verdana"/>
                <w:lang w:val="es-419"/>
              </w:rPr>
            </w:pPr>
            <w:r w:rsidRPr="00955B6F">
              <w:rPr>
                <w:rFonts w:ascii="Verdana" w:hAnsi="Verdana"/>
                <w:lang w:val="es-419"/>
              </w:rPr>
              <w:t>Luis Rodríguez Barrera</w:t>
            </w:r>
          </w:p>
        </w:tc>
        <w:tc>
          <w:tcPr>
            <w:tcW w:w="2479" w:type="dxa"/>
            <w:hideMark/>
          </w:tcPr>
          <w:p w14:paraId="6966FF57" w14:textId="77777777" w:rsidR="00725319" w:rsidRPr="00955B6F" w:rsidRDefault="00725319" w:rsidP="00787AE8">
            <w:pPr>
              <w:jc w:val="both"/>
              <w:rPr>
                <w:rFonts w:ascii="Verdana" w:hAnsi="Verdana"/>
                <w:lang w:val="es-419"/>
              </w:rPr>
            </w:pPr>
            <w:r w:rsidRPr="00955B6F">
              <w:rPr>
                <w:rFonts w:ascii="Verdana" w:hAnsi="Verdana"/>
                <w:lang w:val="es-419"/>
              </w:rPr>
              <w:t>Ingeniero de calidad, pruebas y seguridad</w:t>
            </w:r>
          </w:p>
        </w:tc>
        <w:tc>
          <w:tcPr>
            <w:tcW w:w="3191" w:type="dxa"/>
            <w:hideMark/>
          </w:tcPr>
          <w:p w14:paraId="2F5EA5B1" w14:textId="77777777" w:rsidR="00725319" w:rsidRPr="00955B6F" w:rsidRDefault="00725319" w:rsidP="00787AE8">
            <w:pPr>
              <w:jc w:val="both"/>
              <w:rPr>
                <w:rFonts w:ascii="Verdana" w:hAnsi="Verdana"/>
                <w:lang w:val="es-419"/>
              </w:rPr>
            </w:pPr>
          </w:p>
        </w:tc>
      </w:tr>
    </w:tbl>
    <w:p w14:paraId="63573E5A" w14:textId="026848AF" w:rsidR="006E1C13" w:rsidRPr="006E1C13" w:rsidRDefault="006E1C13" w:rsidP="006E1C13">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7" w:name="_Toc238482110"/>
      <w:bookmarkStart w:id="8" w:name="_Toc238210818"/>
      <w:bookmarkStart w:id="9" w:name="_Toc238293989"/>
      <w:r>
        <w:rPr>
          <w:rFonts w:ascii="Verdana" w:hAnsi="Verdana"/>
          <w:color w:val="943634" w:themeColor="accent2" w:themeShade="BF"/>
          <w:sz w:val="32"/>
          <w:szCs w:val="32"/>
          <w:lang w:val="es-EC"/>
        </w:rPr>
        <w:lastRenderedPageBreak/>
        <w:t>Plan general de sprints</w:t>
      </w:r>
      <w:bookmarkEnd w:id="7"/>
    </w:p>
    <w:tbl>
      <w:tblPr>
        <w:tblStyle w:val="Tablaconcuadrcula"/>
        <w:tblW w:w="0" w:type="auto"/>
        <w:tblLook w:val="04A0" w:firstRow="1" w:lastRow="0" w:firstColumn="1" w:lastColumn="0" w:noHBand="0" w:noVBand="1"/>
      </w:tblPr>
      <w:tblGrid>
        <w:gridCol w:w="1242"/>
        <w:gridCol w:w="1672"/>
        <w:gridCol w:w="3400"/>
        <w:gridCol w:w="3262"/>
      </w:tblGrid>
      <w:tr w:rsidR="006E1C13" w:rsidRPr="006E1C13" w14:paraId="1EFC4A52" w14:textId="77777777" w:rsidTr="006E1C13">
        <w:tc>
          <w:tcPr>
            <w:tcW w:w="1242" w:type="dxa"/>
            <w:shd w:val="clear" w:color="auto" w:fill="943634" w:themeFill="accent2" w:themeFillShade="BF"/>
            <w:hideMark/>
          </w:tcPr>
          <w:p w14:paraId="24FFF710" w14:textId="77777777" w:rsidR="006E1C13" w:rsidRPr="006E1C13" w:rsidRDefault="006E1C13" w:rsidP="006E1C13">
            <w:pPr>
              <w:jc w:val="center"/>
              <w:rPr>
                <w:rFonts w:ascii="Verdana" w:hAnsi="Verdana"/>
                <w:b/>
                <w:bCs/>
                <w:color w:val="FFFFFF" w:themeColor="background1"/>
              </w:rPr>
            </w:pPr>
            <w:r w:rsidRPr="006E1C13">
              <w:rPr>
                <w:rFonts w:ascii="Verdana" w:hAnsi="Verdana"/>
                <w:b/>
                <w:bCs/>
                <w:color w:val="FFFFFF" w:themeColor="background1"/>
              </w:rPr>
              <w:t>Sprint</w:t>
            </w:r>
          </w:p>
        </w:tc>
        <w:tc>
          <w:tcPr>
            <w:tcW w:w="1672" w:type="dxa"/>
            <w:shd w:val="clear" w:color="auto" w:fill="943634" w:themeFill="accent2" w:themeFillShade="BF"/>
            <w:hideMark/>
          </w:tcPr>
          <w:p w14:paraId="0AB5D7AA" w14:textId="77777777" w:rsidR="006E1C13" w:rsidRPr="006E1C13" w:rsidRDefault="006E1C13" w:rsidP="006E1C13">
            <w:pPr>
              <w:jc w:val="center"/>
              <w:rPr>
                <w:rFonts w:ascii="Verdana" w:hAnsi="Verdana"/>
                <w:b/>
                <w:bCs/>
                <w:color w:val="FFFFFF" w:themeColor="background1"/>
              </w:rPr>
            </w:pPr>
            <w:r w:rsidRPr="006E1C13">
              <w:rPr>
                <w:rFonts w:ascii="Verdana" w:hAnsi="Verdana"/>
                <w:b/>
                <w:bCs/>
                <w:color w:val="FFFFFF" w:themeColor="background1"/>
              </w:rPr>
              <w:t>Periodo</w:t>
            </w:r>
          </w:p>
        </w:tc>
        <w:tc>
          <w:tcPr>
            <w:tcW w:w="0" w:type="auto"/>
            <w:shd w:val="clear" w:color="auto" w:fill="943634" w:themeFill="accent2" w:themeFillShade="BF"/>
            <w:hideMark/>
          </w:tcPr>
          <w:p w14:paraId="7D1F46BB" w14:textId="77777777" w:rsidR="006E1C13" w:rsidRPr="006E1C13" w:rsidRDefault="006E1C13" w:rsidP="006E1C13">
            <w:pPr>
              <w:jc w:val="center"/>
              <w:rPr>
                <w:rFonts w:ascii="Verdana" w:hAnsi="Verdana"/>
                <w:b/>
                <w:bCs/>
                <w:color w:val="FFFFFF" w:themeColor="background1"/>
              </w:rPr>
            </w:pPr>
            <w:r w:rsidRPr="006E1C13">
              <w:rPr>
                <w:rFonts w:ascii="Verdana" w:hAnsi="Verdana"/>
                <w:b/>
                <w:bCs/>
                <w:color w:val="FFFFFF" w:themeColor="background1"/>
              </w:rPr>
              <w:t>Objetivo general</w:t>
            </w:r>
          </w:p>
        </w:tc>
        <w:tc>
          <w:tcPr>
            <w:tcW w:w="0" w:type="auto"/>
            <w:shd w:val="clear" w:color="auto" w:fill="943634" w:themeFill="accent2" w:themeFillShade="BF"/>
            <w:hideMark/>
          </w:tcPr>
          <w:p w14:paraId="33E97A0E" w14:textId="77777777" w:rsidR="006E1C13" w:rsidRPr="006E1C13" w:rsidRDefault="006E1C13" w:rsidP="006E1C13">
            <w:pPr>
              <w:jc w:val="center"/>
              <w:rPr>
                <w:rFonts w:ascii="Verdana" w:hAnsi="Verdana"/>
                <w:b/>
                <w:bCs/>
                <w:color w:val="FFFFFF" w:themeColor="background1"/>
              </w:rPr>
            </w:pPr>
            <w:r w:rsidRPr="006E1C13">
              <w:rPr>
                <w:rFonts w:ascii="Verdana" w:hAnsi="Verdana"/>
                <w:b/>
                <w:bCs/>
                <w:color w:val="FFFFFF" w:themeColor="background1"/>
              </w:rPr>
              <w:t>Resultado esperado</w:t>
            </w:r>
          </w:p>
        </w:tc>
      </w:tr>
      <w:tr w:rsidR="006E1C13" w:rsidRPr="00E913DD" w14:paraId="325EA1AE" w14:textId="77777777" w:rsidTr="006E1C13">
        <w:tc>
          <w:tcPr>
            <w:tcW w:w="1242" w:type="dxa"/>
            <w:hideMark/>
          </w:tcPr>
          <w:p w14:paraId="4FBC0075" w14:textId="77777777" w:rsidR="006E1C13" w:rsidRPr="006E1C13" w:rsidRDefault="006E1C13" w:rsidP="006E1C13">
            <w:pPr>
              <w:rPr>
                <w:rFonts w:ascii="Verdana" w:hAnsi="Verdana"/>
              </w:rPr>
            </w:pPr>
            <w:r w:rsidRPr="006E1C13">
              <w:rPr>
                <w:rFonts w:ascii="Verdana" w:hAnsi="Verdana"/>
              </w:rPr>
              <w:t>Sprint 1</w:t>
            </w:r>
          </w:p>
        </w:tc>
        <w:tc>
          <w:tcPr>
            <w:tcW w:w="1672" w:type="dxa"/>
            <w:hideMark/>
          </w:tcPr>
          <w:p w14:paraId="7A6A6C15" w14:textId="77777777" w:rsidR="006E1C13" w:rsidRPr="006E1C13" w:rsidRDefault="006E1C13" w:rsidP="006E1C13">
            <w:pPr>
              <w:rPr>
                <w:rFonts w:ascii="Verdana" w:hAnsi="Verdana"/>
              </w:rPr>
            </w:pPr>
            <w:r w:rsidRPr="006E1C13">
              <w:rPr>
                <w:rFonts w:ascii="Verdana" w:hAnsi="Verdana"/>
              </w:rPr>
              <w:t>15/08/2026 al 29/08/2026</w:t>
            </w:r>
          </w:p>
        </w:tc>
        <w:tc>
          <w:tcPr>
            <w:tcW w:w="0" w:type="auto"/>
            <w:hideMark/>
          </w:tcPr>
          <w:p w14:paraId="5FC14AD4" w14:textId="77777777" w:rsidR="006E1C13" w:rsidRPr="006E1C13" w:rsidRDefault="006E1C13" w:rsidP="006E1C13">
            <w:pPr>
              <w:rPr>
                <w:rFonts w:ascii="Verdana" w:hAnsi="Verdana"/>
                <w:lang w:val="es-EC"/>
              </w:rPr>
            </w:pPr>
            <w:r w:rsidRPr="006E1C13">
              <w:rPr>
                <w:rFonts w:ascii="Verdana" w:hAnsi="Verdana"/>
                <w:lang w:val="es-EC"/>
              </w:rPr>
              <w:t>Organizar el proyecto, levantar requisitos y establecer los artefactos iniciales.</w:t>
            </w:r>
          </w:p>
        </w:tc>
        <w:tc>
          <w:tcPr>
            <w:tcW w:w="0" w:type="auto"/>
            <w:hideMark/>
          </w:tcPr>
          <w:p w14:paraId="156081C2" w14:textId="77777777" w:rsidR="006E1C13" w:rsidRPr="006E1C13" w:rsidRDefault="006E1C13" w:rsidP="006E1C13">
            <w:pPr>
              <w:rPr>
                <w:rFonts w:ascii="Verdana" w:hAnsi="Verdana"/>
                <w:lang w:val="es-EC"/>
              </w:rPr>
            </w:pPr>
            <w:r w:rsidRPr="006E1C13">
              <w:rPr>
                <w:rFonts w:ascii="Verdana" w:hAnsi="Verdana"/>
                <w:lang w:val="es-EC"/>
              </w:rPr>
              <w:t>Proyecto configurado, requisitos, backlog y documentación inicial.</w:t>
            </w:r>
          </w:p>
        </w:tc>
      </w:tr>
      <w:tr w:rsidR="006E1C13" w:rsidRPr="00E913DD" w14:paraId="65B18F7C" w14:textId="77777777" w:rsidTr="006E1C13">
        <w:tc>
          <w:tcPr>
            <w:tcW w:w="1242" w:type="dxa"/>
            <w:hideMark/>
          </w:tcPr>
          <w:p w14:paraId="736D5E82" w14:textId="77777777" w:rsidR="006E1C13" w:rsidRPr="006E1C13" w:rsidRDefault="006E1C13" w:rsidP="006E1C13">
            <w:pPr>
              <w:rPr>
                <w:rFonts w:ascii="Verdana" w:hAnsi="Verdana"/>
              </w:rPr>
            </w:pPr>
            <w:r w:rsidRPr="006E1C13">
              <w:rPr>
                <w:rFonts w:ascii="Verdana" w:hAnsi="Verdana"/>
              </w:rPr>
              <w:t>Sprint 2</w:t>
            </w:r>
          </w:p>
        </w:tc>
        <w:tc>
          <w:tcPr>
            <w:tcW w:w="1672" w:type="dxa"/>
            <w:hideMark/>
          </w:tcPr>
          <w:p w14:paraId="45CF9A50" w14:textId="77777777" w:rsidR="006E1C13" w:rsidRPr="006E1C13" w:rsidRDefault="006E1C13" w:rsidP="006E1C13">
            <w:pPr>
              <w:rPr>
                <w:rFonts w:ascii="Verdana" w:hAnsi="Verdana"/>
              </w:rPr>
            </w:pPr>
            <w:r w:rsidRPr="006E1C13">
              <w:rPr>
                <w:rFonts w:ascii="Verdana" w:hAnsi="Verdana"/>
              </w:rPr>
              <w:t>Por definir</w:t>
            </w:r>
          </w:p>
        </w:tc>
        <w:tc>
          <w:tcPr>
            <w:tcW w:w="0" w:type="auto"/>
            <w:hideMark/>
          </w:tcPr>
          <w:p w14:paraId="485FB6EB" w14:textId="77777777" w:rsidR="006E1C13" w:rsidRPr="006E1C13" w:rsidRDefault="006E1C13" w:rsidP="006E1C13">
            <w:pPr>
              <w:rPr>
                <w:rFonts w:ascii="Verdana" w:hAnsi="Verdana"/>
                <w:lang w:val="es-EC"/>
              </w:rPr>
            </w:pPr>
            <w:r w:rsidRPr="006E1C13">
              <w:rPr>
                <w:rFonts w:ascii="Verdana" w:hAnsi="Verdana"/>
                <w:lang w:val="es-EC"/>
              </w:rPr>
              <w:t>Construir la base técnica, registro, acceso y perfiles.</w:t>
            </w:r>
          </w:p>
        </w:tc>
        <w:tc>
          <w:tcPr>
            <w:tcW w:w="0" w:type="auto"/>
            <w:hideMark/>
          </w:tcPr>
          <w:p w14:paraId="1AF936A1" w14:textId="77777777" w:rsidR="006E1C13" w:rsidRPr="006E1C13" w:rsidRDefault="006E1C13" w:rsidP="006E1C13">
            <w:pPr>
              <w:rPr>
                <w:rFonts w:ascii="Verdana" w:hAnsi="Verdana"/>
                <w:lang w:val="es-EC"/>
              </w:rPr>
            </w:pPr>
            <w:r w:rsidRPr="006E1C13">
              <w:rPr>
                <w:rFonts w:ascii="Verdana" w:hAnsi="Verdana"/>
                <w:lang w:val="es-EC"/>
              </w:rPr>
              <w:t>Arquitectura inicial y funcionalidades de identidad implementadas.</w:t>
            </w:r>
          </w:p>
        </w:tc>
      </w:tr>
      <w:tr w:rsidR="006E1C13" w:rsidRPr="00E913DD" w14:paraId="6C98D3CF" w14:textId="77777777" w:rsidTr="006E1C13">
        <w:tc>
          <w:tcPr>
            <w:tcW w:w="1242" w:type="dxa"/>
            <w:hideMark/>
          </w:tcPr>
          <w:p w14:paraId="67DA6F72" w14:textId="77777777" w:rsidR="006E1C13" w:rsidRPr="006E1C13" w:rsidRDefault="006E1C13" w:rsidP="006E1C13">
            <w:pPr>
              <w:rPr>
                <w:rFonts w:ascii="Verdana" w:hAnsi="Verdana"/>
              </w:rPr>
            </w:pPr>
            <w:r w:rsidRPr="006E1C13">
              <w:rPr>
                <w:rFonts w:ascii="Verdana" w:hAnsi="Verdana"/>
              </w:rPr>
              <w:t>Sprint 3</w:t>
            </w:r>
          </w:p>
        </w:tc>
        <w:tc>
          <w:tcPr>
            <w:tcW w:w="1672" w:type="dxa"/>
            <w:hideMark/>
          </w:tcPr>
          <w:p w14:paraId="41F25BBB" w14:textId="77777777" w:rsidR="006E1C13" w:rsidRPr="006E1C13" w:rsidRDefault="006E1C13" w:rsidP="006E1C13">
            <w:pPr>
              <w:rPr>
                <w:rFonts w:ascii="Verdana" w:hAnsi="Verdana"/>
              </w:rPr>
            </w:pPr>
            <w:r w:rsidRPr="006E1C13">
              <w:rPr>
                <w:rFonts w:ascii="Verdana" w:hAnsi="Verdana"/>
              </w:rPr>
              <w:t>Por definir</w:t>
            </w:r>
          </w:p>
        </w:tc>
        <w:tc>
          <w:tcPr>
            <w:tcW w:w="0" w:type="auto"/>
            <w:hideMark/>
          </w:tcPr>
          <w:p w14:paraId="09B5DD51" w14:textId="77777777" w:rsidR="006E1C13" w:rsidRPr="006E1C13" w:rsidRDefault="006E1C13" w:rsidP="006E1C13">
            <w:pPr>
              <w:rPr>
                <w:rFonts w:ascii="Verdana" w:hAnsi="Verdana"/>
                <w:lang w:val="es-EC"/>
              </w:rPr>
            </w:pPr>
            <w:r w:rsidRPr="006E1C13">
              <w:rPr>
                <w:rFonts w:ascii="Verdana" w:hAnsi="Verdana"/>
                <w:lang w:val="es-EC"/>
              </w:rPr>
              <w:t>Implementar solicitudes, postulaciones, asignaciones y coordinación.</w:t>
            </w:r>
          </w:p>
        </w:tc>
        <w:tc>
          <w:tcPr>
            <w:tcW w:w="0" w:type="auto"/>
            <w:hideMark/>
          </w:tcPr>
          <w:p w14:paraId="20F831BD" w14:textId="77777777" w:rsidR="006E1C13" w:rsidRPr="006E1C13" w:rsidRDefault="006E1C13" w:rsidP="006E1C13">
            <w:pPr>
              <w:rPr>
                <w:rFonts w:ascii="Verdana" w:hAnsi="Verdana"/>
                <w:lang w:val="es-EC"/>
              </w:rPr>
            </w:pPr>
            <w:r w:rsidRPr="006E1C13">
              <w:rPr>
                <w:rFonts w:ascii="Verdana" w:hAnsi="Verdana"/>
                <w:lang w:val="es-EC"/>
              </w:rPr>
              <w:t>Flujo principal de atención operativo.</w:t>
            </w:r>
          </w:p>
        </w:tc>
      </w:tr>
      <w:tr w:rsidR="006E1C13" w:rsidRPr="00E913DD" w14:paraId="1593CAC5" w14:textId="77777777" w:rsidTr="006E1C13">
        <w:tc>
          <w:tcPr>
            <w:tcW w:w="1242" w:type="dxa"/>
            <w:hideMark/>
          </w:tcPr>
          <w:p w14:paraId="3E029639" w14:textId="77777777" w:rsidR="006E1C13" w:rsidRPr="006E1C13" w:rsidRDefault="006E1C13" w:rsidP="006E1C13">
            <w:pPr>
              <w:rPr>
                <w:rFonts w:ascii="Verdana" w:hAnsi="Verdana"/>
              </w:rPr>
            </w:pPr>
            <w:r w:rsidRPr="006E1C13">
              <w:rPr>
                <w:rFonts w:ascii="Verdana" w:hAnsi="Verdana"/>
              </w:rPr>
              <w:t>Sprint 4</w:t>
            </w:r>
          </w:p>
        </w:tc>
        <w:tc>
          <w:tcPr>
            <w:tcW w:w="1672" w:type="dxa"/>
            <w:hideMark/>
          </w:tcPr>
          <w:p w14:paraId="0449E373" w14:textId="77777777" w:rsidR="006E1C13" w:rsidRPr="006E1C13" w:rsidRDefault="006E1C13" w:rsidP="006E1C13">
            <w:pPr>
              <w:rPr>
                <w:rFonts w:ascii="Verdana" w:hAnsi="Verdana"/>
              </w:rPr>
            </w:pPr>
            <w:r w:rsidRPr="006E1C13">
              <w:rPr>
                <w:rFonts w:ascii="Verdana" w:hAnsi="Verdana"/>
              </w:rPr>
              <w:t>Por definir</w:t>
            </w:r>
          </w:p>
        </w:tc>
        <w:tc>
          <w:tcPr>
            <w:tcW w:w="0" w:type="auto"/>
            <w:hideMark/>
          </w:tcPr>
          <w:p w14:paraId="21A764FB" w14:textId="77777777" w:rsidR="006E1C13" w:rsidRPr="006E1C13" w:rsidRDefault="006E1C13" w:rsidP="006E1C13">
            <w:pPr>
              <w:rPr>
                <w:rFonts w:ascii="Verdana" w:hAnsi="Verdana"/>
                <w:lang w:val="es-EC"/>
              </w:rPr>
            </w:pPr>
            <w:r w:rsidRPr="006E1C13">
              <w:rPr>
                <w:rFonts w:ascii="Verdana" w:hAnsi="Verdana"/>
                <w:lang w:val="es-EC"/>
              </w:rPr>
              <w:t>Incorporar incidencias, evaluaciones, reportes y validación integral.</w:t>
            </w:r>
          </w:p>
        </w:tc>
        <w:tc>
          <w:tcPr>
            <w:tcW w:w="0" w:type="auto"/>
            <w:hideMark/>
          </w:tcPr>
          <w:p w14:paraId="2DD9BF7C" w14:textId="77777777" w:rsidR="006E1C13" w:rsidRPr="006E1C13" w:rsidRDefault="006E1C13" w:rsidP="006E1C13">
            <w:pPr>
              <w:rPr>
                <w:rFonts w:ascii="Verdana" w:hAnsi="Verdana"/>
                <w:lang w:val="es-EC"/>
              </w:rPr>
            </w:pPr>
            <w:r w:rsidRPr="006E1C13">
              <w:rPr>
                <w:rFonts w:ascii="Verdana" w:hAnsi="Verdana"/>
                <w:lang w:val="es-EC"/>
              </w:rPr>
              <w:t>Producto integrado, probado y preparado para demostración.</w:t>
            </w:r>
          </w:p>
        </w:tc>
      </w:tr>
    </w:tbl>
    <w:p w14:paraId="66BF8F87" w14:textId="77777777" w:rsidR="006E1C13" w:rsidRPr="006E1C13" w:rsidRDefault="006E1C13" w:rsidP="006E1C13">
      <w:pPr>
        <w:rPr>
          <w:lang w:val="es-EC"/>
        </w:rPr>
      </w:pPr>
    </w:p>
    <w:p w14:paraId="4AAA2D96" w14:textId="39247788" w:rsidR="006E1C13" w:rsidRDefault="006E1C13" w:rsidP="00FB034D">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10" w:name="_Toc238482111"/>
      <w:r>
        <w:rPr>
          <w:rFonts w:ascii="Verdana" w:hAnsi="Verdana"/>
          <w:color w:val="943634" w:themeColor="accent2" w:themeShade="BF"/>
          <w:sz w:val="32"/>
          <w:szCs w:val="32"/>
          <w:lang w:val="es-EC"/>
        </w:rPr>
        <w:t>Meta del sprint 1</w:t>
      </w:r>
      <w:bookmarkEnd w:id="10"/>
    </w:p>
    <w:p w14:paraId="38BE6E56" w14:textId="77777777" w:rsidR="006E1C13" w:rsidRDefault="006E1C13" w:rsidP="006E1C13">
      <w:pPr>
        <w:pStyle w:val="NormalWeb"/>
        <w:rPr>
          <w:rFonts w:ascii="Verdana" w:hAnsi="Verdana"/>
          <w:sz w:val="22"/>
          <w:szCs w:val="22"/>
        </w:rPr>
      </w:pPr>
      <w:r w:rsidRPr="006E1C13">
        <w:rPr>
          <w:rFonts w:ascii="Verdana" w:hAnsi="Verdana"/>
          <w:sz w:val="22"/>
          <w:szCs w:val="22"/>
        </w:rPr>
        <w:t>Organizar y establecer las bases funcionales, documentales y de gestión de Barrio Solidario mediante la identificación de</w:t>
      </w:r>
      <w:r>
        <w:rPr>
          <w:rFonts w:ascii="Verdana" w:hAnsi="Verdana"/>
          <w:sz w:val="22"/>
          <w:szCs w:val="22"/>
        </w:rPr>
        <w:t>:</w:t>
      </w:r>
      <w:r w:rsidRPr="006E1C13">
        <w:rPr>
          <w:rFonts w:ascii="Verdana" w:hAnsi="Verdana"/>
          <w:sz w:val="22"/>
          <w:szCs w:val="22"/>
        </w:rPr>
        <w:t xml:space="preserve"> </w:t>
      </w:r>
    </w:p>
    <w:p w14:paraId="095EB674" w14:textId="2C91CEC3" w:rsidR="006E1C13" w:rsidRDefault="006E1C13" w:rsidP="006E1C13">
      <w:pPr>
        <w:pStyle w:val="NormalWeb"/>
        <w:numPr>
          <w:ilvl w:val="0"/>
          <w:numId w:val="39"/>
        </w:numPr>
        <w:rPr>
          <w:rFonts w:ascii="Verdana" w:hAnsi="Verdana"/>
          <w:sz w:val="22"/>
          <w:szCs w:val="22"/>
        </w:rPr>
      </w:pPr>
      <w:r>
        <w:rPr>
          <w:rFonts w:ascii="Verdana" w:hAnsi="Verdana"/>
          <w:sz w:val="22"/>
          <w:szCs w:val="22"/>
        </w:rPr>
        <w:t>i</w:t>
      </w:r>
      <w:r w:rsidRPr="006E1C13">
        <w:rPr>
          <w:rFonts w:ascii="Verdana" w:hAnsi="Verdana"/>
          <w:sz w:val="22"/>
          <w:szCs w:val="22"/>
        </w:rPr>
        <w:t>nteresados, actores y requisitos</w:t>
      </w:r>
    </w:p>
    <w:p w14:paraId="0AD0C479" w14:textId="6425A00A" w:rsidR="006E1C13" w:rsidRDefault="006E1C13" w:rsidP="006E1C13">
      <w:pPr>
        <w:pStyle w:val="NormalWeb"/>
        <w:numPr>
          <w:ilvl w:val="0"/>
          <w:numId w:val="39"/>
        </w:numPr>
        <w:rPr>
          <w:rFonts w:ascii="Verdana" w:hAnsi="Verdana"/>
          <w:sz w:val="22"/>
          <w:szCs w:val="22"/>
        </w:rPr>
      </w:pPr>
      <w:r>
        <w:rPr>
          <w:rFonts w:ascii="Verdana" w:hAnsi="Verdana"/>
          <w:sz w:val="22"/>
          <w:szCs w:val="22"/>
        </w:rPr>
        <w:t>l</w:t>
      </w:r>
      <w:r w:rsidRPr="006E1C13">
        <w:rPr>
          <w:rFonts w:ascii="Verdana" w:hAnsi="Verdana"/>
          <w:sz w:val="22"/>
          <w:szCs w:val="22"/>
        </w:rPr>
        <w:t>a construcción del Product Backlog</w:t>
      </w:r>
    </w:p>
    <w:p w14:paraId="6DFCFA53" w14:textId="5BA2CCB1" w:rsidR="006E1C13" w:rsidRDefault="006E1C13" w:rsidP="006E1C13">
      <w:pPr>
        <w:pStyle w:val="NormalWeb"/>
        <w:numPr>
          <w:ilvl w:val="0"/>
          <w:numId w:val="39"/>
        </w:numPr>
        <w:rPr>
          <w:rFonts w:ascii="Verdana" w:hAnsi="Verdana"/>
          <w:sz w:val="22"/>
          <w:szCs w:val="22"/>
        </w:rPr>
      </w:pPr>
      <w:r>
        <w:rPr>
          <w:rFonts w:ascii="Verdana" w:hAnsi="Verdana"/>
          <w:sz w:val="22"/>
          <w:szCs w:val="22"/>
        </w:rPr>
        <w:t>l</w:t>
      </w:r>
      <w:r w:rsidRPr="006E1C13">
        <w:rPr>
          <w:rFonts w:ascii="Verdana" w:hAnsi="Verdana"/>
          <w:sz w:val="22"/>
          <w:szCs w:val="22"/>
        </w:rPr>
        <w:t>a configuración de Jira</w:t>
      </w:r>
    </w:p>
    <w:p w14:paraId="6F2117CB" w14:textId="41BFAE47" w:rsidR="006E1C13" w:rsidRPr="006E1C13" w:rsidRDefault="006E1C13" w:rsidP="006E1C13">
      <w:pPr>
        <w:pStyle w:val="NormalWeb"/>
        <w:numPr>
          <w:ilvl w:val="0"/>
          <w:numId w:val="39"/>
        </w:numPr>
        <w:rPr>
          <w:rFonts w:ascii="Verdana" w:hAnsi="Verdana"/>
          <w:sz w:val="22"/>
          <w:szCs w:val="22"/>
        </w:rPr>
      </w:pPr>
      <w:r>
        <w:rPr>
          <w:rFonts w:ascii="Verdana" w:hAnsi="Verdana"/>
          <w:sz w:val="22"/>
          <w:szCs w:val="22"/>
        </w:rPr>
        <w:t>L</w:t>
      </w:r>
      <w:r w:rsidRPr="006E1C13">
        <w:rPr>
          <w:rFonts w:ascii="Verdana" w:hAnsi="Verdana"/>
          <w:sz w:val="22"/>
          <w:szCs w:val="22"/>
        </w:rPr>
        <w:t>a elaboración de los artefactos iniciales necesarios para orientar los siguientes sprints.</w:t>
      </w:r>
    </w:p>
    <w:p w14:paraId="79C0DDFE" w14:textId="77777777" w:rsidR="006E1C13" w:rsidRDefault="006E1C13" w:rsidP="00FB6FC1">
      <w:pPr>
        <w:pStyle w:val="Ttulo1"/>
        <w:numPr>
          <w:ilvl w:val="1"/>
          <w:numId w:val="7"/>
        </w:numPr>
        <w:spacing w:before="120" w:after="120"/>
        <w:rPr>
          <w:rFonts w:ascii="Verdana" w:hAnsi="Verdana"/>
          <w:color w:val="632423" w:themeColor="accent2" w:themeShade="80"/>
          <w:lang w:val="es-EC"/>
        </w:rPr>
      </w:pPr>
      <w:bookmarkStart w:id="11" w:name="_Toc238482112"/>
      <w:r w:rsidRPr="00FB034D">
        <w:rPr>
          <w:rFonts w:ascii="Verdana" w:hAnsi="Verdana"/>
          <w:color w:val="632423" w:themeColor="accent2" w:themeShade="80"/>
          <w:lang w:val="es-EC"/>
        </w:rPr>
        <w:t>Actividades</w:t>
      </w:r>
      <w:bookmarkEnd w:id="11"/>
    </w:p>
    <w:p w14:paraId="771140E5" w14:textId="77777777" w:rsidR="006E1C13" w:rsidRPr="00896BE4" w:rsidRDefault="006E1C13" w:rsidP="006E1C13">
      <w:pPr>
        <w:ind w:firstLine="720"/>
        <w:rPr>
          <w:rFonts w:ascii="Verdana" w:hAnsi="Verdana"/>
          <w:lang w:val="es-EC"/>
        </w:rPr>
      </w:pPr>
      <w:r w:rsidRPr="00896BE4">
        <w:rPr>
          <w:rFonts w:ascii="Verdana" w:hAnsi="Verdana"/>
          <w:lang w:val="es-EC"/>
        </w:rPr>
        <w:t>Durante la planificación del Sprint 1 se identificaron y registraron las actividades necesarias para organizar el proyecto, recopilar los requisitos iniciales, definir a los actores e interesados, iniciar la documentación y elaborar el diseño conceptual de Barrio Solidario.</w:t>
      </w:r>
    </w:p>
    <w:p w14:paraId="6BF3997C" w14:textId="77777777" w:rsidR="006E1C13" w:rsidRDefault="006E1C13" w:rsidP="006E1C13">
      <w:pPr>
        <w:rPr>
          <w:rFonts w:ascii="Verdana" w:hAnsi="Verdana"/>
          <w:lang w:val="es-EC"/>
        </w:rPr>
      </w:pPr>
      <w:r w:rsidRPr="00896BE4">
        <w:rPr>
          <w:rFonts w:ascii="Verdana" w:hAnsi="Verdana"/>
          <w:lang w:val="es-EC"/>
        </w:rPr>
        <w:t>Cada actividad fue definida con un responsable principal, participantes de apoyo, fecha prevista y resultado esperado. Posteriormente, estas actividades se registraron como unidades de trabajo en Jira para facilitar su asignación y seguimiento.</w:t>
      </w:r>
    </w:p>
    <w:tbl>
      <w:tblPr>
        <w:tblStyle w:val="Tablaconcuadrcula"/>
        <w:tblW w:w="0" w:type="auto"/>
        <w:tblLook w:val="04A0" w:firstRow="1" w:lastRow="0" w:firstColumn="1" w:lastColumn="0" w:noHBand="0" w:noVBand="1"/>
      </w:tblPr>
      <w:tblGrid>
        <w:gridCol w:w="818"/>
        <w:gridCol w:w="1207"/>
        <w:gridCol w:w="1328"/>
        <w:gridCol w:w="1377"/>
        <w:gridCol w:w="1154"/>
        <w:gridCol w:w="1024"/>
        <w:gridCol w:w="1615"/>
        <w:gridCol w:w="1053"/>
      </w:tblGrid>
      <w:tr w:rsidR="006E1C13" w:rsidRPr="00996A8A" w14:paraId="49B2E136" w14:textId="77777777" w:rsidTr="00A4103E">
        <w:tc>
          <w:tcPr>
            <w:tcW w:w="0" w:type="auto"/>
            <w:shd w:val="clear" w:color="auto" w:fill="943634" w:themeFill="accent2" w:themeFillShade="BF"/>
            <w:hideMark/>
          </w:tcPr>
          <w:p w14:paraId="7B541378" w14:textId="77777777" w:rsidR="006E1C13" w:rsidRPr="00996A8A" w:rsidRDefault="006E1C13" w:rsidP="00A4103E">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Código</w:t>
            </w:r>
          </w:p>
        </w:tc>
        <w:tc>
          <w:tcPr>
            <w:tcW w:w="0" w:type="auto"/>
            <w:shd w:val="clear" w:color="auto" w:fill="943634" w:themeFill="accent2" w:themeFillShade="BF"/>
            <w:hideMark/>
          </w:tcPr>
          <w:p w14:paraId="637BD24F" w14:textId="77777777" w:rsidR="006E1C13" w:rsidRPr="00996A8A" w:rsidRDefault="006E1C13" w:rsidP="00A4103E">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Actividad</w:t>
            </w:r>
          </w:p>
        </w:tc>
        <w:tc>
          <w:tcPr>
            <w:tcW w:w="0" w:type="auto"/>
            <w:shd w:val="clear" w:color="auto" w:fill="943634" w:themeFill="accent2" w:themeFillShade="BF"/>
            <w:hideMark/>
          </w:tcPr>
          <w:p w14:paraId="20401A4F" w14:textId="77777777" w:rsidR="006E1C13" w:rsidRPr="00996A8A" w:rsidRDefault="006E1C13" w:rsidP="00A4103E">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Responsable principal</w:t>
            </w:r>
          </w:p>
        </w:tc>
        <w:tc>
          <w:tcPr>
            <w:tcW w:w="0" w:type="auto"/>
            <w:shd w:val="clear" w:color="auto" w:fill="943634" w:themeFill="accent2" w:themeFillShade="BF"/>
            <w:hideMark/>
          </w:tcPr>
          <w:p w14:paraId="563E1AF8" w14:textId="77777777" w:rsidR="006E1C13" w:rsidRPr="00996A8A" w:rsidRDefault="006E1C13" w:rsidP="00A4103E">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Participantes de apoyo</w:t>
            </w:r>
          </w:p>
        </w:tc>
        <w:tc>
          <w:tcPr>
            <w:tcW w:w="0" w:type="auto"/>
            <w:shd w:val="clear" w:color="auto" w:fill="943634" w:themeFill="accent2" w:themeFillShade="BF"/>
            <w:hideMark/>
          </w:tcPr>
          <w:p w14:paraId="279D86DE" w14:textId="77777777" w:rsidR="006E1C13" w:rsidRPr="00996A8A" w:rsidRDefault="006E1C13" w:rsidP="00A4103E">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Fecha prevista</w:t>
            </w:r>
          </w:p>
        </w:tc>
        <w:tc>
          <w:tcPr>
            <w:tcW w:w="0" w:type="auto"/>
            <w:shd w:val="clear" w:color="auto" w:fill="943634" w:themeFill="accent2" w:themeFillShade="BF"/>
            <w:hideMark/>
          </w:tcPr>
          <w:p w14:paraId="614BC644" w14:textId="77777777" w:rsidR="006E1C13" w:rsidRPr="00996A8A" w:rsidRDefault="006E1C13" w:rsidP="00A4103E">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Prioridad</w:t>
            </w:r>
          </w:p>
        </w:tc>
        <w:tc>
          <w:tcPr>
            <w:tcW w:w="0" w:type="auto"/>
            <w:shd w:val="clear" w:color="auto" w:fill="943634" w:themeFill="accent2" w:themeFillShade="BF"/>
            <w:hideMark/>
          </w:tcPr>
          <w:p w14:paraId="330213D1" w14:textId="77777777" w:rsidR="006E1C13" w:rsidRPr="00996A8A" w:rsidRDefault="006E1C13" w:rsidP="00A4103E">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Resultado o evidencia esperada</w:t>
            </w:r>
          </w:p>
        </w:tc>
        <w:tc>
          <w:tcPr>
            <w:tcW w:w="0" w:type="auto"/>
            <w:shd w:val="clear" w:color="auto" w:fill="943634" w:themeFill="accent2" w:themeFillShade="BF"/>
            <w:hideMark/>
          </w:tcPr>
          <w:p w14:paraId="71BF0F17" w14:textId="77777777" w:rsidR="006E1C13" w:rsidRPr="00996A8A" w:rsidRDefault="006E1C13" w:rsidP="00A4103E">
            <w:pPr>
              <w:spacing w:line="276" w:lineRule="auto"/>
              <w:rPr>
                <w:rFonts w:ascii="Verdana" w:hAnsi="Verdana"/>
                <w:b/>
                <w:bCs/>
                <w:color w:val="FFFFFF" w:themeColor="background1"/>
                <w:lang w:val="es-EC"/>
              </w:rPr>
            </w:pPr>
            <w:r w:rsidRPr="00996A8A">
              <w:rPr>
                <w:rFonts w:ascii="Verdana" w:hAnsi="Verdana"/>
                <w:b/>
                <w:bCs/>
                <w:color w:val="FFFFFF" w:themeColor="background1"/>
                <w:lang w:val="es-EC"/>
              </w:rPr>
              <w:t>Estado sugerido</w:t>
            </w:r>
          </w:p>
        </w:tc>
      </w:tr>
      <w:tr w:rsidR="006E1C13" w:rsidRPr="00996A8A" w14:paraId="3ABAE5BA" w14:textId="77777777" w:rsidTr="00A4103E">
        <w:tc>
          <w:tcPr>
            <w:tcW w:w="0" w:type="auto"/>
            <w:hideMark/>
          </w:tcPr>
          <w:p w14:paraId="6E76B832" w14:textId="77777777" w:rsidR="006E1C13" w:rsidRPr="00996A8A" w:rsidRDefault="006E1C13" w:rsidP="00A4103E">
            <w:pPr>
              <w:spacing w:line="276" w:lineRule="auto"/>
              <w:rPr>
                <w:rFonts w:ascii="Verdana" w:hAnsi="Verdana"/>
                <w:lang w:val="es-EC"/>
              </w:rPr>
            </w:pPr>
            <w:r w:rsidRPr="00996A8A">
              <w:rPr>
                <w:rFonts w:ascii="Verdana" w:hAnsi="Verdana"/>
                <w:lang w:val="es-EC"/>
              </w:rPr>
              <w:t>ACT-</w:t>
            </w:r>
            <w:r w:rsidRPr="00996A8A">
              <w:rPr>
                <w:rFonts w:ascii="Verdana" w:hAnsi="Verdana"/>
                <w:lang w:val="es-EC"/>
              </w:rPr>
              <w:lastRenderedPageBreak/>
              <w:t>01</w:t>
            </w:r>
          </w:p>
        </w:tc>
        <w:tc>
          <w:tcPr>
            <w:tcW w:w="0" w:type="auto"/>
            <w:hideMark/>
          </w:tcPr>
          <w:p w14:paraId="5B853F5D" w14:textId="77777777" w:rsidR="006E1C13" w:rsidRPr="00996A8A" w:rsidRDefault="006E1C13" w:rsidP="00A4103E">
            <w:pPr>
              <w:spacing w:line="276" w:lineRule="auto"/>
              <w:rPr>
                <w:rFonts w:ascii="Verdana" w:hAnsi="Verdana"/>
                <w:lang w:val="es-EC"/>
              </w:rPr>
            </w:pPr>
            <w:r w:rsidRPr="00996A8A">
              <w:rPr>
                <w:rFonts w:ascii="Verdana" w:hAnsi="Verdana"/>
                <w:lang w:val="es-EC"/>
              </w:rPr>
              <w:lastRenderedPageBreak/>
              <w:t xml:space="preserve">Realizar </w:t>
            </w:r>
            <w:r w:rsidRPr="00996A8A">
              <w:rPr>
                <w:rFonts w:ascii="Verdana" w:hAnsi="Verdana"/>
                <w:lang w:val="es-EC"/>
              </w:rPr>
              <w:lastRenderedPageBreak/>
              <w:t>la reunión de planificación del Sprint 1</w:t>
            </w:r>
          </w:p>
        </w:tc>
        <w:tc>
          <w:tcPr>
            <w:tcW w:w="0" w:type="auto"/>
            <w:hideMark/>
          </w:tcPr>
          <w:p w14:paraId="21DCAD87" w14:textId="77777777" w:rsidR="006E1C13" w:rsidRPr="00996A8A" w:rsidRDefault="006E1C13" w:rsidP="00A4103E">
            <w:pPr>
              <w:spacing w:line="276" w:lineRule="auto"/>
              <w:rPr>
                <w:rFonts w:ascii="Verdana" w:hAnsi="Verdana"/>
                <w:lang w:val="es-EC"/>
              </w:rPr>
            </w:pPr>
            <w:r w:rsidRPr="00996A8A">
              <w:rPr>
                <w:rFonts w:ascii="Verdana" w:hAnsi="Verdana"/>
                <w:lang w:val="es-EC"/>
              </w:rPr>
              <w:lastRenderedPageBreak/>
              <w:t xml:space="preserve">Alex </w:t>
            </w:r>
            <w:r w:rsidRPr="00996A8A">
              <w:rPr>
                <w:rFonts w:ascii="Verdana" w:hAnsi="Verdana"/>
                <w:lang w:val="es-EC"/>
              </w:rPr>
              <w:lastRenderedPageBreak/>
              <w:t>Mendoza Morante</w:t>
            </w:r>
          </w:p>
        </w:tc>
        <w:tc>
          <w:tcPr>
            <w:tcW w:w="0" w:type="auto"/>
            <w:hideMark/>
          </w:tcPr>
          <w:p w14:paraId="29F9C63F" w14:textId="77777777" w:rsidR="006E1C13" w:rsidRPr="00996A8A" w:rsidRDefault="006E1C13" w:rsidP="00A4103E">
            <w:pPr>
              <w:spacing w:line="276" w:lineRule="auto"/>
              <w:rPr>
                <w:rFonts w:ascii="Verdana" w:hAnsi="Verdana"/>
                <w:lang w:val="es-EC"/>
              </w:rPr>
            </w:pPr>
            <w:r w:rsidRPr="00996A8A">
              <w:rPr>
                <w:rFonts w:ascii="Verdana" w:hAnsi="Verdana"/>
                <w:lang w:val="es-EC"/>
              </w:rPr>
              <w:lastRenderedPageBreak/>
              <w:t xml:space="preserve">Todo el </w:t>
            </w:r>
            <w:r w:rsidRPr="00996A8A">
              <w:rPr>
                <w:rFonts w:ascii="Verdana" w:hAnsi="Verdana"/>
                <w:lang w:val="es-EC"/>
              </w:rPr>
              <w:lastRenderedPageBreak/>
              <w:t>equipo</w:t>
            </w:r>
          </w:p>
        </w:tc>
        <w:tc>
          <w:tcPr>
            <w:tcW w:w="0" w:type="auto"/>
            <w:hideMark/>
          </w:tcPr>
          <w:p w14:paraId="6E372D2F" w14:textId="77777777" w:rsidR="006E1C13" w:rsidRPr="00996A8A" w:rsidRDefault="006E1C13" w:rsidP="00A4103E">
            <w:pPr>
              <w:spacing w:line="276" w:lineRule="auto"/>
              <w:rPr>
                <w:rFonts w:ascii="Verdana" w:hAnsi="Verdana"/>
                <w:lang w:val="es-EC"/>
              </w:rPr>
            </w:pPr>
            <w:r w:rsidRPr="00996A8A">
              <w:rPr>
                <w:rFonts w:ascii="Verdana" w:hAnsi="Verdana"/>
                <w:lang w:val="es-EC"/>
              </w:rPr>
              <w:lastRenderedPageBreak/>
              <w:t>15/08/2</w:t>
            </w:r>
            <w:r w:rsidRPr="00996A8A">
              <w:rPr>
                <w:rFonts w:ascii="Verdana" w:hAnsi="Verdana"/>
                <w:lang w:val="es-EC"/>
              </w:rPr>
              <w:lastRenderedPageBreak/>
              <w:t>026</w:t>
            </w:r>
          </w:p>
        </w:tc>
        <w:tc>
          <w:tcPr>
            <w:tcW w:w="0" w:type="auto"/>
            <w:hideMark/>
          </w:tcPr>
          <w:p w14:paraId="55CD5D28" w14:textId="77777777" w:rsidR="006E1C13" w:rsidRPr="00996A8A" w:rsidRDefault="006E1C13" w:rsidP="00A4103E">
            <w:pPr>
              <w:spacing w:line="276" w:lineRule="auto"/>
              <w:rPr>
                <w:rFonts w:ascii="Verdana" w:hAnsi="Verdana"/>
                <w:lang w:val="es-EC"/>
              </w:rPr>
            </w:pPr>
            <w:r w:rsidRPr="00996A8A">
              <w:rPr>
                <w:rFonts w:ascii="Verdana" w:hAnsi="Verdana"/>
                <w:lang w:val="es-EC"/>
              </w:rPr>
              <w:lastRenderedPageBreak/>
              <w:t>Alta</w:t>
            </w:r>
          </w:p>
        </w:tc>
        <w:tc>
          <w:tcPr>
            <w:tcW w:w="0" w:type="auto"/>
            <w:hideMark/>
          </w:tcPr>
          <w:p w14:paraId="427BB5C0" w14:textId="77777777" w:rsidR="006E1C13" w:rsidRPr="00996A8A" w:rsidRDefault="006E1C13" w:rsidP="00A4103E">
            <w:pPr>
              <w:spacing w:line="276" w:lineRule="auto"/>
              <w:rPr>
                <w:rFonts w:ascii="Verdana" w:hAnsi="Verdana"/>
                <w:lang w:val="es-EC"/>
              </w:rPr>
            </w:pPr>
            <w:r w:rsidRPr="00996A8A">
              <w:rPr>
                <w:rFonts w:ascii="Verdana" w:hAnsi="Verdana"/>
                <w:lang w:val="es-EC"/>
              </w:rPr>
              <w:t xml:space="preserve">Objetivo, </w:t>
            </w:r>
            <w:r w:rsidRPr="00996A8A">
              <w:rPr>
                <w:rFonts w:ascii="Verdana" w:hAnsi="Verdana"/>
                <w:lang w:val="es-EC"/>
              </w:rPr>
              <w:lastRenderedPageBreak/>
              <w:t>actividades, responsables y entregables del Sprint definidos. Acta y captura de la reunión.</w:t>
            </w:r>
          </w:p>
        </w:tc>
        <w:tc>
          <w:tcPr>
            <w:tcW w:w="0" w:type="auto"/>
            <w:hideMark/>
          </w:tcPr>
          <w:p w14:paraId="1EF86802" w14:textId="77777777" w:rsidR="006E1C13" w:rsidRPr="00996A8A" w:rsidRDefault="006E1C13" w:rsidP="00A4103E">
            <w:pPr>
              <w:spacing w:line="276" w:lineRule="auto"/>
              <w:rPr>
                <w:rFonts w:ascii="Verdana" w:hAnsi="Verdana"/>
                <w:lang w:val="es-EC"/>
              </w:rPr>
            </w:pPr>
            <w:r w:rsidRPr="00996A8A">
              <w:rPr>
                <w:rFonts w:ascii="Verdana" w:hAnsi="Verdana"/>
                <w:lang w:val="es-EC"/>
              </w:rPr>
              <w:lastRenderedPageBreak/>
              <w:t>Termin</w:t>
            </w:r>
            <w:r w:rsidRPr="00996A8A">
              <w:rPr>
                <w:rFonts w:ascii="Verdana" w:hAnsi="Verdana"/>
                <w:lang w:val="es-EC"/>
              </w:rPr>
              <w:lastRenderedPageBreak/>
              <w:t>ado</w:t>
            </w:r>
          </w:p>
        </w:tc>
      </w:tr>
      <w:tr w:rsidR="006E1C13" w:rsidRPr="00996A8A" w14:paraId="626F56C3" w14:textId="77777777" w:rsidTr="00A4103E">
        <w:tc>
          <w:tcPr>
            <w:tcW w:w="0" w:type="auto"/>
            <w:hideMark/>
          </w:tcPr>
          <w:p w14:paraId="2F0BD19C" w14:textId="77777777" w:rsidR="006E1C13" w:rsidRPr="00996A8A" w:rsidRDefault="006E1C13" w:rsidP="00A4103E">
            <w:pPr>
              <w:spacing w:line="276" w:lineRule="auto"/>
              <w:rPr>
                <w:rFonts w:ascii="Verdana" w:hAnsi="Verdana"/>
                <w:lang w:val="es-EC"/>
              </w:rPr>
            </w:pPr>
            <w:r w:rsidRPr="00996A8A">
              <w:rPr>
                <w:rFonts w:ascii="Verdana" w:hAnsi="Verdana"/>
                <w:lang w:val="es-EC"/>
              </w:rPr>
              <w:lastRenderedPageBreak/>
              <w:t>ACT-02</w:t>
            </w:r>
          </w:p>
        </w:tc>
        <w:tc>
          <w:tcPr>
            <w:tcW w:w="0" w:type="auto"/>
            <w:hideMark/>
          </w:tcPr>
          <w:p w14:paraId="73751A9F" w14:textId="77777777" w:rsidR="006E1C13" w:rsidRPr="00996A8A" w:rsidRDefault="006E1C13" w:rsidP="00A4103E">
            <w:pPr>
              <w:spacing w:line="276" w:lineRule="auto"/>
              <w:rPr>
                <w:rFonts w:ascii="Verdana" w:hAnsi="Verdana"/>
                <w:lang w:val="es-EC"/>
              </w:rPr>
            </w:pPr>
            <w:r w:rsidRPr="00996A8A">
              <w:rPr>
                <w:rFonts w:ascii="Verdana" w:hAnsi="Verdana"/>
                <w:lang w:val="es-EC"/>
              </w:rPr>
              <w:t>Identificar y formalizar los roles del equipo</w:t>
            </w:r>
          </w:p>
        </w:tc>
        <w:tc>
          <w:tcPr>
            <w:tcW w:w="0" w:type="auto"/>
            <w:hideMark/>
          </w:tcPr>
          <w:p w14:paraId="6E8B3481" w14:textId="77777777" w:rsidR="006E1C13" w:rsidRPr="00996A8A" w:rsidRDefault="006E1C13" w:rsidP="00A4103E">
            <w:pPr>
              <w:spacing w:line="276" w:lineRule="auto"/>
              <w:rPr>
                <w:rFonts w:ascii="Verdana" w:hAnsi="Verdana"/>
                <w:lang w:val="es-EC"/>
              </w:rPr>
            </w:pPr>
            <w:r w:rsidRPr="00996A8A">
              <w:rPr>
                <w:rFonts w:ascii="Verdana" w:hAnsi="Verdana"/>
                <w:lang w:val="es-EC"/>
              </w:rPr>
              <w:t>Alex Mendoza Morante</w:t>
            </w:r>
          </w:p>
        </w:tc>
        <w:tc>
          <w:tcPr>
            <w:tcW w:w="0" w:type="auto"/>
            <w:hideMark/>
          </w:tcPr>
          <w:p w14:paraId="6D6A24AF" w14:textId="77777777" w:rsidR="006E1C13" w:rsidRPr="00996A8A" w:rsidRDefault="006E1C13" w:rsidP="00A4103E">
            <w:pPr>
              <w:spacing w:line="276" w:lineRule="auto"/>
              <w:rPr>
                <w:rFonts w:ascii="Verdana" w:hAnsi="Verdana"/>
                <w:lang w:val="es-EC"/>
              </w:rPr>
            </w:pPr>
            <w:r w:rsidRPr="00996A8A">
              <w:rPr>
                <w:rFonts w:ascii="Verdana" w:hAnsi="Verdana"/>
                <w:lang w:val="es-EC"/>
              </w:rPr>
              <w:t>Todo el equipo</w:t>
            </w:r>
          </w:p>
        </w:tc>
        <w:tc>
          <w:tcPr>
            <w:tcW w:w="0" w:type="auto"/>
            <w:hideMark/>
          </w:tcPr>
          <w:p w14:paraId="1C0E361A" w14:textId="77777777" w:rsidR="006E1C13" w:rsidRPr="00996A8A" w:rsidRDefault="006E1C13" w:rsidP="00A4103E">
            <w:pPr>
              <w:spacing w:line="276" w:lineRule="auto"/>
              <w:rPr>
                <w:rFonts w:ascii="Verdana" w:hAnsi="Verdana"/>
                <w:lang w:val="es-EC"/>
              </w:rPr>
            </w:pPr>
            <w:r w:rsidRPr="00996A8A">
              <w:rPr>
                <w:rFonts w:ascii="Verdana" w:hAnsi="Verdana"/>
                <w:lang w:val="es-EC"/>
              </w:rPr>
              <w:t>15/08/2026</w:t>
            </w:r>
          </w:p>
        </w:tc>
        <w:tc>
          <w:tcPr>
            <w:tcW w:w="0" w:type="auto"/>
            <w:hideMark/>
          </w:tcPr>
          <w:p w14:paraId="683E45E8"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380CB38B" w14:textId="77777777" w:rsidR="006E1C13" w:rsidRPr="00996A8A" w:rsidRDefault="006E1C13" w:rsidP="00A4103E">
            <w:pPr>
              <w:spacing w:line="276" w:lineRule="auto"/>
              <w:rPr>
                <w:rFonts w:ascii="Verdana" w:hAnsi="Verdana"/>
                <w:lang w:val="es-EC"/>
              </w:rPr>
            </w:pPr>
            <w:r w:rsidRPr="00996A8A">
              <w:rPr>
                <w:rFonts w:ascii="Verdana" w:hAnsi="Verdana"/>
                <w:lang w:val="es-EC"/>
              </w:rPr>
              <w:t>Equipo conformado, roles asignados y responsabilidades documentadas.</w:t>
            </w:r>
          </w:p>
        </w:tc>
        <w:tc>
          <w:tcPr>
            <w:tcW w:w="0" w:type="auto"/>
            <w:hideMark/>
          </w:tcPr>
          <w:p w14:paraId="5A50A24D" w14:textId="77777777" w:rsidR="006E1C13" w:rsidRPr="00996A8A" w:rsidRDefault="006E1C13" w:rsidP="00A4103E">
            <w:pPr>
              <w:spacing w:line="276" w:lineRule="auto"/>
              <w:rPr>
                <w:rFonts w:ascii="Verdana" w:hAnsi="Verdana"/>
                <w:lang w:val="es-EC"/>
              </w:rPr>
            </w:pPr>
            <w:r w:rsidRPr="00996A8A">
              <w:rPr>
                <w:rFonts w:ascii="Verdana" w:hAnsi="Verdana"/>
                <w:lang w:val="es-EC"/>
              </w:rPr>
              <w:t>Terminado</w:t>
            </w:r>
          </w:p>
        </w:tc>
      </w:tr>
      <w:tr w:rsidR="006E1C13" w:rsidRPr="00996A8A" w14:paraId="78CB688E" w14:textId="77777777" w:rsidTr="00A4103E">
        <w:tc>
          <w:tcPr>
            <w:tcW w:w="0" w:type="auto"/>
            <w:hideMark/>
          </w:tcPr>
          <w:p w14:paraId="64605B2B" w14:textId="77777777" w:rsidR="006E1C13" w:rsidRPr="00996A8A" w:rsidRDefault="006E1C13" w:rsidP="00A4103E">
            <w:pPr>
              <w:spacing w:line="276" w:lineRule="auto"/>
              <w:rPr>
                <w:rFonts w:ascii="Verdana" w:hAnsi="Verdana"/>
                <w:lang w:val="es-EC"/>
              </w:rPr>
            </w:pPr>
            <w:r w:rsidRPr="00996A8A">
              <w:rPr>
                <w:rFonts w:ascii="Verdana" w:hAnsi="Verdana"/>
                <w:lang w:val="es-EC"/>
              </w:rPr>
              <w:t>ACT-03</w:t>
            </w:r>
          </w:p>
        </w:tc>
        <w:tc>
          <w:tcPr>
            <w:tcW w:w="0" w:type="auto"/>
            <w:hideMark/>
          </w:tcPr>
          <w:p w14:paraId="5F9662C7" w14:textId="77777777" w:rsidR="006E1C13" w:rsidRPr="00996A8A" w:rsidRDefault="006E1C13" w:rsidP="00A4103E">
            <w:pPr>
              <w:spacing w:line="276" w:lineRule="auto"/>
              <w:rPr>
                <w:rFonts w:ascii="Verdana" w:hAnsi="Verdana"/>
                <w:lang w:val="es-EC"/>
              </w:rPr>
            </w:pPr>
            <w:r w:rsidRPr="00996A8A">
              <w:rPr>
                <w:rFonts w:ascii="Verdana" w:hAnsi="Verdana"/>
                <w:lang w:val="es-EC"/>
              </w:rPr>
              <w:t>Identificar a los interesados del proyecto</w:t>
            </w:r>
          </w:p>
        </w:tc>
        <w:tc>
          <w:tcPr>
            <w:tcW w:w="0" w:type="auto"/>
            <w:hideMark/>
          </w:tcPr>
          <w:p w14:paraId="27584430" w14:textId="77777777" w:rsidR="006E1C13" w:rsidRPr="00996A8A" w:rsidRDefault="006E1C13" w:rsidP="00A4103E">
            <w:pPr>
              <w:spacing w:line="276" w:lineRule="auto"/>
              <w:rPr>
                <w:rFonts w:ascii="Verdana" w:hAnsi="Verdana"/>
                <w:lang w:val="es-EC"/>
              </w:rPr>
            </w:pPr>
            <w:r w:rsidRPr="00996A8A">
              <w:rPr>
                <w:rFonts w:ascii="Verdana" w:hAnsi="Verdana"/>
                <w:lang w:val="es-EC"/>
              </w:rPr>
              <w:t>Víctor Tello Bravo</w:t>
            </w:r>
          </w:p>
        </w:tc>
        <w:tc>
          <w:tcPr>
            <w:tcW w:w="0" w:type="auto"/>
            <w:hideMark/>
          </w:tcPr>
          <w:p w14:paraId="003C9B64" w14:textId="77777777" w:rsidR="006E1C13" w:rsidRPr="00996A8A" w:rsidRDefault="006E1C13" w:rsidP="00A4103E">
            <w:pPr>
              <w:spacing w:line="276" w:lineRule="auto"/>
              <w:rPr>
                <w:rFonts w:ascii="Verdana" w:hAnsi="Verdana"/>
                <w:lang w:val="es-EC"/>
              </w:rPr>
            </w:pPr>
            <w:r w:rsidRPr="00996A8A">
              <w:rPr>
                <w:rFonts w:ascii="Verdana" w:hAnsi="Verdana"/>
                <w:lang w:val="es-EC"/>
              </w:rPr>
              <w:t>Alex Mendoza Morante y equipo</w:t>
            </w:r>
          </w:p>
        </w:tc>
        <w:tc>
          <w:tcPr>
            <w:tcW w:w="0" w:type="auto"/>
            <w:hideMark/>
          </w:tcPr>
          <w:p w14:paraId="3021F66A" w14:textId="77777777" w:rsidR="006E1C13" w:rsidRPr="00996A8A" w:rsidRDefault="006E1C13" w:rsidP="00A4103E">
            <w:pPr>
              <w:spacing w:line="276" w:lineRule="auto"/>
              <w:rPr>
                <w:rFonts w:ascii="Verdana" w:hAnsi="Verdana"/>
                <w:lang w:val="es-EC"/>
              </w:rPr>
            </w:pPr>
            <w:r w:rsidRPr="00996A8A">
              <w:rPr>
                <w:rFonts w:ascii="Verdana" w:hAnsi="Verdana"/>
                <w:lang w:val="es-EC"/>
              </w:rPr>
              <w:t>18/08/2026</w:t>
            </w:r>
          </w:p>
        </w:tc>
        <w:tc>
          <w:tcPr>
            <w:tcW w:w="0" w:type="auto"/>
            <w:hideMark/>
          </w:tcPr>
          <w:p w14:paraId="21F704FF"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1C876D40" w14:textId="77777777" w:rsidR="006E1C13" w:rsidRPr="00996A8A" w:rsidRDefault="006E1C13" w:rsidP="00A4103E">
            <w:pPr>
              <w:spacing w:line="276" w:lineRule="auto"/>
              <w:rPr>
                <w:rFonts w:ascii="Verdana" w:hAnsi="Verdana"/>
                <w:lang w:val="es-EC"/>
              </w:rPr>
            </w:pPr>
            <w:r w:rsidRPr="00996A8A">
              <w:rPr>
                <w:rFonts w:ascii="Verdana" w:hAnsi="Verdana"/>
                <w:lang w:val="es-EC"/>
              </w:rPr>
              <w:t>Matriz de interesados elaborada con roles, intereses e influencia.</w:t>
            </w:r>
          </w:p>
        </w:tc>
        <w:tc>
          <w:tcPr>
            <w:tcW w:w="0" w:type="auto"/>
            <w:hideMark/>
          </w:tcPr>
          <w:p w14:paraId="1276F616" w14:textId="77777777" w:rsidR="006E1C13" w:rsidRPr="00996A8A" w:rsidRDefault="006E1C13" w:rsidP="00A4103E">
            <w:pPr>
              <w:spacing w:line="276" w:lineRule="auto"/>
              <w:rPr>
                <w:rFonts w:ascii="Verdana" w:hAnsi="Verdana"/>
                <w:lang w:val="es-EC"/>
              </w:rPr>
            </w:pPr>
            <w:r w:rsidRPr="00996A8A">
              <w:rPr>
                <w:rFonts w:ascii="Verdana" w:hAnsi="Verdana"/>
                <w:lang w:val="es-EC"/>
              </w:rPr>
              <w:t>Terminado</w:t>
            </w:r>
          </w:p>
        </w:tc>
      </w:tr>
      <w:tr w:rsidR="006E1C13" w:rsidRPr="00996A8A" w14:paraId="7E8A3283" w14:textId="77777777" w:rsidTr="00A4103E">
        <w:tc>
          <w:tcPr>
            <w:tcW w:w="0" w:type="auto"/>
            <w:hideMark/>
          </w:tcPr>
          <w:p w14:paraId="2E770320" w14:textId="77777777" w:rsidR="006E1C13" w:rsidRPr="00996A8A" w:rsidRDefault="006E1C13" w:rsidP="00A4103E">
            <w:pPr>
              <w:spacing w:line="276" w:lineRule="auto"/>
              <w:rPr>
                <w:rFonts w:ascii="Verdana" w:hAnsi="Verdana"/>
                <w:lang w:val="es-EC"/>
              </w:rPr>
            </w:pPr>
            <w:r w:rsidRPr="00996A8A">
              <w:rPr>
                <w:rFonts w:ascii="Verdana" w:hAnsi="Verdana"/>
                <w:lang w:val="es-EC"/>
              </w:rPr>
              <w:t>ACT-04</w:t>
            </w:r>
          </w:p>
        </w:tc>
        <w:tc>
          <w:tcPr>
            <w:tcW w:w="0" w:type="auto"/>
            <w:hideMark/>
          </w:tcPr>
          <w:p w14:paraId="26BFC010" w14:textId="77777777" w:rsidR="006E1C13" w:rsidRPr="00996A8A" w:rsidRDefault="006E1C13" w:rsidP="00A4103E">
            <w:pPr>
              <w:spacing w:line="276" w:lineRule="auto"/>
              <w:rPr>
                <w:rFonts w:ascii="Verdana" w:hAnsi="Verdana"/>
                <w:lang w:val="es-EC"/>
              </w:rPr>
            </w:pPr>
            <w:r w:rsidRPr="00996A8A">
              <w:rPr>
                <w:rFonts w:ascii="Verdana" w:hAnsi="Verdana"/>
                <w:lang w:val="es-EC"/>
              </w:rPr>
              <w:t>Identificar a los actores del sistema</w:t>
            </w:r>
          </w:p>
        </w:tc>
        <w:tc>
          <w:tcPr>
            <w:tcW w:w="0" w:type="auto"/>
            <w:hideMark/>
          </w:tcPr>
          <w:p w14:paraId="2537ECB2" w14:textId="77777777" w:rsidR="006E1C13" w:rsidRPr="00996A8A" w:rsidRDefault="006E1C13" w:rsidP="00A4103E">
            <w:pPr>
              <w:spacing w:line="276" w:lineRule="auto"/>
              <w:rPr>
                <w:rFonts w:ascii="Verdana" w:hAnsi="Verdana"/>
                <w:lang w:val="es-EC"/>
              </w:rPr>
            </w:pPr>
            <w:r w:rsidRPr="00996A8A">
              <w:rPr>
                <w:rFonts w:ascii="Verdana" w:hAnsi="Verdana"/>
                <w:lang w:val="es-EC"/>
              </w:rPr>
              <w:t>Víctor Tello Bravo</w:t>
            </w:r>
          </w:p>
        </w:tc>
        <w:tc>
          <w:tcPr>
            <w:tcW w:w="0" w:type="auto"/>
            <w:hideMark/>
          </w:tcPr>
          <w:p w14:paraId="6D803C0F" w14:textId="77777777" w:rsidR="006E1C13" w:rsidRPr="00996A8A" w:rsidRDefault="006E1C13" w:rsidP="00A4103E">
            <w:pPr>
              <w:spacing w:line="276" w:lineRule="auto"/>
              <w:rPr>
                <w:rFonts w:ascii="Verdana" w:hAnsi="Verdana"/>
                <w:lang w:val="es-EC"/>
              </w:rPr>
            </w:pPr>
            <w:r w:rsidRPr="00996A8A">
              <w:rPr>
                <w:rFonts w:ascii="Verdana" w:hAnsi="Verdana"/>
                <w:lang w:val="es-EC"/>
              </w:rPr>
              <w:t>Kevin Carriel Bonoso y equipo</w:t>
            </w:r>
          </w:p>
        </w:tc>
        <w:tc>
          <w:tcPr>
            <w:tcW w:w="0" w:type="auto"/>
            <w:hideMark/>
          </w:tcPr>
          <w:p w14:paraId="6B8CEBA8" w14:textId="77777777" w:rsidR="006E1C13" w:rsidRPr="00996A8A" w:rsidRDefault="006E1C13" w:rsidP="00A4103E">
            <w:pPr>
              <w:spacing w:line="276" w:lineRule="auto"/>
              <w:rPr>
                <w:rFonts w:ascii="Verdana" w:hAnsi="Verdana"/>
                <w:lang w:val="es-EC"/>
              </w:rPr>
            </w:pPr>
            <w:r w:rsidRPr="00996A8A">
              <w:rPr>
                <w:rFonts w:ascii="Verdana" w:hAnsi="Verdana"/>
                <w:lang w:val="es-EC"/>
              </w:rPr>
              <w:t>18/08/2026</w:t>
            </w:r>
          </w:p>
        </w:tc>
        <w:tc>
          <w:tcPr>
            <w:tcW w:w="0" w:type="auto"/>
            <w:hideMark/>
          </w:tcPr>
          <w:p w14:paraId="18396E91"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6E535EC1" w14:textId="77777777" w:rsidR="006E1C13" w:rsidRPr="00996A8A" w:rsidRDefault="006E1C13" w:rsidP="00A4103E">
            <w:pPr>
              <w:spacing w:line="276" w:lineRule="auto"/>
              <w:rPr>
                <w:rFonts w:ascii="Verdana" w:hAnsi="Verdana"/>
                <w:lang w:val="es-EC"/>
              </w:rPr>
            </w:pPr>
            <w:r w:rsidRPr="00996A8A">
              <w:rPr>
                <w:rFonts w:ascii="Verdana" w:hAnsi="Verdana"/>
                <w:lang w:val="es-EC"/>
              </w:rPr>
              <w:t>Actores externos e interacciones principales identificados.</w:t>
            </w:r>
          </w:p>
        </w:tc>
        <w:tc>
          <w:tcPr>
            <w:tcW w:w="0" w:type="auto"/>
            <w:hideMark/>
          </w:tcPr>
          <w:p w14:paraId="0F670728" w14:textId="77777777" w:rsidR="006E1C13" w:rsidRPr="00996A8A" w:rsidRDefault="006E1C13" w:rsidP="00A4103E">
            <w:pPr>
              <w:spacing w:line="276" w:lineRule="auto"/>
              <w:rPr>
                <w:rFonts w:ascii="Verdana" w:hAnsi="Verdana"/>
                <w:lang w:val="es-EC"/>
              </w:rPr>
            </w:pPr>
            <w:r w:rsidRPr="00996A8A">
              <w:rPr>
                <w:rFonts w:ascii="Verdana" w:hAnsi="Verdana"/>
                <w:lang w:val="es-EC"/>
              </w:rPr>
              <w:t>Terminado</w:t>
            </w:r>
          </w:p>
        </w:tc>
      </w:tr>
      <w:tr w:rsidR="006E1C13" w:rsidRPr="00996A8A" w14:paraId="576BC5A5" w14:textId="77777777" w:rsidTr="00A4103E">
        <w:tc>
          <w:tcPr>
            <w:tcW w:w="0" w:type="auto"/>
            <w:hideMark/>
          </w:tcPr>
          <w:p w14:paraId="16C0D982" w14:textId="77777777" w:rsidR="006E1C13" w:rsidRPr="00996A8A" w:rsidRDefault="006E1C13" w:rsidP="00A4103E">
            <w:pPr>
              <w:spacing w:line="276" w:lineRule="auto"/>
              <w:rPr>
                <w:rFonts w:ascii="Verdana" w:hAnsi="Verdana"/>
                <w:lang w:val="es-EC"/>
              </w:rPr>
            </w:pPr>
            <w:r w:rsidRPr="00996A8A">
              <w:rPr>
                <w:rFonts w:ascii="Verdana" w:hAnsi="Verdana"/>
                <w:lang w:val="es-EC"/>
              </w:rPr>
              <w:t>ACT-05</w:t>
            </w:r>
          </w:p>
        </w:tc>
        <w:tc>
          <w:tcPr>
            <w:tcW w:w="0" w:type="auto"/>
            <w:hideMark/>
          </w:tcPr>
          <w:p w14:paraId="7F6504E6" w14:textId="77777777" w:rsidR="006E1C13" w:rsidRPr="00996A8A" w:rsidRDefault="006E1C13" w:rsidP="00A4103E">
            <w:pPr>
              <w:spacing w:line="276" w:lineRule="auto"/>
              <w:rPr>
                <w:rFonts w:ascii="Verdana" w:hAnsi="Verdana"/>
                <w:lang w:val="es-EC"/>
              </w:rPr>
            </w:pPr>
            <w:r w:rsidRPr="00996A8A">
              <w:rPr>
                <w:rFonts w:ascii="Verdana" w:hAnsi="Verdana"/>
                <w:lang w:val="es-EC"/>
              </w:rPr>
              <w:t>Recopilar y documentar los requisitos de usuario</w:t>
            </w:r>
          </w:p>
        </w:tc>
        <w:tc>
          <w:tcPr>
            <w:tcW w:w="0" w:type="auto"/>
            <w:hideMark/>
          </w:tcPr>
          <w:p w14:paraId="6179DFFE" w14:textId="77777777" w:rsidR="006E1C13" w:rsidRPr="00996A8A" w:rsidRDefault="006E1C13" w:rsidP="00A4103E">
            <w:pPr>
              <w:spacing w:line="276" w:lineRule="auto"/>
              <w:rPr>
                <w:rFonts w:ascii="Verdana" w:hAnsi="Verdana"/>
                <w:lang w:val="es-EC"/>
              </w:rPr>
            </w:pPr>
            <w:r w:rsidRPr="00996A8A">
              <w:rPr>
                <w:rFonts w:ascii="Verdana" w:hAnsi="Verdana"/>
                <w:lang w:val="es-EC"/>
              </w:rPr>
              <w:t>Víctor Tello Bravo</w:t>
            </w:r>
          </w:p>
        </w:tc>
        <w:tc>
          <w:tcPr>
            <w:tcW w:w="0" w:type="auto"/>
            <w:hideMark/>
          </w:tcPr>
          <w:p w14:paraId="1B92F79B" w14:textId="77777777" w:rsidR="006E1C13" w:rsidRPr="00996A8A" w:rsidRDefault="006E1C13" w:rsidP="00A4103E">
            <w:pPr>
              <w:spacing w:line="276" w:lineRule="auto"/>
              <w:rPr>
                <w:rFonts w:ascii="Verdana" w:hAnsi="Verdana"/>
                <w:lang w:val="es-EC"/>
              </w:rPr>
            </w:pPr>
            <w:r w:rsidRPr="00996A8A">
              <w:rPr>
                <w:rFonts w:ascii="Verdana" w:hAnsi="Verdana"/>
                <w:lang w:val="es-EC"/>
              </w:rPr>
              <w:t>Todo el equipo</w:t>
            </w:r>
          </w:p>
        </w:tc>
        <w:tc>
          <w:tcPr>
            <w:tcW w:w="0" w:type="auto"/>
            <w:hideMark/>
          </w:tcPr>
          <w:p w14:paraId="7031B119" w14:textId="77777777" w:rsidR="006E1C13" w:rsidRPr="00996A8A" w:rsidRDefault="006E1C13" w:rsidP="00A4103E">
            <w:pPr>
              <w:spacing w:line="276" w:lineRule="auto"/>
              <w:rPr>
                <w:rFonts w:ascii="Verdana" w:hAnsi="Verdana"/>
                <w:lang w:val="es-EC"/>
              </w:rPr>
            </w:pPr>
            <w:r w:rsidRPr="00996A8A">
              <w:rPr>
                <w:rFonts w:ascii="Verdana" w:hAnsi="Verdana"/>
                <w:lang w:val="es-EC"/>
              </w:rPr>
              <w:t>20/08/2026</w:t>
            </w:r>
          </w:p>
        </w:tc>
        <w:tc>
          <w:tcPr>
            <w:tcW w:w="0" w:type="auto"/>
            <w:hideMark/>
          </w:tcPr>
          <w:p w14:paraId="3D640A56"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41ED61A1" w14:textId="77777777" w:rsidR="006E1C13" w:rsidRPr="00996A8A" w:rsidRDefault="006E1C13" w:rsidP="00A4103E">
            <w:pPr>
              <w:spacing w:line="276" w:lineRule="auto"/>
              <w:rPr>
                <w:rFonts w:ascii="Verdana" w:hAnsi="Verdana"/>
                <w:lang w:val="es-EC"/>
              </w:rPr>
            </w:pPr>
            <w:r w:rsidRPr="00996A8A">
              <w:rPr>
                <w:rFonts w:ascii="Verdana" w:hAnsi="Verdana"/>
                <w:lang w:val="es-EC"/>
              </w:rPr>
              <w:t>Matriz inicial de requisitos de usuario organizada por tipo de participante.</w:t>
            </w:r>
          </w:p>
        </w:tc>
        <w:tc>
          <w:tcPr>
            <w:tcW w:w="0" w:type="auto"/>
            <w:hideMark/>
          </w:tcPr>
          <w:p w14:paraId="4AC735E7" w14:textId="77777777" w:rsidR="006E1C13" w:rsidRPr="00996A8A" w:rsidRDefault="006E1C13" w:rsidP="00A4103E">
            <w:pPr>
              <w:spacing w:line="276" w:lineRule="auto"/>
              <w:rPr>
                <w:rFonts w:ascii="Verdana" w:hAnsi="Verdana"/>
                <w:lang w:val="es-EC"/>
              </w:rPr>
            </w:pPr>
            <w:r w:rsidRPr="00996A8A">
              <w:rPr>
                <w:rFonts w:ascii="Verdana" w:hAnsi="Verdana"/>
                <w:lang w:val="es-EC"/>
              </w:rPr>
              <w:t>Terminado</w:t>
            </w:r>
          </w:p>
        </w:tc>
      </w:tr>
      <w:tr w:rsidR="006E1C13" w:rsidRPr="00996A8A" w14:paraId="2586D495" w14:textId="77777777" w:rsidTr="00A4103E">
        <w:tc>
          <w:tcPr>
            <w:tcW w:w="0" w:type="auto"/>
            <w:hideMark/>
          </w:tcPr>
          <w:p w14:paraId="5C8A25E7" w14:textId="77777777" w:rsidR="006E1C13" w:rsidRPr="00996A8A" w:rsidRDefault="006E1C13" w:rsidP="00A4103E">
            <w:pPr>
              <w:spacing w:line="276" w:lineRule="auto"/>
              <w:rPr>
                <w:rFonts w:ascii="Verdana" w:hAnsi="Verdana"/>
                <w:lang w:val="es-EC"/>
              </w:rPr>
            </w:pPr>
            <w:r w:rsidRPr="00996A8A">
              <w:rPr>
                <w:rFonts w:ascii="Verdana" w:hAnsi="Verdana"/>
                <w:lang w:val="es-EC"/>
              </w:rPr>
              <w:t>ACT-06</w:t>
            </w:r>
          </w:p>
        </w:tc>
        <w:tc>
          <w:tcPr>
            <w:tcW w:w="0" w:type="auto"/>
            <w:hideMark/>
          </w:tcPr>
          <w:p w14:paraId="3ADCFC64" w14:textId="77777777" w:rsidR="006E1C13" w:rsidRPr="00996A8A" w:rsidRDefault="006E1C13" w:rsidP="00A4103E">
            <w:pPr>
              <w:spacing w:line="276" w:lineRule="auto"/>
              <w:rPr>
                <w:rFonts w:ascii="Verdana" w:hAnsi="Verdana"/>
                <w:lang w:val="es-EC"/>
              </w:rPr>
            </w:pPr>
            <w:r w:rsidRPr="00996A8A">
              <w:rPr>
                <w:rFonts w:ascii="Verdana" w:hAnsi="Verdana"/>
                <w:lang w:val="es-EC"/>
              </w:rPr>
              <w:t>Recopilar y documentar los requisito</w:t>
            </w:r>
            <w:r w:rsidRPr="00996A8A">
              <w:rPr>
                <w:rFonts w:ascii="Verdana" w:hAnsi="Verdana"/>
                <w:lang w:val="es-EC"/>
              </w:rPr>
              <w:lastRenderedPageBreak/>
              <w:t>s funcionales</w:t>
            </w:r>
          </w:p>
        </w:tc>
        <w:tc>
          <w:tcPr>
            <w:tcW w:w="0" w:type="auto"/>
            <w:hideMark/>
          </w:tcPr>
          <w:p w14:paraId="4ACB4A44" w14:textId="77777777" w:rsidR="006E1C13" w:rsidRPr="00996A8A" w:rsidRDefault="006E1C13" w:rsidP="00A4103E">
            <w:pPr>
              <w:spacing w:line="276" w:lineRule="auto"/>
              <w:rPr>
                <w:rFonts w:ascii="Verdana" w:hAnsi="Verdana"/>
                <w:lang w:val="es-EC"/>
              </w:rPr>
            </w:pPr>
            <w:r w:rsidRPr="00996A8A">
              <w:rPr>
                <w:rFonts w:ascii="Verdana" w:hAnsi="Verdana"/>
                <w:lang w:val="es-EC"/>
              </w:rPr>
              <w:lastRenderedPageBreak/>
              <w:t>Luis Ramírez Conejo</w:t>
            </w:r>
          </w:p>
        </w:tc>
        <w:tc>
          <w:tcPr>
            <w:tcW w:w="0" w:type="auto"/>
            <w:hideMark/>
          </w:tcPr>
          <w:p w14:paraId="73ECE68C" w14:textId="77777777" w:rsidR="006E1C13" w:rsidRPr="00996A8A" w:rsidRDefault="006E1C13" w:rsidP="00A4103E">
            <w:pPr>
              <w:spacing w:line="276" w:lineRule="auto"/>
              <w:rPr>
                <w:rFonts w:ascii="Verdana" w:hAnsi="Verdana"/>
                <w:lang w:val="es-EC"/>
              </w:rPr>
            </w:pPr>
            <w:r w:rsidRPr="00996A8A">
              <w:rPr>
                <w:rFonts w:ascii="Verdana" w:hAnsi="Verdana"/>
                <w:lang w:val="es-EC"/>
              </w:rPr>
              <w:t xml:space="preserve">Víctor Tello Bravo y Mario Luzardo </w:t>
            </w:r>
            <w:r w:rsidRPr="00996A8A">
              <w:rPr>
                <w:rFonts w:ascii="Verdana" w:hAnsi="Verdana"/>
                <w:lang w:val="es-EC"/>
              </w:rPr>
              <w:lastRenderedPageBreak/>
              <w:t>Fierro</w:t>
            </w:r>
          </w:p>
        </w:tc>
        <w:tc>
          <w:tcPr>
            <w:tcW w:w="0" w:type="auto"/>
            <w:hideMark/>
          </w:tcPr>
          <w:p w14:paraId="62556C83" w14:textId="77777777" w:rsidR="006E1C13" w:rsidRPr="00996A8A" w:rsidRDefault="006E1C13" w:rsidP="00A4103E">
            <w:pPr>
              <w:spacing w:line="276" w:lineRule="auto"/>
              <w:rPr>
                <w:rFonts w:ascii="Verdana" w:hAnsi="Verdana"/>
                <w:lang w:val="es-EC"/>
              </w:rPr>
            </w:pPr>
            <w:r w:rsidRPr="00996A8A">
              <w:rPr>
                <w:rFonts w:ascii="Verdana" w:hAnsi="Verdana"/>
                <w:lang w:val="es-EC"/>
              </w:rPr>
              <w:lastRenderedPageBreak/>
              <w:t>22/08/2026</w:t>
            </w:r>
          </w:p>
        </w:tc>
        <w:tc>
          <w:tcPr>
            <w:tcW w:w="0" w:type="auto"/>
            <w:hideMark/>
          </w:tcPr>
          <w:p w14:paraId="0230CDE9"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255821D6" w14:textId="77777777" w:rsidR="006E1C13" w:rsidRPr="00996A8A" w:rsidRDefault="006E1C13" w:rsidP="00A4103E">
            <w:pPr>
              <w:spacing w:line="276" w:lineRule="auto"/>
              <w:rPr>
                <w:rFonts w:ascii="Verdana" w:hAnsi="Verdana"/>
                <w:lang w:val="es-EC"/>
              </w:rPr>
            </w:pPr>
            <w:r w:rsidRPr="00996A8A">
              <w:rPr>
                <w:rFonts w:ascii="Verdana" w:hAnsi="Verdana"/>
                <w:lang w:val="es-EC"/>
              </w:rPr>
              <w:t xml:space="preserve">Matriz de requisitos funcionales revisada y vinculada </w:t>
            </w:r>
            <w:r w:rsidRPr="00996A8A">
              <w:rPr>
                <w:rFonts w:ascii="Verdana" w:hAnsi="Verdana"/>
                <w:lang w:val="es-EC"/>
              </w:rPr>
              <w:lastRenderedPageBreak/>
              <w:t>con las necesidades de los usuarios.</w:t>
            </w:r>
          </w:p>
        </w:tc>
        <w:tc>
          <w:tcPr>
            <w:tcW w:w="0" w:type="auto"/>
            <w:hideMark/>
          </w:tcPr>
          <w:p w14:paraId="4116DF71" w14:textId="77777777" w:rsidR="006E1C13" w:rsidRPr="00996A8A" w:rsidRDefault="006E1C13" w:rsidP="00A4103E">
            <w:pPr>
              <w:spacing w:line="276" w:lineRule="auto"/>
              <w:rPr>
                <w:rFonts w:ascii="Verdana" w:hAnsi="Verdana"/>
                <w:lang w:val="es-EC"/>
              </w:rPr>
            </w:pPr>
            <w:r w:rsidRPr="00996A8A">
              <w:rPr>
                <w:rFonts w:ascii="Verdana" w:hAnsi="Verdana"/>
                <w:lang w:val="es-EC"/>
              </w:rPr>
              <w:lastRenderedPageBreak/>
              <w:t>En revisión</w:t>
            </w:r>
          </w:p>
        </w:tc>
      </w:tr>
      <w:tr w:rsidR="006E1C13" w:rsidRPr="00996A8A" w14:paraId="3B63EA27" w14:textId="77777777" w:rsidTr="00A4103E">
        <w:tc>
          <w:tcPr>
            <w:tcW w:w="0" w:type="auto"/>
            <w:hideMark/>
          </w:tcPr>
          <w:p w14:paraId="40962C80" w14:textId="77777777" w:rsidR="006E1C13" w:rsidRPr="00996A8A" w:rsidRDefault="006E1C13" w:rsidP="00A4103E">
            <w:pPr>
              <w:spacing w:line="276" w:lineRule="auto"/>
              <w:rPr>
                <w:rFonts w:ascii="Verdana" w:hAnsi="Verdana"/>
                <w:lang w:val="es-EC"/>
              </w:rPr>
            </w:pPr>
            <w:r w:rsidRPr="00996A8A">
              <w:rPr>
                <w:rFonts w:ascii="Verdana" w:hAnsi="Verdana"/>
                <w:lang w:val="es-EC"/>
              </w:rPr>
              <w:t>ACT-07</w:t>
            </w:r>
          </w:p>
        </w:tc>
        <w:tc>
          <w:tcPr>
            <w:tcW w:w="0" w:type="auto"/>
            <w:hideMark/>
          </w:tcPr>
          <w:p w14:paraId="5C35F234" w14:textId="77777777" w:rsidR="006E1C13" w:rsidRPr="00996A8A" w:rsidRDefault="006E1C13" w:rsidP="00A4103E">
            <w:pPr>
              <w:spacing w:line="276" w:lineRule="auto"/>
              <w:rPr>
                <w:rFonts w:ascii="Verdana" w:hAnsi="Verdana"/>
                <w:lang w:val="es-EC"/>
              </w:rPr>
            </w:pPr>
            <w:r w:rsidRPr="00996A8A">
              <w:rPr>
                <w:rFonts w:ascii="Verdana" w:hAnsi="Verdana"/>
                <w:lang w:val="es-EC"/>
              </w:rPr>
              <w:t>Recopilar y documentar los requisitos no funcionales</w:t>
            </w:r>
          </w:p>
        </w:tc>
        <w:tc>
          <w:tcPr>
            <w:tcW w:w="0" w:type="auto"/>
            <w:hideMark/>
          </w:tcPr>
          <w:p w14:paraId="1C99AE94" w14:textId="77777777" w:rsidR="006E1C13" w:rsidRPr="00996A8A" w:rsidRDefault="006E1C13" w:rsidP="00A4103E">
            <w:pPr>
              <w:spacing w:line="276" w:lineRule="auto"/>
              <w:rPr>
                <w:rFonts w:ascii="Verdana" w:hAnsi="Verdana"/>
                <w:lang w:val="es-EC"/>
              </w:rPr>
            </w:pPr>
            <w:r w:rsidRPr="00996A8A">
              <w:rPr>
                <w:rFonts w:ascii="Verdana" w:hAnsi="Verdana"/>
                <w:lang w:val="es-EC"/>
              </w:rPr>
              <w:t>Kevin Carriel Bonoso</w:t>
            </w:r>
          </w:p>
        </w:tc>
        <w:tc>
          <w:tcPr>
            <w:tcW w:w="0" w:type="auto"/>
            <w:hideMark/>
          </w:tcPr>
          <w:p w14:paraId="4ECB16A4" w14:textId="77777777" w:rsidR="006E1C13" w:rsidRPr="00996A8A" w:rsidRDefault="006E1C13" w:rsidP="00A4103E">
            <w:pPr>
              <w:spacing w:line="276" w:lineRule="auto"/>
              <w:rPr>
                <w:rFonts w:ascii="Verdana" w:hAnsi="Verdana"/>
                <w:lang w:val="es-EC"/>
              </w:rPr>
            </w:pPr>
            <w:r w:rsidRPr="00996A8A">
              <w:rPr>
                <w:rFonts w:ascii="Verdana" w:hAnsi="Verdana"/>
                <w:lang w:val="es-EC"/>
              </w:rPr>
              <w:t>Luis Rodríguez Barrera</w:t>
            </w:r>
          </w:p>
        </w:tc>
        <w:tc>
          <w:tcPr>
            <w:tcW w:w="0" w:type="auto"/>
            <w:hideMark/>
          </w:tcPr>
          <w:p w14:paraId="6030783A" w14:textId="77777777" w:rsidR="006E1C13" w:rsidRPr="00996A8A" w:rsidRDefault="006E1C13" w:rsidP="00A4103E">
            <w:pPr>
              <w:spacing w:line="276" w:lineRule="auto"/>
              <w:rPr>
                <w:rFonts w:ascii="Verdana" w:hAnsi="Verdana"/>
                <w:lang w:val="es-EC"/>
              </w:rPr>
            </w:pPr>
            <w:r w:rsidRPr="00996A8A">
              <w:rPr>
                <w:rFonts w:ascii="Verdana" w:hAnsi="Verdana"/>
                <w:lang w:val="es-EC"/>
              </w:rPr>
              <w:t>22/08/2026</w:t>
            </w:r>
          </w:p>
        </w:tc>
        <w:tc>
          <w:tcPr>
            <w:tcW w:w="0" w:type="auto"/>
            <w:hideMark/>
          </w:tcPr>
          <w:p w14:paraId="3E81436E"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00049E31" w14:textId="77777777" w:rsidR="006E1C13" w:rsidRPr="00996A8A" w:rsidRDefault="006E1C13" w:rsidP="00A4103E">
            <w:pPr>
              <w:spacing w:line="276" w:lineRule="auto"/>
              <w:rPr>
                <w:rFonts w:ascii="Verdana" w:hAnsi="Verdana"/>
                <w:lang w:val="es-EC"/>
              </w:rPr>
            </w:pPr>
            <w:r w:rsidRPr="00996A8A">
              <w:rPr>
                <w:rFonts w:ascii="Verdana" w:hAnsi="Verdana"/>
                <w:lang w:val="es-EC"/>
              </w:rPr>
              <w:t>Matriz de requisitos no funcionales sobre seguridad, rendimiento, disponibilidad, accesibilidad y calidad.</w:t>
            </w:r>
          </w:p>
        </w:tc>
        <w:tc>
          <w:tcPr>
            <w:tcW w:w="0" w:type="auto"/>
            <w:hideMark/>
          </w:tcPr>
          <w:p w14:paraId="4C357F5D" w14:textId="77777777" w:rsidR="006E1C13" w:rsidRPr="00996A8A" w:rsidRDefault="006E1C13" w:rsidP="00A4103E">
            <w:pPr>
              <w:spacing w:line="276" w:lineRule="auto"/>
              <w:rPr>
                <w:rFonts w:ascii="Verdana" w:hAnsi="Verdana"/>
                <w:lang w:val="es-EC"/>
              </w:rPr>
            </w:pPr>
            <w:r w:rsidRPr="00996A8A">
              <w:rPr>
                <w:rFonts w:ascii="Verdana" w:hAnsi="Verdana"/>
                <w:lang w:val="es-EC"/>
              </w:rPr>
              <w:t>En revisión</w:t>
            </w:r>
          </w:p>
        </w:tc>
      </w:tr>
      <w:tr w:rsidR="006E1C13" w:rsidRPr="00996A8A" w14:paraId="13B6CFFE" w14:textId="77777777" w:rsidTr="00A4103E">
        <w:tc>
          <w:tcPr>
            <w:tcW w:w="0" w:type="auto"/>
            <w:hideMark/>
          </w:tcPr>
          <w:p w14:paraId="031AB9EE" w14:textId="77777777" w:rsidR="006E1C13" w:rsidRPr="00996A8A" w:rsidRDefault="006E1C13" w:rsidP="00A4103E">
            <w:pPr>
              <w:spacing w:line="276" w:lineRule="auto"/>
              <w:rPr>
                <w:rFonts w:ascii="Verdana" w:hAnsi="Verdana"/>
                <w:lang w:val="es-EC"/>
              </w:rPr>
            </w:pPr>
            <w:r w:rsidRPr="00996A8A">
              <w:rPr>
                <w:rFonts w:ascii="Verdana" w:hAnsi="Verdana"/>
                <w:lang w:val="es-EC"/>
              </w:rPr>
              <w:t>ACT-08</w:t>
            </w:r>
          </w:p>
        </w:tc>
        <w:tc>
          <w:tcPr>
            <w:tcW w:w="0" w:type="auto"/>
            <w:hideMark/>
          </w:tcPr>
          <w:p w14:paraId="335B982F" w14:textId="77777777" w:rsidR="006E1C13" w:rsidRPr="00996A8A" w:rsidRDefault="006E1C13" w:rsidP="00A4103E">
            <w:pPr>
              <w:spacing w:line="276" w:lineRule="auto"/>
              <w:rPr>
                <w:rFonts w:ascii="Verdana" w:hAnsi="Verdana"/>
                <w:lang w:val="es-EC"/>
              </w:rPr>
            </w:pPr>
            <w:r w:rsidRPr="00996A8A">
              <w:rPr>
                <w:rFonts w:ascii="Verdana" w:hAnsi="Verdana"/>
                <w:lang w:val="es-EC"/>
              </w:rPr>
              <w:t>Revisar los requisitos de seguridad, privacidad, accesibilidad y calidad</w:t>
            </w:r>
          </w:p>
        </w:tc>
        <w:tc>
          <w:tcPr>
            <w:tcW w:w="0" w:type="auto"/>
            <w:hideMark/>
          </w:tcPr>
          <w:p w14:paraId="5BEA09CF" w14:textId="77777777" w:rsidR="006E1C13" w:rsidRPr="00996A8A" w:rsidRDefault="006E1C13" w:rsidP="00A4103E">
            <w:pPr>
              <w:spacing w:line="276" w:lineRule="auto"/>
              <w:rPr>
                <w:rFonts w:ascii="Verdana" w:hAnsi="Verdana"/>
                <w:lang w:val="es-EC"/>
              </w:rPr>
            </w:pPr>
            <w:r w:rsidRPr="00996A8A">
              <w:rPr>
                <w:rFonts w:ascii="Verdana" w:hAnsi="Verdana"/>
                <w:lang w:val="es-EC"/>
              </w:rPr>
              <w:t>Luis Rodríguez Barrera</w:t>
            </w:r>
          </w:p>
        </w:tc>
        <w:tc>
          <w:tcPr>
            <w:tcW w:w="0" w:type="auto"/>
            <w:hideMark/>
          </w:tcPr>
          <w:p w14:paraId="3C8726A9" w14:textId="77777777" w:rsidR="006E1C13" w:rsidRPr="00996A8A" w:rsidRDefault="006E1C13" w:rsidP="00A4103E">
            <w:pPr>
              <w:spacing w:line="276" w:lineRule="auto"/>
              <w:rPr>
                <w:rFonts w:ascii="Verdana" w:hAnsi="Verdana"/>
                <w:lang w:val="es-EC"/>
              </w:rPr>
            </w:pPr>
            <w:r w:rsidRPr="00996A8A">
              <w:rPr>
                <w:rFonts w:ascii="Verdana" w:hAnsi="Verdana"/>
                <w:lang w:val="es-EC"/>
              </w:rPr>
              <w:t>Kevin Carriel Bonoso</w:t>
            </w:r>
          </w:p>
        </w:tc>
        <w:tc>
          <w:tcPr>
            <w:tcW w:w="0" w:type="auto"/>
            <w:hideMark/>
          </w:tcPr>
          <w:p w14:paraId="27E300C8" w14:textId="77777777" w:rsidR="006E1C13" w:rsidRPr="00996A8A" w:rsidRDefault="006E1C13" w:rsidP="00A4103E">
            <w:pPr>
              <w:spacing w:line="276" w:lineRule="auto"/>
              <w:rPr>
                <w:rFonts w:ascii="Verdana" w:hAnsi="Verdana"/>
                <w:lang w:val="es-EC"/>
              </w:rPr>
            </w:pPr>
            <w:r w:rsidRPr="00996A8A">
              <w:rPr>
                <w:rFonts w:ascii="Verdana" w:hAnsi="Verdana"/>
                <w:lang w:val="es-EC"/>
              </w:rPr>
              <w:t>23/08/2026</w:t>
            </w:r>
          </w:p>
        </w:tc>
        <w:tc>
          <w:tcPr>
            <w:tcW w:w="0" w:type="auto"/>
            <w:hideMark/>
          </w:tcPr>
          <w:p w14:paraId="4AA1B4E6"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38A5B6E5" w14:textId="77777777" w:rsidR="006E1C13" w:rsidRPr="00996A8A" w:rsidRDefault="006E1C13" w:rsidP="00A4103E">
            <w:pPr>
              <w:spacing w:line="276" w:lineRule="auto"/>
              <w:rPr>
                <w:rFonts w:ascii="Verdana" w:hAnsi="Verdana"/>
                <w:lang w:val="es-EC"/>
              </w:rPr>
            </w:pPr>
            <w:r w:rsidRPr="00996A8A">
              <w:rPr>
                <w:rFonts w:ascii="Verdana" w:hAnsi="Verdana"/>
                <w:lang w:val="es-EC"/>
              </w:rPr>
              <w:t>Requisitos de calidad revisados y observaciones registradas.</w:t>
            </w:r>
          </w:p>
        </w:tc>
        <w:tc>
          <w:tcPr>
            <w:tcW w:w="0" w:type="auto"/>
            <w:hideMark/>
          </w:tcPr>
          <w:p w14:paraId="486632C7" w14:textId="77777777" w:rsidR="006E1C13" w:rsidRPr="00996A8A" w:rsidRDefault="006E1C13" w:rsidP="00A4103E">
            <w:pPr>
              <w:spacing w:line="276" w:lineRule="auto"/>
              <w:rPr>
                <w:rFonts w:ascii="Verdana" w:hAnsi="Verdana"/>
                <w:lang w:val="es-EC"/>
              </w:rPr>
            </w:pPr>
            <w:r w:rsidRPr="00996A8A">
              <w:rPr>
                <w:rFonts w:ascii="Verdana" w:hAnsi="Verdana"/>
                <w:lang w:val="es-EC"/>
              </w:rPr>
              <w:t>En progreso</w:t>
            </w:r>
          </w:p>
        </w:tc>
      </w:tr>
      <w:tr w:rsidR="006E1C13" w:rsidRPr="00996A8A" w14:paraId="4017944B" w14:textId="77777777" w:rsidTr="00A4103E">
        <w:tc>
          <w:tcPr>
            <w:tcW w:w="0" w:type="auto"/>
            <w:hideMark/>
          </w:tcPr>
          <w:p w14:paraId="6755F2A0" w14:textId="77777777" w:rsidR="006E1C13" w:rsidRPr="00996A8A" w:rsidRDefault="006E1C13" w:rsidP="00A4103E">
            <w:pPr>
              <w:spacing w:line="276" w:lineRule="auto"/>
              <w:rPr>
                <w:rFonts w:ascii="Verdana" w:hAnsi="Verdana"/>
                <w:lang w:val="es-EC"/>
              </w:rPr>
            </w:pPr>
            <w:r w:rsidRPr="00996A8A">
              <w:rPr>
                <w:rFonts w:ascii="Verdana" w:hAnsi="Verdana"/>
                <w:lang w:val="es-EC"/>
              </w:rPr>
              <w:t>ACT-09</w:t>
            </w:r>
          </w:p>
        </w:tc>
        <w:tc>
          <w:tcPr>
            <w:tcW w:w="0" w:type="auto"/>
            <w:hideMark/>
          </w:tcPr>
          <w:p w14:paraId="6749DC88" w14:textId="77777777" w:rsidR="006E1C13" w:rsidRPr="00996A8A" w:rsidRDefault="006E1C13" w:rsidP="00A4103E">
            <w:pPr>
              <w:spacing w:line="276" w:lineRule="auto"/>
              <w:rPr>
                <w:rFonts w:ascii="Verdana" w:hAnsi="Verdana"/>
                <w:lang w:val="es-EC"/>
              </w:rPr>
            </w:pPr>
            <w:r w:rsidRPr="00996A8A">
              <w:rPr>
                <w:rFonts w:ascii="Verdana" w:hAnsi="Verdana"/>
                <w:lang w:val="es-EC"/>
              </w:rPr>
              <w:t>Elaborar las historias de usuario iniciales</w:t>
            </w:r>
          </w:p>
        </w:tc>
        <w:tc>
          <w:tcPr>
            <w:tcW w:w="0" w:type="auto"/>
            <w:hideMark/>
          </w:tcPr>
          <w:p w14:paraId="179E49A4" w14:textId="77777777" w:rsidR="006E1C13" w:rsidRPr="00996A8A" w:rsidRDefault="006E1C13" w:rsidP="00A4103E">
            <w:pPr>
              <w:spacing w:line="276" w:lineRule="auto"/>
              <w:rPr>
                <w:rFonts w:ascii="Verdana" w:hAnsi="Verdana"/>
                <w:lang w:val="es-EC"/>
              </w:rPr>
            </w:pPr>
            <w:r w:rsidRPr="00996A8A">
              <w:rPr>
                <w:rFonts w:ascii="Verdana" w:hAnsi="Verdana"/>
                <w:lang w:val="es-EC"/>
              </w:rPr>
              <w:t>Víctor Tello Bravo</w:t>
            </w:r>
          </w:p>
        </w:tc>
        <w:tc>
          <w:tcPr>
            <w:tcW w:w="0" w:type="auto"/>
            <w:hideMark/>
          </w:tcPr>
          <w:p w14:paraId="2E7BD233" w14:textId="77777777" w:rsidR="006E1C13" w:rsidRPr="00996A8A" w:rsidRDefault="006E1C13" w:rsidP="00A4103E">
            <w:pPr>
              <w:spacing w:line="276" w:lineRule="auto"/>
              <w:rPr>
                <w:rFonts w:ascii="Verdana" w:hAnsi="Verdana"/>
                <w:lang w:val="es-EC"/>
              </w:rPr>
            </w:pPr>
            <w:r w:rsidRPr="00996A8A">
              <w:rPr>
                <w:rFonts w:ascii="Verdana" w:hAnsi="Verdana"/>
                <w:lang w:val="es-EC"/>
              </w:rPr>
              <w:t>Todo el equipo</w:t>
            </w:r>
          </w:p>
        </w:tc>
        <w:tc>
          <w:tcPr>
            <w:tcW w:w="0" w:type="auto"/>
            <w:hideMark/>
          </w:tcPr>
          <w:p w14:paraId="5F3BBC27" w14:textId="77777777" w:rsidR="006E1C13" w:rsidRPr="00996A8A" w:rsidRDefault="006E1C13" w:rsidP="00A4103E">
            <w:pPr>
              <w:spacing w:line="276" w:lineRule="auto"/>
              <w:rPr>
                <w:rFonts w:ascii="Verdana" w:hAnsi="Verdana"/>
                <w:lang w:val="es-EC"/>
              </w:rPr>
            </w:pPr>
            <w:r w:rsidRPr="00996A8A">
              <w:rPr>
                <w:rFonts w:ascii="Verdana" w:hAnsi="Verdana"/>
                <w:lang w:val="es-EC"/>
              </w:rPr>
              <w:t>24/08/2026</w:t>
            </w:r>
          </w:p>
        </w:tc>
        <w:tc>
          <w:tcPr>
            <w:tcW w:w="0" w:type="auto"/>
            <w:hideMark/>
          </w:tcPr>
          <w:p w14:paraId="11AE04E7"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5BFED880" w14:textId="77777777" w:rsidR="006E1C13" w:rsidRPr="00996A8A" w:rsidRDefault="006E1C13" w:rsidP="00A4103E">
            <w:pPr>
              <w:spacing w:line="276" w:lineRule="auto"/>
              <w:rPr>
                <w:rFonts w:ascii="Verdana" w:hAnsi="Verdana"/>
                <w:lang w:val="es-EC"/>
              </w:rPr>
            </w:pPr>
            <w:r w:rsidRPr="00996A8A">
              <w:rPr>
                <w:rFonts w:ascii="Verdana" w:hAnsi="Verdana"/>
                <w:lang w:val="es-EC"/>
              </w:rPr>
              <w:t>Historias de usuario redactadas, codificadas y clasificadas.</w:t>
            </w:r>
          </w:p>
        </w:tc>
        <w:tc>
          <w:tcPr>
            <w:tcW w:w="0" w:type="auto"/>
            <w:hideMark/>
          </w:tcPr>
          <w:p w14:paraId="5AC48462" w14:textId="77777777" w:rsidR="006E1C13" w:rsidRPr="00996A8A" w:rsidRDefault="006E1C13" w:rsidP="00A4103E">
            <w:pPr>
              <w:spacing w:line="276" w:lineRule="auto"/>
              <w:rPr>
                <w:rFonts w:ascii="Verdana" w:hAnsi="Verdana"/>
                <w:lang w:val="es-EC"/>
              </w:rPr>
            </w:pPr>
            <w:r w:rsidRPr="00996A8A">
              <w:rPr>
                <w:rFonts w:ascii="Verdana" w:hAnsi="Verdana"/>
                <w:lang w:val="es-EC"/>
              </w:rPr>
              <w:t>Terminado</w:t>
            </w:r>
          </w:p>
        </w:tc>
      </w:tr>
      <w:tr w:rsidR="006E1C13" w:rsidRPr="00996A8A" w14:paraId="468B49DA" w14:textId="77777777" w:rsidTr="00A4103E">
        <w:tc>
          <w:tcPr>
            <w:tcW w:w="0" w:type="auto"/>
            <w:hideMark/>
          </w:tcPr>
          <w:p w14:paraId="63A0E247" w14:textId="77777777" w:rsidR="006E1C13" w:rsidRPr="00996A8A" w:rsidRDefault="006E1C13" w:rsidP="00A4103E">
            <w:pPr>
              <w:spacing w:line="276" w:lineRule="auto"/>
              <w:rPr>
                <w:rFonts w:ascii="Verdana" w:hAnsi="Verdana"/>
                <w:lang w:val="es-EC"/>
              </w:rPr>
            </w:pPr>
            <w:r w:rsidRPr="00996A8A">
              <w:rPr>
                <w:rFonts w:ascii="Verdana" w:hAnsi="Verdana"/>
                <w:lang w:val="es-EC"/>
              </w:rPr>
              <w:t>ACT-10</w:t>
            </w:r>
          </w:p>
        </w:tc>
        <w:tc>
          <w:tcPr>
            <w:tcW w:w="0" w:type="auto"/>
            <w:hideMark/>
          </w:tcPr>
          <w:p w14:paraId="2E15A040" w14:textId="77777777" w:rsidR="006E1C13" w:rsidRPr="00996A8A" w:rsidRDefault="006E1C13" w:rsidP="00A4103E">
            <w:pPr>
              <w:spacing w:line="276" w:lineRule="auto"/>
              <w:rPr>
                <w:rFonts w:ascii="Verdana" w:hAnsi="Verdana"/>
                <w:lang w:val="es-EC"/>
              </w:rPr>
            </w:pPr>
            <w:r w:rsidRPr="00996A8A">
              <w:rPr>
                <w:rFonts w:ascii="Verdana" w:hAnsi="Verdana"/>
                <w:lang w:val="es-EC"/>
              </w:rPr>
              <w:t>Organizar las historias de usuario por épicas funciona</w:t>
            </w:r>
            <w:r w:rsidRPr="00996A8A">
              <w:rPr>
                <w:rFonts w:ascii="Verdana" w:hAnsi="Verdana"/>
                <w:lang w:val="es-EC"/>
              </w:rPr>
              <w:lastRenderedPageBreak/>
              <w:t>les</w:t>
            </w:r>
          </w:p>
        </w:tc>
        <w:tc>
          <w:tcPr>
            <w:tcW w:w="0" w:type="auto"/>
            <w:hideMark/>
          </w:tcPr>
          <w:p w14:paraId="0EB184A7" w14:textId="77777777" w:rsidR="006E1C13" w:rsidRPr="00996A8A" w:rsidRDefault="006E1C13" w:rsidP="00A4103E">
            <w:pPr>
              <w:spacing w:line="276" w:lineRule="auto"/>
              <w:rPr>
                <w:rFonts w:ascii="Verdana" w:hAnsi="Verdana"/>
                <w:lang w:val="es-EC"/>
              </w:rPr>
            </w:pPr>
            <w:r w:rsidRPr="00996A8A">
              <w:rPr>
                <w:rFonts w:ascii="Verdana" w:hAnsi="Verdana"/>
                <w:lang w:val="es-EC"/>
              </w:rPr>
              <w:lastRenderedPageBreak/>
              <w:t>Víctor Tello Bravo</w:t>
            </w:r>
          </w:p>
        </w:tc>
        <w:tc>
          <w:tcPr>
            <w:tcW w:w="0" w:type="auto"/>
            <w:hideMark/>
          </w:tcPr>
          <w:p w14:paraId="4B3AC67F" w14:textId="77777777" w:rsidR="006E1C13" w:rsidRPr="00996A8A" w:rsidRDefault="006E1C13" w:rsidP="00A4103E">
            <w:pPr>
              <w:spacing w:line="276" w:lineRule="auto"/>
              <w:rPr>
                <w:rFonts w:ascii="Verdana" w:hAnsi="Verdana"/>
                <w:lang w:val="es-EC"/>
              </w:rPr>
            </w:pPr>
            <w:r w:rsidRPr="00996A8A">
              <w:rPr>
                <w:rFonts w:ascii="Verdana" w:hAnsi="Verdana"/>
                <w:lang w:val="es-EC"/>
              </w:rPr>
              <w:t>Kevin Carriel Bonoso</w:t>
            </w:r>
          </w:p>
        </w:tc>
        <w:tc>
          <w:tcPr>
            <w:tcW w:w="0" w:type="auto"/>
            <w:hideMark/>
          </w:tcPr>
          <w:p w14:paraId="28DDC916" w14:textId="77777777" w:rsidR="006E1C13" w:rsidRPr="00996A8A" w:rsidRDefault="006E1C13" w:rsidP="00A4103E">
            <w:pPr>
              <w:spacing w:line="276" w:lineRule="auto"/>
              <w:rPr>
                <w:rFonts w:ascii="Verdana" w:hAnsi="Verdana"/>
                <w:lang w:val="es-EC"/>
              </w:rPr>
            </w:pPr>
            <w:r w:rsidRPr="00996A8A">
              <w:rPr>
                <w:rFonts w:ascii="Verdana" w:hAnsi="Verdana"/>
                <w:lang w:val="es-EC"/>
              </w:rPr>
              <w:t>25/08/2026</w:t>
            </w:r>
          </w:p>
        </w:tc>
        <w:tc>
          <w:tcPr>
            <w:tcW w:w="0" w:type="auto"/>
            <w:hideMark/>
          </w:tcPr>
          <w:p w14:paraId="5F780763"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1AC05C39" w14:textId="77777777" w:rsidR="006E1C13" w:rsidRPr="00996A8A" w:rsidRDefault="006E1C13" w:rsidP="00A4103E">
            <w:pPr>
              <w:spacing w:line="276" w:lineRule="auto"/>
              <w:rPr>
                <w:rFonts w:ascii="Verdana" w:hAnsi="Verdana"/>
                <w:lang w:val="es-EC"/>
              </w:rPr>
            </w:pPr>
            <w:r w:rsidRPr="00996A8A">
              <w:rPr>
                <w:rFonts w:ascii="Verdana" w:hAnsi="Verdana"/>
                <w:lang w:val="es-EC"/>
              </w:rPr>
              <w:t>Sesenta historias de usuario agrupadas en nueve épicas funcionales.</w:t>
            </w:r>
          </w:p>
        </w:tc>
        <w:tc>
          <w:tcPr>
            <w:tcW w:w="0" w:type="auto"/>
            <w:hideMark/>
          </w:tcPr>
          <w:p w14:paraId="609EC8D4" w14:textId="77777777" w:rsidR="006E1C13" w:rsidRPr="00996A8A" w:rsidRDefault="006E1C13" w:rsidP="00A4103E">
            <w:pPr>
              <w:spacing w:line="276" w:lineRule="auto"/>
              <w:rPr>
                <w:rFonts w:ascii="Verdana" w:hAnsi="Verdana"/>
                <w:lang w:val="es-EC"/>
              </w:rPr>
            </w:pPr>
            <w:r w:rsidRPr="00996A8A">
              <w:rPr>
                <w:rFonts w:ascii="Verdana" w:hAnsi="Verdana"/>
                <w:lang w:val="es-EC"/>
              </w:rPr>
              <w:t>Terminado</w:t>
            </w:r>
          </w:p>
        </w:tc>
      </w:tr>
      <w:tr w:rsidR="006E1C13" w:rsidRPr="00996A8A" w14:paraId="5F32E8A0" w14:textId="77777777" w:rsidTr="00A4103E">
        <w:tc>
          <w:tcPr>
            <w:tcW w:w="0" w:type="auto"/>
            <w:hideMark/>
          </w:tcPr>
          <w:p w14:paraId="689D0C0E" w14:textId="77777777" w:rsidR="006E1C13" w:rsidRPr="00996A8A" w:rsidRDefault="006E1C13" w:rsidP="00A4103E">
            <w:pPr>
              <w:spacing w:line="276" w:lineRule="auto"/>
              <w:rPr>
                <w:rFonts w:ascii="Verdana" w:hAnsi="Verdana"/>
                <w:lang w:val="es-EC"/>
              </w:rPr>
            </w:pPr>
            <w:r w:rsidRPr="00996A8A">
              <w:rPr>
                <w:rFonts w:ascii="Verdana" w:hAnsi="Verdana"/>
                <w:lang w:val="es-EC"/>
              </w:rPr>
              <w:t>ACT-11</w:t>
            </w:r>
          </w:p>
        </w:tc>
        <w:tc>
          <w:tcPr>
            <w:tcW w:w="0" w:type="auto"/>
            <w:hideMark/>
          </w:tcPr>
          <w:p w14:paraId="6BE46972" w14:textId="77777777" w:rsidR="006E1C13" w:rsidRPr="00996A8A" w:rsidRDefault="006E1C13" w:rsidP="00A4103E">
            <w:pPr>
              <w:spacing w:line="276" w:lineRule="auto"/>
              <w:rPr>
                <w:rFonts w:ascii="Verdana" w:hAnsi="Verdana"/>
                <w:lang w:val="es-EC"/>
              </w:rPr>
            </w:pPr>
            <w:r w:rsidRPr="00996A8A">
              <w:rPr>
                <w:rFonts w:ascii="Verdana" w:hAnsi="Verdana"/>
                <w:lang w:val="es-EC"/>
              </w:rPr>
              <w:t>Configurar el proyecto y registrar al equipo en Jira</w:t>
            </w:r>
          </w:p>
        </w:tc>
        <w:tc>
          <w:tcPr>
            <w:tcW w:w="0" w:type="auto"/>
            <w:hideMark/>
          </w:tcPr>
          <w:p w14:paraId="34AE3DFD" w14:textId="77777777" w:rsidR="006E1C13" w:rsidRPr="00996A8A" w:rsidRDefault="006E1C13" w:rsidP="00A4103E">
            <w:pPr>
              <w:spacing w:line="276" w:lineRule="auto"/>
              <w:rPr>
                <w:rFonts w:ascii="Verdana" w:hAnsi="Verdana"/>
                <w:lang w:val="es-EC"/>
              </w:rPr>
            </w:pPr>
            <w:r w:rsidRPr="00996A8A">
              <w:rPr>
                <w:rFonts w:ascii="Verdana" w:hAnsi="Verdana"/>
                <w:lang w:val="es-EC"/>
              </w:rPr>
              <w:t>Alex Mendoza Morante</w:t>
            </w:r>
          </w:p>
        </w:tc>
        <w:tc>
          <w:tcPr>
            <w:tcW w:w="0" w:type="auto"/>
            <w:hideMark/>
          </w:tcPr>
          <w:p w14:paraId="1B8CEB41" w14:textId="77777777" w:rsidR="006E1C13" w:rsidRPr="00996A8A" w:rsidRDefault="006E1C13" w:rsidP="00A4103E">
            <w:pPr>
              <w:spacing w:line="276" w:lineRule="auto"/>
              <w:rPr>
                <w:rFonts w:ascii="Verdana" w:hAnsi="Verdana"/>
                <w:lang w:val="es-EC"/>
              </w:rPr>
            </w:pPr>
            <w:r w:rsidRPr="00996A8A">
              <w:rPr>
                <w:rFonts w:ascii="Verdana" w:hAnsi="Verdana"/>
                <w:lang w:val="es-EC"/>
              </w:rPr>
              <w:t>Kevin Carriel Bonoso</w:t>
            </w:r>
          </w:p>
        </w:tc>
        <w:tc>
          <w:tcPr>
            <w:tcW w:w="0" w:type="auto"/>
            <w:hideMark/>
          </w:tcPr>
          <w:p w14:paraId="0829D603" w14:textId="77777777" w:rsidR="006E1C13" w:rsidRPr="00996A8A" w:rsidRDefault="006E1C13" w:rsidP="00A4103E">
            <w:pPr>
              <w:spacing w:line="276" w:lineRule="auto"/>
              <w:rPr>
                <w:rFonts w:ascii="Verdana" w:hAnsi="Verdana"/>
                <w:lang w:val="es-EC"/>
              </w:rPr>
            </w:pPr>
            <w:r w:rsidRPr="00996A8A">
              <w:rPr>
                <w:rFonts w:ascii="Verdana" w:hAnsi="Verdana"/>
                <w:lang w:val="es-EC"/>
              </w:rPr>
              <w:t>17/08/2026</w:t>
            </w:r>
          </w:p>
        </w:tc>
        <w:tc>
          <w:tcPr>
            <w:tcW w:w="0" w:type="auto"/>
            <w:hideMark/>
          </w:tcPr>
          <w:p w14:paraId="4803E9CF"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592D974B" w14:textId="77777777" w:rsidR="006E1C13" w:rsidRPr="00996A8A" w:rsidRDefault="006E1C13" w:rsidP="00A4103E">
            <w:pPr>
              <w:spacing w:line="276" w:lineRule="auto"/>
              <w:rPr>
                <w:rFonts w:ascii="Verdana" w:hAnsi="Verdana"/>
                <w:lang w:val="es-EC"/>
              </w:rPr>
            </w:pPr>
            <w:r w:rsidRPr="00996A8A">
              <w:rPr>
                <w:rFonts w:ascii="Verdana" w:hAnsi="Verdana"/>
                <w:lang w:val="es-EC"/>
              </w:rPr>
              <w:t>Proyecto creado e integrantes incorporados en Jira. Captura de la configuración.</w:t>
            </w:r>
          </w:p>
        </w:tc>
        <w:tc>
          <w:tcPr>
            <w:tcW w:w="0" w:type="auto"/>
            <w:hideMark/>
          </w:tcPr>
          <w:p w14:paraId="45120411" w14:textId="77777777" w:rsidR="006E1C13" w:rsidRPr="00996A8A" w:rsidRDefault="006E1C13" w:rsidP="00A4103E">
            <w:pPr>
              <w:spacing w:line="276" w:lineRule="auto"/>
              <w:rPr>
                <w:rFonts w:ascii="Verdana" w:hAnsi="Verdana"/>
                <w:lang w:val="es-EC"/>
              </w:rPr>
            </w:pPr>
            <w:r w:rsidRPr="00996A8A">
              <w:rPr>
                <w:rFonts w:ascii="Verdana" w:hAnsi="Verdana"/>
                <w:lang w:val="es-EC"/>
              </w:rPr>
              <w:t>Terminado</w:t>
            </w:r>
          </w:p>
        </w:tc>
      </w:tr>
      <w:tr w:rsidR="006E1C13" w:rsidRPr="00996A8A" w14:paraId="744A3989" w14:textId="77777777" w:rsidTr="00A4103E">
        <w:tc>
          <w:tcPr>
            <w:tcW w:w="0" w:type="auto"/>
            <w:hideMark/>
          </w:tcPr>
          <w:p w14:paraId="3F1323E8" w14:textId="77777777" w:rsidR="006E1C13" w:rsidRPr="00996A8A" w:rsidRDefault="006E1C13" w:rsidP="00A4103E">
            <w:pPr>
              <w:spacing w:line="276" w:lineRule="auto"/>
              <w:rPr>
                <w:rFonts w:ascii="Verdana" w:hAnsi="Verdana"/>
                <w:lang w:val="es-EC"/>
              </w:rPr>
            </w:pPr>
            <w:r w:rsidRPr="00996A8A">
              <w:rPr>
                <w:rFonts w:ascii="Verdana" w:hAnsi="Verdana"/>
                <w:lang w:val="es-EC"/>
              </w:rPr>
              <w:t>ACT-12</w:t>
            </w:r>
          </w:p>
        </w:tc>
        <w:tc>
          <w:tcPr>
            <w:tcW w:w="0" w:type="auto"/>
            <w:hideMark/>
          </w:tcPr>
          <w:p w14:paraId="5C5556B1" w14:textId="77777777" w:rsidR="006E1C13" w:rsidRPr="00996A8A" w:rsidRDefault="006E1C13" w:rsidP="00A4103E">
            <w:pPr>
              <w:spacing w:line="276" w:lineRule="auto"/>
              <w:rPr>
                <w:rFonts w:ascii="Verdana" w:hAnsi="Verdana"/>
                <w:lang w:val="es-EC"/>
              </w:rPr>
            </w:pPr>
            <w:r w:rsidRPr="00996A8A">
              <w:rPr>
                <w:rFonts w:ascii="Verdana" w:hAnsi="Verdana"/>
                <w:lang w:val="es-EC"/>
              </w:rPr>
              <w:t>Configurar el tablero de seguimiento Kanban-Scrum</w:t>
            </w:r>
          </w:p>
        </w:tc>
        <w:tc>
          <w:tcPr>
            <w:tcW w:w="0" w:type="auto"/>
            <w:hideMark/>
          </w:tcPr>
          <w:p w14:paraId="50EBB538" w14:textId="77777777" w:rsidR="006E1C13" w:rsidRPr="00996A8A" w:rsidRDefault="006E1C13" w:rsidP="00A4103E">
            <w:pPr>
              <w:spacing w:line="276" w:lineRule="auto"/>
              <w:rPr>
                <w:rFonts w:ascii="Verdana" w:hAnsi="Verdana"/>
                <w:lang w:val="es-EC"/>
              </w:rPr>
            </w:pPr>
            <w:r w:rsidRPr="00996A8A">
              <w:rPr>
                <w:rFonts w:ascii="Verdana" w:hAnsi="Verdana"/>
                <w:lang w:val="es-EC"/>
              </w:rPr>
              <w:t>Alex Mendoza Morante</w:t>
            </w:r>
          </w:p>
        </w:tc>
        <w:tc>
          <w:tcPr>
            <w:tcW w:w="0" w:type="auto"/>
            <w:hideMark/>
          </w:tcPr>
          <w:p w14:paraId="7D93F4EA" w14:textId="77777777" w:rsidR="006E1C13" w:rsidRPr="00996A8A" w:rsidRDefault="006E1C13" w:rsidP="00A4103E">
            <w:pPr>
              <w:spacing w:line="276" w:lineRule="auto"/>
              <w:rPr>
                <w:rFonts w:ascii="Verdana" w:hAnsi="Verdana"/>
                <w:lang w:val="es-EC"/>
              </w:rPr>
            </w:pPr>
            <w:r w:rsidRPr="00996A8A">
              <w:rPr>
                <w:rFonts w:ascii="Verdana" w:hAnsi="Verdana"/>
                <w:lang w:val="es-EC"/>
              </w:rPr>
              <w:t>Kevin Carriel Bonoso</w:t>
            </w:r>
          </w:p>
        </w:tc>
        <w:tc>
          <w:tcPr>
            <w:tcW w:w="0" w:type="auto"/>
            <w:hideMark/>
          </w:tcPr>
          <w:p w14:paraId="3027B177" w14:textId="77777777" w:rsidR="006E1C13" w:rsidRPr="00996A8A" w:rsidRDefault="006E1C13" w:rsidP="00A4103E">
            <w:pPr>
              <w:spacing w:line="276" w:lineRule="auto"/>
              <w:rPr>
                <w:rFonts w:ascii="Verdana" w:hAnsi="Verdana"/>
                <w:lang w:val="es-EC"/>
              </w:rPr>
            </w:pPr>
            <w:r w:rsidRPr="00996A8A">
              <w:rPr>
                <w:rFonts w:ascii="Verdana" w:hAnsi="Verdana"/>
                <w:lang w:val="es-EC"/>
              </w:rPr>
              <w:t>17/08/2026</w:t>
            </w:r>
          </w:p>
        </w:tc>
        <w:tc>
          <w:tcPr>
            <w:tcW w:w="0" w:type="auto"/>
            <w:hideMark/>
          </w:tcPr>
          <w:p w14:paraId="7DCFF0D4"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2D56E39C" w14:textId="77777777" w:rsidR="006E1C13" w:rsidRPr="00996A8A" w:rsidRDefault="006E1C13" w:rsidP="00A4103E">
            <w:pPr>
              <w:spacing w:line="276" w:lineRule="auto"/>
              <w:rPr>
                <w:rFonts w:ascii="Verdana" w:hAnsi="Verdana"/>
                <w:lang w:val="es-EC"/>
              </w:rPr>
            </w:pPr>
            <w:r w:rsidRPr="00996A8A">
              <w:rPr>
                <w:rFonts w:ascii="Verdana" w:hAnsi="Verdana"/>
                <w:lang w:val="es-EC"/>
              </w:rPr>
              <w:t xml:space="preserve">Tablero configurado con los estados </w:t>
            </w:r>
            <w:r w:rsidRPr="00996A8A">
              <w:rPr>
                <w:rFonts w:ascii="Verdana" w:hAnsi="Verdana"/>
                <w:i/>
                <w:iCs/>
                <w:lang w:val="es-EC"/>
              </w:rPr>
              <w:t>To Do</w:t>
            </w:r>
            <w:r w:rsidRPr="00996A8A">
              <w:rPr>
                <w:rFonts w:ascii="Verdana" w:hAnsi="Verdana"/>
                <w:lang w:val="es-EC"/>
              </w:rPr>
              <w:t xml:space="preserve">, </w:t>
            </w:r>
            <w:r w:rsidRPr="00996A8A">
              <w:rPr>
                <w:rFonts w:ascii="Verdana" w:hAnsi="Verdana"/>
                <w:i/>
                <w:iCs/>
                <w:lang w:val="es-EC"/>
              </w:rPr>
              <w:t>In Progress</w:t>
            </w:r>
            <w:r w:rsidRPr="00996A8A">
              <w:rPr>
                <w:rFonts w:ascii="Verdana" w:hAnsi="Verdana"/>
                <w:lang w:val="es-EC"/>
              </w:rPr>
              <w:t xml:space="preserve">, </w:t>
            </w:r>
            <w:r w:rsidRPr="00996A8A">
              <w:rPr>
                <w:rFonts w:ascii="Verdana" w:hAnsi="Verdana"/>
                <w:i/>
                <w:iCs/>
                <w:lang w:val="es-EC"/>
              </w:rPr>
              <w:t>In Review</w:t>
            </w:r>
            <w:r w:rsidRPr="00996A8A">
              <w:rPr>
                <w:rFonts w:ascii="Verdana" w:hAnsi="Verdana"/>
                <w:lang w:val="es-EC"/>
              </w:rPr>
              <w:t xml:space="preserve"> y </w:t>
            </w:r>
            <w:r w:rsidRPr="00996A8A">
              <w:rPr>
                <w:rFonts w:ascii="Verdana" w:hAnsi="Verdana"/>
                <w:i/>
                <w:iCs/>
                <w:lang w:val="es-EC"/>
              </w:rPr>
              <w:t>Done</w:t>
            </w:r>
            <w:r w:rsidRPr="00996A8A">
              <w:rPr>
                <w:rFonts w:ascii="Verdana" w:hAnsi="Verdana"/>
                <w:lang w:val="es-EC"/>
              </w:rPr>
              <w:t>.</w:t>
            </w:r>
          </w:p>
        </w:tc>
        <w:tc>
          <w:tcPr>
            <w:tcW w:w="0" w:type="auto"/>
            <w:hideMark/>
          </w:tcPr>
          <w:p w14:paraId="7966B567" w14:textId="77777777" w:rsidR="006E1C13" w:rsidRPr="00996A8A" w:rsidRDefault="006E1C13" w:rsidP="00A4103E">
            <w:pPr>
              <w:spacing w:line="276" w:lineRule="auto"/>
              <w:rPr>
                <w:rFonts w:ascii="Verdana" w:hAnsi="Verdana"/>
                <w:lang w:val="es-EC"/>
              </w:rPr>
            </w:pPr>
            <w:r w:rsidRPr="00996A8A">
              <w:rPr>
                <w:rFonts w:ascii="Verdana" w:hAnsi="Verdana"/>
                <w:lang w:val="es-EC"/>
              </w:rPr>
              <w:t>Terminado</w:t>
            </w:r>
          </w:p>
        </w:tc>
      </w:tr>
      <w:tr w:rsidR="006E1C13" w:rsidRPr="00996A8A" w14:paraId="25E1D6C7" w14:textId="77777777" w:rsidTr="00A4103E">
        <w:tc>
          <w:tcPr>
            <w:tcW w:w="0" w:type="auto"/>
            <w:hideMark/>
          </w:tcPr>
          <w:p w14:paraId="5E8E2631" w14:textId="77777777" w:rsidR="006E1C13" w:rsidRPr="00996A8A" w:rsidRDefault="006E1C13" w:rsidP="00A4103E">
            <w:pPr>
              <w:spacing w:line="276" w:lineRule="auto"/>
              <w:rPr>
                <w:rFonts w:ascii="Verdana" w:hAnsi="Verdana"/>
                <w:lang w:val="es-EC"/>
              </w:rPr>
            </w:pPr>
            <w:r w:rsidRPr="00996A8A">
              <w:rPr>
                <w:rFonts w:ascii="Verdana" w:hAnsi="Verdana"/>
                <w:lang w:val="es-EC"/>
              </w:rPr>
              <w:t>ACT-13</w:t>
            </w:r>
          </w:p>
        </w:tc>
        <w:tc>
          <w:tcPr>
            <w:tcW w:w="0" w:type="auto"/>
            <w:hideMark/>
          </w:tcPr>
          <w:p w14:paraId="0E5C1586" w14:textId="77777777" w:rsidR="006E1C13" w:rsidRPr="00996A8A" w:rsidRDefault="006E1C13" w:rsidP="00A4103E">
            <w:pPr>
              <w:spacing w:line="276" w:lineRule="auto"/>
              <w:rPr>
                <w:rFonts w:ascii="Verdana" w:hAnsi="Verdana"/>
                <w:lang w:val="es-EC"/>
              </w:rPr>
            </w:pPr>
            <w:r w:rsidRPr="00996A8A">
              <w:rPr>
                <w:rFonts w:ascii="Verdana" w:hAnsi="Verdana"/>
                <w:lang w:val="es-EC"/>
              </w:rPr>
              <w:t>Registrar las actividades como unidades de trabajo en Jira</w:t>
            </w:r>
          </w:p>
        </w:tc>
        <w:tc>
          <w:tcPr>
            <w:tcW w:w="0" w:type="auto"/>
            <w:hideMark/>
          </w:tcPr>
          <w:p w14:paraId="7DB2627C" w14:textId="77777777" w:rsidR="006E1C13" w:rsidRPr="00996A8A" w:rsidRDefault="006E1C13" w:rsidP="00A4103E">
            <w:pPr>
              <w:spacing w:line="276" w:lineRule="auto"/>
              <w:rPr>
                <w:rFonts w:ascii="Verdana" w:hAnsi="Verdana"/>
                <w:lang w:val="es-EC"/>
              </w:rPr>
            </w:pPr>
            <w:r w:rsidRPr="00996A8A">
              <w:rPr>
                <w:rFonts w:ascii="Verdana" w:hAnsi="Verdana"/>
                <w:lang w:val="es-EC"/>
              </w:rPr>
              <w:t>Alex Mendoza Morante</w:t>
            </w:r>
          </w:p>
        </w:tc>
        <w:tc>
          <w:tcPr>
            <w:tcW w:w="0" w:type="auto"/>
            <w:hideMark/>
          </w:tcPr>
          <w:p w14:paraId="3F7920B7" w14:textId="77777777" w:rsidR="006E1C13" w:rsidRPr="00996A8A" w:rsidRDefault="006E1C13" w:rsidP="00A4103E">
            <w:pPr>
              <w:spacing w:line="276" w:lineRule="auto"/>
              <w:rPr>
                <w:rFonts w:ascii="Verdana" w:hAnsi="Verdana"/>
                <w:lang w:val="es-EC"/>
              </w:rPr>
            </w:pPr>
            <w:r w:rsidRPr="00996A8A">
              <w:rPr>
                <w:rFonts w:ascii="Verdana" w:hAnsi="Verdana"/>
                <w:lang w:val="es-EC"/>
              </w:rPr>
              <w:t>Todo el equipo</w:t>
            </w:r>
          </w:p>
        </w:tc>
        <w:tc>
          <w:tcPr>
            <w:tcW w:w="0" w:type="auto"/>
            <w:hideMark/>
          </w:tcPr>
          <w:p w14:paraId="24E8D517" w14:textId="77777777" w:rsidR="006E1C13" w:rsidRPr="00996A8A" w:rsidRDefault="006E1C13" w:rsidP="00A4103E">
            <w:pPr>
              <w:spacing w:line="276" w:lineRule="auto"/>
              <w:rPr>
                <w:rFonts w:ascii="Verdana" w:hAnsi="Verdana"/>
                <w:lang w:val="es-EC"/>
              </w:rPr>
            </w:pPr>
            <w:r w:rsidRPr="00996A8A">
              <w:rPr>
                <w:rFonts w:ascii="Verdana" w:hAnsi="Verdana"/>
                <w:lang w:val="es-EC"/>
              </w:rPr>
              <w:t>25/08/2026</w:t>
            </w:r>
          </w:p>
        </w:tc>
        <w:tc>
          <w:tcPr>
            <w:tcW w:w="0" w:type="auto"/>
            <w:hideMark/>
          </w:tcPr>
          <w:p w14:paraId="13438735"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20A6CA68" w14:textId="77777777" w:rsidR="006E1C13" w:rsidRPr="00996A8A" w:rsidRDefault="006E1C13" w:rsidP="00A4103E">
            <w:pPr>
              <w:spacing w:line="276" w:lineRule="auto"/>
              <w:rPr>
                <w:rFonts w:ascii="Verdana" w:hAnsi="Verdana"/>
                <w:lang w:val="es-EC"/>
              </w:rPr>
            </w:pPr>
            <w:r w:rsidRPr="00996A8A">
              <w:rPr>
                <w:rFonts w:ascii="Verdana" w:hAnsi="Verdana"/>
                <w:lang w:val="es-EC"/>
              </w:rPr>
              <w:t>Actividades registradas, asignadas e incorporadas al Sprint 1.</w:t>
            </w:r>
          </w:p>
        </w:tc>
        <w:tc>
          <w:tcPr>
            <w:tcW w:w="0" w:type="auto"/>
            <w:hideMark/>
          </w:tcPr>
          <w:p w14:paraId="39AFBC91" w14:textId="77777777" w:rsidR="006E1C13" w:rsidRPr="00996A8A" w:rsidRDefault="006E1C13" w:rsidP="00A4103E">
            <w:pPr>
              <w:spacing w:line="276" w:lineRule="auto"/>
              <w:rPr>
                <w:rFonts w:ascii="Verdana" w:hAnsi="Verdana"/>
                <w:lang w:val="es-EC"/>
              </w:rPr>
            </w:pPr>
            <w:r w:rsidRPr="00996A8A">
              <w:rPr>
                <w:rFonts w:ascii="Verdana" w:hAnsi="Verdana"/>
                <w:lang w:val="es-EC"/>
              </w:rPr>
              <w:t>En progreso</w:t>
            </w:r>
          </w:p>
        </w:tc>
      </w:tr>
      <w:tr w:rsidR="006E1C13" w:rsidRPr="00996A8A" w14:paraId="12920537" w14:textId="77777777" w:rsidTr="00A4103E">
        <w:tc>
          <w:tcPr>
            <w:tcW w:w="0" w:type="auto"/>
            <w:hideMark/>
          </w:tcPr>
          <w:p w14:paraId="63F94A6F" w14:textId="77777777" w:rsidR="006E1C13" w:rsidRPr="00996A8A" w:rsidRDefault="006E1C13" w:rsidP="00A4103E">
            <w:pPr>
              <w:spacing w:line="276" w:lineRule="auto"/>
              <w:rPr>
                <w:rFonts w:ascii="Verdana" w:hAnsi="Verdana"/>
                <w:lang w:val="es-EC"/>
              </w:rPr>
            </w:pPr>
            <w:r w:rsidRPr="00996A8A">
              <w:rPr>
                <w:rFonts w:ascii="Verdana" w:hAnsi="Verdana"/>
                <w:lang w:val="es-EC"/>
              </w:rPr>
              <w:t>ACT-14</w:t>
            </w:r>
          </w:p>
        </w:tc>
        <w:tc>
          <w:tcPr>
            <w:tcW w:w="0" w:type="auto"/>
            <w:hideMark/>
          </w:tcPr>
          <w:p w14:paraId="6DA982BA" w14:textId="77777777" w:rsidR="006E1C13" w:rsidRPr="00996A8A" w:rsidRDefault="006E1C13" w:rsidP="00A4103E">
            <w:pPr>
              <w:spacing w:line="276" w:lineRule="auto"/>
              <w:rPr>
                <w:rFonts w:ascii="Verdana" w:hAnsi="Verdana"/>
                <w:lang w:val="es-EC"/>
              </w:rPr>
            </w:pPr>
            <w:r w:rsidRPr="00996A8A">
              <w:rPr>
                <w:rFonts w:ascii="Verdana" w:hAnsi="Verdana"/>
                <w:lang w:val="es-EC"/>
              </w:rPr>
              <w:t>Elaborar la primera versión del Documento de Visión</w:t>
            </w:r>
          </w:p>
        </w:tc>
        <w:tc>
          <w:tcPr>
            <w:tcW w:w="0" w:type="auto"/>
            <w:hideMark/>
          </w:tcPr>
          <w:p w14:paraId="1B0903D2" w14:textId="77777777" w:rsidR="006E1C13" w:rsidRPr="00996A8A" w:rsidRDefault="006E1C13" w:rsidP="00A4103E">
            <w:pPr>
              <w:spacing w:line="276" w:lineRule="auto"/>
              <w:rPr>
                <w:rFonts w:ascii="Verdana" w:hAnsi="Verdana"/>
                <w:lang w:val="es-EC"/>
              </w:rPr>
            </w:pPr>
            <w:r w:rsidRPr="00996A8A">
              <w:rPr>
                <w:rFonts w:ascii="Verdana" w:hAnsi="Verdana"/>
                <w:lang w:val="es-EC"/>
              </w:rPr>
              <w:t>Mario Luzardo Fierro</w:t>
            </w:r>
          </w:p>
        </w:tc>
        <w:tc>
          <w:tcPr>
            <w:tcW w:w="0" w:type="auto"/>
            <w:hideMark/>
          </w:tcPr>
          <w:p w14:paraId="43E458A5" w14:textId="77777777" w:rsidR="006E1C13" w:rsidRPr="00996A8A" w:rsidRDefault="006E1C13" w:rsidP="00A4103E">
            <w:pPr>
              <w:spacing w:line="276" w:lineRule="auto"/>
              <w:rPr>
                <w:rFonts w:ascii="Verdana" w:hAnsi="Verdana"/>
                <w:lang w:val="es-EC"/>
              </w:rPr>
            </w:pPr>
            <w:r w:rsidRPr="00996A8A">
              <w:rPr>
                <w:rFonts w:ascii="Verdana" w:hAnsi="Verdana"/>
                <w:lang w:val="es-EC"/>
              </w:rPr>
              <w:t>Víctor Tello Bravo y todo el equipo</w:t>
            </w:r>
          </w:p>
        </w:tc>
        <w:tc>
          <w:tcPr>
            <w:tcW w:w="0" w:type="auto"/>
            <w:hideMark/>
          </w:tcPr>
          <w:p w14:paraId="2A29851D" w14:textId="77777777" w:rsidR="006E1C13" w:rsidRPr="00996A8A" w:rsidRDefault="006E1C13" w:rsidP="00A4103E">
            <w:pPr>
              <w:spacing w:line="276" w:lineRule="auto"/>
              <w:rPr>
                <w:rFonts w:ascii="Verdana" w:hAnsi="Verdana"/>
                <w:lang w:val="es-EC"/>
              </w:rPr>
            </w:pPr>
            <w:r w:rsidRPr="00996A8A">
              <w:rPr>
                <w:rFonts w:ascii="Verdana" w:hAnsi="Verdana"/>
                <w:lang w:val="es-EC"/>
              </w:rPr>
              <w:t>27/08/2026</w:t>
            </w:r>
          </w:p>
        </w:tc>
        <w:tc>
          <w:tcPr>
            <w:tcW w:w="0" w:type="auto"/>
            <w:hideMark/>
          </w:tcPr>
          <w:p w14:paraId="15E474D7"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786324A2" w14:textId="77777777" w:rsidR="006E1C13" w:rsidRPr="00996A8A" w:rsidRDefault="006E1C13" w:rsidP="00A4103E">
            <w:pPr>
              <w:spacing w:line="276" w:lineRule="auto"/>
              <w:rPr>
                <w:rFonts w:ascii="Verdana" w:hAnsi="Verdana"/>
                <w:lang w:val="es-EC"/>
              </w:rPr>
            </w:pPr>
            <w:r w:rsidRPr="00996A8A">
              <w:rPr>
                <w:rFonts w:ascii="Verdana" w:hAnsi="Verdana"/>
                <w:lang w:val="es-EC"/>
              </w:rPr>
              <w:t>Primera versión consolidada del Documento de Visión.</w:t>
            </w:r>
          </w:p>
        </w:tc>
        <w:tc>
          <w:tcPr>
            <w:tcW w:w="0" w:type="auto"/>
            <w:hideMark/>
          </w:tcPr>
          <w:p w14:paraId="0E815477" w14:textId="77777777" w:rsidR="006E1C13" w:rsidRPr="00996A8A" w:rsidRDefault="006E1C13" w:rsidP="00A4103E">
            <w:pPr>
              <w:spacing w:line="276" w:lineRule="auto"/>
              <w:rPr>
                <w:rFonts w:ascii="Verdana" w:hAnsi="Verdana"/>
                <w:lang w:val="es-EC"/>
              </w:rPr>
            </w:pPr>
            <w:r w:rsidRPr="00996A8A">
              <w:rPr>
                <w:rFonts w:ascii="Verdana" w:hAnsi="Verdana"/>
                <w:lang w:val="es-EC"/>
              </w:rPr>
              <w:t>En progreso</w:t>
            </w:r>
          </w:p>
        </w:tc>
      </w:tr>
      <w:tr w:rsidR="006E1C13" w:rsidRPr="00996A8A" w14:paraId="5C45F8E2" w14:textId="77777777" w:rsidTr="00A4103E">
        <w:tc>
          <w:tcPr>
            <w:tcW w:w="0" w:type="auto"/>
            <w:hideMark/>
          </w:tcPr>
          <w:p w14:paraId="06DEDA5D" w14:textId="77777777" w:rsidR="006E1C13" w:rsidRPr="00996A8A" w:rsidRDefault="006E1C13" w:rsidP="00A4103E">
            <w:pPr>
              <w:spacing w:line="276" w:lineRule="auto"/>
              <w:rPr>
                <w:rFonts w:ascii="Verdana" w:hAnsi="Verdana"/>
                <w:lang w:val="es-EC"/>
              </w:rPr>
            </w:pPr>
            <w:r w:rsidRPr="00996A8A">
              <w:rPr>
                <w:rFonts w:ascii="Verdana" w:hAnsi="Verdana"/>
                <w:lang w:val="es-EC"/>
              </w:rPr>
              <w:t>ACT-15</w:t>
            </w:r>
          </w:p>
        </w:tc>
        <w:tc>
          <w:tcPr>
            <w:tcW w:w="0" w:type="auto"/>
            <w:hideMark/>
          </w:tcPr>
          <w:p w14:paraId="2E6BCAEC" w14:textId="77777777" w:rsidR="006E1C13" w:rsidRPr="00996A8A" w:rsidRDefault="006E1C13" w:rsidP="00A4103E">
            <w:pPr>
              <w:spacing w:line="276" w:lineRule="auto"/>
              <w:rPr>
                <w:rFonts w:ascii="Verdana" w:hAnsi="Verdana"/>
                <w:lang w:val="es-EC"/>
              </w:rPr>
            </w:pPr>
            <w:r w:rsidRPr="00996A8A">
              <w:rPr>
                <w:rFonts w:ascii="Verdana" w:hAnsi="Verdana"/>
                <w:lang w:val="es-EC"/>
              </w:rPr>
              <w:t>Elaborar el diagrama de contexto</w:t>
            </w:r>
          </w:p>
        </w:tc>
        <w:tc>
          <w:tcPr>
            <w:tcW w:w="0" w:type="auto"/>
            <w:hideMark/>
          </w:tcPr>
          <w:p w14:paraId="78548EDB" w14:textId="77777777" w:rsidR="006E1C13" w:rsidRPr="00996A8A" w:rsidRDefault="006E1C13" w:rsidP="00A4103E">
            <w:pPr>
              <w:spacing w:line="276" w:lineRule="auto"/>
              <w:rPr>
                <w:rFonts w:ascii="Verdana" w:hAnsi="Verdana"/>
                <w:lang w:val="es-EC"/>
              </w:rPr>
            </w:pPr>
            <w:r w:rsidRPr="00996A8A">
              <w:rPr>
                <w:rFonts w:ascii="Verdana" w:hAnsi="Verdana"/>
                <w:lang w:val="es-EC"/>
              </w:rPr>
              <w:t>Kevin Carriel Bonoso</w:t>
            </w:r>
          </w:p>
        </w:tc>
        <w:tc>
          <w:tcPr>
            <w:tcW w:w="0" w:type="auto"/>
            <w:hideMark/>
          </w:tcPr>
          <w:p w14:paraId="5EF96091" w14:textId="77777777" w:rsidR="006E1C13" w:rsidRPr="00996A8A" w:rsidRDefault="006E1C13" w:rsidP="00A4103E">
            <w:pPr>
              <w:spacing w:line="276" w:lineRule="auto"/>
              <w:rPr>
                <w:rFonts w:ascii="Verdana" w:hAnsi="Verdana"/>
                <w:lang w:val="es-EC"/>
              </w:rPr>
            </w:pPr>
            <w:r w:rsidRPr="00996A8A">
              <w:rPr>
                <w:rFonts w:ascii="Verdana" w:hAnsi="Verdana"/>
                <w:lang w:val="es-EC"/>
              </w:rPr>
              <w:t>Víctor Tello Bravo y equipo</w:t>
            </w:r>
          </w:p>
        </w:tc>
        <w:tc>
          <w:tcPr>
            <w:tcW w:w="0" w:type="auto"/>
            <w:hideMark/>
          </w:tcPr>
          <w:p w14:paraId="1FFA8201" w14:textId="77777777" w:rsidR="006E1C13" w:rsidRPr="00996A8A" w:rsidRDefault="006E1C13" w:rsidP="00A4103E">
            <w:pPr>
              <w:spacing w:line="276" w:lineRule="auto"/>
              <w:rPr>
                <w:rFonts w:ascii="Verdana" w:hAnsi="Verdana"/>
                <w:lang w:val="es-EC"/>
              </w:rPr>
            </w:pPr>
            <w:r w:rsidRPr="00996A8A">
              <w:rPr>
                <w:rFonts w:ascii="Verdana" w:hAnsi="Verdana"/>
                <w:lang w:val="es-EC"/>
              </w:rPr>
              <w:t>23/08/2026</w:t>
            </w:r>
          </w:p>
        </w:tc>
        <w:tc>
          <w:tcPr>
            <w:tcW w:w="0" w:type="auto"/>
            <w:hideMark/>
          </w:tcPr>
          <w:p w14:paraId="685A2658" w14:textId="77777777" w:rsidR="006E1C13" w:rsidRPr="00996A8A" w:rsidRDefault="006E1C13" w:rsidP="00A4103E">
            <w:pPr>
              <w:spacing w:line="276" w:lineRule="auto"/>
              <w:rPr>
                <w:rFonts w:ascii="Verdana" w:hAnsi="Verdana"/>
                <w:lang w:val="es-EC"/>
              </w:rPr>
            </w:pPr>
            <w:r w:rsidRPr="00996A8A">
              <w:rPr>
                <w:rFonts w:ascii="Verdana" w:hAnsi="Verdana"/>
                <w:lang w:val="es-EC"/>
              </w:rPr>
              <w:t>Media</w:t>
            </w:r>
          </w:p>
        </w:tc>
        <w:tc>
          <w:tcPr>
            <w:tcW w:w="0" w:type="auto"/>
            <w:hideMark/>
          </w:tcPr>
          <w:p w14:paraId="657DF0D5" w14:textId="77777777" w:rsidR="006E1C13" w:rsidRPr="00996A8A" w:rsidRDefault="006E1C13" w:rsidP="00A4103E">
            <w:pPr>
              <w:spacing w:line="276" w:lineRule="auto"/>
              <w:rPr>
                <w:rFonts w:ascii="Verdana" w:hAnsi="Verdana"/>
                <w:lang w:val="es-EC"/>
              </w:rPr>
            </w:pPr>
            <w:r w:rsidRPr="00996A8A">
              <w:rPr>
                <w:rFonts w:ascii="Verdana" w:hAnsi="Verdana"/>
                <w:lang w:val="es-EC"/>
              </w:rPr>
              <w:t>Diagrama de contexto y descripción de actores e interacciones.</w:t>
            </w:r>
          </w:p>
        </w:tc>
        <w:tc>
          <w:tcPr>
            <w:tcW w:w="0" w:type="auto"/>
            <w:hideMark/>
          </w:tcPr>
          <w:p w14:paraId="2B8D06AE" w14:textId="77777777" w:rsidR="006E1C13" w:rsidRPr="00996A8A" w:rsidRDefault="006E1C13" w:rsidP="00A4103E">
            <w:pPr>
              <w:spacing w:line="276" w:lineRule="auto"/>
              <w:rPr>
                <w:rFonts w:ascii="Verdana" w:hAnsi="Verdana"/>
                <w:lang w:val="es-EC"/>
              </w:rPr>
            </w:pPr>
            <w:r w:rsidRPr="00996A8A">
              <w:rPr>
                <w:rFonts w:ascii="Verdana" w:hAnsi="Verdana"/>
                <w:lang w:val="es-EC"/>
              </w:rPr>
              <w:t>Terminado</w:t>
            </w:r>
          </w:p>
        </w:tc>
      </w:tr>
      <w:tr w:rsidR="006E1C13" w:rsidRPr="00996A8A" w14:paraId="4D679AB3" w14:textId="77777777" w:rsidTr="00A4103E">
        <w:tc>
          <w:tcPr>
            <w:tcW w:w="0" w:type="auto"/>
            <w:hideMark/>
          </w:tcPr>
          <w:p w14:paraId="0369CE5F" w14:textId="77777777" w:rsidR="006E1C13" w:rsidRPr="00996A8A" w:rsidRDefault="006E1C13" w:rsidP="00A4103E">
            <w:pPr>
              <w:spacing w:line="276" w:lineRule="auto"/>
              <w:rPr>
                <w:rFonts w:ascii="Verdana" w:hAnsi="Verdana"/>
                <w:lang w:val="es-EC"/>
              </w:rPr>
            </w:pPr>
            <w:r w:rsidRPr="00996A8A">
              <w:rPr>
                <w:rFonts w:ascii="Verdana" w:hAnsi="Verdana"/>
                <w:lang w:val="es-EC"/>
              </w:rPr>
              <w:lastRenderedPageBreak/>
              <w:t>ACT-16</w:t>
            </w:r>
          </w:p>
        </w:tc>
        <w:tc>
          <w:tcPr>
            <w:tcW w:w="0" w:type="auto"/>
            <w:hideMark/>
          </w:tcPr>
          <w:p w14:paraId="0D1EC4F1" w14:textId="77777777" w:rsidR="006E1C13" w:rsidRPr="00996A8A" w:rsidRDefault="006E1C13" w:rsidP="00A4103E">
            <w:pPr>
              <w:spacing w:line="276" w:lineRule="auto"/>
              <w:rPr>
                <w:rFonts w:ascii="Verdana" w:hAnsi="Verdana"/>
                <w:lang w:val="es-EC"/>
              </w:rPr>
            </w:pPr>
            <w:r w:rsidRPr="00996A8A">
              <w:rPr>
                <w:rFonts w:ascii="Verdana" w:hAnsi="Verdana"/>
                <w:lang w:val="es-EC"/>
              </w:rPr>
              <w:t>Elaborar el modelo conceptual del dominio</w:t>
            </w:r>
          </w:p>
        </w:tc>
        <w:tc>
          <w:tcPr>
            <w:tcW w:w="0" w:type="auto"/>
            <w:hideMark/>
          </w:tcPr>
          <w:p w14:paraId="70760E64" w14:textId="77777777" w:rsidR="006E1C13" w:rsidRPr="00996A8A" w:rsidRDefault="006E1C13" w:rsidP="00A4103E">
            <w:pPr>
              <w:spacing w:line="276" w:lineRule="auto"/>
              <w:rPr>
                <w:rFonts w:ascii="Verdana" w:hAnsi="Verdana"/>
                <w:lang w:val="es-EC"/>
              </w:rPr>
            </w:pPr>
            <w:r w:rsidRPr="00996A8A">
              <w:rPr>
                <w:rFonts w:ascii="Verdana" w:hAnsi="Verdana"/>
                <w:lang w:val="es-EC"/>
              </w:rPr>
              <w:t>Kevin Carriel Bonoso</w:t>
            </w:r>
          </w:p>
        </w:tc>
        <w:tc>
          <w:tcPr>
            <w:tcW w:w="0" w:type="auto"/>
            <w:hideMark/>
          </w:tcPr>
          <w:p w14:paraId="7C12FF0C" w14:textId="77777777" w:rsidR="006E1C13" w:rsidRPr="00996A8A" w:rsidRDefault="006E1C13" w:rsidP="00A4103E">
            <w:pPr>
              <w:spacing w:line="276" w:lineRule="auto"/>
              <w:rPr>
                <w:rFonts w:ascii="Verdana" w:hAnsi="Verdana"/>
                <w:lang w:val="es-EC"/>
              </w:rPr>
            </w:pPr>
            <w:r w:rsidRPr="00996A8A">
              <w:rPr>
                <w:rFonts w:ascii="Verdana" w:hAnsi="Verdana"/>
                <w:lang w:val="es-EC"/>
              </w:rPr>
              <w:t>Mario Luzardo Fierro y Luis Ramírez Conejo</w:t>
            </w:r>
          </w:p>
        </w:tc>
        <w:tc>
          <w:tcPr>
            <w:tcW w:w="0" w:type="auto"/>
            <w:hideMark/>
          </w:tcPr>
          <w:p w14:paraId="7FCF5EC6" w14:textId="77777777" w:rsidR="006E1C13" w:rsidRPr="00996A8A" w:rsidRDefault="006E1C13" w:rsidP="00A4103E">
            <w:pPr>
              <w:spacing w:line="276" w:lineRule="auto"/>
              <w:rPr>
                <w:rFonts w:ascii="Verdana" w:hAnsi="Verdana"/>
                <w:lang w:val="es-EC"/>
              </w:rPr>
            </w:pPr>
            <w:r w:rsidRPr="00996A8A">
              <w:rPr>
                <w:rFonts w:ascii="Verdana" w:hAnsi="Verdana"/>
                <w:lang w:val="es-EC"/>
              </w:rPr>
              <w:t>26/08/2026</w:t>
            </w:r>
          </w:p>
        </w:tc>
        <w:tc>
          <w:tcPr>
            <w:tcW w:w="0" w:type="auto"/>
            <w:hideMark/>
          </w:tcPr>
          <w:p w14:paraId="5173D607"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63E6AD5F" w14:textId="77777777" w:rsidR="006E1C13" w:rsidRPr="00996A8A" w:rsidRDefault="006E1C13" w:rsidP="00A4103E">
            <w:pPr>
              <w:spacing w:line="276" w:lineRule="auto"/>
              <w:rPr>
                <w:rFonts w:ascii="Verdana" w:hAnsi="Verdana"/>
                <w:lang w:val="es-EC"/>
              </w:rPr>
            </w:pPr>
            <w:r w:rsidRPr="00996A8A">
              <w:rPr>
                <w:rFonts w:ascii="Verdana" w:hAnsi="Verdana"/>
                <w:lang w:val="es-EC"/>
              </w:rPr>
              <w:t>Modelo conceptual con entidades, relaciones y cardinalidades.</w:t>
            </w:r>
          </w:p>
        </w:tc>
        <w:tc>
          <w:tcPr>
            <w:tcW w:w="0" w:type="auto"/>
            <w:hideMark/>
          </w:tcPr>
          <w:p w14:paraId="239605C2" w14:textId="77777777" w:rsidR="006E1C13" w:rsidRPr="00996A8A" w:rsidRDefault="006E1C13" w:rsidP="00A4103E">
            <w:pPr>
              <w:spacing w:line="276" w:lineRule="auto"/>
              <w:rPr>
                <w:rFonts w:ascii="Verdana" w:hAnsi="Verdana"/>
                <w:lang w:val="es-EC"/>
              </w:rPr>
            </w:pPr>
            <w:r w:rsidRPr="00996A8A">
              <w:rPr>
                <w:rFonts w:ascii="Verdana" w:hAnsi="Verdana"/>
                <w:lang w:val="es-EC"/>
              </w:rPr>
              <w:t>Terminado</w:t>
            </w:r>
          </w:p>
        </w:tc>
      </w:tr>
      <w:tr w:rsidR="006E1C13" w:rsidRPr="00996A8A" w14:paraId="03BDD997" w14:textId="77777777" w:rsidTr="00A4103E">
        <w:tc>
          <w:tcPr>
            <w:tcW w:w="0" w:type="auto"/>
            <w:hideMark/>
          </w:tcPr>
          <w:p w14:paraId="1AA699D9" w14:textId="77777777" w:rsidR="006E1C13" w:rsidRPr="00996A8A" w:rsidRDefault="006E1C13" w:rsidP="00A4103E">
            <w:pPr>
              <w:spacing w:line="276" w:lineRule="auto"/>
              <w:rPr>
                <w:rFonts w:ascii="Verdana" w:hAnsi="Verdana"/>
                <w:lang w:val="es-EC"/>
              </w:rPr>
            </w:pPr>
            <w:r w:rsidRPr="00996A8A">
              <w:rPr>
                <w:rFonts w:ascii="Verdana" w:hAnsi="Verdana"/>
                <w:lang w:val="es-EC"/>
              </w:rPr>
              <w:t>ACT-17</w:t>
            </w:r>
          </w:p>
        </w:tc>
        <w:tc>
          <w:tcPr>
            <w:tcW w:w="0" w:type="auto"/>
            <w:hideMark/>
          </w:tcPr>
          <w:p w14:paraId="0468E4FD" w14:textId="77777777" w:rsidR="006E1C13" w:rsidRPr="00996A8A" w:rsidRDefault="006E1C13" w:rsidP="00A4103E">
            <w:pPr>
              <w:spacing w:line="276" w:lineRule="auto"/>
              <w:rPr>
                <w:rFonts w:ascii="Verdana" w:hAnsi="Verdana"/>
                <w:lang w:val="es-EC"/>
              </w:rPr>
            </w:pPr>
            <w:r w:rsidRPr="00996A8A">
              <w:rPr>
                <w:rFonts w:ascii="Verdana" w:hAnsi="Verdana"/>
                <w:lang w:val="es-EC"/>
              </w:rPr>
              <w:t>Consolidar el Acta de Constitución</w:t>
            </w:r>
          </w:p>
        </w:tc>
        <w:tc>
          <w:tcPr>
            <w:tcW w:w="0" w:type="auto"/>
            <w:hideMark/>
          </w:tcPr>
          <w:p w14:paraId="47257881" w14:textId="77777777" w:rsidR="006E1C13" w:rsidRPr="00996A8A" w:rsidRDefault="006E1C13" w:rsidP="00A4103E">
            <w:pPr>
              <w:spacing w:line="276" w:lineRule="auto"/>
              <w:rPr>
                <w:rFonts w:ascii="Verdana" w:hAnsi="Verdana"/>
                <w:lang w:val="es-EC"/>
              </w:rPr>
            </w:pPr>
            <w:r w:rsidRPr="00996A8A">
              <w:rPr>
                <w:rFonts w:ascii="Verdana" w:hAnsi="Verdana"/>
                <w:lang w:val="es-EC"/>
              </w:rPr>
              <w:t>Alex Mendoza Morante</w:t>
            </w:r>
          </w:p>
        </w:tc>
        <w:tc>
          <w:tcPr>
            <w:tcW w:w="0" w:type="auto"/>
            <w:hideMark/>
          </w:tcPr>
          <w:p w14:paraId="038CC85B" w14:textId="77777777" w:rsidR="006E1C13" w:rsidRPr="00996A8A" w:rsidRDefault="006E1C13" w:rsidP="00A4103E">
            <w:pPr>
              <w:spacing w:line="276" w:lineRule="auto"/>
              <w:rPr>
                <w:rFonts w:ascii="Verdana" w:hAnsi="Verdana"/>
                <w:lang w:val="es-EC"/>
              </w:rPr>
            </w:pPr>
            <w:r w:rsidRPr="00996A8A">
              <w:rPr>
                <w:rFonts w:ascii="Verdana" w:hAnsi="Verdana"/>
                <w:lang w:val="es-EC"/>
              </w:rPr>
              <w:t>Todo el equipo</w:t>
            </w:r>
          </w:p>
        </w:tc>
        <w:tc>
          <w:tcPr>
            <w:tcW w:w="0" w:type="auto"/>
            <w:hideMark/>
          </w:tcPr>
          <w:p w14:paraId="4AEEF638" w14:textId="77777777" w:rsidR="006E1C13" w:rsidRPr="00996A8A" w:rsidRDefault="006E1C13" w:rsidP="00A4103E">
            <w:pPr>
              <w:spacing w:line="276" w:lineRule="auto"/>
              <w:rPr>
                <w:rFonts w:ascii="Verdana" w:hAnsi="Verdana"/>
                <w:lang w:val="es-EC"/>
              </w:rPr>
            </w:pPr>
            <w:r w:rsidRPr="00996A8A">
              <w:rPr>
                <w:rFonts w:ascii="Verdana" w:hAnsi="Verdana"/>
                <w:lang w:val="es-EC"/>
              </w:rPr>
              <w:t>27/08/2026</w:t>
            </w:r>
          </w:p>
        </w:tc>
        <w:tc>
          <w:tcPr>
            <w:tcW w:w="0" w:type="auto"/>
            <w:hideMark/>
          </w:tcPr>
          <w:p w14:paraId="4C688DCC"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6214A193" w14:textId="77777777" w:rsidR="006E1C13" w:rsidRPr="00996A8A" w:rsidRDefault="006E1C13" w:rsidP="00A4103E">
            <w:pPr>
              <w:spacing w:line="276" w:lineRule="auto"/>
              <w:rPr>
                <w:rFonts w:ascii="Verdana" w:hAnsi="Verdana"/>
                <w:lang w:val="es-EC"/>
              </w:rPr>
            </w:pPr>
            <w:r w:rsidRPr="00996A8A">
              <w:rPr>
                <w:rFonts w:ascii="Verdana" w:hAnsi="Verdana"/>
                <w:lang w:val="es-EC"/>
              </w:rPr>
              <w:t>Acta de Constitución revisada, organizada y aprobada por el equipo.</w:t>
            </w:r>
          </w:p>
        </w:tc>
        <w:tc>
          <w:tcPr>
            <w:tcW w:w="0" w:type="auto"/>
            <w:hideMark/>
          </w:tcPr>
          <w:p w14:paraId="4C8775C5" w14:textId="77777777" w:rsidR="006E1C13" w:rsidRPr="00996A8A" w:rsidRDefault="006E1C13" w:rsidP="00A4103E">
            <w:pPr>
              <w:spacing w:line="276" w:lineRule="auto"/>
              <w:rPr>
                <w:rFonts w:ascii="Verdana" w:hAnsi="Verdana"/>
                <w:lang w:val="es-EC"/>
              </w:rPr>
            </w:pPr>
            <w:r w:rsidRPr="00996A8A">
              <w:rPr>
                <w:rFonts w:ascii="Verdana" w:hAnsi="Verdana"/>
                <w:lang w:val="es-EC"/>
              </w:rPr>
              <w:t>Terminado</w:t>
            </w:r>
          </w:p>
        </w:tc>
      </w:tr>
      <w:tr w:rsidR="006E1C13" w:rsidRPr="00996A8A" w14:paraId="76F5CC1F" w14:textId="77777777" w:rsidTr="00A4103E">
        <w:tc>
          <w:tcPr>
            <w:tcW w:w="0" w:type="auto"/>
            <w:hideMark/>
          </w:tcPr>
          <w:p w14:paraId="25513339" w14:textId="77777777" w:rsidR="006E1C13" w:rsidRPr="00996A8A" w:rsidRDefault="006E1C13" w:rsidP="00A4103E">
            <w:pPr>
              <w:spacing w:line="276" w:lineRule="auto"/>
              <w:rPr>
                <w:rFonts w:ascii="Verdana" w:hAnsi="Verdana"/>
                <w:lang w:val="es-EC"/>
              </w:rPr>
            </w:pPr>
            <w:r w:rsidRPr="00996A8A">
              <w:rPr>
                <w:rFonts w:ascii="Verdana" w:hAnsi="Verdana"/>
                <w:lang w:val="es-EC"/>
              </w:rPr>
              <w:t>ACT-18</w:t>
            </w:r>
          </w:p>
        </w:tc>
        <w:tc>
          <w:tcPr>
            <w:tcW w:w="0" w:type="auto"/>
            <w:hideMark/>
          </w:tcPr>
          <w:p w14:paraId="3726E27B" w14:textId="77777777" w:rsidR="006E1C13" w:rsidRPr="00996A8A" w:rsidRDefault="006E1C13" w:rsidP="00A4103E">
            <w:pPr>
              <w:spacing w:line="276" w:lineRule="auto"/>
              <w:rPr>
                <w:rFonts w:ascii="Verdana" w:hAnsi="Verdana"/>
                <w:lang w:val="es-EC"/>
              </w:rPr>
            </w:pPr>
            <w:r w:rsidRPr="00996A8A">
              <w:rPr>
                <w:rFonts w:ascii="Verdana" w:hAnsi="Verdana"/>
                <w:lang w:val="es-EC"/>
              </w:rPr>
              <w:t>Recopilar y organizar las evidencias del Sprint</w:t>
            </w:r>
          </w:p>
        </w:tc>
        <w:tc>
          <w:tcPr>
            <w:tcW w:w="0" w:type="auto"/>
            <w:hideMark/>
          </w:tcPr>
          <w:p w14:paraId="69CB5B2D" w14:textId="77777777" w:rsidR="006E1C13" w:rsidRPr="00996A8A" w:rsidRDefault="006E1C13" w:rsidP="00A4103E">
            <w:pPr>
              <w:spacing w:line="276" w:lineRule="auto"/>
              <w:rPr>
                <w:rFonts w:ascii="Verdana" w:hAnsi="Verdana"/>
                <w:lang w:val="es-EC"/>
              </w:rPr>
            </w:pPr>
            <w:r w:rsidRPr="00996A8A">
              <w:rPr>
                <w:rFonts w:ascii="Verdana" w:hAnsi="Verdana"/>
                <w:lang w:val="es-EC"/>
              </w:rPr>
              <w:t>Luis Rodríguez Barrera</w:t>
            </w:r>
          </w:p>
        </w:tc>
        <w:tc>
          <w:tcPr>
            <w:tcW w:w="0" w:type="auto"/>
            <w:hideMark/>
          </w:tcPr>
          <w:p w14:paraId="3975CD07" w14:textId="77777777" w:rsidR="006E1C13" w:rsidRPr="00996A8A" w:rsidRDefault="006E1C13" w:rsidP="00A4103E">
            <w:pPr>
              <w:spacing w:line="276" w:lineRule="auto"/>
              <w:rPr>
                <w:rFonts w:ascii="Verdana" w:hAnsi="Verdana"/>
                <w:lang w:val="es-EC"/>
              </w:rPr>
            </w:pPr>
            <w:r w:rsidRPr="00996A8A">
              <w:rPr>
                <w:rFonts w:ascii="Verdana" w:hAnsi="Verdana"/>
                <w:lang w:val="es-EC"/>
              </w:rPr>
              <w:t>Todo el equipo</w:t>
            </w:r>
          </w:p>
        </w:tc>
        <w:tc>
          <w:tcPr>
            <w:tcW w:w="0" w:type="auto"/>
            <w:hideMark/>
          </w:tcPr>
          <w:p w14:paraId="77474CCC" w14:textId="77777777" w:rsidR="006E1C13" w:rsidRPr="00996A8A" w:rsidRDefault="006E1C13" w:rsidP="00A4103E">
            <w:pPr>
              <w:spacing w:line="276" w:lineRule="auto"/>
              <w:rPr>
                <w:rFonts w:ascii="Verdana" w:hAnsi="Verdana"/>
                <w:lang w:val="es-EC"/>
              </w:rPr>
            </w:pPr>
            <w:r w:rsidRPr="00996A8A">
              <w:rPr>
                <w:rFonts w:ascii="Verdana" w:hAnsi="Verdana"/>
                <w:lang w:val="es-EC"/>
              </w:rPr>
              <w:t>28/08/2026</w:t>
            </w:r>
          </w:p>
        </w:tc>
        <w:tc>
          <w:tcPr>
            <w:tcW w:w="0" w:type="auto"/>
            <w:hideMark/>
          </w:tcPr>
          <w:p w14:paraId="055A245A"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6E313615" w14:textId="77777777" w:rsidR="006E1C13" w:rsidRPr="00996A8A" w:rsidRDefault="006E1C13" w:rsidP="00A4103E">
            <w:pPr>
              <w:spacing w:line="276" w:lineRule="auto"/>
              <w:rPr>
                <w:rFonts w:ascii="Verdana" w:hAnsi="Verdana"/>
                <w:lang w:val="es-EC"/>
              </w:rPr>
            </w:pPr>
            <w:r w:rsidRPr="00996A8A">
              <w:rPr>
                <w:rFonts w:ascii="Verdana" w:hAnsi="Verdana"/>
                <w:lang w:val="es-EC"/>
              </w:rPr>
              <w:t>Documento y carpeta de evidencias actualizados con actas, capturas y entregables.</w:t>
            </w:r>
          </w:p>
        </w:tc>
        <w:tc>
          <w:tcPr>
            <w:tcW w:w="0" w:type="auto"/>
            <w:hideMark/>
          </w:tcPr>
          <w:p w14:paraId="70F4B5F8" w14:textId="77777777" w:rsidR="006E1C13" w:rsidRPr="00996A8A" w:rsidRDefault="006E1C13" w:rsidP="00A4103E">
            <w:pPr>
              <w:spacing w:line="276" w:lineRule="auto"/>
              <w:rPr>
                <w:rFonts w:ascii="Verdana" w:hAnsi="Verdana"/>
                <w:lang w:val="es-EC"/>
              </w:rPr>
            </w:pPr>
            <w:r w:rsidRPr="00996A8A">
              <w:rPr>
                <w:rFonts w:ascii="Verdana" w:hAnsi="Verdana"/>
                <w:lang w:val="es-EC"/>
              </w:rPr>
              <w:t>En progreso</w:t>
            </w:r>
          </w:p>
        </w:tc>
      </w:tr>
      <w:tr w:rsidR="006E1C13" w:rsidRPr="00996A8A" w14:paraId="676BA5BC" w14:textId="77777777" w:rsidTr="00A4103E">
        <w:tc>
          <w:tcPr>
            <w:tcW w:w="0" w:type="auto"/>
            <w:hideMark/>
          </w:tcPr>
          <w:p w14:paraId="4EA4CA28" w14:textId="77777777" w:rsidR="006E1C13" w:rsidRPr="00996A8A" w:rsidRDefault="006E1C13" w:rsidP="00A4103E">
            <w:pPr>
              <w:spacing w:line="276" w:lineRule="auto"/>
              <w:rPr>
                <w:rFonts w:ascii="Verdana" w:hAnsi="Verdana"/>
                <w:lang w:val="es-EC"/>
              </w:rPr>
            </w:pPr>
            <w:r w:rsidRPr="00996A8A">
              <w:rPr>
                <w:rFonts w:ascii="Verdana" w:hAnsi="Verdana"/>
                <w:lang w:val="es-EC"/>
              </w:rPr>
              <w:t>ACT-19</w:t>
            </w:r>
          </w:p>
        </w:tc>
        <w:tc>
          <w:tcPr>
            <w:tcW w:w="0" w:type="auto"/>
            <w:hideMark/>
          </w:tcPr>
          <w:p w14:paraId="22EC34FA" w14:textId="77777777" w:rsidR="006E1C13" w:rsidRPr="00996A8A" w:rsidRDefault="006E1C13" w:rsidP="00A4103E">
            <w:pPr>
              <w:spacing w:line="276" w:lineRule="auto"/>
              <w:rPr>
                <w:rFonts w:ascii="Verdana" w:hAnsi="Verdana"/>
                <w:lang w:val="es-EC"/>
              </w:rPr>
            </w:pPr>
            <w:r w:rsidRPr="00996A8A">
              <w:rPr>
                <w:rFonts w:ascii="Verdana" w:hAnsi="Verdana"/>
                <w:lang w:val="es-EC"/>
              </w:rPr>
              <w:t>Revisar la calidad y consistencia de los documentos</w:t>
            </w:r>
          </w:p>
        </w:tc>
        <w:tc>
          <w:tcPr>
            <w:tcW w:w="0" w:type="auto"/>
            <w:hideMark/>
          </w:tcPr>
          <w:p w14:paraId="5AB9297E" w14:textId="77777777" w:rsidR="006E1C13" w:rsidRPr="00996A8A" w:rsidRDefault="006E1C13" w:rsidP="00A4103E">
            <w:pPr>
              <w:spacing w:line="276" w:lineRule="auto"/>
              <w:rPr>
                <w:rFonts w:ascii="Verdana" w:hAnsi="Verdana"/>
                <w:lang w:val="es-EC"/>
              </w:rPr>
            </w:pPr>
            <w:r w:rsidRPr="00996A8A">
              <w:rPr>
                <w:rFonts w:ascii="Verdana" w:hAnsi="Verdana"/>
                <w:lang w:val="es-EC"/>
              </w:rPr>
              <w:t>Luis Rodríguez Barrera</w:t>
            </w:r>
          </w:p>
        </w:tc>
        <w:tc>
          <w:tcPr>
            <w:tcW w:w="0" w:type="auto"/>
            <w:hideMark/>
          </w:tcPr>
          <w:p w14:paraId="0C79BC57" w14:textId="77777777" w:rsidR="006E1C13" w:rsidRPr="00996A8A" w:rsidRDefault="006E1C13" w:rsidP="00A4103E">
            <w:pPr>
              <w:spacing w:line="276" w:lineRule="auto"/>
              <w:rPr>
                <w:rFonts w:ascii="Verdana" w:hAnsi="Verdana"/>
                <w:lang w:val="es-EC"/>
              </w:rPr>
            </w:pPr>
            <w:r w:rsidRPr="00996A8A">
              <w:rPr>
                <w:rFonts w:ascii="Verdana" w:hAnsi="Verdana"/>
                <w:lang w:val="es-EC"/>
              </w:rPr>
              <w:t>Todo el equipo</w:t>
            </w:r>
          </w:p>
        </w:tc>
        <w:tc>
          <w:tcPr>
            <w:tcW w:w="0" w:type="auto"/>
            <w:hideMark/>
          </w:tcPr>
          <w:p w14:paraId="353B08DB" w14:textId="77777777" w:rsidR="006E1C13" w:rsidRPr="00996A8A" w:rsidRDefault="006E1C13" w:rsidP="00A4103E">
            <w:pPr>
              <w:spacing w:line="276" w:lineRule="auto"/>
              <w:rPr>
                <w:rFonts w:ascii="Verdana" w:hAnsi="Verdana"/>
                <w:lang w:val="es-EC"/>
              </w:rPr>
            </w:pPr>
            <w:r w:rsidRPr="00996A8A">
              <w:rPr>
                <w:rFonts w:ascii="Verdana" w:hAnsi="Verdana"/>
                <w:lang w:val="es-EC"/>
              </w:rPr>
              <w:t>28/08/2026</w:t>
            </w:r>
          </w:p>
        </w:tc>
        <w:tc>
          <w:tcPr>
            <w:tcW w:w="0" w:type="auto"/>
            <w:hideMark/>
          </w:tcPr>
          <w:p w14:paraId="34CF9CB1"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1BBAF1B1" w14:textId="77777777" w:rsidR="006E1C13" w:rsidRPr="00996A8A" w:rsidRDefault="006E1C13" w:rsidP="00A4103E">
            <w:pPr>
              <w:spacing w:line="276" w:lineRule="auto"/>
              <w:rPr>
                <w:rFonts w:ascii="Verdana" w:hAnsi="Verdana"/>
                <w:lang w:val="es-EC"/>
              </w:rPr>
            </w:pPr>
            <w:r w:rsidRPr="00996A8A">
              <w:rPr>
                <w:rFonts w:ascii="Verdana" w:hAnsi="Verdana"/>
                <w:lang w:val="es-EC"/>
              </w:rPr>
              <w:t>Documentos revisados, inconsistencias identificadas y observaciones corregidas.</w:t>
            </w:r>
          </w:p>
        </w:tc>
        <w:tc>
          <w:tcPr>
            <w:tcW w:w="0" w:type="auto"/>
            <w:hideMark/>
          </w:tcPr>
          <w:p w14:paraId="6DD6E066" w14:textId="77777777" w:rsidR="006E1C13" w:rsidRPr="00996A8A" w:rsidRDefault="006E1C13" w:rsidP="00A4103E">
            <w:pPr>
              <w:spacing w:line="276" w:lineRule="auto"/>
              <w:rPr>
                <w:rFonts w:ascii="Verdana" w:hAnsi="Verdana"/>
                <w:lang w:val="es-EC"/>
              </w:rPr>
            </w:pPr>
            <w:r w:rsidRPr="00996A8A">
              <w:rPr>
                <w:rFonts w:ascii="Verdana" w:hAnsi="Verdana"/>
                <w:lang w:val="es-EC"/>
              </w:rPr>
              <w:t>En progreso</w:t>
            </w:r>
          </w:p>
        </w:tc>
      </w:tr>
      <w:tr w:rsidR="006E1C13" w:rsidRPr="00996A8A" w14:paraId="6E2A9F8E" w14:textId="77777777" w:rsidTr="00A4103E">
        <w:tc>
          <w:tcPr>
            <w:tcW w:w="0" w:type="auto"/>
            <w:hideMark/>
          </w:tcPr>
          <w:p w14:paraId="27C200BB" w14:textId="77777777" w:rsidR="006E1C13" w:rsidRPr="00996A8A" w:rsidRDefault="006E1C13" w:rsidP="00A4103E">
            <w:pPr>
              <w:spacing w:line="276" w:lineRule="auto"/>
              <w:rPr>
                <w:rFonts w:ascii="Verdana" w:hAnsi="Verdana"/>
                <w:lang w:val="es-EC"/>
              </w:rPr>
            </w:pPr>
            <w:r w:rsidRPr="00996A8A">
              <w:rPr>
                <w:rFonts w:ascii="Verdana" w:hAnsi="Verdana"/>
                <w:lang w:val="es-EC"/>
              </w:rPr>
              <w:t>ACT-20</w:t>
            </w:r>
          </w:p>
        </w:tc>
        <w:tc>
          <w:tcPr>
            <w:tcW w:w="0" w:type="auto"/>
            <w:hideMark/>
          </w:tcPr>
          <w:p w14:paraId="58A2BAD5" w14:textId="77777777" w:rsidR="006E1C13" w:rsidRPr="00996A8A" w:rsidRDefault="006E1C13" w:rsidP="00A4103E">
            <w:pPr>
              <w:spacing w:line="276" w:lineRule="auto"/>
              <w:rPr>
                <w:rFonts w:ascii="Verdana" w:hAnsi="Verdana"/>
                <w:lang w:val="es-EC"/>
              </w:rPr>
            </w:pPr>
            <w:r w:rsidRPr="00996A8A">
              <w:rPr>
                <w:rFonts w:ascii="Verdana" w:hAnsi="Verdana"/>
                <w:lang w:val="es-EC"/>
              </w:rPr>
              <w:t>Realizar la revisión y cierre del Sprint 1</w:t>
            </w:r>
          </w:p>
        </w:tc>
        <w:tc>
          <w:tcPr>
            <w:tcW w:w="0" w:type="auto"/>
            <w:hideMark/>
          </w:tcPr>
          <w:p w14:paraId="75E6605B" w14:textId="77777777" w:rsidR="006E1C13" w:rsidRPr="00996A8A" w:rsidRDefault="006E1C13" w:rsidP="00A4103E">
            <w:pPr>
              <w:spacing w:line="276" w:lineRule="auto"/>
              <w:rPr>
                <w:rFonts w:ascii="Verdana" w:hAnsi="Verdana"/>
                <w:lang w:val="es-EC"/>
              </w:rPr>
            </w:pPr>
            <w:r w:rsidRPr="00996A8A">
              <w:rPr>
                <w:rFonts w:ascii="Verdana" w:hAnsi="Verdana"/>
                <w:lang w:val="es-EC"/>
              </w:rPr>
              <w:t>Alex Mendoza Morante</w:t>
            </w:r>
          </w:p>
        </w:tc>
        <w:tc>
          <w:tcPr>
            <w:tcW w:w="0" w:type="auto"/>
            <w:hideMark/>
          </w:tcPr>
          <w:p w14:paraId="220B813D" w14:textId="77777777" w:rsidR="006E1C13" w:rsidRPr="00996A8A" w:rsidRDefault="006E1C13" w:rsidP="00A4103E">
            <w:pPr>
              <w:spacing w:line="276" w:lineRule="auto"/>
              <w:rPr>
                <w:rFonts w:ascii="Verdana" w:hAnsi="Verdana"/>
                <w:lang w:val="es-EC"/>
              </w:rPr>
            </w:pPr>
            <w:r w:rsidRPr="00996A8A">
              <w:rPr>
                <w:rFonts w:ascii="Verdana" w:hAnsi="Verdana"/>
                <w:lang w:val="es-EC"/>
              </w:rPr>
              <w:t>Víctor Tello Bravo y todo el equipo</w:t>
            </w:r>
          </w:p>
        </w:tc>
        <w:tc>
          <w:tcPr>
            <w:tcW w:w="0" w:type="auto"/>
            <w:hideMark/>
          </w:tcPr>
          <w:p w14:paraId="2E69D681" w14:textId="77777777" w:rsidR="006E1C13" w:rsidRPr="00996A8A" w:rsidRDefault="006E1C13" w:rsidP="00A4103E">
            <w:pPr>
              <w:spacing w:line="276" w:lineRule="auto"/>
              <w:rPr>
                <w:rFonts w:ascii="Verdana" w:hAnsi="Verdana"/>
                <w:lang w:val="es-EC"/>
              </w:rPr>
            </w:pPr>
            <w:r w:rsidRPr="00996A8A">
              <w:rPr>
                <w:rFonts w:ascii="Verdana" w:hAnsi="Verdana"/>
                <w:lang w:val="es-EC"/>
              </w:rPr>
              <w:t>29/08/2026</w:t>
            </w:r>
          </w:p>
        </w:tc>
        <w:tc>
          <w:tcPr>
            <w:tcW w:w="0" w:type="auto"/>
            <w:hideMark/>
          </w:tcPr>
          <w:p w14:paraId="2D56E86F" w14:textId="77777777" w:rsidR="006E1C13" w:rsidRPr="00996A8A" w:rsidRDefault="006E1C13" w:rsidP="00A4103E">
            <w:pPr>
              <w:spacing w:line="276" w:lineRule="auto"/>
              <w:rPr>
                <w:rFonts w:ascii="Verdana" w:hAnsi="Verdana"/>
                <w:lang w:val="es-EC"/>
              </w:rPr>
            </w:pPr>
            <w:r w:rsidRPr="00996A8A">
              <w:rPr>
                <w:rFonts w:ascii="Verdana" w:hAnsi="Verdana"/>
                <w:lang w:val="es-EC"/>
              </w:rPr>
              <w:t>Alta</w:t>
            </w:r>
          </w:p>
        </w:tc>
        <w:tc>
          <w:tcPr>
            <w:tcW w:w="0" w:type="auto"/>
            <w:hideMark/>
          </w:tcPr>
          <w:p w14:paraId="7A1FAE6E" w14:textId="77777777" w:rsidR="006E1C13" w:rsidRPr="00996A8A" w:rsidRDefault="006E1C13" w:rsidP="00A4103E">
            <w:pPr>
              <w:spacing w:line="276" w:lineRule="auto"/>
              <w:rPr>
                <w:rFonts w:ascii="Verdana" w:hAnsi="Verdana"/>
                <w:lang w:val="es-EC"/>
              </w:rPr>
            </w:pPr>
            <w:r w:rsidRPr="00996A8A">
              <w:rPr>
                <w:rFonts w:ascii="Verdana" w:hAnsi="Verdana"/>
                <w:lang w:val="es-EC"/>
              </w:rPr>
              <w:t>Resultados revisados, pendientes identificados, retrospectiva realizada y cierre documentado.</w:t>
            </w:r>
          </w:p>
        </w:tc>
        <w:tc>
          <w:tcPr>
            <w:tcW w:w="0" w:type="auto"/>
            <w:hideMark/>
          </w:tcPr>
          <w:p w14:paraId="2C73B670" w14:textId="77777777" w:rsidR="006E1C13" w:rsidRPr="00996A8A" w:rsidRDefault="006E1C13" w:rsidP="00A4103E">
            <w:pPr>
              <w:spacing w:line="276" w:lineRule="auto"/>
              <w:rPr>
                <w:rFonts w:ascii="Verdana" w:hAnsi="Verdana"/>
                <w:lang w:val="es-EC"/>
              </w:rPr>
            </w:pPr>
            <w:r w:rsidRPr="00996A8A">
              <w:rPr>
                <w:rFonts w:ascii="Verdana" w:hAnsi="Verdana"/>
                <w:lang w:val="es-EC"/>
              </w:rPr>
              <w:t>Por hacer</w:t>
            </w:r>
          </w:p>
        </w:tc>
      </w:tr>
    </w:tbl>
    <w:p w14:paraId="7438059E" w14:textId="77777777" w:rsidR="006E1C13" w:rsidRPr="00896BE4" w:rsidRDefault="006E1C13" w:rsidP="006E1C13">
      <w:pPr>
        <w:spacing w:before="120" w:after="120"/>
        <w:ind w:firstLine="720"/>
        <w:jc w:val="both"/>
        <w:rPr>
          <w:rFonts w:ascii="Verdana" w:hAnsi="Verdana"/>
          <w:lang w:val="es-EC"/>
        </w:rPr>
      </w:pPr>
      <w:r w:rsidRPr="00896BE4">
        <w:rPr>
          <w:rFonts w:ascii="Verdana" w:hAnsi="Verdana"/>
          <w:lang w:val="es-EC"/>
        </w:rPr>
        <w:lastRenderedPageBreak/>
        <w:t>Las fechas indicadas corresponden a la planificación inicial y deberán actualizarse cuando exista una reprogramación aprobada. Una actividad se considerará finalizada cuando haya generado el resultado esperado, cumpla los criterios definidos por el equipo y disponga de evidencia verificable en Jira o en la carpeta documental del proyecto.</w:t>
      </w:r>
    </w:p>
    <w:tbl>
      <w:tblPr>
        <w:tblStyle w:val="Tablaconcuadrcula"/>
        <w:tblW w:w="0" w:type="auto"/>
        <w:tblLook w:val="04A0" w:firstRow="1" w:lastRow="0" w:firstColumn="1" w:lastColumn="0" w:noHBand="0" w:noVBand="1"/>
      </w:tblPr>
      <w:tblGrid>
        <w:gridCol w:w="916"/>
        <w:gridCol w:w="1001"/>
        <w:gridCol w:w="1812"/>
        <w:gridCol w:w="1674"/>
        <w:gridCol w:w="1232"/>
        <w:gridCol w:w="1272"/>
        <w:gridCol w:w="1669"/>
      </w:tblGrid>
      <w:tr w:rsidR="006E1C13" w:rsidRPr="002F71DA" w14:paraId="04C8276B" w14:textId="77777777" w:rsidTr="00A4103E">
        <w:tc>
          <w:tcPr>
            <w:tcW w:w="0" w:type="auto"/>
            <w:shd w:val="clear" w:color="auto" w:fill="943634" w:themeFill="accent2" w:themeFillShade="BF"/>
            <w:hideMark/>
          </w:tcPr>
          <w:p w14:paraId="243C6221" w14:textId="77777777" w:rsidR="006E1C13" w:rsidRPr="00FB034D" w:rsidRDefault="006E1C13" w:rsidP="00A4103E">
            <w:pPr>
              <w:jc w:val="both"/>
              <w:rPr>
                <w:rFonts w:ascii="Verdana" w:hAnsi="Verdana"/>
                <w:b/>
                <w:bCs/>
                <w:color w:val="FFFFFF" w:themeColor="background1"/>
                <w:lang w:val="es-EC"/>
              </w:rPr>
            </w:pPr>
            <w:r w:rsidRPr="00FB034D">
              <w:rPr>
                <w:rFonts w:ascii="Verdana" w:hAnsi="Verdana"/>
                <w:b/>
                <w:bCs/>
                <w:color w:val="FFFFFF" w:themeColor="background1"/>
                <w:lang w:val="es-EC"/>
              </w:rPr>
              <w:t xml:space="preserve">Orden </w:t>
            </w:r>
          </w:p>
        </w:tc>
        <w:tc>
          <w:tcPr>
            <w:tcW w:w="0" w:type="auto"/>
            <w:shd w:val="clear" w:color="auto" w:fill="943634" w:themeFill="accent2" w:themeFillShade="BF"/>
            <w:hideMark/>
          </w:tcPr>
          <w:p w14:paraId="3B8D5CD6" w14:textId="77777777" w:rsidR="006E1C13" w:rsidRPr="00FB034D" w:rsidRDefault="006E1C13" w:rsidP="00A4103E">
            <w:pPr>
              <w:jc w:val="both"/>
              <w:rPr>
                <w:rFonts w:ascii="Verdana" w:hAnsi="Verdana"/>
                <w:b/>
                <w:bCs/>
                <w:color w:val="FFFFFF" w:themeColor="background1"/>
                <w:lang w:val="es-EC"/>
              </w:rPr>
            </w:pPr>
            <w:r w:rsidRPr="00FB034D">
              <w:rPr>
                <w:rFonts w:ascii="Verdana" w:hAnsi="Verdana"/>
                <w:b/>
                <w:bCs/>
                <w:color w:val="FFFFFF" w:themeColor="background1"/>
                <w:lang w:val="es-EC"/>
              </w:rPr>
              <w:t>Código</w:t>
            </w:r>
          </w:p>
        </w:tc>
        <w:tc>
          <w:tcPr>
            <w:tcW w:w="0" w:type="auto"/>
            <w:shd w:val="clear" w:color="auto" w:fill="943634" w:themeFill="accent2" w:themeFillShade="BF"/>
            <w:hideMark/>
          </w:tcPr>
          <w:p w14:paraId="392F5735" w14:textId="77777777" w:rsidR="006E1C13" w:rsidRPr="00FB034D" w:rsidRDefault="006E1C13" w:rsidP="00A4103E">
            <w:pPr>
              <w:jc w:val="both"/>
              <w:rPr>
                <w:rFonts w:ascii="Verdana" w:hAnsi="Verdana"/>
                <w:b/>
                <w:bCs/>
                <w:color w:val="FFFFFF" w:themeColor="background1"/>
                <w:lang w:val="es-EC"/>
              </w:rPr>
            </w:pPr>
            <w:r w:rsidRPr="00FB034D">
              <w:rPr>
                <w:rFonts w:ascii="Verdana" w:hAnsi="Verdana"/>
                <w:b/>
                <w:bCs/>
                <w:color w:val="FFFFFF" w:themeColor="background1"/>
                <w:lang w:val="es-EC"/>
              </w:rPr>
              <w:t>Épica</w:t>
            </w:r>
          </w:p>
        </w:tc>
        <w:tc>
          <w:tcPr>
            <w:tcW w:w="0" w:type="auto"/>
            <w:shd w:val="clear" w:color="auto" w:fill="943634" w:themeFill="accent2" w:themeFillShade="BF"/>
            <w:hideMark/>
          </w:tcPr>
          <w:p w14:paraId="68316172" w14:textId="77777777" w:rsidR="006E1C13" w:rsidRPr="00FB034D" w:rsidRDefault="006E1C13" w:rsidP="00A4103E">
            <w:pPr>
              <w:jc w:val="both"/>
              <w:rPr>
                <w:rFonts w:ascii="Verdana" w:hAnsi="Verdana"/>
                <w:b/>
                <w:bCs/>
                <w:color w:val="FFFFFF" w:themeColor="background1"/>
                <w:lang w:val="es-EC"/>
              </w:rPr>
            </w:pPr>
            <w:r w:rsidRPr="00FB034D">
              <w:rPr>
                <w:rFonts w:ascii="Verdana" w:hAnsi="Verdana"/>
                <w:b/>
                <w:bCs/>
                <w:color w:val="FFFFFF" w:themeColor="background1"/>
                <w:lang w:val="es-EC"/>
              </w:rPr>
              <w:t>Historias relacionadas</w:t>
            </w:r>
          </w:p>
        </w:tc>
        <w:tc>
          <w:tcPr>
            <w:tcW w:w="0" w:type="auto"/>
            <w:shd w:val="clear" w:color="auto" w:fill="943634" w:themeFill="accent2" w:themeFillShade="BF"/>
            <w:hideMark/>
          </w:tcPr>
          <w:p w14:paraId="49744069" w14:textId="77777777" w:rsidR="006E1C13" w:rsidRPr="00FB034D" w:rsidRDefault="006E1C13" w:rsidP="00A4103E">
            <w:pPr>
              <w:jc w:val="both"/>
              <w:rPr>
                <w:rFonts w:ascii="Verdana" w:hAnsi="Verdana"/>
                <w:b/>
                <w:bCs/>
                <w:color w:val="FFFFFF" w:themeColor="background1"/>
                <w:lang w:val="es-EC"/>
              </w:rPr>
            </w:pPr>
            <w:r w:rsidRPr="00FB034D">
              <w:rPr>
                <w:rFonts w:ascii="Verdana" w:hAnsi="Verdana"/>
                <w:b/>
                <w:bCs/>
                <w:color w:val="FFFFFF" w:themeColor="background1"/>
                <w:lang w:val="es-EC"/>
              </w:rPr>
              <w:t>Cantidad</w:t>
            </w:r>
          </w:p>
        </w:tc>
        <w:tc>
          <w:tcPr>
            <w:tcW w:w="0" w:type="auto"/>
            <w:shd w:val="clear" w:color="auto" w:fill="943634" w:themeFill="accent2" w:themeFillShade="BF"/>
            <w:hideMark/>
          </w:tcPr>
          <w:p w14:paraId="0BD7C880" w14:textId="77777777" w:rsidR="006E1C13" w:rsidRPr="00FB034D" w:rsidRDefault="006E1C13" w:rsidP="00A4103E">
            <w:pPr>
              <w:jc w:val="both"/>
              <w:rPr>
                <w:rFonts w:ascii="Verdana" w:hAnsi="Verdana"/>
                <w:b/>
                <w:bCs/>
                <w:color w:val="FFFFFF" w:themeColor="background1"/>
                <w:lang w:val="es-EC"/>
              </w:rPr>
            </w:pPr>
            <w:r w:rsidRPr="00FB034D">
              <w:rPr>
                <w:rFonts w:ascii="Verdana" w:hAnsi="Verdana"/>
                <w:b/>
                <w:bCs/>
                <w:color w:val="FFFFFF" w:themeColor="background1"/>
                <w:lang w:val="es-EC"/>
              </w:rPr>
              <w:t>Prioridad general</w:t>
            </w:r>
          </w:p>
        </w:tc>
        <w:tc>
          <w:tcPr>
            <w:tcW w:w="0" w:type="auto"/>
            <w:shd w:val="clear" w:color="auto" w:fill="943634" w:themeFill="accent2" w:themeFillShade="BF"/>
            <w:hideMark/>
          </w:tcPr>
          <w:p w14:paraId="70338D7F" w14:textId="77777777" w:rsidR="006E1C13" w:rsidRPr="00FB034D" w:rsidRDefault="006E1C13" w:rsidP="00A4103E">
            <w:pPr>
              <w:jc w:val="both"/>
              <w:rPr>
                <w:rFonts w:ascii="Verdana" w:hAnsi="Verdana"/>
                <w:b/>
                <w:bCs/>
                <w:color w:val="FFFFFF" w:themeColor="background1"/>
                <w:lang w:val="es-EC"/>
              </w:rPr>
            </w:pPr>
            <w:r w:rsidRPr="00FB034D">
              <w:rPr>
                <w:rFonts w:ascii="Verdana" w:hAnsi="Verdana"/>
                <w:b/>
                <w:bCs/>
                <w:color w:val="FFFFFF" w:themeColor="background1"/>
                <w:lang w:val="es-EC"/>
              </w:rPr>
              <w:t>Responsable principal</w:t>
            </w:r>
          </w:p>
        </w:tc>
      </w:tr>
      <w:tr w:rsidR="006E1C13" w:rsidRPr="002F71DA" w14:paraId="04DD5B04" w14:textId="77777777" w:rsidTr="00A4103E">
        <w:tc>
          <w:tcPr>
            <w:tcW w:w="0" w:type="auto"/>
            <w:hideMark/>
          </w:tcPr>
          <w:p w14:paraId="0D9CE51A" w14:textId="77777777" w:rsidR="006E1C13" w:rsidRPr="002F71DA" w:rsidRDefault="006E1C13" w:rsidP="00A4103E">
            <w:pPr>
              <w:jc w:val="both"/>
              <w:rPr>
                <w:rFonts w:ascii="Verdana" w:hAnsi="Verdana"/>
                <w:lang w:val="es-EC"/>
              </w:rPr>
            </w:pPr>
            <w:r w:rsidRPr="002F71DA">
              <w:rPr>
                <w:rFonts w:ascii="Verdana" w:hAnsi="Verdana"/>
                <w:lang w:val="es-EC"/>
              </w:rPr>
              <w:t>1</w:t>
            </w:r>
          </w:p>
        </w:tc>
        <w:tc>
          <w:tcPr>
            <w:tcW w:w="0" w:type="auto"/>
            <w:hideMark/>
          </w:tcPr>
          <w:p w14:paraId="570DD6E2" w14:textId="77777777" w:rsidR="006E1C13" w:rsidRPr="002F71DA" w:rsidRDefault="006E1C13" w:rsidP="00A4103E">
            <w:pPr>
              <w:jc w:val="both"/>
              <w:rPr>
                <w:rFonts w:ascii="Verdana" w:hAnsi="Verdana"/>
                <w:lang w:val="es-EC"/>
              </w:rPr>
            </w:pPr>
            <w:r w:rsidRPr="002F71DA">
              <w:rPr>
                <w:rFonts w:ascii="Verdana" w:hAnsi="Verdana"/>
                <w:lang w:val="es-EC"/>
              </w:rPr>
              <w:t>EP-01</w:t>
            </w:r>
          </w:p>
        </w:tc>
        <w:tc>
          <w:tcPr>
            <w:tcW w:w="0" w:type="auto"/>
            <w:hideMark/>
          </w:tcPr>
          <w:p w14:paraId="48F97E08" w14:textId="77777777" w:rsidR="006E1C13" w:rsidRPr="002F71DA" w:rsidRDefault="006E1C13" w:rsidP="00A4103E">
            <w:pPr>
              <w:jc w:val="both"/>
              <w:rPr>
                <w:rFonts w:ascii="Verdana" w:hAnsi="Verdana"/>
                <w:lang w:val="es-EC"/>
              </w:rPr>
            </w:pPr>
            <w:r w:rsidRPr="002F71DA">
              <w:rPr>
                <w:rFonts w:ascii="Verdana" w:hAnsi="Verdana"/>
                <w:lang w:val="es-EC"/>
              </w:rPr>
              <w:t>Registro y acceso</w:t>
            </w:r>
          </w:p>
        </w:tc>
        <w:tc>
          <w:tcPr>
            <w:tcW w:w="0" w:type="auto"/>
            <w:hideMark/>
          </w:tcPr>
          <w:p w14:paraId="2664E242" w14:textId="77777777" w:rsidR="006E1C13" w:rsidRPr="002F71DA" w:rsidRDefault="006E1C13" w:rsidP="00A4103E">
            <w:pPr>
              <w:jc w:val="both"/>
              <w:rPr>
                <w:rFonts w:ascii="Verdana" w:hAnsi="Verdana"/>
                <w:lang w:val="es-EC"/>
              </w:rPr>
            </w:pPr>
            <w:r w:rsidRPr="002F71DA">
              <w:rPr>
                <w:rFonts w:ascii="Verdana" w:hAnsi="Verdana"/>
                <w:lang w:val="es-EC"/>
              </w:rPr>
              <w:t>HU-06 a HU-10</w:t>
            </w:r>
          </w:p>
        </w:tc>
        <w:tc>
          <w:tcPr>
            <w:tcW w:w="0" w:type="auto"/>
            <w:hideMark/>
          </w:tcPr>
          <w:p w14:paraId="0748C04B" w14:textId="77777777" w:rsidR="006E1C13" w:rsidRPr="002F71DA" w:rsidRDefault="006E1C13" w:rsidP="00A4103E">
            <w:pPr>
              <w:jc w:val="both"/>
              <w:rPr>
                <w:rFonts w:ascii="Verdana" w:hAnsi="Verdana"/>
                <w:lang w:val="es-EC"/>
              </w:rPr>
            </w:pPr>
            <w:r w:rsidRPr="002F71DA">
              <w:rPr>
                <w:rFonts w:ascii="Verdana" w:hAnsi="Verdana"/>
                <w:lang w:val="es-EC"/>
              </w:rPr>
              <w:t>5</w:t>
            </w:r>
          </w:p>
        </w:tc>
        <w:tc>
          <w:tcPr>
            <w:tcW w:w="0" w:type="auto"/>
            <w:hideMark/>
          </w:tcPr>
          <w:p w14:paraId="0D05A736" w14:textId="77777777" w:rsidR="006E1C13" w:rsidRPr="002F71DA" w:rsidRDefault="006E1C13" w:rsidP="00A4103E">
            <w:pPr>
              <w:jc w:val="both"/>
              <w:rPr>
                <w:rFonts w:ascii="Verdana" w:hAnsi="Verdana"/>
                <w:lang w:val="es-EC"/>
              </w:rPr>
            </w:pPr>
            <w:r w:rsidRPr="002F71DA">
              <w:rPr>
                <w:rFonts w:ascii="Verdana" w:hAnsi="Verdana"/>
                <w:lang w:val="es-EC"/>
              </w:rPr>
              <w:t>Alta</w:t>
            </w:r>
          </w:p>
        </w:tc>
        <w:tc>
          <w:tcPr>
            <w:tcW w:w="0" w:type="auto"/>
            <w:hideMark/>
          </w:tcPr>
          <w:p w14:paraId="2CEC6B4E" w14:textId="77777777" w:rsidR="006E1C13" w:rsidRPr="002F71DA" w:rsidRDefault="006E1C13" w:rsidP="00A4103E">
            <w:pPr>
              <w:jc w:val="both"/>
              <w:rPr>
                <w:rFonts w:ascii="Verdana" w:hAnsi="Verdana"/>
                <w:lang w:val="es-EC"/>
              </w:rPr>
            </w:pPr>
            <w:r w:rsidRPr="002F71DA">
              <w:rPr>
                <w:rFonts w:ascii="Verdana" w:hAnsi="Verdana"/>
                <w:lang w:val="es-EC"/>
              </w:rPr>
              <w:t>Luis Ramírez Conejo</w:t>
            </w:r>
          </w:p>
        </w:tc>
      </w:tr>
      <w:tr w:rsidR="006E1C13" w:rsidRPr="002F71DA" w14:paraId="551739EF" w14:textId="77777777" w:rsidTr="00A4103E">
        <w:tc>
          <w:tcPr>
            <w:tcW w:w="0" w:type="auto"/>
            <w:hideMark/>
          </w:tcPr>
          <w:p w14:paraId="3AF96D76" w14:textId="77777777" w:rsidR="006E1C13" w:rsidRPr="002F71DA" w:rsidRDefault="006E1C13" w:rsidP="00A4103E">
            <w:pPr>
              <w:jc w:val="both"/>
              <w:rPr>
                <w:rFonts w:ascii="Verdana" w:hAnsi="Verdana"/>
                <w:lang w:val="es-EC"/>
              </w:rPr>
            </w:pPr>
            <w:r w:rsidRPr="002F71DA">
              <w:rPr>
                <w:rFonts w:ascii="Verdana" w:hAnsi="Verdana"/>
                <w:lang w:val="es-EC"/>
              </w:rPr>
              <w:t>2</w:t>
            </w:r>
          </w:p>
        </w:tc>
        <w:tc>
          <w:tcPr>
            <w:tcW w:w="0" w:type="auto"/>
            <w:hideMark/>
          </w:tcPr>
          <w:p w14:paraId="0DE92CE0" w14:textId="77777777" w:rsidR="006E1C13" w:rsidRPr="002F71DA" w:rsidRDefault="006E1C13" w:rsidP="00A4103E">
            <w:pPr>
              <w:jc w:val="both"/>
              <w:rPr>
                <w:rFonts w:ascii="Verdana" w:hAnsi="Verdana"/>
                <w:lang w:val="es-EC"/>
              </w:rPr>
            </w:pPr>
            <w:r w:rsidRPr="002F71DA">
              <w:rPr>
                <w:rFonts w:ascii="Verdana" w:hAnsi="Verdana"/>
                <w:lang w:val="es-EC"/>
              </w:rPr>
              <w:t>EP-02</w:t>
            </w:r>
          </w:p>
        </w:tc>
        <w:tc>
          <w:tcPr>
            <w:tcW w:w="0" w:type="auto"/>
            <w:hideMark/>
          </w:tcPr>
          <w:p w14:paraId="456B3B28" w14:textId="77777777" w:rsidR="006E1C13" w:rsidRPr="002F71DA" w:rsidRDefault="006E1C13" w:rsidP="00A4103E">
            <w:pPr>
              <w:jc w:val="both"/>
              <w:rPr>
                <w:rFonts w:ascii="Verdana" w:hAnsi="Verdana"/>
                <w:lang w:val="es-EC"/>
              </w:rPr>
            </w:pPr>
            <w:r w:rsidRPr="002F71DA">
              <w:rPr>
                <w:rFonts w:ascii="Verdana" w:hAnsi="Verdana"/>
                <w:lang w:val="es-EC"/>
              </w:rPr>
              <w:t>Perfiles y validación</w:t>
            </w:r>
          </w:p>
        </w:tc>
        <w:tc>
          <w:tcPr>
            <w:tcW w:w="0" w:type="auto"/>
            <w:hideMark/>
          </w:tcPr>
          <w:p w14:paraId="3DC946B2" w14:textId="77777777" w:rsidR="006E1C13" w:rsidRPr="002F71DA" w:rsidRDefault="006E1C13" w:rsidP="00A4103E">
            <w:pPr>
              <w:jc w:val="both"/>
              <w:rPr>
                <w:rFonts w:ascii="Verdana" w:hAnsi="Verdana"/>
                <w:lang w:val="es-EC"/>
              </w:rPr>
            </w:pPr>
            <w:r w:rsidRPr="002F71DA">
              <w:rPr>
                <w:rFonts w:ascii="Verdana" w:hAnsi="Verdana"/>
                <w:lang w:val="es-EC"/>
              </w:rPr>
              <w:t>HU-11 a HU-15</w:t>
            </w:r>
          </w:p>
        </w:tc>
        <w:tc>
          <w:tcPr>
            <w:tcW w:w="0" w:type="auto"/>
            <w:hideMark/>
          </w:tcPr>
          <w:p w14:paraId="6DA9FA58" w14:textId="77777777" w:rsidR="006E1C13" w:rsidRPr="002F71DA" w:rsidRDefault="006E1C13" w:rsidP="00A4103E">
            <w:pPr>
              <w:jc w:val="both"/>
              <w:rPr>
                <w:rFonts w:ascii="Verdana" w:hAnsi="Verdana"/>
                <w:lang w:val="es-EC"/>
              </w:rPr>
            </w:pPr>
            <w:r w:rsidRPr="002F71DA">
              <w:rPr>
                <w:rFonts w:ascii="Verdana" w:hAnsi="Verdana"/>
                <w:lang w:val="es-EC"/>
              </w:rPr>
              <w:t>5</w:t>
            </w:r>
          </w:p>
        </w:tc>
        <w:tc>
          <w:tcPr>
            <w:tcW w:w="0" w:type="auto"/>
            <w:hideMark/>
          </w:tcPr>
          <w:p w14:paraId="2CF60073" w14:textId="77777777" w:rsidR="006E1C13" w:rsidRPr="002F71DA" w:rsidRDefault="006E1C13" w:rsidP="00A4103E">
            <w:pPr>
              <w:jc w:val="both"/>
              <w:rPr>
                <w:rFonts w:ascii="Verdana" w:hAnsi="Verdana"/>
                <w:lang w:val="es-EC"/>
              </w:rPr>
            </w:pPr>
            <w:r w:rsidRPr="002F71DA">
              <w:rPr>
                <w:rFonts w:ascii="Verdana" w:hAnsi="Verdana"/>
                <w:lang w:val="es-EC"/>
              </w:rPr>
              <w:t>Alta</w:t>
            </w:r>
          </w:p>
        </w:tc>
        <w:tc>
          <w:tcPr>
            <w:tcW w:w="0" w:type="auto"/>
            <w:hideMark/>
          </w:tcPr>
          <w:p w14:paraId="747C06A1" w14:textId="77777777" w:rsidR="006E1C13" w:rsidRPr="002F71DA" w:rsidRDefault="006E1C13" w:rsidP="00A4103E">
            <w:pPr>
              <w:jc w:val="both"/>
              <w:rPr>
                <w:rFonts w:ascii="Verdana" w:hAnsi="Verdana"/>
                <w:lang w:val="es-EC"/>
              </w:rPr>
            </w:pPr>
            <w:r w:rsidRPr="002F71DA">
              <w:rPr>
                <w:rFonts w:ascii="Verdana" w:hAnsi="Verdana"/>
                <w:lang w:val="es-EC"/>
              </w:rPr>
              <w:t>Luis Ramírez Conejo</w:t>
            </w:r>
          </w:p>
        </w:tc>
      </w:tr>
      <w:tr w:rsidR="006E1C13" w:rsidRPr="002F71DA" w14:paraId="3108D367" w14:textId="77777777" w:rsidTr="00A4103E">
        <w:tc>
          <w:tcPr>
            <w:tcW w:w="0" w:type="auto"/>
            <w:hideMark/>
          </w:tcPr>
          <w:p w14:paraId="771671F1" w14:textId="77777777" w:rsidR="006E1C13" w:rsidRPr="002F71DA" w:rsidRDefault="006E1C13" w:rsidP="00A4103E">
            <w:pPr>
              <w:jc w:val="both"/>
              <w:rPr>
                <w:rFonts w:ascii="Verdana" w:hAnsi="Verdana"/>
                <w:lang w:val="es-EC"/>
              </w:rPr>
            </w:pPr>
            <w:r w:rsidRPr="002F71DA">
              <w:rPr>
                <w:rFonts w:ascii="Verdana" w:hAnsi="Verdana"/>
                <w:lang w:val="es-EC"/>
              </w:rPr>
              <w:t>3</w:t>
            </w:r>
          </w:p>
        </w:tc>
        <w:tc>
          <w:tcPr>
            <w:tcW w:w="0" w:type="auto"/>
            <w:hideMark/>
          </w:tcPr>
          <w:p w14:paraId="331E2EE0" w14:textId="77777777" w:rsidR="006E1C13" w:rsidRPr="002F71DA" w:rsidRDefault="006E1C13" w:rsidP="00A4103E">
            <w:pPr>
              <w:jc w:val="both"/>
              <w:rPr>
                <w:rFonts w:ascii="Verdana" w:hAnsi="Verdana"/>
                <w:lang w:val="es-EC"/>
              </w:rPr>
            </w:pPr>
            <w:r w:rsidRPr="002F71DA">
              <w:rPr>
                <w:rFonts w:ascii="Verdana" w:hAnsi="Verdana"/>
                <w:lang w:val="es-EC"/>
              </w:rPr>
              <w:t>EP-03</w:t>
            </w:r>
          </w:p>
        </w:tc>
        <w:tc>
          <w:tcPr>
            <w:tcW w:w="0" w:type="auto"/>
            <w:hideMark/>
          </w:tcPr>
          <w:p w14:paraId="27F918D3" w14:textId="77777777" w:rsidR="006E1C13" w:rsidRPr="002F71DA" w:rsidRDefault="006E1C13" w:rsidP="00A4103E">
            <w:pPr>
              <w:jc w:val="both"/>
              <w:rPr>
                <w:rFonts w:ascii="Verdana" w:hAnsi="Verdana"/>
                <w:lang w:val="es-EC"/>
              </w:rPr>
            </w:pPr>
            <w:r w:rsidRPr="002F71DA">
              <w:rPr>
                <w:rFonts w:ascii="Verdana" w:hAnsi="Verdana"/>
                <w:lang w:val="es-EC"/>
              </w:rPr>
              <w:t>Solicitudes de ayuda</w:t>
            </w:r>
          </w:p>
        </w:tc>
        <w:tc>
          <w:tcPr>
            <w:tcW w:w="0" w:type="auto"/>
            <w:hideMark/>
          </w:tcPr>
          <w:p w14:paraId="1A3A1B24" w14:textId="77777777" w:rsidR="006E1C13" w:rsidRPr="002F71DA" w:rsidRDefault="006E1C13" w:rsidP="00A4103E">
            <w:pPr>
              <w:jc w:val="both"/>
              <w:rPr>
                <w:rFonts w:ascii="Verdana" w:hAnsi="Verdana"/>
                <w:lang w:val="es-EC"/>
              </w:rPr>
            </w:pPr>
            <w:r w:rsidRPr="002F71DA">
              <w:rPr>
                <w:rFonts w:ascii="Verdana" w:hAnsi="Verdana"/>
                <w:lang w:val="es-EC"/>
              </w:rPr>
              <w:t>HU-16 a HU-22</w:t>
            </w:r>
          </w:p>
        </w:tc>
        <w:tc>
          <w:tcPr>
            <w:tcW w:w="0" w:type="auto"/>
            <w:hideMark/>
          </w:tcPr>
          <w:p w14:paraId="422FE84E" w14:textId="77777777" w:rsidR="006E1C13" w:rsidRPr="002F71DA" w:rsidRDefault="006E1C13" w:rsidP="00A4103E">
            <w:pPr>
              <w:jc w:val="both"/>
              <w:rPr>
                <w:rFonts w:ascii="Verdana" w:hAnsi="Verdana"/>
                <w:lang w:val="es-EC"/>
              </w:rPr>
            </w:pPr>
            <w:r w:rsidRPr="002F71DA">
              <w:rPr>
                <w:rFonts w:ascii="Verdana" w:hAnsi="Verdana"/>
                <w:lang w:val="es-EC"/>
              </w:rPr>
              <w:t>7</w:t>
            </w:r>
          </w:p>
        </w:tc>
        <w:tc>
          <w:tcPr>
            <w:tcW w:w="0" w:type="auto"/>
            <w:hideMark/>
          </w:tcPr>
          <w:p w14:paraId="42EFC2F7" w14:textId="77777777" w:rsidR="006E1C13" w:rsidRPr="002F71DA" w:rsidRDefault="006E1C13" w:rsidP="00A4103E">
            <w:pPr>
              <w:jc w:val="both"/>
              <w:rPr>
                <w:rFonts w:ascii="Verdana" w:hAnsi="Verdana"/>
                <w:lang w:val="es-EC"/>
              </w:rPr>
            </w:pPr>
            <w:r w:rsidRPr="002F71DA">
              <w:rPr>
                <w:rFonts w:ascii="Verdana" w:hAnsi="Verdana"/>
                <w:lang w:val="es-EC"/>
              </w:rPr>
              <w:t>Alta</w:t>
            </w:r>
          </w:p>
        </w:tc>
        <w:tc>
          <w:tcPr>
            <w:tcW w:w="0" w:type="auto"/>
            <w:hideMark/>
          </w:tcPr>
          <w:p w14:paraId="03175447" w14:textId="77777777" w:rsidR="006E1C13" w:rsidRPr="002F71DA" w:rsidRDefault="006E1C13" w:rsidP="00A4103E">
            <w:pPr>
              <w:jc w:val="both"/>
              <w:rPr>
                <w:rFonts w:ascii="Verdana" w:hAnsi="Verdana"/>
                <w:lang w:val="es-EC"/>
              </w:rPr>
            </w:pPr>
            <w:r w:rsidRPr="002F71DA">
              <w:rPr>
                <w:rFonts w:ascii="Verdana" w:hAnsi="Verdana"/>
                <w:lang w:val="es-EC"/>
              </w:rPr>
              <w:t>Luis Ramírez Conejo</w:t>
            </w:r>
          </w:p>
        </w:tc>
      </w:tr>
      <w:tr w:rsidR="006E1C13" w:rsidRPr="002F71DA" w14:paraId="6F641176" w14:textId="77777777" w:rsidTr="00A4103E">
        <w:tc>
          <w:tcPr>
            <w:tcW w:w="0" w:type="auto"/>
            <w:hideMark/>
          </w:tcPr>
          <w:p w14:paraId="3AA2E552" w14:textId="77777777" w:rsidR="006E1C13" w:rsidRPr="002F71DA" w:rsidRDefault="006E1C13" w:rsidP="00A4103E">
            <w:pPr>
              <w:jc w:val="both"/>
              <w:rPr>
                <w:rFonts w:ascii="Verdana" w:hAnsi="Verdana"/>
                <w:lang w:val="es-EC"/>
              </w:rPr>
            </w:pPr>
            <w:r w:rsidRPr="002F71DA">
              <w:rPr>
                <w:rFonts w:ascii="Verdana" w:hAnsi="Verdana"/>
                <w:lang w:val="es-EC"/>
              </w:rPr>
              <w:t>4</w:t>
            </w:r>
          </w:p>
        </w:tc>
        <w:tc>
          <w:tcPr>
            <w:tcW w:w="0" w:type="auto"/>
            <w:hideMark/>
          </w:tcPr>
          <w:p w14:paraId="16444F89" w14:textId="77777777" w:rsidR="006E1C13" w:rsidRPr="002F71DA" w:rsidRDefault="006E1C13" w:rsidP="00A4103E">
            <w:pPr>
              <w:jc w:val="both"/>
              <w:rPr>
                <w:rFonts w:ascii="Verdana" w:hAnsi="Verdana"/>
                <w:lang w:val="es-EC"/>
              </w:rPr>
            </w:pPr>
            <w:r w:rsidRPr="002F71DA">
              <w:rPr>
                <w:rFonts w:ascii="Verdana" w:hAnsi="Verdana"/>
                <w:lang w:val="es-EC"/>
              </w:rPr>
              <w:t>EP-04</w:t>
            </w:r>
          </w:p>
        </w:tc>
        <w:tc>
          <w:tcPr>
            <w:tcW w:w="0" w:type="auto"/>
            <w:hideMark/>
          </w:tcPr>
          <w:p w14:paraId="55ABFEF4" w14:textId="77777777" w:rsidR="006E1C13" w:rsidRPr="002F71DA" w:rsidRDefault="006E1C13" w:rsidP="00A4103E">
            <w:pPr>
              <w:jc w:val="both"/>
              <w:rPr>
                <w:rFonts w:ascii="Verdana" w:hAnsi="Verdana"/>
                <w:lang w:val="es-EC"/>
              </w:rPr>
            </w:pPr>
            <w:r w:rsidRPr="002F71DA">
              <w:rPr>
                <w:rFonts w:ascii="Verdana" w:hAnsi="Verdana"/>
                <w:lang w:val="es-EC"/>
              </w:rPr>
              <w:t>Postulación y asignación</w:t>
            </w:r>
          </w:p>
        </w:tc>
        <w:tc>
          <w:tcPr>
            <w:tcW w:w="0" w:type="auto"/>
            <w:hideMark/>
          </w:tcPr>
          <w:p w14:paraId="4260BBB8" w14:textId="77777777" w:rsidR="006E1C13" w:rsidRPr="002F71DA" w:rsidRDefault="006E1C13" w:rsidP="00A4103E">
            <w:pPr>
              <w:jc w:val="both"/>
              <w:rPr>
                <w:rFonts w:ascii="Verdana" w:hAnsi="Verdana"/>
                <w:lang w:val="es-EC"/>
              </w:rPr>
            </w:pPr>
            <w:r w:rsidRPr="002F71DA">
              <w:rPr>
                <w:rFonts w:ascii="Verdana" w:hAnsi="Verdana"/>
                <w:lang w:val="es-EC"/>
              </w:rPr>
              <w:t>HU-23 a HU-31</w:t>
            </w:r>
          </w:p>
        </w:tc>
        <w:tc>
          <w:tcPr>
            <w:tcW w:w="0" w:type="auto"/>
            <w:hideMark/>
          </w:tcPr>
          <w:p w14:paraId="140E5CF6" w14:textId="77777777" w:rsidR="006E1C13" w:rsidRPr="002F71DA" w:rsidRDefault="006E1C13" w:rsidP="00A4103E">
            <w:pPr>
              <w:jc w:val="both"/>
              <w:rPr>
                <w:rFonts w:ascii="Verdana" w:hAnsi="Verdana"/>
                <w:lang w:val="es-EC"/>
              </w:rPr>
            </w:pPr>
            <w:r w:rsidRPr="002F71DA">
              <w:rPr>
                <w:rFonts w:ascii="Verdana" w:hAnsi="Verdana"/>
                <w:lang w:val="es-EC"/>
              </w:rPr>
              <w:t>9</w:t>
            </w:r>
          </w:p>
        </w:tc>
        <w:tc>
          <w:tcPr>
            <w:tcW w:w="0" w:type="auto"/>
            <w:hideMark/>
          </w:tcPr>
          <w:p w14:paraId="0610F80D" w14:textId="77777777" w:rsidR="006E1C13" w:rsidRPr="002F71DA" w:rsidRDefault="006E1C13" w:rsidP="00A4103E">
            <w:pPr>
              <w:jc w:val="both"/>
              <w:rPr>
                <w:rFonts w:ascii="Verdana" w:hAnsi="Verdana"/>
                <w:lang w:val="es-EC"/>
              </w:rPr>
            </w:pPr>
            <w:r w:rsidRPr="002F71DA">
              <w:rPr>
                <w:rFonts w:ascii="Verdana" w:hAnsi="Verdana"/>
                <w:lang w:val="es-EC"/>
              </w:rPr>
              <w:t>Alta</w:t>
            </w:r>
          </w:p>
        </w:tc>
        <w:tc>
          <w:tcPr>
            <w:tcW w:w="0" w:type="auto"/>
            <w:hideMark/>
          </w:tcPr>
          <w:p w14:paraId="5408C46B" w14:textId="77777777" w:rsidR="006E1C13" w:rsidRPr="002F71DA" w:rsidRDefault="006E1C13" w:rsidP="00A4103E">
            <w:pPr>
              <w:jc w:val="both"/>
              <w:rPr>
                <w:rFonts w:ascii="Verdana" w:hAnsi="Verdana"/>
                <w:lang w:val="es-EC"/>
              </w:rPr>
            </w:pPr>
            <w:r w:rsidRPr="002F71DA">
              <w:rPr>
                <w:rFonts w:ascii="Verdana" w:hAnsi="Verdana"/>
                <w:lang w:val="es-EC"/>
              </w:rPr>
              <w:t>Luis Ramírez Conejo</w:t>
            </w:r>
          </w:p>
        </w:tc>
      </w:tr>
      <w:tr w:rsidR="006E1C13" w:rsidRPr="002F71DA" w14:paraId="7D6C09F1" w14:textId="77777777" w:rsidTr="00A4103E">
        <w:tc>
          <w:tcPr>
            <w:tcW w:w="0" w:type="auto"/>
            <w:hideMark/>
          </w:tcPr>
          <w:p w14:paraId="6CFEDED7" w14:textId="77777777" w:rsidR="006E1C13" w:rsidRPr="002F71DA" w:rsidRDefault="006E1C13" w:rsidP="00A4103E">
            <w:pPr>
              <w:jc w:val="both"/>
              <w:rPr>
                <w:rFonts w:ascii="Verdana" w:hAnsi="Verdana"/>
                <w:lang w:val="es-EC"/>
              </w:rPr>
            </w:pPr>
            <w:r w:rsidRPr="002F71DA">
              <w:rPr>
                <w:rFonts w:ascii="Verdana" w:hAnsi="Verdana"/>
                <w:lang w:val="es-EC"/>
              </w:rPr>
              <w:t>5</w:t>
            </w:r>
          </w:p>
        </w:tc>
        <w:tc>
          <w:tcPr>
            <w:tcW w:w="0" w:type="auto"/>
            <w:hideMark/>
          </w:tcPr>
          <w:p w14:paraId="08B7CB6E" w14:textId="77777777" w:rsidR="006E1C13" w:rsidRPr="002F71DA" w:rsidRDefault="006E1C13" w:rsidP="00A4103E">
            <w:pPr>
              <w:jc w:val="both"/>
              <w:rPr>
                <w:rFonts w:ascii="Verdana" w:hAnsi="Verdana"/>
                <w:lang w:val="es-EC"/>
              </w:rPr>
            </w:pPr>
            <w:r w:rsidRPr="002F71DA">
              <w:rPr>
                <w:rFonts w:ascii="Verdana" w:hAnsi="Verdana"/>
                <w:lang w:val="es-EC"/>
              </w:rPr>
              <w:t>EP-05</w:t>
            </w:r>
          </w:p>
        </w:tc>
        <w:tc>
          <w:tcPr>
            <w:tcW w:w="0" w:type="auto"/>
            <w:hideMark/>
          </w:tcPr>
          <w:p w14:paraId="0E03EF0A" w14:textId="77777777" w:rsidR="006E1C13" w:rsidRPr="002F71DA" w:rsidRDefault="006E1C13" w:rsidP="00A4103E">
            <w:pPr>
              <w:jc w:val="both"/>
              <w:rPr>
                <w:rFonts w:ascii="Verdana" w:hAnsi="Verdana"/>
                <w:lang w:val="es-EC"/>
              </w:rPr>
            </w:pPr>
            <w:r w:rsidRPr="002F71DA">
              <w:rPr>
                <w:rFonts w:ascii="Verdana" w:hAnsi="Verdana"/>
                <w:lang w:val="es-EC"/>
              </w:rPr>
              <w:t>Coordinación y atención</w:t>
            </w:r>
          </w:p>
        </w:tc>
        <w:tc>
          <w:tcPr>
            <w:tcW w:w="0" w:type="auto"/>
            <w:hideMark/>
          </w:tcPr>
          <w:p w14:paraId="47F60F53" w14:textId="77777777" w:rsidR="006E1C13" w:rsidRPr="002F71DA" w:rsidRDefault="006E1C13" w:rsidP="00A4103E">
            <w:pPr>
              <w:jc w:val="both"/>
              <w:rPr>
                <w:rFonts w:ascii="Verdana" w:hAnsi="Verdana"/>
                <w:lang w:val="es-EC"/>
              </w:rPr>
            </w:pPr>
            <w:r w:rsidRPr="002F71DA">
              <w:rPr>
                <w:rFonts w:ascii="Verdana" w:hAnsi="Verdana"/>
                <w:lang w:val="es-EC"/>
              </w:rPr>
              <w:t>HU-32 a HU-40</w:t>
            </w:r>
          </w:p>
        </w:tc>
        <w:tc>
          <w:tcPr>
            <w:tcW w:w="0" w:type="auto"/>
            <w:hideMark/>
          </w:tcPr>
          <w:p w14:paraId="45B6C1F0" w14:textId="77777777" w:rsidR="006E1C13" w:rsidRPr="002F71DA" w:rsidRDefault="006E1C13" w:rsidP="00A4103E">
            <w:pPr>
              <w:jc w:val="both"/>
              <w:rPr>
                <w:rFonts w:ascii="Verdana" w:hAnsi="Verdana"/>
                <w:lang w:val="es-EC"/>
              </w:rPr>
            </w:pPr>
            <w:r w:rsidRPr="002F71DA">
              <w:rPr>
                <w:rFonts w:ascii="Verdana" w:hAnsi="Verdana"/>
                <w:lang w:val="es-EC"/>
              </w:rPr>
              <w:t>9</w:t>
            </w:r>
          </w:p>
        </w:tc>
        <w:tc>
          <w:tcPr>
            <w:tcW w:w="0" w:type="auto"/>
            <w:hideMark/>
          </w:tcPr>
          <w:p w14:paraId="0F3AE56A" w14:textId="77777777" w:rsidR="006E1C13" w:rsidRPr="002F71DA" w:rsidRDefault="006E1C13" w:rsidP="00A4103E">
            <w:pPr>
              <w:jc w:val="both"/>
              <w:rPr>
                <w:rFonts w:ascii="Verdana" w:hAnsi="Verdana"/>
                <w:lang w:val="es-EC"/>
              </w:rPr>
            </w:pPr>
            <w:r w:rsidRPr="002F71DA">
              <w:rPr>
                <w:rFonts w:ascii="Verdana" w:hAnsi="Verdana"/>
                <w:lang w:val="es-EC"/>
              </w:rPr>
              <w:t>Alta</w:t>
            </w:r>
          </w:p>
        </w:tc>
        <w:tc>
          <w:tcPr>
            <w:tcW w:w="0" w:type="auto"/>
            <w:hideMark/>
          </w:tcPr>
          <w:p w14:paraId="617FC316" w14:textId="77777777" w:rsidR="006E1C13" w:rsidRPr="002F71DA" w:rsidRDefault="006E1C13" w:rsidP="00A4103E">
            <w:pPr>
              <w:jc w:val="both"/>
              <w:rPr>
                <w:rFonts w:ascii="Verdana" w:hAnsi="Verdana"/>
                <w:lang w:val="es-EC"/>
              </w:rPr>
            </w:pPr>
            <w:r w:rsidRPr="002F71DA">
              <w:rPr>
                <w:rFonts w:ascii="Verdana" w:hAnsi="Verdana"/>
                <w:lang w:val="es-EC"/>
              </w:rPr>
              <w:t>Mario Luzardo Fierro</w:t>
            </w:r>
          </w:p>
        </w:tc>
      </w:tr>
      <w:tr w:rsidR="006E1C13" w:rsidRPr="002F71DA" w14:paraId="1C7828F1" w14:textId="77777777" w:rsidTr="00A4103E">
        <w:tc>
          <w:tcPr>
            <w:tcW w:w="0" w:type="auto"/>
            <w:hideMark/>
          </w:tcPr>
          <w:p w14:paraId="34C6526B" w14:textId="77777777" w:rsidR="006E1C13" w:rsidRPr="002F71DA" w:rsidRDefault="006E1C13" w:rsidP="00A4103E">
            <w:pPr>
              <w:jc w:val="both"/>
              <w:rPr>
                <w:rFonts w:ascii="Verdana" w:hAnsi="Verdana"/>
                <w:lang w:val="es-EC"/>
              </w:rPr>
            </w:pPr>
            <w:r w:rsidRPr="002F71DA">
              <w:rPr>
                <w:rFonts w:ascii="Verdana" w:hAnsi="Verdana"/>
                <w:lang w:val="es-EC"/>
              </w:rPr>
              <w:t>6</w:t>
            </w:r>
          </w:p>
        </w:tc>
        <w:tc>
          <w:tcPr>
            <w:tcW w:w="0" w:type="auto"/>
            <w:hideMark/>
          </w:tcPr>
          <w:p w14:paraId="3754B40E" w14:textId="77777777" w:rsidR="006E1C13" w:rsidRPr="002F71DA" w:rsidRDefault="006E1C13" w:rsidP="00A4103E">
            <w:pPr>
              <w:jc w:val="both"/>
              <w:rPr>
                <w:rFonts w:ascii="Verdana" w:hAnsi="Verdana"/>
                <w:lang w:val="es-EC"/>
              </w:rPr>
            </w:pPr>
            <w:r w:rsidRPr="002F71DA">
              <w:rPr>
                <w:rFonts w:ascii="Verdana" w:hAnsi="Verdana"/>
                <w:lang w:val="es-EC"/>
              </w:rPr>
              <w:t>EP-06</w:t>
            </w:r>
          </w:p>
        </w:tc>
        <w:tc>
          <w:tcPr>
            <w:tcW w:w="0" w:type="auto"/>
            <w:hideMark/>
          </w:tcPr>
          <w:p w14:paraId="478C471D" w14:textId="77777777" w:rsidR="006E1C13" w:rsidRPr="002F71DA" w:rsidRDefault="006E1C13" w:rsidP="00A4103E">
            <w:pPr>
              <w:jc w:val="both"/>
              <w:rPr>
                <w:rFonts w:ascii="Verdana" w:hAnsi="Verdana"/>
                <w:lang w:val="es-EC"/>
              </w:rPr>
            </w:pPr>
            <w:r w:rsidRPr="002F71DA">
              <w:rPr>
                <w:rFonts w:ascii="Verdana" w:hAnsi="Verdana"/>
                <w:lang w:val="es-EC"/>
              </w:rPr>
              <w:t>Portal público y participación</w:t>
            </w:r>
          </w:p>
        </w:tc>
        <w:tc>
          <w:tcPr>
            <w:tcW w:w="0" w:type="auto"/>
            <w:hideMark/>
          </w:tcPr>
          <w:p w14:paraId="6B910F0E" w14:textId="77777777" w:rsidR="006E1C13" w:rsidRPr="002F71DA" w:rsidRDefault="006E1C13" w:rsidP="00A4103E">
            <w:pPr>
              <w:jc w:val="both"/>
              <w:rPr>
                <w:rFonts w:ascii="Verdana" w:hAnsi="Verdana"/>
                <w:lang w:val="es-EC"/>
              </w:rPr>
            </w:pPr>
            <w:r w:rsidRPr="002F71DA">
              <w:rPr>
                <w:rFonts w:ascii="Verdana" w:hAnsi="Verdana"/>
                <w:lang w:val="es-EC"/>
              </w:rPr>
              <w:t>HU-01 a HU-05</w:t>
            </w:r>
          </w:p>
        </w:tc>
        <w:tc>
          <w:tcPr>
            <w:tcW w:w="0" w:type="auto"/>
            <w:hideMark/>
          </w:tcPr>
          <w:p w14:paraId="36FB7F07" w14:textId="77777777" w:rsidR="006E1C13" w:rsidRPr="002F71DA" w:rsidRDefault="006E1C13" w:rsidP="00A4103E">
            <w:pPr>
              <w:jc w:val="both"/>
              <w:rPr>
                <w:rFonts w:ascii="Verdana" w:hAnsi="Verdana"/>
                <w:lang w:val="es-EC"/>
              </w:rPr>
            </w:pPr>
            <w:r w:rsidRPr="002F71DA">
              <w:rPr>
                <w:rFonts w:ascii="Verdana" w:hAnsi="Verdana"/>
                <w:lang w:val="es-EC"/>
              </w:rPr>
              <w:t>5</w:t>
            </w:r>
          </w:p>
        </w:tc>
        <w:tc>
          <w:tcPr>
            <w:tcW w:w="0" w:type="auto"/>
            <w:hideMark/>
          </w:tcPr>
          <w:p w14:paraId="6944FB98" w14:textId="77777777" w:rsidR="006E1C13" w:rsidRPr="002F71DA" w:rsidRDefault="006E1C13" w:rsidP="00A4103E">
            <w:pPr>
              <w:jc w:val="both"/>
              <w:rPr>
                <w:rFonts w:ascii="Verdana" w:hAnsi="Verdana"/>
                <w:lang w:val="es-EC"/>
              </w:rPr>
            </w:pPr>
            <w:r w:rsidRPr="002F71DA">
              <w:rPr>
                <w:rFonts w:ascii="Verdana" w:hAnsi="Verdana"/>
                <w:lang w:val="es-EC"/>
              </w:rPr>
              <w:t>Alta y media</w:t>
            </w:r>
          </w:p>
        </w:tc>
        <w:tc>
          <w:tcPr>
            <w:tcW w:w="0" w:type="auto"/>
            <w:hideMark/>
          </w:tcPr>
          <w:p w14:paraId="1674DE12" w14:textId="77777777" w:rsidR="006E1C13" w:rsidRPr="002F71DA" w:rsidRDefault="006E1C13" w:rsidP="00A4103E">
            <w:pPr>
              <w:jc w:val="both"/>
              <w:rPr>
                <w:rFonts w:ascii="Verdana" w:hAnsi="Verdana"/>
                <w:lang w:val="es-EC"/>
              </w:rPr>
            </w:pPr>
            <w:r w:rsidRPr="002F71DA">
              <w:rPr>
                <w:rFonts w:ascii="Verdana" w:hAnsi="Verdana"/>
                <w:lang w:val="es-EC"/>
              </w:rPr>
              <w:t>Mario Luzardo Fierro</w:t>
            </w:r>
          </w:p>
        </w:tc>
      </w:tr>
      <w:tr w:rsidR="006E1C13" w:rsidRPr="002F71DA" w14:paraId="052430E8" w14:textId="77777777" w:rsidTr="00A4103E">
        <w:tc>
          <w:tcPr>
            <w:tcW w:w="0" w:type="auto"/>
            <w:hideMark/>
          </w:tcPr>
          <w:p w14:paraId="48C75534" w14:textId="77777777" w:rsidR="006E1C13" w:rsidRPr="002F71DA" w:rsidRDefault="006E1C13" w:rsidP="00A4103E">
            <w:pPr>
              <w:jc w:val="both"/>
              <w:rPr>
                <w:rFonts w:ascii="Verdana" w:hAnsi="Verdana"/>
                <w:lang w:val="es-EC"/>
              </w:rPr>
            </w:pPr>
            <w:r w:rsidRPr="002F71DA">
              <w:rPr>
                <w:rFonts w:ascii="Verdana" w:hAnsi="Verdana"/>
                <w:lang w:val="es-EC"/>
              </w:rPr>
              <w:t>7</w:t>
            </w:r>
          </w:p>
        </w:tc>
        <w:tc>
          <w:tcPr>
            <w:tcW w:w="0" w:type="auto"/>
            <w:hideMark/>
          </w:tcPr>
          <w:p w14:paraId="221C99D0" w14:textId="77777777" w:rsidR="006E1C13" w:rsidRPr="002F71DA" w:rsidRDefault="006E1C13" w:rsidP="00A4103E">
            <w:pPr>
              <w:jc w:val="both"/>
              <w:rPr>
                <w:rFonts w:ascii="Verdana" w:hAnsi="Verdana"/>
                <w:lang w:val="es-EC"/>
              </w:rPr>
            </w:pPr>
            <w:r w:rsidRPr="002F71DA">
              <w:rPr>
                <w:rFonts w:ascii="Verdana" w:hAnsi="Verdana"/>
                <w:lang w:val="es-EC"/>
              </w:rPr>
              <w:t>EP-07</w:t>
            </w:r>
          </w:p>
        </w:tc>
        <w:tc>
          <w:tcPr>
            <w:tcW w:w="0" w:type="auto"/>
            <w:hideMark/>
          </w:tcPr>
          <w:p w14:paraId="3E4585F2" w14:textId="77777777" w:rsidR="006E1C13" w:rsidRPr="002F71DA" w:rsidRDefault="006E1C13" w:rsidP="00A4103E">
            <w:pPr>
              <w:jc w:val="both"/>
              <w:rPr>
                <w:rFonts w:ascii="Verdana" w:hAnsi="Verdana"/>
                <w:lang w:val="es-EC"/>
              </w:rPr>
            </w:pPr>
            <w:r w:rsidRPr="002F71DA">
              <w:rPr>
                <w:rFonts w:ascii="Verdana" w:hAnsi="Verdana"/>
                <w:lang w:val="es-EC"/>
              </w:rPr>
              <w:t>Notificaciones</w:t>
            </w:r>
          </w:p>
        </w:tc>
        <w:tc>
          <w:tcPr>
            <w:tcW w:w="0" w:type="auto"/>
            <w:hideMark/>
          </w:tcPr>
          <w:p w14:paraId="0C307666" w14:textId="77777777" w:rsidR="006E1C13" w:rsidRPr="002F71DA" w:rsidRDefault="006E1C13" w:rsidP="00A4103E">
            <w:pPr>
              <w:jc w:val="both"/>
              <w:rPr>
                <w:rFonts w:ascii="Verdana" w:hAnsi="Verdana"/>
                <w:lang w:val="es-EC"/>
              </w:rPr>
            </w:pPr>
            <w:r w:rsidRPr="002F71DA">
              <w:rPr>
                <w:rFonts w:ascii="Verdana" w:hAnsi="Verdana"/>
                <w:lang w:val="es-EC"/>
              </w:rPr>
              <w:t>HU-41 a HU-45</w:t>
            </w:r>
          </w:p>
        </w:tc>
        <w:tc>
          <w:tcPr>
            <w:tcW w:w="0" w:type="auto"/>
            <w:hideMark/>
          </w:tcPr>
          <w:p w14:paraId="3A3AE698" w14:textId="77777777" w:rsidR="006E1C13" w:rsidRPr="002F71DA" w:rsidRDefault="006E1C13" w:rsidP="00A4103E">
            <w:pPr>
              <w:jc w:val="both"/>
              <w:rPr>
                <w:rFonts w:ascii="Verdana" w:hAnsi="Verdana"/>
                <w:lang w:val="es-EC"/>
              </w:rPr>
            </w:pPr>
            <w:r w:rsidRPr="002F71DA">
              <w:rPr>
                <w:rFonts w:ascii="Verdana" w:hAnsi="Verdana"/>
                <w:lang w:val="es-EC"/>
              </w:rPr>
              <w:t>5</w:t>
            </w:r>
          </w:p>
        </w:tc>
        <w:tc>
          <w:tcPr>
            <w:tcW w:w="0" w:type="auto"/>
            <w:hideMark/>
          </w:tcPr>
          <w:p w14:paraId="00AD3043" w14:textId="77777777" w:rsidR="006E1C13" w:rsidRPr="002F71DA" w:rsidRDefault="006E1C13" w:rsidP="00A4103E">
            <w:pPr>
              <w:jc w:val="both"/>
              <w:rPr>
                <w:rFonts w:ascii="Verdana" w:hAnsi="Verdana"/>
                <w:lang w:val="es-EC"/>
              </w:rPr>
            </w:pPr>
            <w:r w:rsidRPr="002F71DA">
              <w:rPr>
                <w:rFonts w:ascii="Verdana" w:hAnsi="Verdana"/>
                <w:lang w:val="es-EC"/>
              </w:rPr>
              <w:t>Alta y media</w:t>
            </w:r>
          </w:p>
        </w:tc>
        <w:tc>
          <w:tcPr>
            <w:tcW w:w="0" w:type="auto"/>
            <w:hideMark/>
          </w:tcPr>
          <w:p w14:paraId="0F21220E" w14:textId="77777777" w:rsidR="006E1C13" w:rsidRPr="002F71DA" w:rsidRDefault="006E1C13" w:rsidP="00A4103E">
            <w:pPr>
              <w:jc w:val="both"/>
              <w:rPr>
                <w:rFonts w:ascii="Verdana" w:hAnsi="Verdana"/>
                <w:lang w:val="es-EC"/>
              </w:rPr>
            </w:pPr>
            <w:r w:rsidRPr="002F71DA">
              <w:rPr>
                <w:rFonts w:ascii="Verdana" w:hAnsi="Verdana"/>
                <w:lang w:val="es-EC"/>
              </w:rPr>
              <w:t>Kevin Carriel Bonoso</w:t>
            </w:r>
          </w:p>
        </w:tc>
      </w:tr>
      <w:tr w:rsidR="006E1C13" w:rsidRPr="002F71DA" w14:paraId="0A8DB63E" w14:textId="77777777" w:rsidTr="00A4103E">
        <w:tc>
          <w:tcPr>
            <w:tcW w:w="0" w:type="auto"/>
            <w:hideMark/>
          </w:tcPr>
          <w:p w14:paraId="5874EDA3" w14:textId="77777777" w:rsidR="006E1C13" w:rsidRPr="002F71DA" w:rsidRDefault="006E1C13" w:rsidP="00A4103E">
            <w:pPr>
              <w:jc w:val="both"/>
              <w:rPr>
                <w:rFonts w:ascii="Verdana" w:hAnsi="Verdana"/>
                <w:lang w:val="es-EC"/>
              </w:rPr>
            </w:pPr>
            <w:r w:rsidRPr="002F71DA">
              <w:rPr>
                <w:rFonts w:ascii="Verdana" w:hAnsi="Verdana"/>
                <w:lang w:val="es-EC"/>
              </w:rPr>
              <w:t>8</w:t>
            </w:r>
          </w:p>
        </w:tc>
        <w:tc>
          <w:tcPr>
            <w:tcW w:w="0" w:type="auto"/>
            <w:hideMark/>
          </w:tcPr>
          <w:p w14:paraId="18CD7500" w14:textId="77777777" w:rsidR="006E1C13" w:rsidRPr="002F71DA" w:rsidRDefault="006E1C13" w:rsidP="00A4103E">
            <w:pPr>
              <w:jc w:val="both"/>
              <w:rPr>
                <w:rFonts w:ascii="Verdana" w:hAnsi="Verdana"/>
                <w:lang w:val="es-EC"/>
              </w:rPr>
            </w:pPr>
            <w:r w:rsidRPr="002F71DA">
              <w:rPr>
                <w:rFonts w:ascii="Verdana" w:hAnsi="Verdana"/>
                <w:lang w:val="es-EC"/>
              </w:rPr>
              <w:t>EP-08</w:t>
            </w:r>
          </w:p>
        </w:tc>
        <w:tc>
          <w:tcPr>
            <w:tcW w:w="0" w:type="auto"/>
            <w:hideMark/>
          </w:tcPr>
          <w:p w14:paraId="1D0E36A7" w14:textId="77777777" w:rsidR="006E1C13" w:rsidRPr="002F71DA" w:rsidRDefault="006E1C13" w:rsidP="00A4103E">
            <w:pPr>
              <w:jc w:val="both"/>
              <w:rPr>
                <w:rFonts w:ascii="Verdana" w:hAnsi="Verdana"/>
                <w:lang w:val="es-EC"/>
              </w:rPr>
            </w:pPr>
            <w:r w:rsidRPr="002F71DA">
              <w:rPr>
                <w:rFonts w:ascii="Verdana" w:hAnsi="Verdana"/>
                <w:lang w:val="es-EC"/>
              </w:rPr>
              <w:t>Evaluaciones e incidencias</w:t>
            </w:r>
          </w:p>
        </w:tc>
        <w:tc>
          <w:tcPr>
            <w:tcW w:w="0" w:type="auto"/>
            <w:hideMark/>
          </w:tcPr>
          <w:p w14:paraId="45535A3E" w14:textId="77777777" w:rsidR="006E1C13" w:rsidRPr="002F71DA" w:rsidRDefault="006E1C13" w:rsidP="00A4103E">
            <w:pPr>
              <w:jc w:val="both"/>
              <w:rPr>
                <w:rFonts w:ascii="Verdana" w:hAnsi="Verdana"/>
                <w:lang w:val="es-EC"/>
              </w:rPr>
            </w:pPr>
            <w:r w:rsidRPr="002F71DA">
              <w:rPr>
                <w:rFonts w:ascii="Verdana" w:hAnsi="Verdana"/>
                <w:lang w:val="es-EC"/>
              </w:rPr>
              <w:t>HU-46 a HU-52</w:t>
            </w:r>
          </w:p>
        </w:tc>
        <w:tc>
          <w:tcPr>
            <w:tcW w:w="0" w:type="auto"/>
            <w:hideMark/>
          </w:tcPr>
          <w:p w14:paraId="29B9D17E" w14:textId="77777777" w:rsidR="006E1C13" w:rsidRPr="002F71DA" w:rsidRDefault="006E1C13" w:rsidP="00A4103E">
            <w:pPr>
              <w:jc w:val="both"/>
              <w:rPr>
                <w:rFonts w:ascii="Verdana" w:hAnsi="Verdana"/>
                <w:lang w:val="es-EC"/>
              </w:rPr>
            </w:pPr>
            <w:r w:rsidRPr="002F71DA">
              <w:rPr>
                <w:rFonts w:ascii="Verdana" w:hAnsi="Verdana"/>
                <w:lang w:val="es-EC"/>
              </w:rPr>
              <w:t>7</w:t>
            </w:r>
          </w:p>
        </w:tc>
        <w:tc>
          <w:tcPr>
            <w:tcW w:w="0" w:type="auto"/>
            <w:hideMark/>
          </w:tcPr>
          <w:p w14:paraId="58A6A7DD" w14:textId="77777777" w:rsidR="006E1C13" w:rsidRPr="002F71DA" w:rsidRDefault="006E1C13" w:rsidP="00A4103E">
            <w:pPr>
              <w:jc w:val="both"/>
              <w:rPr>
                <w:rFonts w:ascii="Verdana" w:hAnsi="Verdana"/>
                <w:lang w:val="es-EC"/>
              </w:rPr>
            </w:pPr>
            <w:r w:rsidRPr="002F71DA">
              <w:rPr>
                <w:rFonts w:ascii="Verdana" w:hAnsi="Verdana"/>
                <w:lang w:val="es-EC"/>
              </w:rPr>
              <w:t>Alta y media</w:t>
            </w:r>
          </w:p>
        </w:tc>
        <w:tc>
          <w:tcPr>
            <w:tcW w:w="0" w:type="auto"/>
            <w:hideMark/>
          </w:tcPr>
          <w:p w14:paraId="0C82A201" w14:textId="77777777" w:rsidR="006E1C13" w:rsidRPr="002F71DA" w:rsidRDefault="006E1C13" w:rsidP="00A4103E">
            <w:pPr>
              <w:jc w:val="both"/>
              <w:rPr>
                <w:rFonts w:ascii="Verdana" w:hAnsi="Verdana"/>
                <w:lang w:val="es-EC"/>
              </w:rPr>
            </w:pPr>
            <w:r w:rsidRPr="002F71DA">
              <w:rPr>
                <w:rFonts w:ascii="Verdana" w:hAnsi="Verdana"/>
                <w:lang w:val="es-EC"/>
              </w:rPr>
              <w:t>Luis Rodríguez Barrera</w:t>
            </w:r>
          </w:p>
        </w:tc>
      </w:tr>
      <w:tr w:rsidR="006E1C13" w:rsidRPr="002F71DA" w14:paraId="03A84EB2" w14:textId="77777777" w:rsidTr="00A4103E">
        <w:tc>
          <w:tcPr>
            <w:tcW w:w="0" w:type="auto"/>
            <w:hideMark/>
          </w:tcPr>
          <w:p w14:paraId="79950CA3" w14:textId="77777777" w:rsidR="006E1C13" w:rsidRPr="002F71DA" w:rsidRDefault="006E1C13" w:rsidP="00A4103E">
            <w:pPr>
              <w:jc w:val="both"/>
              <w:rPr>
                <w:rFonts w:ascii="Verdana" w:hAnsi="Verdana"/>
                <w:lang w:val="es-EC"/>
              </w:rPr>
            </w:pPr>
            <w:r w:rsidRPr="002F71DA">
              <w:rPr>
                <w:rFonts w:ascii="Verdana" w:hAnsi="Verdana"/>
                <w:lang w:val="es-EC"/>
              </w:rPr>
              <w:t>9</w:t>
            </w:r>
          </w:p>
        </w:tc>
        <w:tc>
          <w:tcPr>
            <w:tcW w:w="0" w:type="auto"/>
            <w:hideMark/>
          </w:tcPr>
          <w:p w14:paraId="6612B82F" w14:textId="77777777" w:rsidR="006E1C13" w:rsidRPr="002F71DA" w:rsidRDefault="006E1C13" w:rsidP="00A4103E">
            <w:pPr>
              <w:jc w:val="both"/>
              <w:rPr>
                <w:rFonts w:ascii="Verdana" w:hAnsi="Verdana"/>
                <w:lang w:val="es-EC"/>
              </w:rPr>
            </w:pPr>
            <w:r w:rsidRPr="002F71DA">
              <w:rPr>
                <w:rFonts w:ascii="Verdana" w:hAnsi="Verdana"/>
                <w:lang w:val="es-EC"/>
              </w:rPr>
              <w:t>EP-09</w:t>
            </w:r>
          </w:p>
        </w:tc>
        <w:tc>
          <w:tcPr>
            <w:tcW w:w="0" w:type="auto"/>
            <w:hideMark/>
          </w:tcPr>
          <w:p w14:paraId="7730BD5C" w14:textId="77777777" w:rsidR="006E1C13" w:rsidRPr="002F71DA" w:rsidRDefault="006E1C13" w:rsidP="00A4103E">
            <w:pPr>
              <w:jc w:val="both"/>
              <w:rPr>
                <w:rFonts w:ascii="Verdana" w:hAnsi="Verdana"/>
                <w:lang w:val="es-EC"/>
              </w:rPr>
            </w:pPr>
            <w:r w:rsidRPr="002F71DA">
              <w:rPr>
                <w:rFonts w:ascii="Verdana" w:hAnsi="Verdana"/>
                <w:lang w:val="es-EC"/>
              </w:rPr>
              <w:t>Administración, reportes y auditoría</w:t>
            </w:r>
          </w:p>
        </w:tc>
        <w:tc>
          <w:tcPr>
            <w:tcW w:w="0" w:type="auto"/>
            <w:hideMark/>
          </w:tcPr>
          <w:p w14:paraId="23DD6DE8" w14:textId="77777777" w:rsidR="006E1C13" w:rsidRPr="002F71DA" w:rsidRDefault="006E1C13" w:rsidP="00A4103E">
            <w:pPr>
              <w:jc w:val="both"/>
              <w:rPr>
                <w:rFonts w:ascii="Verdana" w:hAnsi="Verdana"/>
                <w:lang w:val="es-EC"/>
              </w:rPr>
            </w:pPr>
            <w:r w:rsidRPr="002F71DA">
              <w:rPr>
                <w:rFonts w:ascii="Verdana" w:hAnsi="Verdana"/>
                <w:lang w:val="es-EC"/>
              </w:rPr>
              <w:t>HU-53 a HU-60</w:t>
            </w:r>
          </w:p>
        </w:tc>
        <w:tc>
          <w:tcPr>
            <w:tcW w:w="0" w:type="auto"/>
            <w:hideMark/>
          </w:tcPr>
          <w:p w14:paraId="00CE1DF3" w14:textId="77777777" w:rsidR="006E1C13" w:rsidRPr="002F71DA" w:rsidRDefault="006E1C13" w:rsidP="00A4103E">
            <w:pPr>
              <w:jc w:val="both"/>
              <w:rPr>
                <w:rFonts w:ascii="Verdana" w:hAnsi="Verdana"/>
                <w:lang w:val="es-EC"/>
              </w:rPr>
            </w:pPr>
            <w:r w:rsidRPr="002F71DA">
              <w:rPr>
                <w:rFonts w:ascii="Verdana" w:hAnsi="Verdana"/>
                <w:lang w:val="es-EC"/>
              </w:rPr>
              <w:t>8</w:t>
            </w:r>
          </w:p>
        </w:tc>
        <w:tc>
          <w:tcPr>
            <w:tcW w:w="0" w:type="auto"/>
            <w:hideMark/>
          </w:tcPr>
          <w:p w14:paraId="7E5F9D62" w14:textId="77777777" w:rsidR="006E1C13" w:rsidRPr="002F71DA" w:rsidRDefault="006E1C13" w:rsidP="00A4103E">
            <w:pPr>
              <w:jc w:val="both"/>
              <w:rPr>
                <w:rFonts w:ascii="Verdana" w:hAnsi="Verdana"/>
                <w:lang w:val="es-EC"/>
              </w:rPr>
            </w:pPr>
            <w:r w:rsidRPr="002F71DA">
              <w:rPr>
                <w:rFonts w:ascii="Verdana" w:hAnsi="Verdana"/>
                <w:lang w:val="es-EC"/>
              </w:rPr>
              <w:t>Alta, media y baja</w:t>
            </w:r>
          </w:p>
        </w:tc>
        <w:tc>
          <w:tcPr>
            <w:tcW w:w="0" w:type="auto"/>
            <w:hideMark/>
          </w:tcPr>
          <w:p w14:paraId="3525BBF4" w14:textId="77777777" w:rsidR="006E1C13" w:rsidRPr="002F71DA" w:rsidRDefault="006E1C13" w:rsidP="00A4103E">
            <w:pPr>
              <w:jc w:val="both"/>
              <w:rPr>
                <w:rFonts w:ascii="Verdana" w:hAnsi="Verdana"/>
                <w:lang w:val="es-EC"/>
              </w:rPr>
            </w:pPr>
            <w:r w:rsidRPr="002F71DA">
              <w:rPr>
                <w:rFonts w:ascii="Verdana" w:hAnsi="Verdana"/>
                <w:lang w:val="es-EC"/>
              </w:rPr>
              <w:t>Kevin Carriel Bonoso</w:t>
            </w:r>
          </w:p>
        </w:tc>
      </w:tr>
      <w:tr w:rsidR="006E1C13" w:rsidRPr="002F71DA" w14:paraId="5B52D2CC" w14:textId="77777777" w:rsidTr="00A4103E">
        <w:tc>
          <w:tcPr>
            <w:tcW w:w="0" w:type="auto"/>
            <w:hideMark/>
          </w:tcPr>
          <w:p w14:paraId="6ADFA7FA" w14:textId="77777777" w:rsidR="006E1C13" w:rsidRPr="002F71DA" w:rsidRDefault="006E1C13" w:rsidP="00A4103E">
            <w:pPr>
              <w:jc w:val="both"/>
              <w:rPr>
                <w:rFonts w:ascii="Verdana" w:hAnsi="Verdana"/>
                <w:lang w:val="es-EC"/>
              </w:rPr>
            </w:pPr>
          </w:p>
        </w:tc>
        <w:tc>
          <w:tcPr>
            <w:tcW w:w="0" w:type="auto"/>
            <w:hideMark/>
          </w:tcPr>
          <w:p w14:paraId="213C0D32" w14:textId="77777777" w:rsidR="006E1C13" w:rsidRPr="002F71DA" w:rsidRDefault="006E1C13" w:rsidP="00A4103E">
            <w:pPr>
              <w:jc w:val="both"/>
              <w:rPr>
                <w:rFonts w:ascii="Verdana" w:hAnsi="Verdana"/>
                <w:lang w:val="es-EC"/>
              </w:rPr>
            </w:pPr>
          </w:p>
        </w:tc>
        <w:tc>
          <w:tcPr>
            <w:tcW w:w="0" w:type="auto"/>
            <w:hideMark/>
          </w:tcPr>
          <w:p w14:paraId="17D2F5E2" w14:textId="77777777" w:rsidR="006E1C13" w:rsidRPr="002F71DA" w:rsidRDefault="006E1C13" w:rsidP="00A4103E">
            <w:pPr>
              <w:jc w:val="both"/>
              <w:rPr>
                <w:rFonts w:ascii="Verdana" w:hAnsi="Verdana"/>
                <w:lang w:val="es-EC"/>
              </w:rPr>
            </w:pPr>
            <w:r w:rsidRPr="002F71DA">
              <w:rPr>
                <w:rFonts w:ascii="Verdana" w:hAnsi="Verdana"/>
                <w:b/>
                <w:bCs/>
                <w:lang w:val="es-EC"/>
              </w:rPr>
              <w:t>Total</w:t>
            </w:r>
          </w:p>
        </w:tc>
        <w:tc>
          <w:tcPr>
            <w:tcW w:w="0" w:type="auto"/>
            <w:hideMark/>
          </w:tcPr>
          <w:p w14:paraId="132F93DB" w14:textId="77777777" w:rsidR="006E1C13" w:rsidRPr="002F71DA" w:rsidRDefault="006E1C13" w:rsidP="00A4103E">
            <w:pPr>
              <w:jc w:val="both"/>
              <w:rPr>
                <w:rFonts w:ascii="Verdana" w:hAnsi="Verdana"/>
                <w:lang w:val="es-EC"/>
              </w:rPr>
            </w:pPr>
            <w:r w:rsidRPr="002F71DA">
              <w:rPr>
                <w:rFonts w:ascii="Verdana" w:hAnsi="Verdana"/>
                <w:b/>
                <w:bCs/>
                <w:lang w:val="es-EC"/>
              </w:rPr>
              <w:t>HU-01 a HU-60</w:t>
            </w:r>
          </w:p>
        </w:tc>
        <w:tc>
          <w:tcPr>
            <w:tcW w:w="0" w:type="auto"/>
            <w:hideMark/>
          </w:tcPr>
          <w:p w14:paraId="2347E73E" w14:textId="77777777" w:rsidR="006E1C13" w:rsidRPr="002F71DA" w:rsidRDefault="006E1C13" w:rsidP="00A4103E">
            <w:pPr>
              <w:jc w:val="both"/>
              <w:rPr>
                <w:rFonts w:ascii="Verdana" w:hAnsi="Verdana"/>
                <w:lang w:val="es-EC"/>
              </w:rPr>
            </w:pPr>
            <w:r w:rsidRPr="002F71DA">
              <w:rPr>
                <w:rFonts w:ascii="Verdana" w:hAnsi="Verdana"/>
                <w:b/>
                <w:bCs/>
                <w:lang w:val="es-EC"/>
              </w:rPr>
              <w:t>60</w:t>
            </w:r>
          </w:p>
        </w:tc>
        <w:tc>
          <w:tcPr>
            <w:tcW w:w="0" w:type="auto"/>
            <w:hideMark/>
          </w:tcPr>
          <w:p w14:paraId="187EEF39" w14:textId="77777777" w:rsidR="006E1C13" w:rsidRPr="002F71DA" w:rsidRDefault="006E1C13" w:rsidP="00A4103E">
            <w:pPr>
              <w:jc w:val="both"/>
              <w:rPr>
                <w:rFonts w:ascii="Verdana" w:hAnsi="Verdana"/>
                <w:lang w:val="es-EC"/>
              </w:rPr>
            </w:pPr>
          </w:p>
        </w:tc>
        <w:tc>
          <w:tcPr>
            <w:tcW w:w="0" w:type="auto"/>
            <w:hideMark/>
          </w:tcPr>
          <w:p w14:paraId="58AC0BF0" w14:textId="77777777" w:rsidR="006E1C13" w:rsidRPr="002F71DA" w:rsidRDefault="006E1C13" w:rsidP="00A4103E">
            <w:pPr>
              <w:jc w:val="both"/>
              <w:rPr>
                <w:rFonts w:ascii="Verdana" w:hAnsi="Verdana"/>
                <w:lang w:val="es-EC"/>
              </w:rPr>
            </w:pPr>
          </w:p>
        </w:tc>
      </w:tr>
    </w:tbl>
    <w:p w14:paraId="136DC96F" w14:textId="77777777" w:rsidR="006E1C13" w:rsidRPr="002F71DA" w:rsidRDefault="006E1C13" w:rsidP="006E1C13">
      <w:pPr>
        <w:spacing w:after="0" w:line="240" w:lineRule="auto"/>
        <w:ind w:firstLine="720"/>
        <w:jc w:val="both"/>
        <w:rPr>
          <w:rFonts w:ascii="Verdana" w:hAnsi="Verdana"/>
          <w:lang w:val="es-EC"/>
        </w:rPr>
      </w:pPr>
      <w:r w:rsidRPr="002F71DA">
        <w:rPr>
          <w:rFonts w:ascii="Verdana" w:hAnsi="Verdana"/>
          <w:lang w:val="es-EC"/>
        </w:rPr>
        <w:t>La asignación presentada identifica al responsable principal de coordinar el análisis y posterior desarrollo de cada épica, pero no significa que deba realizar todo el trabajo de manera individual. Los demás integrantes participarán de acuerdo con las necesidades funcionales, técnicas, documentales, de seguridad y calidad de cada historia.</w:t>
      </w:r>
    </w:p>
    <w:p w14:paraId="75D55B52" w14:textId="77777777" w:rsidR="006E1C13" w:rsidRPr="002F71DA" w:rsidRDefault="006E1C13" w:rsidP="006E1C13">
      <w:pPr>
        <w:spacing w:after="0" w:line="240" w:lineRule="auto"/>
        <w:jc w:val="both"/>
        <w:rPr>
          <w:rFonts w:ascii="Verdana" w:hAnsi="Verdana"/>
          <w:lang w:val="es-EC"/>
        </w:rPr>
      </w:pPr>
      <w:r w:rsidRPr="002F71DA">
        <w:rPr>
          <w:rFonts w:ascii="Verdana" w:hAnsi="Verdana"/>
          <w:lang w:val="es-EC"/>
        </w:rPr>
        <w:t>Víctor Tello Bravo revisará funcionalmente todas las épicas como Product Owner; Alex Mendoza Morante facilitará su planificación y seguimiento como Scrum Master; y Luis Rodríguez Barrera verificará transversalmente los criterios de calidad, pruebas y seguridad aplicables.</w:t>
      </w:r>
    </w:p>
    <w:p w14:paraId="151D5B3E" w14:textId="77777777" w:rsidR="006E1C13" w:rsidRPr="00824C8A" w:rsidRDefault="006E1C13" w:rsidP="006E1C13">
      <w:pPr>
        <w:rPr>
          <w:lang w:val="es-EC"/>
        </w:rPr>
      </w:pPr>
    </w:p>
    <w:p w14:paraId="6F62FF60" w14:textId="77777777" w:rsidR="00F3740C" w:rsidRPr="005915E0" w:rsidRDefault="00F3740C" w:rsidP="00FB6FC1">
      <w:pPr>
        <w:pStyle w:val="Ttulo1"/>
        <w:numPr>
          <w:ilvl w:val="1"/>
          <w:numId w:val="7"/>
        </w:numPr>
        <w:spacing w:before="120" w:after="120"/>
        <w:rPr>
          <w:rFonts w:ascii="Verdana" w:hAnsi="Verdana"/>
          <w:color w:val="943634" w:themeColor="accent2" w:themeShade="BF"/>
          <w:sz w:val="32"/>
          <w:szCs w:val="32"/>
          <w:lang w:val="es-EC"/>
        </w:rPr>
      </w:pPr>
      <w:bookmarkStart w:id="12" w:name="_Toc238482113"/>
      <w:r w:rsidRPr="005915E0">
        <w:rPr>
          <w:rFonts w:ascii="Verdana" w:hAnsi="Verdana"/>
          <w:color w:val="943634" w:themeColor="accent2" w:themeShade="BF"/>
          <w:sz w:val="32"/>
          <w:szCs w:val="32"/>
          <w:lang w:val="es-EC"/>
        </w:rPr>
        <w:lastRenderedPageBreak/>
        <w:t>Unidades de Trabajo</w:t>
      </w:r>
      <w:bookmarkStart w:id="13" w:name="_Toc238294047"/>
      <w:bookmarkStart w:id="14" w:name="_Toc238294170"/>
      <w:bookmarkEnd w:id="12"/>
      <w:bookmarkEnd w:id="13"/>
      <w:bookmarkEnd w:id="14"/>
      <w:r w:rsidRPr="005915E0">
        <w:rPr>
          <w:rFonts w:ascii="Verdana" w:hAnsi="Verdana"/>
          <w:color w:val="943634" w:themeColor="accent2" w:themeShade="BF"/>
          <w:sz w:val="32"/>
          <w:szCs w:val="32"/>
          <w:lang w:val="es-EC"/>
        </w:rPr>
        <w:t xml:space="preserve"> </w:t>
      </w:r>
    </w:p>
    <w:p w14:paraId="43EBF7EA" w14:textId="77777777" w:rsidR="00F3740C" w:rsidRPr="005915E0" w:rsidRDefault="00F3740C" w:rsidP="00F3740C">
      <w:pPr>
        <w:spacing w:after="0"/>
        <w:rPr>
          <w:rFonts w:ascii="Verdana" w:hAnsi="Verdana"/>
          <w:lang w:val="es-EC"/>
        </w:rPr>
      </w:pPr>
      <w:r w:rsidRPr="005915E0">
        <w:rPr>
          <w:rFonts w:ascii="Verdana" w:hAnsi="Verdana"/>
          <w:lang w:val="es-EC"/>
        </w:rPr>
        <w:t>Las unidades de trabajo corresponden a la descomposición de las actividades principales del Sprint 1 en subtareas concretas, asignables y verificables. Estas unidades deberán registrarse en Jira y asociarse con la actividad principal correspondiente.</w:t>
      </w:r>
    </w:p>
    <w:p w14:paraId="6C80CB3A" w14:textId="77777777" w:rsidR="00F3740C" w:rsidRPr="005915E0" w:rsidRDefault="00F3740C" w:rsidP="00F3740C">
      <w:pPr>
        <w:pStyle w:val="Ttulo1"/>
        <w:numPr>
          <w:ilvl w:val="1"/>
          <w:numId w:val="7"/>
        </w:numPr>
        <w:spacing w:before="120" w:after="120"/>
        <w:ind w:left="1134" w:hanging="1134"/>
        <w:rPr>
          <w:rFonts w:ascii="Verdana" w:hAnsi="Verdana"/>
          <w:color w:val="943634" w:themeColor="accent2" w:themeShade="BF"/>
          <w:sz w:val="32"/>
          <w:szCs w:val="32"/>
          <w:lang w:val="es-EC"/>
        </w:rPr>
      </w:pPr>
      <w:bookmarkStart w:id="15" w:name="_Toc238482114"/>
      <w:r w:rsidRPr="005915E0">
        <w:rPr>
          <w:rFonts w:ascii="Verdana" w:hAnsi="Verdana"/>
          <w:color w:val="943634" w:themeColor="accent2" w:themeShade="BF"/>
          <w:sz w:val="32"/>
          <w:szCs w:val="32"/>
          <w:lang w:val="es-EC"/>
        </w:rPr>
        <w:t>Sprint</w:t>
      </w:r>
      <w:bookmarkEnd w:id="15"/>
      <w:r w:rsidRPr="005915E0">
        <w:rPr>
          <w:rFonts w:ascii="Verdana" w:hAnsi="Verdana"/>
          <w:color w:val="943634" w:themeColor="accent2" w:themeShade="BF"/>
          <w:sz w:val="32"/>
          <w:szCs w:val="32"/>
          <w:lang w:val="es-EC"/>
        </w:rPr>
        <w:t xml:space="preserve"> </w:t>
      </w:r>
    </w:p>
    <w:p w14:paraId="7DCBEA3E" w14:textId="77777777" w:rsidR="00F3740C" w:rsidRPr="005915E0" w:rsidRDefault="00F3740C" w:rsidP="00F3740C">
      <w:pPr>
        <w:pStyle w:val="Ttulo1"/>
        <w:numPr>
          <w:ilvl w:val="2"/>
          <w:numId w:val="7"/>
        </w:numPr>
        <w:spacing w:before="120" w:after="120"/>
        <w:ind w:left="1134" w:hanging="1134"/>
        <w:rPr>
          <w:rFonts w:ascii="Verdana" w:hAnsi="Verdana"/>
          <w:color w:val="943634" w:themeColor="accent2" w:themeShade="BF"/>
          <w:sz w:val="32"/>
          <w:szCs w:val="32"/>
          <w:lang w:val="es-EC"/>
        </w:rPr>
      </w:pPr>
      <w:bookmarkStart w:id="16" w:name="_Toc238482115"/>
      <w:r w:rsidRPr="005915E0">
        <w:rPr>
          <w:rFonts w:ascii="Verdana" w:hAnsi="Verdana"/>
          <w:color w:val="943634" w:themeColor="accent2" w:themeShade="BF"/>
          <w:sz w:val="32"/>
          <w:szCs w:val="32"/>
          <w:lang w:val="es-EC"/>
        </w:rPr>
        <w:t>Planificación y organización</w:t>
      </w:r>
      <w:bookmarkStart w:id="17" w:name="_Toc238294048"/>
      <w:bookmarkStart w:id="18" w:name="_Toc238294171"/>
      <w:bookmarkEnd w:id="16"/>
      <w:bookmarkEnd w:id="17"/>
      <w:bookmarkEnd w:id="18"/>
      <w:r w:rsidRPr="005915E0">
        <w:rPr>
          <w:rFonts w:ascii="Verdana" w:hAnsi="Verdana"/>
          <w:color w:val="943634" w:themeColor="accent2" w:themeShade="BF"/>
          <w:sz w:val="32"/>
          <w:szCs w:val="32"/>
          <w:lang w:val="es-EC"/>
        </w:rPr>
        <w:t xml:space="preserve"> </w:t>
      </w:r>
    </w:p>
    <w:tbl>
      <w:tblPr>
        <w:tblStyle w:val="Tablaconcuadrcula"/>
        <w:tblW w:w="0" w:type="auto"/>
        <w:tblLook w:val="04A0" w:firstRow="1" w:lastRow="0" w:firstColumn="1" w:lastColumn="0" w:noHBand="0" w:noVBand="1"/>
      </w:tblPr>
      <w:tblGrid>
        <w:gridCol w:w="1258"/>
        <w:gridCol w:w="3383"/>
        <w:gridCol w:w="2063"/>
        <w:gridCol w:w="2872"/>
      </w:tblGrid>
      <w:tr w:rsidR="00F3740C" w:rsidRPr="00C932D6" w14:paraId="3D677E48" w14:textId="77777777" w:rsidTr="00184E0D">
        <w:tc>
          <w:tcPr>
            <w:tcW w:w="0" w:type="auto"/>
            <w:shd w:val="clear" w:color="auto" w:fill="632423" w:themeFill="accent2" w:themeFillShade="80"/>
            <w:hideMark/>
          </w:tcPr>
          <w:p w14:paraId="12E64A2E" w14:textId="77777777" w:rsidR="00F3740C" w:rsidRPr="00C932D6" w:rsidRDefault="00F3740C" w:rsidP="00184E0D">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Código</w:t>
            </w:r>
          </w:p>
        </w:tc>
        <w:tc>
          <w:tcPr>
            <w:tcW w:w="0" w:type="auto"/>
            <w:shd w:val="clear" w:color="auto" w:fill="632423" w:themeFill="accent2" w:themeFillShade="80"/>
            <w:hideMark/>
          </w:tcPr>
          <w:p w14:paraId="27B891B7" w14:textId="77777777" w:rsidR="00F3740C" w:rsidRPr="00C932D6" w:rsidRDefault="00F3740C" w:rsidP="00184E0D">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Unidad de trabajo</w:t>
            </w:r>
          </w:p>
        </w:tc>
        <w:tc>
          <w:tcPr>
            <w:tcW w:w="0" w:type="auto"/>
            <w:shd w:val="clear" w:color="auto" w:fill="632423" w:themeFill="accent2" w:themeFillShade="80"/>
            <w:hideMark/>
          </w:tcPr>
          <w:p w14:paraId="6EBAEC80" w14:textId="77777777" w:rsidR="00F3740C" w:rsidRPr="00C932D6" w:rsidRDefault="00F3740C" w:rsidP="00184E0D">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Responsable</w:t>
            </w:r>
          </w:p>
        </w:tc>
        <w:tc>
          <w:tcPr>
            <w:tcW w:w="0" w:type="auto"/>
            <w:shd w:val="clear" w:color="auto" w:fill="632423" w:themeFill="accent2" w:themeFillShade="80"/>
            <w:hideMark/>
          </w:tcPr>
          <w:p w14:paraId="140FCE3C" w14:textId="77777777" w:rsidR="00F3740C" w:rsidRPr="00C932D6" w:rsidRDefault="00F3740C" w:rsidP="00184E0D">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Resultado esperado</w:t>
            </w:r>
          </w:p>
        </w:tc>
      </w:tr>
      <w:tr w:rsidR="00F3740C" w:rsidRPr="00C932D6" w14:paraId="05303C0A" w14:textId="77777777" w:rsidTr="00184E0D">
        <w:tc>
          <w:tcPr>
            <w:tcW w:w="0" w:type="auto"/>
            <w:hideMark/>
          </w:tcPr>
          <w:p w14:paraId="4664699F" w14:textId="77777777" w:rsidR="00F3740C" w:rsidRPr="00C932D6" w:rsidRDefault="00F3740C" w:rsidP="00184E0D">
            <w:pPr>
              <w:spacing w:line="276" w:lineRule="auto"/>
              <w:rPr>
                <w:rFonts w:ascii="Verdana" w:hAnsi="Verdana"/>
                <w:lang w:val="es-EC"/>
              </w:rPr>
            </w:pPr>
            <w:r w:rsidRPr="00C932D6">
              <w:rPr>
                <w:rFonts w:ascii="Verdana" w:hAnsi="Verdana"/>
                <w:lang w:val="es-EC"/>
              </w:rPr>
              <w:t>UT-ACT01-01</w:t>
            </w:r>
          </w:p>
        </w:tc>
        <w:tc>
          <w:tcPr>
            <w:tcW w:w="0" w:type="auto"/>
            <w:hideMark/>
          </w:tcPr>
          <w:p w14:paraId="1534CDF5" w14:textId="77777777" w:rsidR="00F3740C" w:rsidRPr="00C932D6" w:rsidRDefault="00F3740C" w:rsidP="00184E0D">
            <w:pPr>
              <w:spacing w:line="276" w:lineRule="auto"/>
              <w:rPr>
                <w:rFonts w:ascii="Verdana" w:hAnsi="Verdana"/>
                <w:lang w:val="es-EC"/>
              </w:rPr>
            </w:pPr>
            <w:r w:rsidRPr="00C932D6">
              <w:rPr>
                <w:rFonts w:ascii="Verdana" w:hAnsi="Verdana"/>
                <w:lang w:val="es-EC"/>
              </w:rPr>
              <w:t>Preparar la agenda de la reunión de planificación</w:t>
            </w:r>
          </w:p>
        </w:tc>
        <w:tc>
          <w:tcPr>
            <w:tcW w:w="0" w:type="auto"/>
            <w:hideMark/>
          </w:tcPr>
          <w:p w14:paraId="25CDF7A3" w14:textId="77777777" w:rsidR="00F3740C" w:rsidRPr="00C932D6" w:rsidRDefault="00F3740C" w:rsidP="00184E0D">
            <w:pPr>
              <w:spacing w:line="276" w:lineRule="auto"/>
              <w:rPr>
                <w:rFonts w:ascii="Verdana" w:hAnsi="Verdana"/>
                <w:lang w:val="es-EC"/>
              </w:rPr>
            </w:pPr>
            <w:r w:rsidRPr="00C932D6">
              <w:rPr>
                <w:rFonts w:ascii="Verdana" w:hAnsi="Verdana"/>
                <w:lang w:val="es-EC"/>
              </w:rPr>
              <w:t>Alex Mendoza Morante</w:t>
            </w:r>
          </w:p>
        </w:tc>
        <w:tc>
          <w:tcPr>
            <w:tcW w:w="0" w:type="auto"/>
            <w:hideMark/>
          </w:tcPr>
          <w:p w14:paraId="69A1F491" w14:textId="77777777" w:rsidR="00F3740C" w:rsidRPr="00C932D6" w:rsidRDefault="00F3740C" w:rsidP="00184E0D">
            <w:pPr>
              <w:spacing w:line="276" w:lineRule="auto"/>
              <w:rPr>
                <w:rFonts w:ascii="Verdana" w:hAnsi="Verdana"/>
                <w:lang w:val="es-EC"/>
              </w:rPr>
            </w:pPr>
            <w:r w:rsidRPr="00C932D6">
              <w:rPr>
                <w:rFonts w:ascii="Verdana" w:hAnsi="Verdana"/>
                <w:lang w:val="es-EC"/>
              </w:rPr>
              <w:t>Agenda elaborada</w:t>
            </w:r>
          </w:p>
        </w:tc>
      </w:tr>
      <w:tr w:rsidR="00F3740C" w:rsidRPr="00C932D6" w14:paraId="4D025FC1" w14:textId="77777777" w:rsidTr="00184E0D">
        <w:tc>
          <w:tcPr>
            <w:tcW w:w="0" w:type="auto"/>
            <w:hideMark/>
          </w:tcPr>
          <w:p w14:paraId="267C0B8C" w14:textId="77777777" w:rsidR="00F3740C" w:rsidRPr="00C932D6" w:rsidRDefault="00F3740C" w:rsidP="00184E0D">
            <w:pPr>
              <w:spacing w:line="276" w:lineRule="auto"/>
              <w:rPr>
                <w:rFonts w:ascii="Verdana" w:hAnsi="Verdana"/>
                <w:lang w:val="es-EC"/>
              </w:rPr>
            </w:pPr>
            <w:r w:rsidRPr="00C932D6">
              <w:rPr>
                <w:rFonts w:ascii="Verdana" w:hAnsi="Verdana"/>
                <w:lang w:val="es-EC"/>
              </w:rPr>
              <w:t>UT-ACT01-02</w:t>
            </w:r>
          </w:p>
        </w:tc>
        <w:tc>
          <w:tcPr>
            <w:tcW w:w="0" w:type="auto"/>
            <w:hideMark/>
          </w:tcPr>
          <w:p w14:paraId="7FD3D15F" w14:textId="77777777" w:rsidR="00F3740C" w:rsidRPr="00C932D6" w:rsidRDefault="00F3740C" w:rsidP="00184E0D">
            <w:pPr>
              <w:spacing w:line="276" w:lineRule="auto"/>
              <w:rPr>
                <w:rFonts w:ascii="Verdana" w:hAnsi="Verdana"/>
                <w:lang w:val="es-EC"/>
              </w:rPr>
            </w:pPr>
            <w:r w:rsidRPr="00C932D6">
              <w:rPr>
                <w:rFonts w:ascii="Verdana" w:hAnsi="Verdana"/>
                <w:lang w:val="es-EC"/>
              </w:rPr>
              <w:t>Convocar a los integrantes del equipo</w:t>
            </w:r>
          </w:p>
        </w:tc>
        <w:tc>
          <w:tcPr>
            <w:tcW w:w="0" w:type="auto"/>
            <w:hideMark/>
          </w:tcPr>
          <w:p w14:paraId="7C142FB4" w14:textId="77777777" w:rsidR="00F3740C" w:rsidRPr="00C932D6" w:rsidRDefault="00F3740C" w:rsidP="00184E0D">
            <w:pPr>
              <w:spacing w:line="276" w:lineRule="auto"/>
              <w:rPr>
                <w:rFonts w:ascii="Verdana" w:hAnsi="Verdana"/>
                <w:lang w:val="es-EC"/>
              </w:rPr>
            </w:pPr>
            <w:r w:rsidRPr="00C932D6">
              <w:rPr>
                <w:rFonts w:ascii="Verdana" w:hAnsi="Verdana"/>
                <w:lang w:val="es-EC"/>
              </w:rPr>
              <w:t>Alex Mendoza Morante</w:t>
            </w:r>
          </w:p>
        </w:tc>
        <w:tc>
          <w:tcPr>
            <w:tcW w:w="0" w:type="auto"/>
            <w:hideMark/>
          </w:tcPr>
          <w:p w14:paraId="2D7718E2" w14:textId="77777777" w:rsidR="00F3740C" w:rsidRPr="00C932D6" w:rsidRDefault="00F3740C" w:rsidP="00184E0D">
            <w:pPr>
              <w:spacing w:line="276" w:lineRule="auto"/>
              <w:rPr>
                <w:rFonts w:ascii="Verdana" w:hAnsi="Verdana"/>
                <w:lang w:val="es-EC"/>
              </w:rPr>
            </w:pPr>
            <w:r w:rsidRPr="00C932D6">
              <w:rPr>
                <w:rFonts w:ascii="Verdana" w:hAnsi="Verdana"/>
                <w:lang w:val="es-EC"/>
              </w:rPr>
              <w:t>Equipo convocado</w:t>
            </w:r>
          </w:p>
        </w:tc>
      </w:tr>
      <w:tr w:rsidR="00F3740C" w:rsidRPr="00C932D6" w14:paraId="119E8938" w14:textId="77777777" w:rsidTr="00184E0D">
        <w:tc>
          <w:tcPr>
            <w:tcW w:w="0" w:type="auto"/>
            <w:hideMark/>
          </w:tcPr>
          <w:p w14:paraId="6F205E28" w14:textId="77777777" w:rsidR="00F3740C" w:rsidRPr="00C932D6" w:rsidRDefault="00F3740C" w:rsidP="00184E0D">
            <w:pPr>
              <w:spacing w:line="276" w:lineRule="auto"/>
              <w:rPr>
                <w:rFonts w:ascii="Verdana" w:hAnsi="Verdana"/>
                <w:lang w:val="es-EC"/>
              </w:rPr>
            </w:pPr>
            <w:r w:rsidRPr="00C932D6">
              <w:rPr>
                <w:rFonts w:ascii="Verdana" w:hAnsi="Verdana"/>
                <w:lang w:val="es-EC"/>
              </w:rPr>
              <w:t>UT-ACT01-03</w:t>
            </w:r>
          </w:p>
        </w:tc>
        <w:tc>
          <w:tcPr>
            <w:tcW w:w="0" w:type="auto"/>
            <w:hideMark/>
          </w:tcPr>
          <w:p w14:paraId="47C905B7" w14:textId="77777777" w:rsidR="00F3740C" w:rsidRPr="00C932D6" w:rsidRDefault="00F3740C" w:rsidP="00184E0D">
            <w:pPr>
              <w:spacing w:line="276" w:lineRule="auto"/>
              <w:rPr>
                <w:rFonts w:ascii="Verdana" w:hAnsi="Verdana"/>
                <w:lang w:val="es-EC"/>
              </w:rPr>
            </w:pPr>
            <w:r w:rsidRPr="00C932D6">
              <w:rPr>
                <w:rFonts w:ascii="Verdana" w:hAnsi="Verdana"/>
                <w:lang w:val="es-EC"/>
              </w:rPr>
              <w:t>Presentar el objetivo y los entregables del Sprint 1</w:t>
            </w:r>
          </w:p>
        </w:tc>
        <w:tc>
          <w:tcPr>
            <w:tcW w:w="0" w:type="auto"/>
            <w:hideMark/>
          </w:tcPr>
          <w:p w14:paraId="05ED0797" w14:textId="77777777" w:rsidR="00F3740C" w:rsidRPr="00C932D6" w:rsidRDefault="00F3740C" w:rsidP="00184E0D">
            <w:pPr>
              <w:spacing w:line="276" w:lineRule="auto"/>
              <w:rPr>
                <w:rFonts w:ascii="Verdana" w:hAnsi="Verdana"/>
                <w:lang w:val="es-EC"/>
              </w:rPr>
            </w:pPr>
            <w:r w:rsidRPr="00C932D6">
              <w:rPr>
                <w:rFonts w:ascii="Verdana" w:hAnsi="Verdana"/>
                <w:lang w:val="es-EC"/>
              </w:rPr>
              <w:t>Alex Mendoza Morante</w:t>
            </w:r>
          </w:p>
        </w:tc>
        <w:tc>
          <w:tcPr>
            <w:tcW w:w="0" w:type="auto"/>
            <w:hideMark/>
          </w:tcPr>
          <w:p w14:paraId="7148D19E" w14:textId="77777777" w:rsidR="00F3740C" w:rsidRPr="00C932D6" w:rsidRDefault="00F3740C" w:rsidP="00184E0D">
            <w:pPr>
              <w:spacing w:line="276" w:lineRule="auto"/>
              <w:rPr>
                <w:rFonts w:ascii="Verdana" w:hAnsi="Verdana"/>
                <w:lang w:val="es-EC"/>
              </w:rPr>
            </w:pPr>
            <w:r w:rsidRPr="00C932D6">
              <w:rPr>
                <w:rFonts w:ascii="Verdana" w:hAnsi="Verdana"/>
                <w:lang w:val="es-EC"/>
              </w:rPr>
              <w:t>Objetivo y entregables socializados</w:t>
            </w:r>
          </w:p>
        </w:tc>
      </w:tr>
      <w:tr w:rsidR="00F3740C" w:rsidRPr="00C932D6" w14:paraId="3F5A62A6" w14:textId="77777777" w:rsidTr="00184E0D">
        <w:tc>
          <w:tcPr>
            <w:tcW w:w="0" w:type="auto"/>
            <w:hideMark/>
          </w:tcPr>
          <w:p w14:paraId="0A02F5B3" w14:textId="77777777" w:rsidR="00F3740C" w:rsidRPr="00C932D6" w:rsidRDefault="00F3740C" w:rsidP="00184E0D">
            <w:pPr>
              <w:spacing w:line="276" w:lineRule="auto"/>
              <w:rPr>
                <w:rFonts w:ascii="Verdana" w:hAnsi="Verdana"/>
                <w:lang w:val="es-EC"/>
              </w:rPr>
            </w:pPr>
            <w:r w:rsidRPr="00C932D6">
              <w:rPr>
                <w:rFonts w:ascii="Verdana" w:hAnsi="Verdana"/>
                <w:lang w:val="es-EC"/>
              </w:rPr>
              <w:t>UT-ACT01-04</w:t>
            </w:r>
          </w:p>
        </w:tc>
        <w:tc>
          <w:tcPr>
            <w:tcW w:w="0" w:type="auto"/>
            <w:hideMark/>
          </w:tcPr>
          <w:p w14:paraId="2E988B07" w14:textId="77777777" w:rsidR="00F3740C" w:rsidRPr="00C932D6" w:rsidRDefault="00F3740C" w:rsidP="00184E0D">
            <w:pPr>
              <w:spacing w:line="276" w:lineRule="auto"/>
              <w:rPr>
                <w:rFonts w:ascii="Verdana" w:hAnsi="Verdana"/>
                <w:lang w:val="es-EC"/>
              </w:rPr>
            </w:pPr>
            <w:r w:rsidRPr="00C932D6">
              <w:rPr>
                <w:rFonts w:ascii="Verdana" w:hAnsi="Verdana"/>
                <w:lang w:val="es-EC"/>
              </w:rPr>
              <w:t>Registrar acuerdos, responsables y fechas</w:t>
            </w:r>
          </w:p>
        </w:tc>
        <w:tc>
          <w:tcPr>
            <w:tcW w:w="0" w:type="auto"/>
            <w:hideMark/>
          </w:tcPr>
          <w:p w14:paraId="2D1A4B75" w14:textId="77777777" w:rsidR="00F3740C" w:rsidRPr="00C932D6" w:rsidRDefault="00F3740C" w:rsidP="00184E0D">
            <w:pPr>
              <w:spacing w:line="276" w:lineRule="auto"/>
              <w:rPr>
                <w:rFonts w:ascii="Verdana" w:hAnsi="Verdana"/>
                <w:lang w:val="es-EC"/>
              </w:rPr>
            </w:pPr>
            <w:r w:rsidRPr="00C932D6">
              <w:rPr>
                <w:rFonts w:ascii="Verdana" w:hAnsi="Verdana"/>
                <w:lang w:val="es-EC"/>
              </w:rPr>
              <w:t>Alex Mendoza Morante</w:t>
            </w:r>
          </w:p>
        </w:tc>
        <w:tc>
          <w:tcPr>
            <w:tcW w:w="0" w:type="auto"/>
            <w:hideMark/>
          </w:tcPr>
          <w:p w14:paraId="64CD9F05" w14:textId="77777777" w:rsidR="00F3740C" w:rsidRPr="00C932D6" w:rsidRDefault="00F3740C" w:rsidP="00184E0D">
            <w:pPr>
              <w:spacing w:line="276" w:lineRule="auto"/>
              <w:rPr>
                <w:rFonts w:ascii="Verdana" w:hAnsi="Verdana"/>
                <w:lang w:val="es-EC"/>
              </w:rPr>
            </w:pPr>
            <w:r w:rsidRPr="00C932D6">
              <w:rPr>
                <w:rFonts w:ascii="Verdana" w:hAnsi="Verdana"/>
                <w:lang w:val="es-EC"/>
              </w:rPr>
              <w:t>Acuerdos de planificación registrados</w:t>
            </w:r>
          </w:p>
        </w:tc>
      </w:tr>
      <w:tr w:rsidR="00F3740C" w:rsidRPr="00C932D6" w14:paraId="22340521" w14:textId="77777777" w:rsidTr="00184E0D">
        <w:tc>
          <w:tcPr>
            <w:tcW w:w="0" w:type="auto"/>
            <w:hideMark/>
          </w:tcPr>
          <w:p w14:paraId="0987605C" w14:textId="77777777" w:rsidR="00F3740C" w:rsidRPr="00C932D6" w:rsidRDefault="00F3740C" w:rsidP="00184E0D">
            <w:pPr>
              <w:spacing w:line="276" w:lineRule="auto"/>
              <w:rPr>
                <w:rFonts w:ascii="Verdana" w:hAnsi="Verdana"/>
                <w:lang w:val="es-EC"/>
              </w:rPr>
            </w:pPr>
            <w:r w:rsidRPr="00C932D6">
              <w:rPr>
                <w:rFonts w:ascii="Verdana" w:hAnsi="Verdana"/>
                <w:lang w:val="es-EC"/>
              </w:rPr>
              <w:t>UT-ACT02-01</w:t>
            </w:r>
          </w:p>
        </w:tc>
        <w:tc>
          <w:tcPr>
            <w:tcW w:w="0" w:type="auto"/>
            <w:hideMark/>
          </w:tcPr>
          <w:p w14:paraId="29886C09" w14:textId="77777777" w:rsidR="00F3740C" w:rsidRPr="00C932D6" w:rsidRDefault="00F3740C" w:rsidP="00184E0D">
            <w:pPr>
              <w:spacing w:line="276" w:lineRule="auto"/>
              <w:rPr>
                <w:rFonts w:ascii="Verdana" w:hAnsi="Verdana"/>
                <w:lang w:val="es-EC"/>
              </w:rPr>
            </w:pPr>
            <w:r w:rsidRPr="00C932D6">
              <w:rPr>
                <w:rFonts w:ascii="Verdana" w:hAnsi="Verdana"/>
                <w:lang w:val="es-EC"/>
              </w:rPr>
              <w:t>Identificar las funciones necesarias para el proyecto</w:t>
            </w:r>
          </w:p>
        </w:tc>
        <w:tc>
          <w:tcPr>
            <w:tcW w:w="0" w:type="auto"/>
            <w:hideMark/>
          </w:tcPr>
          <w:p w14:paraId="71A55B1A" w14:textId="77777777" w:rsidR="00F3740C" w:rsidRPr="00C932D6" w:rsidRDefault="00F3740C" w:rsidP="00184E0D">
            <w:pPr>
              <w:spacing w:line="276" w:lineRule="auto"/>
              <w:rPr>
                <w:rFonts w:ascii="Verdana" w:hAnsi="Verdana"/>
                <w:lang w:val="es-EC"/>
              </w:rPr>
            </w:pPr>
            <w:r w:rsidRPr="00C932D6">
              <w:rPr>
                <w:rFonts w:ascii="Verdana" w:hAnsi="Verdana"/>
                <w:lang w:val="es-EC"/>
              </w:rPr>
              <w:t>Alex Mendoza Morante</w:t>
            </w:r>
          </w:p>
        </w:tc>
        <w:tc>
          <w:tcPr>
            <w:tcW w:w="0" w:type="auto"/>
            <w:hideMark/>
          </w:tcPr>
          <w:p w14:paraId="6FA4D95F" w14:textId="77777777" w:rsidR="00F3740C" w:rsidRPr="00C932D6" w:rsidRDefault="00F3740C" w:rsidP="00184E0D">
            <w:pPr>
              <w:spacing w:line="276" w:lineRule="auto"/>
              <w:rPr>
                <w:rFonts w:ascii="Verdana" w:hAnsi="Verdana"/>
                <w:lang w:val="es-EC"/>
              </w:rPr>
            </w:pPr>
            <w:r w:rsidRPr="00C932D6">
              <w:rPr>
                <w:rFonts w:ascii="Verdana" w:hAnsi="Verdana"/>
                <w:lang w:val="es-EC"/>
              </w:rPr>
              <w:t>Funciones identificadas</w:t>
            </w:r>
          </w:p>
        </w:tc>
      </w:tr>
      <w:tr w:rsidR="00F3740C" w:rsidRPr="00C932D6" w14:paraId="4979AE82" w14:textId="77777777" w:rsidTr="00184E0D">
        <w:tc>
          <w:tcPr>
            <w:tcW w:w="0" w:type="auto"/>
            <w:hideMark/>
          </w:tcPr>
          <w:p w14:paraId="40B580F4" w14:textId="77777777" w:rsidR="00F3740C" w:rsidRPr="00C932D6" w:rsidRDefault="00F3740C" w:rsidP="00184E0D">
            <w:pPr>
              <w:spacing w:line="276" w:lineRule="auto"/>
              <w:rPr>
                <w:rFonts w:ascii="Verdana" w:hAnsi="Verdana"/>
                <w:lang w:val="es-EC"/>
              </w:rPr>
            </w:pPr>
            <w:r w:rsidRPr="00C932D6">
              <w:rPr>
                <w:rFonts w:ascii="Verdana" w:hAnsi="Verdana"/>
                <w:lang w:val="es-EC"/>
              </w:rPr>
              <w:t>UT-ACT02-02</w:t>
            </w:r>
          </w:p>
        </w:tc>
        <w:tc>
          <w:tcPr>
            <w:tcW w:w="0" w:type="auto"/>
            <w:hideMark/>
          </w:tcPr>
          <w:p w14:paraId="0E20F2CD" w14:textId="77777777" w:rsidR="00F3740C" w:rsidRPr="00C932D6" w:rsidRDefault="00F3740C" w:rsidP="00184E0D">
            <w:pPr>
              <w:spacing w:line="276" w:lineRule="auto"/>
              <w:rPr>
                <w:rFonts w:ascii="Verdana" w:hAnsi="Verdana"/>
                <w:lang w:val="es-EC"/>
              </w:rPr>
            </w:pPr>
            <w:r w:rsidRPr="00C932D6">
              <w:rPr>
                <w:rFonts w:ascii="Verdana" w:hAnsi="Verdana"/>
                <w:lang w:val="es-EC"/>
              </w:rPr>
              <w:t>Asignar los roles Scrum y técnicos</w:t>
            </w:r>
          </w:p>
        </w:tc>
        <w:tc>
          <w:tcPr>
            <w:tcW w:w="0" w:type="auto"/>
            <w:hideMark/>
          </w:tcPr>
          <w:p w14:paraId="210F5401" w14:textId="77777777" w:rsidR="00F3740C" w:rsidRPr="00C932D6" w:rsidRDefault="00F3740C" w:rsidP="00184E0D">
            <w:pPr>
              <w:spacing w:line="276" w:lineRule="auto"/>
              <w:rPr>
                <w:rFonts w:ascii="Verdana" w:hAnsi="Verdana"/>
                <w:lang w:val="es-EC"/>
              </w:rPr>
            </w:pPr>
            <w:r w:rsidRPr="00C932D6">
              <w:rPr>
                <w:rFonts w:ascii="Verdana" w:hAnsi="Verdana"/>
                <w:lang w:val="es-EC"/>
              </w:rPr>
              <w:t>Alex Mendoza Morante</w:t>
            </w:r>
          </w:p>
        </w:tc>
        <w:tc>
          <w:tcPr>
            <w:tcW w:w="0" w:type="auto"/>
            <w:hideMark/>
          </w:tcPr>
          <w:p w14:paraId="6416604F" w14:textId="77777777" w:rsidR="00F3740C" w:rsidRPr="00C932D6" w:rsidRDefault="00F3740C" w:rsidP="00184E0D">
            <w:pPr>
              <w:spacing w:line="276" w:lineRule="auto"/>
              <w:rPr>
                <w:rFonts w:ascii="Verdana" w:hAnsi="Verdana"/>
                <w:lang w:val="es-EC"/>
              </w:rPr>
            </w:pPr>
            <w:r w:rsidRPr="00C932D6">
              <w:rPr>
                <w:rFonts w:ascii="Verdana" w:hAnsi="Verdana"/>
                <w:lang w:val="es-EC"/>
              </w:rPr>
              <w:t>Roles asignados</w:t>
            </w:r>
          </w:p>
        </w:tc>
      </w:tr>
      <w:tr w:rsidR="00F3740C" w:rsidRPr="00C932D6" w14:paraId="10A0A76B" w14:textId="77777777" w:rsidTr="00184E0D">
        <w:tc>
          <w:tcPr>
            <w:tcW w:w="0" w:type="auto"/>
            <w:hideMark/>
          </w:tcPr>
          <w:p w14:paraId="5C289C13" w14:textId="77777777" w:rsidR="00F3740C" w:rsidRPr="00C932D6" w:rsidRDefault="00F3740C" w:rsidP="00184E0D">
            <w:pPr>
              <w:spacing w:line="276" w:lineRule="auto"/>
              <w:rPr>
                <w:rFonts w:ascii="Verdana" w:hAnsi="Verdana"/>
                <w:lang w:val="es-EC"/>
              </w:rPr>
            </w:pPr>
            <w:r w:rsidRPr="00C932D6">
              <w:rPr>
                <w:rFonts w:ascii="Verdana" w:hAnsi="Verdana"/>
                <w:lang w:val="es-EC"/>
              </w:rPr>
              <w:t>UT-ACT02-03</w:t>
            </w:r>
          </w:p>
        </w:tc>
        <w:tc>
          <w:tcPr>
            <w:tcW w:w="0" w:type="auto"/>
            <w:hideMark/>
          </w:tcPr>
          <w:p w14:paraId="1CF85F7E" w14:textId="77777777" w:rsidR="00F3740C" w:rsidRPr="00C932D6" w:rsidRDefault="00F3740C" w:rsidP="00184E0D">
            <w:pPr>
              <w:spacing w:line="276" w:lineRule="auto"/>
              <w:rPr>
                <w:rFonts w:ascii="Verdana" w:hAnsi="Verdana"/>
                <w:lang w:val="es-EC"/>
              </w:rPr>
            </w:pPr>
            <w:r w:rsidRPr="00C932D6">
              <w:rPr>
                <w:rFonts w:ascii="Verdana" w:hAnsi="Verdana"/>
                <w:lang w:val="es-EC"/>
              </w:rPr>
              <w:t>Documentar las responsabilidades de cada integrante</w:t>
            </w:r>
          </w:p>
        </w:tc>
        <w:tc>
          <w:tcPr>
            <w:tcW w:w="0" w:type="auto"/>
            <w:hideMark/>
          </w:tcPr>
          <w:p w14:paraId="7F742F66" w14:textId="77777777" w:rsidR="00F3740C" w:rsidRPr="00C932D6" w:rsidRDefault="00F3740C" w:rsidP="00184E0D">
            <w:pPr>
              <w:spacing w:line="276" w:lineRule="auto"/>
              <w:rPr>
                <w:rFonts w:ascii="Verdana" w:hAnsi="Verdana"/>
                <w:lang w:val="es-EC"/>
              </w:rPr>
            </w:pPr>
            <w:r w:rsidRPr="00C932D6">
              <w:rPr>
                <w:rFonts w:ascii="Verdana" w:hAnsi="Verdana"/>
                <w:lang w:val="es-EC"/>
              </w:rPr>
              <w:t>Alex Mendoza Morante</w:t>
            </w:r>
          </w:p>
        </w:tc>
        <w:tc>
          <w:tcPr>
            <w:tcW w:w="0" w:type="auto"/>
            <w:hideMark/>
          </w:tcPr>
          <w:p w14:paraId="274B58F6" w14:textId="77777777" w:rsidR="00F3740C" w:rsidRPr="00C932D6" w:rsidRDefault="00F3740C" w:rsidP="00184E0D">
            <w:pPr>
              <w:spacing w:line="276" w:lineRule="auto"/>
              <w:rPr>
                <w:rFonts w:ascii="Verdana" w:hAnsi="Verdana"/>
                <w:lang w:val="es-EC"/>
              </w:rPr>
            </w:pPr>
            <w:r w:rsidRPr="00C932D6">
              <w:rPr>
                <w:rFonts w:ascii="Verdana" w:hAnsi="Verdana"/>
                <w:lang w:val="es-EC"/>
              </w:rPr>
              <w:t>Responsabilidades documentadas</w:t>
            </w:r>
          </w:p>
        </w:tc>
      </w:tr>
      <w:tr w:rsidR="00F3740C" w:rsidRPr="00C932D6" w14:paraId="528D3090" w14:textId="77777777" w:rsidTr="00184E0D">
        <w:tc>
          <w:tcPr>
            <w:tcW w:w="0" w:type="auto"/>
            <w:hideMark/>
          </w:tcPr>
          <w:p w14:paraId="7E43635F" w14:textId="77777777" w:rsidR="00F3740C" w:rsidRPr="00C932D6" w:rsidRDefault="00F3740C" w:rsidP="00184E0D">
            <w:pPr>
              <w:spacing w:line="276" w:lineRule="auto"/>
              <w:rPr>
                <w:rFonts w:ascii="Verdana" w:hAnsi="Verdana"/>
                <w:lang w:val="es-EC"/>
              </w:rPr>
            </w:pPr>
            <w:r w:rsidRPr="00C932D6">
              <w:rPr>
                <w:rFonts w:ascii="Verdana" w:hAnsi="Verdana"/>
                <w:lang w:val="es-EC"/>
              </w:rPr>
              <w:t>UT-ACT02-04</w:t>
            </w:r>
          </w:p>
        </w:tc>
        <w:tc>
          <w:tcPr>
            <w:tcW w:w="0" w:type="auto"/>
            <w:hideMark/>
          </w:tcPr>
          <w:p w14:paraId="7A4839DB" w14:textId="77777777" w:rsidR="00F3740C" w:rsidRPr="00C932D6" w:rsidRDefault="00F3740C" w:rsidP="00184E0D">
            <w:pPr>
              <w:spacing w:line="276" w:lineRule="auto"/>
              <w:rPr>
                <w:rFonts w:ascii="Verdana" w:hAnsi="Verdana"/>
                <w:lang w:val="es-EC"/>
              </w:rPr>
            </w:pPr>
            <w:r w:rsidRPr="00C932D6">
              <w:rPr>
                <w:rFonts w:ascii="Verdana" w:hAnsi="Verdana"/>
                <w:lang w:val="es-EC"/>
              </w:rPr>
              <w:t>Socializar y aprobar la distribución de roles</w:t>
            </w:r>
          </w:p>
        </w:tc>
        <w:tc>
          <w:tcPr>
            <w:tcW w:w="0" w:type="auto"/>
            <w:hideMark/>
          </w:tcPr>
          <w:p w14:paraId="3FE07A9F" w14:textId="77777777" w:rsidR="00F3740C" w:rsidRPr="00C932D6" w:rsidRDefault="00F3740C" w:rsidP="00184E0D">
            <w:pPr>
              <w:spacing w:line="276" w:lineRule="auto"/>
              <w:rPr>
                <w:rFonts w:ascii="Verdana" w:hAnsi="Verdana"/>
                <w:lang w:val="es-EC"/>
              </w:rPr>
            </w:pPr>
            <w:r w:rsidRPr="00C932D6">
              <w:rPr>
                <w:rFonts w:ascii="Verdana" w:hAnsi="Verdana"/>
                <w:lang w:val="es-EC"/>
              </w:rPr>
              <w:t>Alex Mendoza Morante</w:t>
            </w:r>
          </w:p>
        </w:tc>
        <w:tc>
          <w:tcPr>
            <w:tcW w:w="0" w:type="auto"/>
            <w:hideMark/>
          </w:tcPr>
          <w:p w14:paraId="21CD0D8A" w14:textId="77777777" w:rsidR="00F3740C" w:rsidRPr="00C932D6" w:rsidRDefault="00F3740C" w:rsidP="00184E0D">
            <w:pPr>
              <w:spacing w:line="276" w:lineRule="auto"/>
              <w:rPr>
                <w:rFonts w:ascii="Verdana" w:hAnsi="Verdana"/>
                <w:lang w:val="es-EC"/>
              </w:rPr>
            </w:pPr>
            <w:r w:rsidRPr="00C932D6">
              <w:rPr>
                <w:rFonts w:ascii="Verdana" w:hAnsi="Verdana"/>
                <w:lang w:val="es-EC"/>
              </w:rPr>
              <w:t>Distribución de roles aprobada</w:t>
            </w:r>
          </w:p>
        </w:tc>
      </w:tr>
    </w:tbl>
    <w:p w14:paraId="0D8CDE74" w14:textId="77777777" w:rsidR="00F3740C" w:rsidRPr="005915E0" w:rsidRDefault="00F3740C" w:rsidP="00F3740C">
      <w:pPr>
        <w:rPr>
          <w:lang w:val="es-EC"/>
        </w:rPr>
      </w:pPr>
    </w:p>
    <w:p w14:paraId="32092A66" w14:textId="77777777" w:rsidR="00F3740C" w:rsidRPr="005915E0" w:rsidRDefault="00F3740C" w:rsidP="00F3740C">
      <w:pPr>
        <w:pStyle w:val="Ttulo1"/>
        <w:numPr>
          <w:ilvl w:val="2"/>
          <w:numId w:val="7"/>
        </w:numPr>
        <w:spacing w:before="120" w:after="120"/>
        <w:ind w:left="1134" w:hanging="1134"/>
        <w:rPr>
          <w:rFonts w:ascii="Verdana" w:hAnsi="Verdana"/>
          <w:color w:val="943634" w:themeColor="accent2" w:themeShade="BF"/>
          <w:sz w:val="32"/>
          <w:szCs w:val="32"/>
          <w:lang w:val="es-EC"/>
        </w:rPr>
      </w:pPr>
      <w:bookmarkStart w:id="19" w:name="_Toc238482116"/>
      <w:r w:rsidRPr="005915E0">
        <w:rPr>
          <w:rFonts w:ascii="Verdana" w:hAnsi="Verdana"/>
          <w:color w:val="943634" w:themeColor="accent2" w:themeShade="BF"/>
          <w:sz w:val="32"/>
          <w:szCs w:val="32"/>
          <w:lang w:val="es-EC"/>
        </w:rPr>
        <w:t>Interesados, actores y requisitos</w:t>
      </w:r>
      <w:bookmarkEnd w:id="19"/>
      <w:r w:rsidRPr="005915E0">
        <w:rPr>
          <w:rFonts w:ascii="Verdana" w:hAnsi="Verdana"/>
          <w:color w:val="943634" w:themeColor="accent2" w:themeShade="BF"/>
          <w:sz w:val="32"/>
          <w:szCs w:val="32"/>
          <w:lang w:val="es-EC"/>
        </w:rPr>
        <w:t xml:space="preserve"> </w:t>
      </w:r>
    </w:p>
    <w:tbl>
      <w:tblPr>
        <w:tblStyle w:val="Tablaconcuadrcula"/>
        <w:tblW w:w="0" w:type="auto"/>
        <w:tblLook w:val="04A0" w:firstRow="1" w:lastRow="0" w:firstColumn="1" w:lastColumn="0" w:noHBand="0" w:noVBand="1"/>
      </w:tblPr>
      <w:tblGrid>
        <w:gridCol w:w="1268"/>
        <w:gridCol w:w="3350"/>
        <w:gridCol w:w="2083"/>
        <w:gridCol w:w="2875"/>
      </w:tblGrid>
      <w:tr w:rsidR="00F3740C" w:rsidRPr="00C932D6" w14:paraId="43735248" w14:textId="77777777" w:rsidTr="00F2165D">
        <w:tc>
          <w:tcPr>
            <w:tcW w:w="0" w:type="auto"/>
            <w:shd w:val="clear" w:color="auto" w:fill="632423" w:themeFill="accent2" w:themeFillShade="80"/>
            <w:hideMark/>
          </w:tcPr>
          <w:p w14:paraId="24AC5D1A" w14:textId="77777777" w:rsidR="00F3740C" w:rsidRPr="00C932D6" w:rsidRDefault="00F3740C" w:rsidP="00F2165D">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Código</w:t>
            </w:r>
          </w:p>
        </w:tc>
        <w:tc>
          <w:tcPr>
            <w:tcW w:w="0" w:type="auto"/>
            <w:shd w:val="clear" w:color="auto" w:fill="632423" w:themeFill="accent2" w:themeFillShade="80"/>
            <w:hideMark/>
          </w:tcPr>
          <w:p w14:paraId="037C8451" w14:textId="77777777" w:rsidR="00F3740C" w:rsidRPr="00C932D6" w:rsidRDefault="00F3740C" w:rsidP="00F2165D">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Unidad de trabajo</w:t>
            </w:r>
          </w:p>
        </w:tc>
        <w:tc>
          <w:tcPr>
            <w:tcW w:w="0" w:type="auto"/>
            <w:shd w:val="clear" w:color="auto" w:fill="632423" w:themeFill="accent2" w:themeFillShade="80"/>
            <w:hideMark/>
          </w:tcPr>
          <w:p w14:paraId="5AECD10B" w14:textId="77777777" w:rsidR="00F3740C" w:rsidRPr="00C932D6" w:rsidRDefault="00F3740C" w:rsidP="00F2165D">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Responsable</w:t>
            </w:r>
          </w:p>
        </w:tc>
        <w:tc>
          <w:tcPr>
            <w:tcW w:w="0" w:type="auto"/>
            <w:shd w:val="clear" w:color="auto" w:fill="632423" w:themeFill="accent2" w:themeFillShade="80"/>
            <w:hideMark/>
          </w:tcPr>
          <w:p w14:paraId="4A1C86FC" w14:textId="77777777" w:rsidR="00F3740C" w:rsidRPr="00C932D6" w:rsidRDefault="00F3740C" w:rsidP="00F2165D">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Resultado esperado</w:t>
            </w:r>
          </w:p>
        </w:tc>
      </w:tr>
      <w:tr w:rsidR="00F3740C" w:rsidRPr="00C932D6" w14:paraId="5F7F7F0C" w14:textId="77777777" w:rsidTr="00F2165D">
        <w:tc>
          <w:tcPr>
            <w:tcW w:w="0" w:type="auto"/>
            <w:hideMark/>
          </w:tcPr>
          <w:p w14:paraId="3A285ABD" w14:textId="77777777" w:rsidR="00F3740C" w:rsidRPr="00C932D6" w:rsidRDefault="00F3740C" w:rsidP="00F2165D">
            <w:pPr>
              <w:spacing w:line="276" w:lineRule="auto"/>
              <w:rPr>
                <w:rFonts w:ascii="Verdana" w:hAnsi="Verdana"/>
                <w:lang w:val="es-EC"/>
              </w:rPr>
            </w:pPr>
            <w:r w:rsidRPr="00C932D6">
              <w:rPr>
                <w:rFonts w:ascii="Verdana" w:hAnsi="Verdana"/>
                <w:lang w:val="es-EC"/>
              </w:rPr>
              <w:t>UT-</w:t>
            </w:r>
            <w:r w:rsidRPr="00C932D6">
              <w:rPr>
                <w:rFonts w:ascii="Verdana" w:hAnsi="Verdana"/>
                <w:lang w:val="es-EC"/>
              </w:rPr>
              <w:lastRenderedPageBreak/>
              <w:t>ACT03-01</w:t>
            </w:r>
          </w:p>
        </w:tc>
        <w:tc>
          <w:tcPr>
            <w:tcW w:w="0" w:type="auto"/>
            <w:hideMark/>
          </w:tcPr>
          <w:p w14:paraId="392DE28C" w14:textId="77777777" w:rsidR="00F3740C" w:rsidRPr="00C932D6" w:rsidRDefault="00F3740C" w:rsidP="00F2165D">
            <w:pPr>
              <w:spacing w:line="276" w:lineRule="auto"/>
              <w:rPr>
                <w:rFonts w:ascii="Verdana" w:hAnsi="Verdana"/>
                <w:lang w:val="es-EC"/>
              </w:rPr>
            </w:pPr>
            <w:r w:rsidRPr="00C932D6">
              <w:rPr>
                <w:rFonts w:ascii="Verdana" w:hAnsi="Verdana"/>
                <w:lang w:val="es-EC"/>
              </w:rPr>
              <w:lastRenderedPageBreak/>
              <w:t xml:space="preserve">Identificar a los interesados </w:t>
            </w:r>
            <w:r w:rsidRPr="00C932D6">
              <w:rPr>
                <w:rFonts w:ascii="Verdana" w:hAnsi="Verdana"/>
                <w:lang w:val="es-EC"/>
              </w:rPr>
              <w:lastRenderedPageBreak/>
              <w:t>internos y externos</w:t>
            </w:r>
          </w:p>
        </w:tc>
        <w:tc>
          <w:tcPr>
            <w:tcW w:w="0" w:type="auto"/>
            <w:hideMark/>
          </w:tcPr>
          <w:p w14:paraId="3058DF31" w14:textId="77777777" w:rsidR="00F3740C" w:rsidRPr="00C932D6" w:rsidRDefault="00F3740C" w:rsidP="00F2165D">
            <w:pPr>
              <w:spacing w:line="276" w:lineRule="auto"/>
              <w:rPr>
                <w:rFonts w:ascii="Verdana" w:hAnsi="Verdana"/>
                <w:lang w:val="es-EC"/>
              </w:rPr>
            </w:pPr>
            <w:r w:rsidRPr="00C932D6">
              <w:rPr>
                <w:rFonts w:ascii="Verdana" w:hAnsi="Verdana"/>
                <w:lang w:val="es-EC"/>
              </w:rPr>
              <w:lastRenderedPageBreak/>
              <w:t xml:space="preserve">Víctor Tello </w:t>
            </w:r>
            <w:r w:rsidRPr="00C932D6">
              <w:rPr>
                <w:rFonts w:ascii="Verdana" w:hAnsi="Verdana"/>
                <w:lang w:val="es-EC"/>
              </w:rPr>
              <w:lastRenderedPageBreak/>
              <w:t>Bravo</w:t>
            </w:r>
          </w:p>
        </w:tc>
        <w:tc>
          <w:tcPr>
            <w:tcW w:w="0" w:type="auto"/>
            <w:hideMark/>
          </w:tcPr>
          <w:p w14:paraId="5C771578" w14:textId="77777777" w:rsidR="00F3740C" w:rsidRPr="00C932D6" w:rsidRDefault="00F3740C" w:rsidP="00F2165D">
            <w:pPr>
              <w:spacing w:line="276" w:lineRule="auto"/>
              <w:rPr>
                <w:rFonts w:ascii="Verdana" w:hAnsi="Verdana"/>
                <w:lang w:val="es-EC"/>
              </w:rPr>
            </w:pPr>
            <w:r w:rsidRPr="00C932D6">
              <w:rPr>
                <w:rFonts w:ascii="Verdana" w:hAnsi="Verdana"/>
                <w:lang w:val="es-EC"/>
              </w:rPr>
              <w:lastRenderedPageBreak/>
              <w:t xml:space="preserve">Lista inicial de </w:t>
            </w:r>
            <w:r w:rsidRPr="00C932D6">
              <w:rPr>
                <w:rFonts w:ascii="Verdana" w:hAnsi="Verdana"/>
                <w:lang w:val="es-EC"/>
              </w:rPr>
              <w:lastRenderedPageBreak/>
              <w:t>interesados</w:t>
            </w:r>
          </w:p>
        </w:tc>
      </w:tr>
      <w:tr w:rsidR="00F3740C" w:rsidRPr="00C932D6" w14:paraId="15BB0BE1" w14:textId="77777777" w:rsidTr="00F2165D">
        <w:tc>
          <w:tcPr>
            <w:tcW w:w="0" w:type="auto"/>
            <w:hideMark/>
          </w:tcPr>
          <w:p w14:paraId="3939E320" w14:textId="77777777" w:rsidR="00F3740C" w:rsidRPr="00C932D6" w:rsidRDefault="00F3740C" w:rsidP="00F2165D">
            <w:pPr>
              <w:spacing w:line="276" w:lineRule="auto"/>
              <w:rPr>
                <w:rFonts w:ascii="Verdana" w:hAnsi="Verdana"/>
                <w:lang w:val="es-EC"/>
              </w:rPr>
            </w:pPr>
            <w:r w:rsidRPr="00C932D6">
              <w:rPr>
                <w:rFonts w:ascii="Verdana" w:hAnsi="Verdana"/>
                <w:lang w:val="es-EC"/>
              </w:rPr>
              <w:lastRenderedPageBreak/>
              <w:t>UT-ACT03-02</w:t>
            </w:r>
          </w:p>
        </w:tc>
        <w:tc>
          <w:tcPr>
            <w:tcW w:w="0" w:type="auto"/>
            <w:hideMark/>
          </w:tcPr>
          <w:p w14:paraId="7CCB0E73" w14:textId="77777777" w:rsidR="00F3740C" w:rsidRPr="00C932D6" w:rsidRDefault="00F3740C" w:rsidP="00F2165D">
            <w:pPr>
              <w:spacing w:line="276" w:lineRule="auto"/>
              <w:rPr>
                <w:rFonts w:ascii="Verdana" w:hAnsi="Verdana"/>
                <w:lang w:val="es-EC"/>
              </w:rPr>
            </w:pPr>
            <w:r w:rsidRPr="00C932D6">
              <w:rPr>
                <w:rFonts w:ascii="Verdana" w:hAnsi="Verdana"/>
                <w:lang w:val="es-EC"/>
              </w:rPr>
              <w:t>Determinar los intereses, necesidades y nivel de influencia</w:t>
            </w:r>
          </w:p>
        </w:tc>
        <w:tc>
          <w:tcPr>
            <w:tcW w:w="0" w:type="auto"/>
            <w:hideMark/>
          </w:tcPr>
          <w:p w14:paraId="14F64B17" w14:textId="77777777" w:rsidR="00F3740C" w:rsidRPr="00C932D6" w:rsidRDefault="00F3740C" w:rsidP="00F2165D">
            <w:pPr>
              <w:spacing w:line="276" w:lineRule="auto"/>
              <w:rPr>
                <w:rFonts w:ascii="Verdana" w:hAnsi="Verdana"/>
                <w:lang w:val="es-EC"/>
              </w:rPr>
            </w:pPr>
            <w:r w:rsidRPr="00C932D6">
              <w:rPr>
                <w:rFonts w:ascii="Verdana" w:hAnsi="Verdana"/>
                <w:lang w:val="es-EC"/>
              </w:rPr>
              <w:t>Víctor Tello Bravo</w:t>
            </w:r>
          </w:p>
        </w:tc>
        <w:tc>
          <w:tcPr>
            <w:tcW w:w="0" w:type="auto"/>
            <w:hideMark/>
          </w:tcPr>
          <w:p w14:paraId="47AB67D4" w14:textId="77777777" w:rsidR="00F3740C" w:rsidRPr="00C932D6" w:rsidRDefault="00F3740C" w:rsidP="00F2165D">
            <w:pPr>
              <w:spacing w:line="276" w:lineRule="auto"/>
              <w:rPr>
                <w:rFonts w:ascii="Verdana" w:hAnsi="Verdana"/>
                <w:lang w:val="es-EC"/>
              </w:rPr>
            </w:pPr>
            <w:r w:rsidRPr="00C932D6">
              <w:rPr>
                <w:rFonts w:ascii="Verdana" w:hAnsi="Verdana"/>
                <w:lang w:val="es-EC"/>
              </w:rPr>
              <w:t>Caracterización de interesados</w:t>
            </w:r>
          </w:p>
        </w:tc>
      </w:tr>
      <w:tr w:rsidR="00F3740C" w:rsidRPr="00C932D6" w14:paraId="4763F739" w14:textId="77777777" w:rsidTr="00F2165D">
        <w:tc>
          <w:tcPr>
            <w:tcW w:w="0" w:type="auto"/>
            <w:hideMark/>
          </w:tcPr>
          <w:p w14:paraId="43C384BD"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UT-ACT03-03</w:t>
            </w:r>
          </w:p>
        </w:tc>
        <w:tc>
          <w:tcPr>
            <w:tcW w:w="0" w:type="auto"/>
            <w:hideMark/>
          </w:tcPr>
          <w:p w14:paraId="3EC823DF" w14:textId="77777777" w:rsidR="00F3740C" w:rsidRPr="00C932D6" w:rsidRDefault="00F3740C" w:rsidP="00F2165D">
            <w:pPr>
              <w:spacing w:line="276" w:lineRule="auto"/>
              <w:rPr>
                <w:rFonts w:ascii="Verdana" w:hAnsi="Verdana"/>
                <w:lang w:val="es-EC"/>
              </w:rPr>
            </w:pPr>
            <w:r w:rsidRPr="00C932D6">
              <w:rPr>
                <w:rFonts w:ascii="Verdana" w:hAnsi="Verdana"/>
                <w:lang w:val="es-EC"/>
              </w:rPr>
              <w:t>Clasificar a los interesados del proyecto</w:t>
            </w:r>
          </w:p>
        </w:tc>
        <w:tc>
          <w:tcPr>
            <w:tcW w:w="0" w:type="auto"/>
            <w:hideMark/>
          </w:tcPr>
          <w:p w14:paraId="1F14FA5B" w14:textId="77777777" w:rsidR="00F3740C" w:rsidRPr="00C932D6" w:rsidRDefault="00F3740C" w:rsidP="00F2165D">
            <w:pPr>
              <w:spacing w:line="276" w:lineRule="auto"/>
              <w:rPr>
                <w:rFonts w:ascii="Verdana" w:hAnsi="Verdana"/>
                <w:lang w:val="es-EC"/>
              </w:rPr>
            </w:pPr>
            <w:r w:rsidRPr="00C932D6">
              <w:rPr>
                <w:rFonts w:ascii="Verdana" w:hAnsi="Verdana"/>
                <w:lang w:val="es-EC"/>
              </w:rPr>
              <w:t>Víctor Tello Bravo</w:t>
            </w:r>
          </w:p>
        </w:tc>
        <w:tc>
          <w:tcPr>
            <w:tcW w:w="0" w:type="auto"/>
            <w:hideMark/>
          </w:tcPr>
          <w:p w14:paraId="02D52E75" w14:textId="77777777" w:rsidR="00F3740C" w:rsidRPr="00C932D6" w:rsidRDefault="00F3740C" w:rsidP="00F2165D">
            <w:pPr>
              <w:spacing w:line="276" w:lineRule="auto"/>
              <w:rPr>
                <w:rFonts w:ascii="Verdana" w:hAnsi="Verdana"/>
                <w:lang w:val="es-EC"/>
              </w:rPr>
            </w:pPr>
            <w:r w:rsidRPr="00C932D6">
              <w:rPr>
                <w:rFonts w:ascii="Verdana" w:hAnsi="Verdana"/>
                <w:lang w:val="es-EC"/>
              </w:rPr>
              <w:t>Interesados clasificados</w:t>
            </w:r>
          </w:p>
        </w:tc>
      </w:tr>
      <w:tr w:rsidR="00F3740C" w:rsidRPr="00C932D6" w14:paraId="4EABC813" w14:textId="77777777" w:rsidTr="00F2165D">
        <w:tc>
          <w:tcPr>
            <w:tcW w:w="0" w:type="auto"/>
            <w:hideMark/>
          </w:tcPr>
          <w:p w14:paraId="611032CE"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UT-ACT03-04</w:t>
            </w:r>
          </w:p>
        </w:tc>
        <w:tc>
          <w:tcPr>
            <w:tcW w:w="0" w:type="auto"/>
            <w:hideMark/>
          </w:tcPr>
          <w:p w14:paraId="4579E54C" w14:textId="77777777" w:rsidR="00F3740C" w:rsidRPr="00C932D6" w:rsidRDefault="00F3740C" w:rsidP="00F2165D">
            <w:pPr>
              <w:spacing w:line="276" w:lineRule="auto"/>
              <w:rPr>
                <w:rFonts w:ascii="Verdana" w:hAnsi="Verdana"/>
                <w:lang w:val="es-EC"/>
              </w:rPr>
            </w:pPr>
            <w:r w:rsidRPr="00C932D6">
              <w:rPr>
                <w:rFonts w:ascii="Verdana" w:hAnsi="Verdana"/>
                <w:lang w:val="es-EC"/>
              </w:rPr>
              <w:t>Elaborar y revisar la matriz de interesados</w:t>
            </w:r>
          </w:p>
        </w:tc>
        <w:tc>
          <w:tcPr>
            <w:tcW w:w="0" w:type="auto"/>
            <w:hideMark/>
          </w:tcPr>
          <w:p w14:paraId="705E73FE" w14:textId="77777777" w:rsidR="00F3740C" w:rsidRPr="00C932D6" w:rsidRDefault="00F3740C" w:rsidP="00F2165D">
            <w:pPr>
              <w:spacing w:line="276" w:lineRule="auto"/>
              <w:rPr>
                <w:rFonts w:ascii="Verdana" w:hAnsi="Verdana"/>
                <w:lang w:val="es-EC"/>
              </w:rPr>
            </w:pPr>
            <w:r w:rsidRPr="00C932D6">
              <w:rPr>
                <w:rFonts w:ascii="Verdana" w:hAnsi="Verdana"/>
                <w:lang w:val="es-EC"/>
              </w:rPr>
              <w:t>Víctor Tello Bravo</w:t>
            </w:r>
          </w:p>
        </w:tc>
        <w:tc>
          <w:tcPr>
            <w:tcW w:w="0" w:type="auto"/>
            <w:hideMark/>
          </w:tcPr>
          <w:p w14:paraId="7294B9E0" w14:textId="77777777" w:rsidR="00F3740C" w:rsidRPr="00C932D6" w:rsidRDefault="00F3740C" w:rsidP="00F2165D">
            <w:pPr>
              <w:spacing w:line="276" w:lineRule="auto"/>
              <w:rPr>
                <w:rFonts w:ascii="Verdana" w:hAnsi="Verdana"/>
                <w:lang w:val="es-EC"/>
              </w:rPr>
            </w:pPr>
            <w:r w:rsidRPr="00C932D6">
              <w:rPr>
                <w:rFonts w:ascii="Verdana" w:hAnsi="Verdana"/>
                <w:lang w:val="es-EC"/>
              </w:rPr>
              <w:t>Matriz de interesados validada</w:t>
            </w:r>
          </w:p>
        </w:tc>
      </w:tr>
      <w:tr w:rsidR="00F3740C" w:rsidRPr="00C932D6" w14:paraId="136D8D85" w14:textId="77777777" w:rsidTr="00F2165D">
        <w:tc>
          <w:tcPr>
            <w:tcW w:w="0" w:type="auto"/>
            <w:hideMark/>
          </w:tcPr>
          <w:p w14:paraId="2F276AED"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UT-ACT04-01</w:t>
            </w:r>
          </w:p>
        </w:tc>
        <w:tc>
          <w:tcPr>
            <w:tcW w:w="0" w:type="auto"/>
            <w:hideMark/>
          </w:tcPr>
          <w:p w14:paraId="163DE0C4" w14:textId="77777777" w:rsidR="00F3740C" w:rsidRPr="00C932D6" w:rsidRDefault="00F3740C" w:rsidP="00F2165D">
            <w:pPr>
              <w:spacing w:line="276" w:lineRule="auto"/>
              <w:rPr>
                <w:rFonts w:ascii="Verdana" w:hAnsi="Verdana"/>
                <w:lang w:val="es-EC"/>
              </w:rPr>
            </w:pPr>
            <w:r w:rsidRPr="00C932D6">
              <w:rPr>
                <w:rFonts w:ascii="Verdana" w:hAnsi="Verdana"/>
                <w:lang w:val="es-EC"/>
              </w:rPr>
              <w:t>Revisar el alcance y los procesos del proyecto</w:t>
            </w:r>
          </w:p>
        </w:tc>
        <w:tc>
          <w:tcPr>
            <w:tcW w:w="0" w:type="auto"/>
            <w:hideMark/>
          </w:tcPr>
          <w:p w14:paraId="5EE46A6F" w14:textId="77777777" w:rsidR="00F3740C" w:rsidRPr="00C932D6" w:rsidRDefault="00F3740C" w:rsidP="00F2165D">
            <w:pPr>
              <w:spacing w:line="276" w:lineRule="auto"/>
              <w:rPr>
                <w:rFonts w:ascii="Verdana" w:hAnsi="Verdana"/>
                <w:lang w:val="es-EC"/>
              </w:rPr>
            </w:pPr>
            <w:r w:rsidRPr="00C932D6">
              <w:rPr>
                <w:rFonts w:ascii="Verdana" w:hAnsi="Verdana"/>
                <w:lang w:val="es-EC"/>
              </w:rPr>
              <w:t>Víctor Tello Bravo</w:t>
            </w:r>
          </w:p>
        </w:tc>
        <w:tc>
          <w:tcPr>
            <w:tcW w:w="0" w:type="auto"/>
            <w:hideMark/>
          </w:tcPr>
          <w:p w14:paraId="7BD41D1B" w14:textId="77777777" w:rsidR="00F3740C" w:rsidRPr="00C932D6" w:rsidRDefault="00F3740C" w:rsidP="00F2165D">
            <w:pPr>
              <w:spacing w:line="276" w:lineRule="auto"/>
              <w:rPr>
                <w:rFonts w:ascii="Verdana" w:hAnsi="Verdana"/>
                <w:lang w:val="es-EC"/>
              </w:rPr>
            </w:pPr>
            <w:r w:rsidRPr="00C932D6">
              <w:rPr>
                <w:rFonts w:ascii="Verdana" w:hAnsi="Verdana"/>
                <w:lang w:val="es-EC"/>
              </w:rPr>
              <w:t>Alcance funcional revisado</w:t>
            </w:r>
          </w:p>
        </w:tc>
      </w:tr>
      <w:tr w:rsidR="00F3740C" w:rsidRPr="00C932D6" w14:paraId="7982A56F" w14:textId="77777777" w:rsidTr="00F2165D">
        <w:tc>
          <w:tcPr>
            <w:tcW w:w="0" w:type="auto"/>
            <w:hideMark/>
          </w:tcPr>
          <w:p w14:paraId="6CDAF2C4"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UT-ACT04-02</w:t>
            </w:r>
          </w:p>
        </w:tc>
        <w:tc>
          <w:tcPr>
            <w:tcW w:w="0" w:type="auto"/>
            <w:hideMark/>
          </w:tcPr>
          <w:p w14:paraId="26A04609" w14:textId="77777777" w:rsidR="00F3740C" w:rsidRPr="00C932D6" w:rsidRDefault="00F3740C" w:rsidP="00F2165D">
            <w:pPr>
              <w:spacing w:line="276" w:lineRule="auto"/>
              <w:rPr>
                <w:rFonts w:ascii="Verdana" w:hAnsi="Verdana"/>
                <w:lang w:val="es-EC"/>
              </w:rPr>
            </w:pPr>
            <w:r w:rsidRPr="00C932D6">
              <w:rPr>
                <w:rFonts w:ascii="Verdana" w:hAnsi="Verdana"/>
                <w:lang w:val="es-EC"/>
              </w:rPr>
              <w:t>Identificar a los actores principales y secundarios</w:t>
            </w:r>
          </w:p>
        </w:tc>
        <w:tc>
          <w:tcPr>
            <w:tcW w:w="0" w:type="auto"/>
            <w:hideMark/>
          </w:tcPr>
          <w:p w14:paraId="6DAB926C" w14:textId="77777777" w:rsidR="00F3740C" w:rsidRPr="00C932D6" w:rsidRDefault="00F3740C" w:rsidP="00F2165D">
            <w:pPr>
              <w:spacing w:line="276" w:lineRule="auto"/>
              <w:rPr>
                <w:rFonts w:ascii="Verdana" w:hAnsi="Verdana"/>
                <w:lang w:val="es-EC"/>
              </w:rPr>
            </w:pPr>
            <w:r w:rsidRPr="00C932D6">
              <w:rPr>
                <w:rFonts w:ascii="Verdana" w:hAnsi="Verdana"/>
                <w:lang w:val="es-EC"/>
              </w:rPr>
              <w:t>Víctor Tello Bravo</w:t>
            </w:r>
          </w:p>
        </w:tc>
        <w:tc>
          <w:tcPr>
            <w:tcW w:w="0" w:type="auto"/>
            <w:hideMark/>
          </w:tcPr>
          <w:p w14:paraId="6A1D1A30" w14:textId="77777777" w:rsidR="00F3740C" w:rsidRPr="00C932D6" w:rsidRDefault="00F3740C" w:rsidP="00F2165D">
            <w:pPr>
              <w:spacing w:line="276" w:lineRule="auto"/>
              <w:rPr>
                <w:rFonts w:ascii="Verdana" w:hAnsi="Verdana"/>
                <w:lang w:val="es-EC"/>
              </w:rPr>
            </w:pPr>
            <w:r w:rsidRPr="00C932D6">
              <w:rPr>
                <w:rFonts w:ascii="Verdana" w:hAnsi="Verdana"/>
                <w:lang w:val="es-EC"/>
              </w:rPr>
              <w:t>Catálogo de actores</w:t>
            </w:r>
          </w:p>
        </w:tc>
      </w:tr>
      <w:tr w:rsidR="00F3740C" w:rsidRPr="00C932D6" w14:paraId="7920C9FD" w14:textId="77777777" w:rsidTr="00F2165D">
        <w:tc>
          <w:tcPr>
            <w:tcW w:w="0" w:type="auto"/>
            <w:hideMark/>
          </w:tcPr>
          <w:p w14:paraId="24119926"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UT-ACT04-03</w:t>
            </w:r>
          </w:p>
        </w:tc>
        <w:tc>
          <w:tcPr>
            <w:tcW w:w="0" w:type="auto"/>
            <w:hideMark/>
          </w:tcPr>
          <w:p w14:paraId="522D0A2A" w14:textId="77777777" w:rsidR="00F3740C" w:rsidRPr="00C932D6" w:rsidRDefault="00F3740C" w:rsidP="00F2165D">
            <w:pPr>
              <w:spacing w:line="276" w:lineRule="auto"/>
              <w:rPr>
                <w:rFonts w:ascii="Verdana" w:hAnsi="Verdana"/>
                <w:lang w:val="es-EC"/>
              </w:rPr>
            </w:pPr>
            <w:r w:rsidRPr="00C932D6">
              <w:rPr>
                <w:rFonts w:ascii="Verdana" w:hAnsi="Verdana"/>
                <w:lang w:val="es-EC"/>
              </w:rPr>
              <w:t>Describir las interacciones de cada actor con el sistema</w:t>
            </w:r>
          </w:p>
        </w:tc>
        <w:tc>
          <w:tcPr>
            <w:tcW w:w="0" w:type="auto"/>
            <w:hideMark/>
          </w:tcPr>
          <w:p w14:paraId="24EBD26A" w14:textId="77777777" w:rsidR="00F3740C" w:rsidRPr="00C932D6" w:rsidRDefault="00F3740C" w:rsidP="00F2165D">
            <w:pPr>
              <w:spacing w:line="276" w:lineRule="auto"/>
              <w:rPr>
                <w:rFonts w:ascii="Verdana" w:hAnsi="Verdana"/>
                <w:lang w:val="es-EC"/>
              </w:rPr>
            </w:pPr>
            <w:r w:rsidRPr="00C932D6">
              <w:rPr>
                <w:rFonts w:ascii="Verdana" w:hAnsi="Verdana"/>
                <w:lang w:val="es-EC"/>
              </w:rPr>
              <w:t>Kevin Carriel Bonoso</w:t>
            </w:r>
          </w:p>
        </w:tc>
        <w:tc>
          <w:tcPr>
            <w:tcW w:w="0" w:type="auto"/>
            <w:hideMark/>
          </w:tcPr>
          <w:p w14:paraId="05F3E83B" w14:textId="77777777" w:rsidR="00F3740C" w:rsidRPr="00C932D6" w:rsidRDefault="00F3740C" w:rsidP="00F2165D">
            <w:pPr>
              <w:spacing w:line="276" w:lineRule="auto"/>
              <w:rPr>
                <w:rFonts w:ascii="Verdana" w:hAnsi="Verdana"/>
                <w:lang w:val="es-EC"/>
              </w:rPr>
            </w:pPr>
            <w:r w:rsidRPr="00C932D6">
              <w:rPr>
                <w:rFonts w:ascii="Verdana" w:hAnsi="Verdana"/>
                <w:lang w:val="es-EC"/>
              </w:rPr>
              <w:t>Interacciones documentadas</w:t>
            </w:r>
          </w:p>
        </w:tc>
      </w:tr>
      <w:tr w:rsidR="00F3740C" w:rsidRPr="00C932D6" w14:paraId="6909F2F0" w14:textId="77777777" w:rsidTr="00F2165D">
        <w:tc>
          <w:tcPr>
            <w:tcW w:w="0" w:type="auto"/>
            <w:hideMark/>
          </w:tcPr>
          <w:p w14:paraId="79F1F5B4"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UT-ACT04-04</w:t>
            </w:r>
          </w:p>
        </w:tc>
        <w:tc>
          <w:tcPr>
            <w:tcW w:w="0" w:type="auto"/>
            <w:hideMark/>
          </w:tcPr>
          <w:p w14:paraId="526BF1E7" w14:textId="77777777" w:rsidR="00F3740C" w:rsidRPr="00C932D6" w:rsidRDefault="00F3740C" w:rsidP="00F2165D">
            <w:pPr>
              <w:spacing w:line="276" w:lineRule="auto"/>
              <w:rPr>
                <w:rFonts w:ascii="Verdana" w:hAnsi="Verdana"/>
                <w:lang w:val="es-EC"/>
              </w:rPr>
            </w:pPr>
            <w:r w:rsidRPr="00C932D6">
              <w:rPr>
                <w:rFonts w:ascii="Verdana" w:hAnsi="Verdana"/>
                <w:lang w:val="es-EC"/>
              </w:rPr>
              <w:t>Validar los actores identificados con el equipo</w:t>
            </w:r>
          </w:p>
        </w:tc>
        <w:tc>
          <w:tcPr>
            <w:tcW w:w="0" w:type="auto"/>
            <w:hideMark/>
          </w:tcPr>
          <w:p w14:paraId="122BF9F8" w14:textId="77777777" w:rsidR="00F3740C" w:rsidRPr="00C932D6" w:rsidRDefault="00F3740C" w:rsidP="00F2165D">
            <w:pPr>
              <w:spacing w:line="276" w:lineRule="auto"/>
              <w:rPr>
                <w:rFonts w:ascii="Verdana" w:hAnsi="Verdana"/>
                <w:lang w:val="es-EC"/>
              </w:rPr>
            </w:pPr>
            <w:r w:rsidRPr="00C932D6">
              <w:rPr>
                <w:rFonts w:ascii="Verdana" w:hAnsi="Verdana"/>
                <w:lang w:val="es-EC"/>
              </w:rPr>
              <w:t>Víctor Tello Bravo</w:t>
            </w:r>
          </w:p>
        </w:tc>
        <w:tc>
          <w:tcPr>
            <w:tcW w:w="0" w:type="auto"/>
            <w:hideMark/>
          </w:tcPr>
          <w:p w14:paraId="3C216AC6" w14:textId="77777777" w:rsidR="00F3740C" w:rsidRPr="00C932D6" w:rsidRDefault="00F3740C" w:rsidP="00F2165D">
            <w:pPr>
              <w:spacing w:line="276" w:lineRule="auto"/>
              <w:rPr>
                <w:rFonts w:ascii="Verdana" w:hAnsi="Verdana"/>
                <w:lang w:val="es-EC"/>
              </w:rPr>
            </w:pPr>
            <w:r w:rsidRPr="00C932D6">
              <w:rPr>
                <w:rFonts w:ascii="Verdana" w:hAnsi="Verdana"/>
                <w:lang w:val="es-EC"/>
              </w:rPr>
              <w:t>Actores validados</w:t>
            </w:r>
          </w:p>
        </w:tc>
      </w:tr>
      <w:tr w:rsidR="00F3740C" w:rsidRPr="00C932D6" w14:paraId="27332A65" w14:textId="77777777" w:rsidTr="00F2165D">
        <w:tc>
          <w:tcPr>
            <w:tcW w:w="0" w:type="auto"/>
            <w:hideMark/>
          </w:tcPr>
          <w:p w14:paraId="3DB9C631"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UT-ACT05-01</w:t>
            </w:r>
          </w:p>
        </w:tc>
        <w:tc>
          <w:tcPr>
            <w:tcW w:w="0" w:type="auto"/>
            <w:hideMark/>
          </w:tcPr>
          <w:p w14:paraId="1AF519F3" w14:textId="77777777" w:rsidR="00F3740C" w:rsidRPr="00C932D6" w:rsidRDefault="00F3740C" w:rsidP="00F2165D">
            <w:pPr>
              <w:spacing w:line="276" w:lineRule="auto"/>
              <w:rPr>
                <w:rFonts w:ascii="Verdana" w:hAnsi="Verdana"/>
                <w:lang w:val="es-EC"/>
              </w:rPr>
            </w:pPr>
            <w:r w:rsidRPr="00C932D6">
              <w:rPr>
                <w:rFonts w:ascii="Verdana" w:hAnsi="Verdana"/>
                <w:lang w:val="es-EC"/>
              </w:rPr>
              <w:t>Analizar las necesidades de los participantes</w:t>
            </w:r>
          </w:p>
        </w:tc>
        <w:tc>
          <w:tcPr>
            <w:tcW w:w="0" w:type="auto"/>
            <w:hideMark/>
          </w:tcPr>
          <w:p w14:paraId="47F13214" w14:textId="77777777" w:rsidR="00F3740C" w:rsidRPr="00C932D6" w:rsidRDefault="00F3740C" w:rsidP="00F2165D">
            <w:pPr>
              <w:spacing w:line="276" w:lineRule="auto"/>
              <w:rPr>
                <w:rFonts w:ascii="Verdana" w:hAnsi="Verdana"/>
                <w:lang w:val="es-EC"/>
              </w:rPr>
            </w:pPr>
            <w:r w:rsidRPr="00C932D6">
              <w:rPr>
                <w:rFonts w:ascii="Verdana" w:hAnsi="Verdana"/>
                <w:lang w:val="es-EC"/>
              </w:rPr>
              <w:t>Víctor Tello Bravo</w:t>
            </w:r>
          </w:p>
        </w:tc>
        <w:tc>
          <w:tcPr>
            <w:tcW w:w="0" w:type="auto"/>
            <w:hideMark/>
          </w:tcPr>
          <w:p w14:paraId="0B1B08F4" w14:textId="77777777" w:rsidR="00F3740C" w:rsidRPr="00C932D6" w:rsidRDefault="00F3740C" w:rsidP="00F2165D">
            <w:pPr>
              <w:spacing w:line="276" w:lineRule="auto"/>
              <w:rPr>
                <w:rFonts w:ascii="Verdana" w:hAnsi="Verdana"/>
                <w:lang w:val="es-EC"/>
              </w:rPr>
            </w:pPr>
            <w:r w:rsidRPr="00C932D6">
              <w:rPr>
                <w:rFonts w:ascii="Verdana" w:hAnsi="Verdana"/>
                <w:lang w:val="es-EC"/>
              </w:rPr>
              <w:t>Necesidades identificadas</w:t>
            </w:r>
          </w:p>
        </w:tc>
      </w:tr>
      <w:tr w:rsidR="00F3740C" w:rsidRPr="00C932D6" w14:paraId="31E58595" w14:textId="77777777" w:rsidTr="00F2165D">
        <w:tc>
          <w:tcPr>
            <w:tcW w:w="0" w:type="auto"/>
            <w:hideMark/>
          </w:tcPr>
          <w:p w14:paraId="70EE2F8B"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UT-ACT05-02</w:t>
            </w:r>
          </w:p>
        </w:tc>
        <w:tc>
          <w:tcPr>
            <w:tcW w:w="0" w:type="auto"/>
            <w:hideMark/>
          </w:tcPr>
          <w:p w14:paraId="7CA2D2F1" w14:textId="77777777" w:rsidR="00F3740C" w:rsidRPr="00C932D6" w:rsidRDefault="00F3740C" w:rsidP="00F2165D">
            <w:pPr>
              <w:spacing w:line="276" w:lineRule="auto"/>
              <w:rPr>
                <w:rFonts w:ascii="Verdana" w:hAnsi="Verdana"/>
                <w:lang w:val="es-EC"/>
              </w:rPr>
            </w:pPr>
            <w:r w:rsidRPr="00C932D6">
              <w:rPr>
                <w:rFonts w:ascii="Verdana" w:hAnsi="Verdana"/>
                <w:lang w:val="es-EC"/>
              </w:rPr>
              <w:t>Redactar los requisitos de usuario</w:t>
            </w:r>
          </w:p>
        </w:tc>
        <w:tc>
          <w:tcPr>
            <w:tcW w:w="0" w:type="auto"/>
            <w:hideMark/>
          </w:tcPr>
          <w:p w14:paraId="0D8353AD" w14:textId="77777777" w:rsidR="00F3740C" w:rsidRPr="00C932D6" w:rsidRDefault="00F3740C" w:rsidP="00F2165D">
            <w:pPr>
              <w:spacing w:line="276" w:lineRule="auto"/>
              <w:rPr>
                <w:rFonts w:ascii="Verdana" w:hAnsi="Verdana"/>
                <w:lang w:val="es-EC"/>
              </w:rPr>
            </w:pPr>
            <w:r w:rsidRPr="00C932D6">
              <w:rPr>
                <w:rFonts w:ascii="Verdana" w:hAnsi="Verdana"/>
                <w:lang w:val="es-EC"/>
              </w:rPr>
              <w:t>Víctor Tello Bravo</w:t>
            </w:r>
          </w:p>
        </w:tc>
        <w:tc>
          <w:tcPr>
            <w:tcW w:w="0" w:type="auto"/>
            <w:hideMark/>
          </w:tcPr>
          <w:p w14:paraId="022DCB86" w14:textId="77777777" w:rsidR="00F3740C" w:rsidRPr="00C932D6" w:rsidRDefault="00F3740C" w:rsidP="00F2165D">
            <w:pPr>
              <w:spacing w:line="276" w:lineRule="auto"/>
              <w:rPr>
                <w:rFonts w:ascii="Verdana" w:hAnsi="Verdana"/>
                <w:lang w:val="es-EC"/>
              </w:rPr>
            </w:pPr>
            <w:r w:rsidRPr="00C932D6">
              <w:rPr>
                <w:rFonts w:ascii="Verdana" w:hAnsi="Verdana"/>
                <w:lang w:val="es-EC"/>
              </w:rPr>
              <w:t>Requisitos de usuario redactados</w:t>
            </w:r>
          </w:p>
        </w:tc>
      </w:tr>
      <w:tr w:rsidR="00F3740C" w:rsidRPr="00C932D6" w14:paraId="276C2640" w14:textId="77777777" w:rsidTr="00F2165D">
        <w:tc>
          <w:tcPr>
            <w:tcW w:w="0" w:type="auto"/>
            <w:hideMark/>
          </w:tcPr>
          <w:p w14:paraId="4D427DEC"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UT-ACT05-03</w:t>
            </w:r>
          </w:p>
        </w:tc>
        <w:tc>
          <w:tcPr>
            <w:tcW w:w="0" w:type="auto"/>
            <w:hideMark/>
          </w:tcPr>
          <w:p w14:paraId="0AE59A95" w14:textId="77777777" w:rsidR="00F3740C" w:rsidRPr="00C932D6" w:rsidRDefault="00F3740C" w:rsidP="00F2165D">
            <w:pPr>
              <w:spacing w:line="276" w:lineRule="auto"/>
              <w:rPr>
                <w:rFonts w:ascii="Verdana" w:hAnsi="Verdana"/>
                <w:lang w:val="es-EC"/>
              </w:rPr>
            </w:pPr>
            <w:r w:rsidRPr="00C932D6">
              <w:rPr>
                <w:rFonts w:ascii="Verdana" w:hAnsi="Verdana"/>
                <w:lang w:val="es-EC"/>
              </w:rPr>
              <w:t>Clasificar y priorizar los requisitos de usuario</w:t>
            </w:r>
          </w:p>
        </w:tc>
        <w:tc>
          <w:tcPr>
            <w:tcW w:w="0" w:type="auto"/>
            <w:hideMark/>
          </w:tcPr>
          <w:p w14:paraId="2568036C" w14:textId="77777777" w:rsidR="00F3740C" w:rsidRPr="00C932D6" w:rsidRDefault="00F3740C" w:rsidP="00F2165D">
            <w:pPr>
              <w:spacing w:line="276" w:lineRule="auto"/>
              <w:rPr>
                <w:rFonts w:ascii="Verdana" w:hAnsi="Verdana"/>
                <w:lang w:val="es-EC"/>
              </w:rPr>
            </w:pPr>
            <w:r w:rsidRPr="00C932D6">
              <w:rPr>
                <w:rFonts w:ascii="Verdana" w:hAnsi="Verdana"/>
                <w:lang w:val="es-EC"/>
              </w:rPr>
              <w:t>Víctor Tello Bravo</w:t>
            </w:r>
          </w:p>
        </w:tc>
        <w:tc>
          <w:tcPr>
            <w:tcW w:w="0" w:type="auto"/>
            <w:hideMark/>
          </w:tcPr>
          <w:p w14:paraId="2258100A" w14:textId="77777777" w:rsidR="00F3740C" w:rsidRPr="00C932D6" w:rsidRDefault="00F3740C" w:rsidP="00F2165D">
            <w:pPr>
              <w:spacing w:line="276" w:lineRule="auto"/>
              <w:rPr>
                <w:rFonts w:ascii="Verdana" w:hAnsi="Verdana"/>
                <w:lang w:val="es-EC"/>
              </w:rPr>
            </w:pPr>
            <w:r w:rsidRPr="00C932D6">
              <w:rPr>
                <w:rFonts w:ascii="Verdana" w:hAnsi="Verdana"/>
                <w:lang w:val="es-EC"/>
              </w:rPr>
              <w:t>Requisitos clasificados</w:t>
            </w:r>
          </w:p>
        </w:tc>
      </w:tr>
      <w:tr w:rsidR="00F3740C" w:rsidRPr="00C932D6" w14:paraId="6793ACB2" w14:textId="77777777" w:rsidTr="00F2165D">
        <w:tc>
          <w:tcPr>
            <w:tcW w:w="0" w:type="auto"/>
            <w:hideMark/>
          </w:tcPr>
          <w:p w14:paraId="7B043E30"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UT-ACT05-04</w:t>
            </w:r>
          </w:p>
        </w:tc>
        <w:tc>
          <w:tcPr>
            <w:tcW w:w="0" w:type="auto"/>
            <w:hideMark/>
          </w:tcPr>
          <w:p w14:paraId="6CD2A894" w14:textId="77777777" w:rsidR="00F3740C" w:rsidRPr="00C932D6" w:rsidRDefault="00F3740C" w:rsidP="00F2165D">
            <w:pPr>
              <w:spacing w:line="276" w:lineRule="auto"/>
              <w:rPr>
                <w:rFonts w:ascii="Verdana" w:hAnsi="Verdana"/>
                <w:lang w:val="es-EC"/>
              </w:rPr>
            </w:pPr>
            <w:r w:rsidRPr="00C932D6">
              <w:rPr>
                <w:rFonts w:ascii="Verdana" w:hAnsi="Verdana"/>
                <w:lang w:val="es-EC"/>
              </w:rPr>
              <w:t>Validar los requisitos de usuario con el equipo</w:t>
            </w:r>
          </w:p>
        </w:tc>
        <w:tc>
          <w:tcPr>
            <w:tcW w:w="0" w:type="auto"/>
            <w:hideMark/>
          </w:tcPr>
          <w:p w14:paraId="689A1A64" w14:textId="77777777" w:rsidR="00F3740C" w:rsidRPr="00C932D6" w:rsidRDefault="00F3740C" w:rsidP="00F2165D">
            <w:pPr>
              <w:spacing w:line="276" w:lineRule="auto"/>
              <w:rPr>
                <w:rFonts w:ascii="Verdana" w:hAnsi="Verdana"/>
                <w:lang w:val="es-EC"/>
              </w:rPr>
            </w:pPr>
            <w:r w:rsidRPr="00C932D6">
              <w:rPr>
                <w:rFonts w:ascii="Verdana" w:hAnsi="Verdana"/>
                <w:lang w:val="es-EC"/>
              </w:rPr>
              <w:t>Víctor Tello Bravo</w:t>
            </w:r>
          </w:p>
        </w:tc>
        <w:tc>
          <w:tcPr>
            <w:tcW w:w="0" w:type="auto"/>
            <w:hideMark/>
          </w:tcPr>
          <w:p w14:paraId="7AF36C6E" w14:textId="77777777" w:rsidR="00F3740C" w:rsidRPr="00C932D6" w:rsidRDefault="00F3740C" w:rsidP="00F2165D">
            <w:pPr>
              <w:spacing w:line="276" w:lineRule="auto"/>
              <w:rPr>
                <w:rFonts w:ascii="Verdana" w:hAnsi="Verdana"/>
                <w:lang w:val="es-EC"/>
              </w:rPr>
            </w:pPr>
            <w:r w:rsidRPr="00C932D6">
              <w:rPr>
                <w:rFonts w:ascii="Verdana" w:hAnsi="Verdana"/>
                <w:lang w:val="es-EC"/>
              </w:rPr>
              <w:t>Requisitos de usuario validados</w:t>
            </w:r>
          </w:p>
        </w:tc>
      </w:tr>
      <w:tr w:rsidR="00F3740C" w:rsidRPr="00C932D6" w14:paraId="5B0BFDF0" w14:textId="77777777" w:rsidTr="00F2165D">
        <w:tc>
          <w:tcPr>
            <w:tcW w:w="0" w:type="auto"/>
            <w:hideMark/>
          </w:tcPr>
          <w:p w14:paraId="275528DE"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UT-ACT06-01</w:t>
            </w:r>
          </w:p>
        </w:tc>
        <w:tc>
          <w:tcPr>
            <w:tcW w:w="0" w:type="auto"/>
            <w:hideMark/>
          </w:tcPr>
          <w:p w14:paraId="090D9E53" w14:textId="77777777" w:rsidR="00F3740C" w:rsidRPr="00C932D6" w:rsidRDefault="00F3740C" w:rsidP="00F2165D">
            <w:pPr>
              <w:spacing w:line="276" w:lineRule="auto"/>
              <w:rPr>
                <w:rFonts w:ascii="Verdana" w:hAnsi="Verdana"/>
                <w:lang w:val="es-EC"/>
              </w:rPr>
            </w:pPr>
            <w:r w:rsidRPr="00C932D6">
              <w:rPr>
                <w:rFonts w:ascii="Verdana" w:hAnsi="Verdana"/>
                <w:lang w:val="es-EC"/>
              </w:rPr>
              <w:t>Identificar las funciones principales del sistema</w:t>
            </w:r>
          </w:p>
        </w:tc>
        <w:tc>
          <w:tcPr>
            <w:tcW w:w="0" w:type="auto"/>
            <w:hideMark/>
          </w:tcPr>
          <w:p w14:paraId="6A7F892D" w14:textId="77777777" w:rsidR="00F3740C" w:rsidRPr="00C932D6" w:rsidRDefault="00F3740C" w:rsidP="00F2165D">
            <w:pPr>
              <w:spacing w:line="276" w:lineRule="auto"/>
              <w:rPr>
                <w:rFonts w:ascii="Verdana" w:hAnsi="Verdana"/>
                <w:lang w:val="es-EC"/>
              </w:rPr>
            </w:pPr>
            <w:r w:rsidRPr="00C932D6">
              <w:rPr>
                <w:rFonts w:ascii="Verdana" w:hAnsi="Verdana"/>
                <w:lang w:val="es-EC"/>
              </w:rPr>
              <w:t>Víctor Tello Bravo</w:t>
            </w:r>
          </w:p>
        </w:tc>
        <w:tc>
          <w:tcPr>
            <w:tcW w:w="0" w:type="auto"/>
            <w:hideMark/>
          </w:tcPr>
          <w:p w14:paraId="39BE77F0" w14:textId="77777777" w:rsidR="00F3740C" w:rsidRPr="00C932D6" w:rsidRDefault="00F3740C" w:rsidP="00F2165D">
            <w:pPr>
              <w:spacing w:line="276" w:lineRule="auto"/>
              <w:rPr>
                <w:rFonts w:ascii="Verdana" w:hAnsi="Verdana"/>
                <w:lang w:val="es-EC"/>
              </w:rPr>
            </w:pPr>
            <w:r w:rsidRPr="00C932D6">
              <w:rPr>
                <w:rFonts w:ascii="Verdana" w:hAnsi="Verdana"/>
                <w:lang w:val="es-EC"/>
              </w:rPr>
              <w:t>Funciones identificadas</w:t>
            </w:r>
          </w:p>
        </w:tc>
      </w:tr>
      <w:tr w:rsidR="00F3740C" w:rsidRPr="00C932D6" w14:paraId="374782F7" w14:textId="77777777" w:rsidTr="00F2165D">
        <w:tc>
          <w:tcPr>
            <w:tcW w:w="0" w:type="auto"/>
            <w:hideMark/>
          </w:tcPr>
          <w:p w14:paraId="7619D286"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UT-ACT06-</w:t>
            </w:r>
            <w:r w:rsidRPr="00C932D6">
              <w:rPr>
                <w:rFonts w:ascii="Verdana" w:hAnsi="Verdana"/>
                <w:lang w:val="es-EC"/>
              </w:rPr>
              <w:lastRenderedPageBreak/>
              <w:t>02</w:t>
            </w:r>
          </w:p>
        </w:tc>
        <w:tc>
          <w:tcPr>
            <w:tcW w:w="0" w:type="auto"/>
            <w:hideMark/>
          </w:tcPr>
          <w:p w14:paraId="57AE65ED" w14:textId="77777777" w:rsidR="00F3740C" w:rsidRPr="00C932D6" w:rsidRDefault="00F3740C" w:rsidP="00F2165D">
            <w:pPr>
              <w:spacing w:line="276" w:lineRule="auto"/>
              <w:rPr>
                <w:rFonts w:ascii="Verdana" w:hAnsi="Verdana"/>
                <w:lang w:val="es-EC"/>
              </w:rPr>
            </w:pPr>
            <w:r w:rsidRPr="00C932D6">
              <w:rPr>
                <w:rFonts w:ascii="Verdana" w:hAnsi="Verdana"/>
                <w:lang w:val="es-EC"/>
              </w:rPr>
              <w:lastRenderedPageBreak/>
              <w:t>Redactar requisitos funcionales verificables</w:t>
            </w:r>
          </w:p>
        </w:tc>
        <w:tc>
          <w:tcPr>
            <w:tcW w:w="0" w:type="auto"/>
            <w:hideMark/>
          </w:tcPr>
          <w:p w14:paraId="588909B1" w14:textId="77777777" w:rsidR="00F3740C" w:rsidRPr="00C932D6" w:rsidRDefault="00F3740C" w:rsidP="00F2165D">
            <w:pPr>
              <w:spacing w:line="276" w:lineRule="auto"/>
              <w:rPr>
                <w:rFonts w:ascii="Verdana" w:hAnsi="Verdana"/>
                <w:lang w:val="es-EC"/>
              </w:rPr>
            </w:pPr>
            <w:r w:rsidRPr="00C932D6">
              <w:rPr>
                <w:rFonts w:ascii="Verdana" w:hAnsi="Verdana"/>
                <w:lang w:val="es-EC"/>
              </w:rPr>
              <w:t>Luis Ramírez Conejo</w:t>
            </w:r>
          </w:p>
        </w:tc>
        <w:tc>
          <w:tcPr>
            <w:tcW w:w="0" w:type="auto"/>
            <w:hideMark/>
          </w:tcPr>
          <w:p w14:paraId="1C45A7EA" w14:textId="77777777" w:rsidR="00F3740C" w:rsidRPr="00C932D6" w:rsidRDefault="00F3740C" w:rsidP="00F2165D">
            <w:pPr>
              <w:spacing w:line="276" w:lineRule="auto"/>
              <w:rPr>
                <w:rFonts w:ascii="Verdana" w:hAnsi="Verdana"/>
                <w:lang w:val="es-EC"/>
              </w:rPr>
            </w:pPr>
            <w:r w:rsidRPr="00C932D6">
              <w:rPr>
                <w:rFonts w:ascii="Verdana" w:hAnsi="Verdana"/>
                <w:lang w:val="es-EC"/>
              </w:rPr>
              <w:t>Requisitos funcionales redactados</w:t>
            </w:r>
          </w:p>
        </w:tc>
      </w:tr>
      <w:tr w:rsidR="00F3740C" w:rsidRPr="00C932D6" w14:paraId="4A812E7A" w14:textId="77777777" w:rsidTr="00F2165D">
        <w:tc>
          <w:tcPr>
            <w:tcW w:w="0" w:type="auto"/>
            <w:hideMark/>
          </w:tcPr>
          <w:p w14:paraId="4D781818"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UT-ACT06-03</w:t>
            </w:r>
          </w:p>
        </w:tc>
        <w:tc>
          <w:tcPr>
            <w:tcW w:w="0" w:type="auto"/>
            <w:hideMark/>
          </w:tcPr>
          <w:p w14:paraId="13412CCF" w14:textId="77777777" w:rsidR="00F3740C" w:rsidRPr="00C932D6" w:rsidRDefault="00F3740C" w:rsidP="00F2165D">
            <w:pPr>
              <w:spacing w:line="276" w:lineRule="auto"/>
              <w:rPr>
                <w:rFonts w:ascii="Verdana" w:hAnsi="Verdana"/>
                <w:lang w:val="es-EC"/>
              </w:rPr>
            </w:pPr>
            <w:r w:rsidRPr="00C932D6">
              <w:rPr>
                <w:rFonts w:ascii="Verdana" w:hAnsi="Verdana"/>
                <w:lang w:val="es-EC"/>
              </w:rPr>
              <w:t>Relacionar los requisitos con actores y necesidades</w:t>
            </w:r>
          </w:p>
        </w:tc>
        <w:tc>
          <w:tcPr>
            <w:tcW w:w="0" w:type="auto"/>
            <w:hideMark/>
          </w:tcPr>
          <w:p w14:paraId="4660BDBE" w14:textId="77777777" w:rsidR="00F3740C" w:rsidRPr="00C932D6" w:rsidRDefault="00F3740C" w:rsidP="00F2165D">
            <w:pPr>
              <w:spacing w:line="276" w:lineRule="auto"/>
              <w:rPr>
                <w:rFonts w:ascii="Verdana" w:hAnsi="Verdana"/>
                <w:lang w:val="es-EC"/>
              </w:rPr>
            </w:pPr>
            <w:r w:rsidRPr="00C932D6">
              <w:rPr>
                <w:rFonts w:ascii="Verdana" w:hAnsi="Verdana"/>
                <w:lang w:val="es-EC"/>
              </w:rPr>
              <w:t>Mario Luzardo Fierro</w:t>
            </w:r>
          </w:p>
        </w:tc>
        <w:tc>
          <w:tcPr>
            <w:tcW w:w="0" w:type="auto"/>
            <w:hideMark/>
          </w:tcPr>
          <w:p w14:paraId="085BF2E0" w14:textId="77777777" w:rsidR="00F3740C" w:rsidRPr="00C932D6" w:rsidRDefault="00F3740C" w:rsidP="00F2165D">
            <w:pPr>
              <w:spacing w:line="276" w:lineRule="auto"/>
              <w:rPr>
                <w:rFonts w:ascii="Verdana" w:hAnsi="Verdana"/>
                <w:lang w:val="es-EC"/>
              </w:rPr>
            </w:pPr>
            <w:r w:rsidRPr="00C932D6">
              <w:rPr>
                <w:rFonts w:ascii="Verdana" w:hAnsi="Verdana"/>
                <w:lang w:val="es-EC"/>
              </w:rPr>
              <w:t>Trazabilidad inicial establecida</w:t>
            </w:r>
          </w:p>
        </w:tc>
      </w:tr>
      <w:tr w:rsidR="00F3740C" w:rsidRPr="00C932D6" w14:paraId="7D891E70" w14:textId="77777777" w:rsidTr="00F2165D">
        <w:tc>
          <w:tcPr>
            <w:tcW w:w="0" w:type="auto"/>
            <w:hideMark/>
          </w:tcPr>
          <w:p w14:paraId="58E0D383"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UT-ACT06-04</w:t>
            </w:r>
          </w:p>
        </w:tc>
        <w:tc>
          <w:tcPr>
            <w:tcW w:w="0" w:type="auto"/>
            <w:hideMark/>
          </w:tcPr>
          <w:p w14:paraId="441F3696" w14:textId="77777777" w:rsidR="00F3740C" w:rsidRPr="00C932D6" w:rsidRDefault="00F3740C" w:rsidP="00F2165D">
            <w:pPr>
              <w:spacing w:line="276" w:lineRule="auto"/>
              <w:rPr>
                <w:rFonts w:ascii="Verdana" w:hAnsi="Verdana"/>
                <w:lang w:val="es-EC"/>
              </w:rPr>
            </w:pPr>
            <w:r w:rsidRPr="00C932D6">
              <w:rPr>
                <w:rFonts w:ascii="Verdana" w:hAnsi="Verdana"/>
                <w:lang w:val="es-EC"/>
              </w:rPr>
              <w:t>Revisar la consistencia y el alcance de los requisitos</w:t>
            </w:r>
          </w:p>
        </w:tc>
        <w:tc>
          <w:tcPr>
            <w:tcW w:w="0" w:type="auto"/>
            <w:hideMark/>
          </w:tcPr>
          <w:p w14:paraId="7C7DE4D7" w14:textId="77777777" w:rsidR="00F3740C" w:rsidRPr="00C932D6" w:rsidRDefault="00F3740C" w:rsidP="00F2165D">
            <w:pPr>
              <w:spacing w:line="276" w:lineRule="auto"/>
              <w:rPr>
                <w:rFonts w:ascii="Verdana" w:hAnsi="Verdana"/>
                <w:lang w:val="es-EC"/>
              </w:rPr>
            </w:pPr>
            <w:r w:rsidRPr="00C932D6">
              <w:rPr>
                <w:rFonts w:ascii="Verdana" w:hAnsi="Verdana"/>
                <w:lang w:val="es-EC"/>
              </w:rPr>
              <w:t>Víctor Tello Bravo</w:t>
            </w:r>
          </w:p>
        </w:tc>
        <w:tc>
          <w:tcPr>
            <w:tcW w:w="0" w:type="auto"/>
            <w:hideMark/>
          </w:tcPr>
          <w:p w14:paraId="04C10FD5" w14:textId="77777777" w:rsidR="00F3740C" w:rsidRPr="00C932D6" w:rsidRDefault="00F3740C" w:rsidP="00F2165D">
            <w:pPr>
              <w:spacing w:line="276" w:lineRule="auto"/>
              <w:rPr>
                <w:rFonts w:ascii="Verdana" w:hAnsi="Verdana"/>
                <w:lang w:val="es-EC"/>
              </w:rPr>
            </w:pPr>
            <w:r w:rsidRPr="00C932D6">
              <w:rPr>
                <w:rFonts w:ascii="Verdana" w:hAnsi="Verdana"/>
                <w:lang w:val="es-EC"/>
              </w:rPr>
              <w:t>Requisitos funcionales revisados</w:t>
            </w:r>
          </w:p>
        </w:tc>
      </w:tr>
      <w:tr w:rsidR="00F3740C" w:rsidRPr="00C932D6" w14:paraId="05ECD971" w14:textId="77777777" w:rsidTr="00F2165D">
        <w:tc>
          <w:tcPr>
            <w:tcW w:w="0" w:type="auto"/>
            <w:hideMark/>
          </w:tcPr>
          <w:p w14:paraId="1061BA82"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UT-ACT07-01</w:t>
            </w:r>
          </w:p>
        </w:tc>
        <w:tc>
          <w:tcPr>
            <w:tcW w:w="0" w:type="auto"/>
            <w:hideMark/>
          </w:tcPr>
          <w:p w14:paraId="103CBE9C" w14:textId="77777777" w:rsidR="00F3740C" w:rsidRPr="00C932D6" w:rsidRDefault="00F3740C" w:rsidP="00F2165D">
            <w:pPr>
              <w:spacing w:line="276" w:lineRule="auto"/>
              <w:rPr>
                <w:rFonts w:ascii="Verdana" w:hAnsi="Verdana"/>
                <w:lang w:val="es-EC"/>
              </w:rPr>
            </w:pPr>
            <w:r w:rsidRPr="00C932D6">
              <w:rPr>
                <w:rFonts w:ascii="Verdana" w:hAnsi="Verdana"/>
                <w:lang w:val="es-EC"/>
              </w:rPr>
              <w:t>Identificar los atributos de calidad aplicables</w:t>
            </w:r>
          </w:p>
        </w:tc>
        <w:tc>
          <w:tcPr>
            <w:tcW w:w="0" w:type="auto"/>
            <w:hideMark/>
          </w:tcPr>
          <w:p w14:paraId="05690EB0" w14:textId="77777777" w:rsidR="00F3740C" w:rsidRPr="00C932D6" w:rsidRDefault="00F3740C" w:rsidP="00F2165D">
            <w:pPr>
              <w:spacing w:line="276" w:lineRule="auto"/>
              <w:rPr>
                <w:rFonts w:ascii="Verdana" w:hAnsi="Verdana"/>
                <w:lang w:val="es-EC"/>
              </w:rPr>
            </w:pPr>
            <w:r w:rsidRPr="00C932D6">
              <w:rPr>
                <w:rFonts w:ascii="Verdana" w:hAnsi="Verdana"/>
                <w:lang w:val="es-EC"/>
              </w:rPr>
              <w:t>Kevin Carriel Bonoso</w:t>
            </w:r>
          </w:p>
        </w:tc>
        <w:tc>
          <w:tcPr>
            <w:tcW w:w="0" w:type="auto"/>
            <w:hideMark/>
          </w:tcPr>
          <w:p w14:paraId="2A652944" w14:textId="77777777" w:rsidR="00F3740C" w:rsidRPr="00C932D6" w:rsidRDefault="00F3740C" w:rsidP="00F2165D">
            <w:pPr>
              <w:spacing w:line="276" w:lineRule="auto"/>
              <w:rPr>
                <w:rFonts w:ascii="Verdana" w:hAnsi="Verdana"/>
                <w:lang w:val="es-EC"/>
              </w:rPr>
            </w:pPr>
            <w:r w:rsidRPr="00C932D6">
              <w:rPr>
                <w:rFonts w:ascii="Verdana" w:hAnsi="Verdana"/>
                <w:lang w:val="es-EC"/>
              </w:rPr>
              <w:t>Atributos de calidad identificados</w:t>
            </w:r>
          </w:p>
        </w:tc>
      </w:tr>
      <w:tr w:rsidR="00F3740C" w:rsidRPr="00C932D6" w14:paraId="0742B34B" w14:textId="77777777" w:rsidTr="00F2165D">
        <w:tc>
          <w:tcPr>
            <w:tcW w:w="0" w:type="auto"/>
            <w:hideMark/>
          </w:tcPr>
          <w:p w14:paraId="6A5E7F51"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UT-ACT07-02</w:t>
            </w:r>
          </w:p>
        </w:tc>
        <w:tc>
          <w:tcPr>
            <w:tcW w:w="0" w:type="auto"/>
            <w:hideMark/>
          </w:tcPr>
          <w:p w14:paraId="46473A44" w14:textId="77777777" w:rsidR="00F3740C" w:rsidRPr="00C932D6" w:rsidRDefault="00F3740C" w:rsidP="00F2165D">
            <w:pPr>
              <w:spacing w:line="276" w:lineRule="auto"/>
              <w:rPr>
                <w:rFonts w:ascii="Verdana" w:hAnsi="Verdana"/>
                <w:lang w:val="es-EC"/>
              </w:rPr>
            </w:pPr>
            <w:r w:rsidRPr="00C932D6">
              <w:rPr>
                <w:rFonts w:ascii="Verdana" w:hAnsi="Verdana"/>
                <w:lang w:val="es-EC"/>
              </w:rPr>
              <w:t>Redactar requisitos no funcionales medibles</w:t>
            </w:r>
          </w:p>
        </w:tc>
        <w:tc>
          <w:tcPr>
            <w:tcW w:w="0" w:type="auto"/>
            <w:hideMark/>
          </w:tcPr>
          <w:p w14:paraId="35931580" w14:textId="77777777" w:rsidR="00F3740C" w:rsidRPr="00C932D6" w:rsidRDefault="00F3740C" w:rsidP="00F2165D">
            <w:pPr>
              <w:spacing w:line="276" w:lineRule="auto"/>
              <w:rPr>
                <w:rFonts w:ascii="Verdana" w:hAnsi="Verdana"/>
                <w:lang w:val="es-EC"/>
              </w:rPr>
            </w:pPr>
            <w:r w:rsidRPr="00C932D6">
              <w:rPr>
                <w:rFonts w:ascii="Verdana" w:hAnsi="Verdana"/>
                <w:lang w:val="es-EC"/>
              </w:rPr>
              <w:t>Kevin Carriel Bonoso</w:t>
            </w:r>
          </w:p>
        </w:tc>
        <w:tc>
          <w:tcPr>
            <w:tcW w:w="0" w:type="auto"/>
            <w:hideMark/>
          </w:tcPr>
          <w:p w14:paraId="66AC9E53" w14:textId="77777777" w:rsidR="00F3740C" w:rsidRPr="00C932D6" w:rsidRDefault="00F3740C" w:rsidP="00F2165D">
            <w:pPr>
              <w:spacing w:line="276" w:lineRule="auto"/>
              <w:rPr>
                <w:rFonts w:ascii="Verdana" w:hAnsi="Verdana"/>
                <w:lang w:val="es-EC"/>
              </w:rPr>
            </w:pPr>
            <w:r w:rsidRPr="00C932D6">
              <w:rPr>
                <w:rFonts w:ascii="Verdana" w:hAnsi="Verdana"/>
                <w:lang w:val="es-EC"/>
              </w:rPr>
              <w:t>Requisitos no funcionales redactados</w:t>
            </w:r>
          </w:p>
        </w:tc>
      </w:tr>
      <w:tr w:rsidR="00F3740C" w:rsidRPr="00C932D6" w14:paraId="1D8EEB0A" w14:textId="77777777" w:rsidTr="00F2165D">
        <w:tc>
          <w:tcPr>
            <w:tcW w:w="0" w:type="auto"/>
            <w:hideMark/>
          </w:tcPr>
          <w:p w14:paraId="24E4EF42"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UT-ACT07-03</w:t>
            </w:r>
          </w:p>
        </w:tc>
        <w:tc>
          <w:tcPr>
            <w:tcW w:w="0" w:type="auto"/>
            <w:hideMark/>
          </w:tcPr>
          <w:p w14:paraId="7DBB747D" w14:textId="77777777" w:rsidR="00F3740C" w:rsidRPr="00C932D6" w:rsidRDefault="00F3740C" w:rsidP="00F2165D">
            <w:pPr>
              <w:spacing w:line="276" w:lineRule="auto"/>
              <w:rPr>
                <w:rFonts w:ascii="Verdana" w:hAnsi="Verdana"/>
                <w:lang w:val="es-EC"/>
              </w:rPr>
            </w:pPr>
            <w:r w:rsidRPr="00C932D6">
              <w:rPr>
                <w:rFonts w:ascii="Verdana" w:hAnsi="Verdana"/>
                <w:lang w:val="es-EC"/>
              </w:rPr>
              <w:t>Clasificar los requisitos no funcionales por categoría</w:t>
            </w:r>
          </w:p>
        </w:tc>
        <w:tc>
          <w:tcPr>
            <w:tcW w:w="0" w:type="auto"/>
            <w:hideMark/>
          </w:tcPr>
          <w:p w14:paraId="1B70E47C" w14:textId="77777777" w:rsidR="00F3740C" w:rsidRPr="00C932D6" w:rsidRDefault="00F3740C" w:rsidP="00F2165D">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54FA334D" w14:textId="77777777" w:rsidR="00F3740C" w:rsidRPr="00C932D6" w:rsidRDefault="00F3740C" w:rsidP="00F2165D">
            <w:pPr>
              <w:spacing w:line="276" w:lineRule="auto"/>
              <w:rPr>
                <w:rFonts w:ascii="Verdana" w:hAnsi="Verdana"/>
                <w:lang w:val="es-EC"/>
              </w:rPr>
            </w:pPr>
            <w:r w:rsidRPr="00C932D6">
              <w:rPr>
                <w:rFonts w:ascii="Verdana" w:hAnsi="Verdana"/>
                <w:lang w:val="es-EC"/>
              </w:rPr>
              <w:t>Requisitos clasificados</w:t>
            </w:r>
          </w:p>
        </w:tc>
      </w:tr>
      <w:tr w:rsidR="00F3740C" w:rsidRPr="00C932D6" w14:paraId="71AEE049" w14:textId="77777777" w:rsidTr="00F2165D">
        <w:tc>
          <w:tcPr>
            <w:tcW w:w="0" w:type="auto"/>
            <w:hideMark/>
          </w:tcPr>
          <w:p w14:paraId="0EDB9EDA"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UT-ACT07-04</w:t>
            </w:r>
          </w:p>
        </w:tc>
        <w:tc>
          <w:tcPr>
            <w:tcW w:w="0" w:type="auto"/>
            <w:hideMark/>
          </w:tcPr>
          <w:p w14:paraId="1A69B7DC" w14:textId="77777777" w:rsidR="00F3740C" w:rsidRPr="00C932D6" w:rsidRDefault="00F3740C" w:rsidP="00F2165D">
            <w:pPr>
              <w:spacing w:line="276" w:lineRule="auto"/>
              <w:rPr>
                <w:rFonts w:ascii="Verdana" w:hAnsi="Verdana"/>
                <w:lang w:val="es-EC"/>
              </w:rPr>
            </w:pPr>
            <w:r w:rsidRPr="00C932D6">
              <w:rPr>
                <w:rFonts w:ascii="Verdana" w:hAnsi="Verdana"/>
                <w:lang w:val="es-EC"/>
              </w:rPr>
              <w:t>Validar la viabilidad y consistencia de los requisitos</w:t>
            </w:r>
          </w:p>
        </w:tc>
        <w:tc>
          <w:tcPr>
            <w:tcW w:w="0" w:type="auto"/>
            <w:hideMark/>
          </w:tcPr>
          <w:p w14:paraId="64BF4245" w14:textId="77777777" w:rsidR="00F3740C" w:rsidRPr="00C932D6" w:rsidRDefault="00F3740C" w:rsidP="00F2165D">
            <w:pPr>
              <w:spacing w:line="276" w:lineRule="auto"/>
              <w:rPr>
                <w:rFonts w:ascii="Verdana" w:hAnsi="Verdana"/>
                <w:lang w:val="es-EC"/>
              </w:rPr>
            </w:pPr>
            <w:r w:rsidRPr="00C932D6">
              <w:rPr>
                <w:rFonts w:ascii="Verdana" w:hAnsi="Verdana"/>
                <w:lang w:val="es-EC"/>
              </w:rPr>
              <w:t>Kevin Carriel Bonoso</w:t>
            </w:r>
          </w:p>
        </w:tc>
        <w:tc>
          <w:tcPr>
            <w:tcW w:w="0" w:type="auto"/>
            <w:hideMark/>
          </w:tcPr>
          <w:p w14:paraId="185E389F" w14:textId="77777777" w:rsidR="00F3740C" w:rsidRPr="00C932D6" w:rsidRDefault="00F3740C" w:rsidP="00F2165D">
            <w:pPr>
              <w:spacing w:line="276" w:lineRule="auto"/>
              <w:rPr>
                <w:rFonts w:ascii="Verdana" w:hAnsi="Verdana"/>
                <w:lang w:val="es-EC"/>
              </w:rPr>
            </w:pPr>
            <w:r w:rsidRPr="00C932D6">
              <w:rPr>
                <w:rFonts w:ascii="Verdana" w:hAnsi="Verdana"/>
                <w:lang w:val="es-EC"/>
              </w:rPr>
              <w:t>Requisitos no funcionales validados</w:t>
            </w:r>
          </w:p>
        </w:tc>
      </w:tr>
      <w:tr w:rsidR="00F3740C" w:rsidRPr="00C932D6" w14:paraId="3644D4E9" w14:textId="77777777" w:rsidTr="00F2165D">
        <w:tc>
          <w:tcPr>
            <w:tcW w:w="0" w:type="auto"/>
            <w:hideMark/>
          </w:tcPr>
          <w:p w14:paraId="5CDF3705"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UT-ACT08-01</w:t>
            </w:r>
          </w:p>
        </w:tc>
        <w:tc>
          <w:tcPr>
            <w:tcW w:w="0" w:type="auto"/>
            <w:hideMark/>
          </w:tcPr>
          <w:p w14:paraId="7A4EA73C" w14:textId="77777777" w:rsidR="00F3740C" w:rsidRPr="00C932D6" w:rsidRDefault="00F3740C" w:rsidP="00F2165D">
            <w:pPr>
              <w:spacing w:line="276" w:lineRule="auto"/>
              <w:rPr>
                <w:rFonts w:ascii="Verdana" w:hAnsi="Verdana"/>
                <w:lang w:val="es-EC"/>
              </w:rPr>
            </w:pPr>
            <w:r w:rsidRPr="00C932D6">
              <w:rPr>
                <w:rFonts w:ascii="Verdana" w:hAnsi="Verdana"/>
                <w:lang w:val="es-EC"/>
              </w:rPr>
              <w:t>Revisar los requisitos de seguridad y privacidad</w:t>
            </w:r>
          </w:p>
        </w:tc>
        <w:tc>
          <w:tcPr>
            <w:tcW w:w="0" w:type="auto"/>
            <w:hideMark/>
          </w:tcPr>
          <w:p w14:paraId="3672A2A2" w14:textId="77777777" w:rsidR="00F3740C" w:rsidRPr="00C932D6" w:rsidRDefault="00F3740C" w:rsidP="00F2165D">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66D5E1D0" w14:textId="77777777" w:rsidR="00F3740C" w:rsidRPr="00C932D6" w:rsidRDefault="00F3740C" w:rsidP="00F2165D">
            <w:pPr>
              <w:spacing w:line="276" w:lineRule="auto"/>
              <w:rPr>
                <w:rFonts w:ascii="Verdana" w:hAnsi="Verdana"/>
                <w:lang w:val="es-EC"/>
              </w:rPr>
            </w:pPr>
            <w:r w:rsidRPr="00C932D6">
              <w:rPr>
                <w:rFonts w:ascii="Verdana" w:hAnsi="Verdana"/>
                <w:lang w:val="es-EC"/>
              </w:rPr>
              <w:t>Observaciones de seguridad registradas</w:t>
            </w:r>
          </w:p>
        </w:tc>
      </w:tr>
      <w:tr w:rsidR="00F3740C" w:rsidRPr="00C932D6" w14:paraId="3D742040" w14:textId="77777777" w:rsidTr="00F2165D">
        <w:tc>
          <w:tcPr>
            <w:tcW w:w="0" w:type="auto"/>
            <w:hideMark/>
          </w:tcPr>
          <w:p w14:paraId="09A8BB26"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UT-ACT08-02</w:t>
            </w:r>
          </w:p>
        </w:tc>
        <w:tc>
          <w:tcPr>
            <w:tcW w:w="0" w:type="auto"/>
            <w:hideMark/>
          </w:tcPr>
          <w:p w14:paraId="292065BE" w14:textId="77777777" w:rsidR="00F3740C" w:rsidRPr="00C932D6" w:rsidRDefault="00F3740C" w:rsidP="00F2165D">
            <w:pPr>
              <w:spacing w:line="276" w:lineRule="auto"/>
              <w:rPr>
                <w:rFonts w:ascii="Verdana" w:hAnsi="Verdana"/>
                <w:lang w:val="es-EC"/>
              </w:rPr>
            </w:pPr>
            <w:r w:rsidRPr="00C932D6">
              <w:rPr>
                <w:rFonts w:ascii="Verdana" w:hAnsi="Verdana"/>
                <w:lang w:val="es-EC"/>
              </w:rPr>
              <w:t>Revisar los requisitos de accesibilidad</w:t>
            </w:r>
          </w:p>
        </w:tc>
        <w:tc>
          <w:tcPr>
            <w:tcW w:w="0" w:type="auto"/>
            <w:hideMark/>
          </w:tcPr>
          <w:p w14:paraId="5AEBE1B2" w14:textId="77777777" w:rsidR="00F3740C" w:rsidRPr="00C932D6" w:rsidRDefault="00F3740C" w:rsidP="00F2165D">
            <w:pPr>
              <w:spacing w:line="276" w:lineRule="auto"/>
              <w:rPr>
                <w:rFonts w:ascii="Verdana" w:hAnsi="Verdana"/>
                <w:lang w:val="es-EC"/>
              </w:rPr>
            </w:pPr>
            <w:r w:rsidRPr="00C932D6">
              <w:rPr>
                <w:rFonts w:ascii="Verdana" w:hAnsi="Verdana"/>
                <w:lang w:val="es-EC"/>
              </w:rPr>
              <w:t>Mario Luzardo Fierro</w:t>
            </w:r>
          </w:p>
        </w:tc>
        <w:tc>
          <w:tcPr>
            <w:tcW w:w="0" w:type="auto"/>
            <w:hideMark/>
          </w:tcPr>
          <w:p w14:paraId="263E41EE" w14:textId="77777777" w:rsidR="00F3740C" w:rsidRPr="00C932D6" w:rsidRDefault="00F3740C" w:rsidP="00F2165D">
            <w:pPr>
              <w:spacing w:line="276" w:lineRule="auto"/>
              <w:rPr>
                <w:rFonts w:ascii="Verdana" w:hAnsi="Verdana"/>
                <w:lang w:val="es-EC"/>
              </w:rPr>
            </w:pPr>
            <w:r w:rsidRPr="00C932D6">
              <w:rPr>
                <w:rFonts w:ascii="Verdana" w:hAnsi="Verdana"/>
                <w:lang w:val="es-EC"/>
              </w:rPr>
              <w:t>Observaciones de accesibilidad registradas</w:t>
            </w:r>
          </w:p>
        </w:tc>
      </w:tr>
      <w:tr w:rsidR="00F3740C" w:rsidRPr="00C932D6" w14:paraId="4411AC9A" w14:textId="77777777" w:rsidTr="00F2165D">
        <w:tc>
          <w:tcPr>
            <w:tcW w:w="0" w:type="auto"/>
            <w:hideMark/>
          </w:tcPr>
          <w:p w14:paraId="2B061A75"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UT-ACT08-03</w:t>
            </w:r>
          </w:p>
        </w:tc>
        <w:tc>
          <w:tcPr>
            <w:tcW w:w="0" w:type="auto"/>
            <w:hideMark/>
          </w:tcPr>
          <w:p w14:paraId="2431C0DD" w14:textId="77777777" w:rsidR="00F3740C" w:rsidRPr="00C932D6" w:rsidRDefault="00F3740C" w:rsidP="00F2165D">
            <w:pPr>
              <w:spacing w:line="276" w:lineRule="auto"/>
              <w:rPr>
                <w:rFonts w:ascii="Verdana" w:hAnsi="Verdana"/>
                <w:lang w:val="es-EC"/>
              </w:rPr>
            </w:pPr>
            <w:r w:rsidRPr="00C932D6">
              <w:rPr>
                <w:rFonts w:ascii="Verdana" w:hAnsi="Verdana"/>
                <w:lang w:val="es-EC"/>
              </w:rPr>
              <w:t>Revisar los criterios de calidad y pruebas</w:t>
            </w:r>
          </w:p>
        </w:tc>
        <w:tc>
          <w:tcPr>
            <w:tcW w:w="0" w:type="auto"/>
            <w:hideMark/>
          </w:tcPr>
          <w:p w14:paraId="23C0A744" w14:textId="77777777" w:rsidR="00F3740C" w:rsidRPr="00C932D6" w:rsidRDefault="00F3740C" w:rsidP="00F2165D">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30DDB265" w14:textId="77777777" w:rsidR="00F3740C" w:rsidRPr="00C932D6" w:rsidRDefault="00F3740C" w:rsidP="00F2165D">
            <w:pPr>
              <w:spacing w:line="276" w:lineRule="auto"/>
              <w:rPr>
                <w:rFonts w:ascii="Verdana" w:hAnsi="Verdana"/>
                <w:lang w:val="es-EC"/>
              </w:rPr>
            </w:pPr>
            <w:r w:rsidRPr="00C932D6">
              <w:rPr>
                <w:rFonts w:ascii="Verdana" w:hAnsi="Verdana"/>
                <w:lang w:val="es-EC"/>
              </w:rPr>
              <w:t>Criterios de calidad definidos</w:t>
            </w:r>
          </w:p>
        </w:tc>
      </w:tr>
      <w:tr w:rsidR="00F3740C" w:rsidRPr="00C932D6" w14:paraId="5557001D" w14:textId="77777777" w:rsidTr="00F2165D">
        <w:tc>
          <w:tcPr>
            <w:tcW w:w="0" w:type="auto"/>
            <w:hideMark/>
          </w:tcPr>
          <w:p w14:paraId="7517569A" w14:textId="77777777" w:rsidR="00F3740C" w:rsidRPr="00C932D6" w:rsidRDefault="00F3740C" w:rsidP="00F2165D">
            <w:pPr>
              <w:spacing w:line="276" w:lineRule="auto"/>
              <w:rPr>
                <w:rFonts w:ascii="Verdana" w:hAnsi="Verdana"/>
                <w:lang w:val="es-EC"/>
              </w:rPr>
            </w:pPr>
            <w:r w:rsidRPr="00C932D6">
              <w:rPr>
                <w:rFonts w:ascii="Verdana" w:hAnsi="Verdana"/>
                <w:lang w:val="es-EC"/>
              </w:rPr>
              <w:t>UT-ACT08-04</w:t>
            </w:r>
          </w:p>
        </w:tc>
        <w:tc>
          <w:tcPr>
            <w:tcW w:w="0" w:type="auto"/>
            <w:hideMark/>
          </w:tcPr>
          <w:p w14:paraId="1B6236CD" w14:textId="77777777" w:rsidR="00F3740C" w:rsidRPr="00C932D6" w:rsidRDefault="00F3740C" w:rsidP="00F2165D">
            <w:pPr>
              <w:spacing w:line="276" w:lineRule="auto"/>
              <w:rPr>
                <w:rFonts w:ascii="Verdana" w:hAnsi="Verdana"/>
                <w:lang w:val="es-EC"/>
              </w:rPr>
            </w:pPr>
            <w:r w:rsidRPr="00C932D6">
              <w:rPr>
                <w:rFonts w:ascii="Verdana" w:hAnsi="Verdana"/>
                <w:lang w:val="es-EC"/>
              </w:rPr>
              <w:t>Registrar y verificar la corrección de observaciones</w:t>
            </w:r>
          </w:p>
        </w:tc>
        <w:tc>
          <w:tcPr>
            <w:tcW w:w="0" w:type="auto"/>
            <w:hideMark/>
          </w:tcPr>
          <w:p w14:paraId="21DD1CD5" w14:textId="77777777" w:rsidR="00F3740C" w:rsidRPr="00C932D6" w:rsidRDefault="00F3740C" w:rsidP="00F2165D">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3AA7E05C" w14:textId="77777777" w:rsidR="00F3740C" w:rsidRPr="00C932D6" w:rsidRDefault="00F3740C" w:rsidP="00F2165D">
            <w:pPr>
              <w:spacing w:line="276" w:lineRule="auto"/>
              <w:rPr>
                <w:rFonts w:ascii="Verdana" w:hAnsi="Verdana"/>
                <w:lang w:val="es-EC"/>
              </w:rPr>
            </w:pPr>
            <w:r w:rsidRPr="00C932D6">
              <w:rPr>
                <w:rFonts w:ascii="Verdana" w:hAnsi="Verdana"/>
                <w:lang w:val="es-EC"/>
              </w:rPr>
              <w:t>Observaciones atendidas</w:t>
            </w:r>
          </w:p>
        </w:tc>
      </w:tr>
    </w:tbl>
    <w:p w14:paraId="20C5D048" w14:textId="77777777" w:rsidR="00F3740C" w:rsidRPr="005915E0" w:rsidRDefault="00F3740C" w:rsidP="00F3740C">
      <w:pPr>
        <w:pStyle w:val="Ttulo1"/>
        <w:numPr>
          <w:ilvl w:val="2"/>
          <w:numId w:val="7"/>
        </w:numPr>
        <w:spacing w:before="120" w:after="120"/>
        <w:ind w:left="1134" w:hanging="1134"/>
        <w:rPr>
          <w:rFonts w:ascii="Verdana" w:hAnsi="Verdana"/>
          <w:color w:val="943634" w:themeColor="accent2" w:themeShade="BF"/>
          <w:sz w:val="32"/>
          <w:szCs w:val="32"/>
          <w:lang w:val="es-EC"/>
        </w:rPr>
      </w:pPr>
      <w:bookmarkStart w:id="20" w:name="_Toc238482117"/>
      <w:r w:rsidRPr="005915E0">
        <w:rPr>
          <w:rFonts w:ascii="Verdana" w:hAnsi="Verdana"/>
          <w:color w:val="943634" w:themeColor="accent2" w:themeShade="BF"/>
          <w:sz w:val="32"/>
          <w:szCs w:val="32"/>
          <w:lang w:val="es-EC"/>
        </w:rPr>
        <w:t>Historias de usuario y organización del trabajo</w:t>
      </w:r>
      <w:bookmarkEnd w:id="20"/>
      <w:r w:rsidRPr="005915E0">
        <w:rPr>
          <w:rFonts w:ascii="Verdana" w:hAnsi="Verdana"/>
          <w:color w:val="943634" w:themeColor="accent2" w:themeShade="BF"/>
          <w:sz w:val="32"/>
          <w:szCs w:val="32"/>
          <w:lang w:val="es-EC"/>
        </w:rPr>
        <w:t xml:space="preserve"> </w:t>
      </w:r>
    </w:p>
    <w:tbl>
      <w:tblPr>
        <w:tblStyle w:val="Tablaconcuadrcula"/>
        <w:tblW w:w="0" w:type="auto"/>
        <w:tblLook w:val="04A0" w:firstRow="1" w:lastRow="0" w:firstColumn="1" w:lastColumn="0" w:noHBand="0" w:noVBand="1"/>
      </w:tblPr>
      <w:tblGrid>
        <w:gridCol w:w="1316"/>
        <w:gridCol w:w="3748"/>
        <w:gridCol w:w="2066"/>
        <w:gridCol w:w="2446"/>
      </w:tblGrid>
      <w:tr w:rsidR="00F3740C" w:rsidRPr="00C932D6" w14:paraId="172BE0BF" w14:textId="77777777" w:rsidTr="00547ECF">
        <w:tc>
          <w:tcPr>
            <w:tcW w:w="0" w:type="auto"/>
            <w:shd w:val="clear" w:color="auto" w:fill="632423" w:themeFill="accent2" w:themeFillShade="80"/>
            <w:hideMark/>
          </w:tcPr>
          <w:p w14:paraId="5FD42F7F" w14:textId="77777777" w:rsidR="00F3740C" w:rsidRPr="00C932D6" w:rsidRDefault="00F3740C" w:rsidP="00547ECF">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Código</w:t>
            </w:r>
          </w:p>
        </w:tc>
        <w:tc>
          <w:tcPr>
            <w:tcW w:w="0" w:type="auto"/>
            <w:shd w:val="clear" w:color="auto" w:fill="632423" w:themeFill="accent2" w:themeFillShade="80"/>
            <w:hideMark/>
          </w:tcPr>
          <w:p w14:paraId="6A2F1711" w14:textId="77777777" w:rsidR="00F3740C" w:rsidRPr="00C932D6" w:rsidRDefault="00F3740C" w:rsidP="00547ECF">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Unidad de trabajo</w:t>
            </w:r>
          </w:p>
        </w:tc>
        <w:tc>
          <w:tcPr>
            <w:tcW w:w="0" w:type="auto"/>
            <w:shd w:val="clear" w:color="auto" w:fill="632423" w:themeFill="accent2" w:themeFillShade="80"/>
            <w:hideMark/>
          </w:tcPr>
          <w:p w14:paraId="2B94D1A7" w14:textId="77777777" w:rsidR="00F3740C" w:rsidRPr="00C932D6" w:rsidRDefault="00F3740C" w:rsidP="00547ECF">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Responsable</w:t>
            </w:r>
          </w:p>
        </w:tc>
        <w:tc>
          <w:tcPr>
            <w:tcW w:w="0" w:type="auto"/>
            <w:shd w:val="clear" w:color="auto" w:fill="632423" w:themeFill="accent2" w:themeFillShade="80"/>
            <w:hideMark/>
          </w:tcPr>
          <w:p w14:paraId="073BAB6B" w14:textId="77777777" w:rsidR="00F3740C" w:rsidRPr="00C932D6" w:rsidRDefault="00F3740C" w:rsidP="00547ECF">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Resultado esperado</w:t>
            </w:r>
          </w:p>
        </w:tc>
      </w:tr>
      <w:tr w:rsidR="00F3740C" w:rsidRPr="00C932D6" w14:paraId="124C33BE" w14:textId="77777777" w:rsidTr="00547ECF">
        <w:tc>
          <w:tcPr>
            <w:tcW w:w="0" w:type="auto"/>
            <w:hideMark/>
          </w:tcPr>
          <w:p w14:paraId="0959ADB2" w14:textId="77777777" w:rsidR="00F3740C" w:rsidRPr="00C932D6" w:rsidRDefault="00F3740C" w:rsidP="00547ECF">
            <w:pPr>
              <w:spacing w:line="276" w:lineRule="auto"/>
              <w:rPr>
                <w:rFonts w:ascii="Verdana" w:hAnsi="Verdana"/>
                <w:lang w:val="es-EC"/>
              </w:rPr>
            </w:pPr>
            <w:r w:rsidRPr="00C932D6">
              <w:rPr>
                <w:rFonts w:ascii="Verdana" w:hAnsi="Verdana"/>
                <w:lang w:val="es-EC"/>
              </w:rPr>
              <w:t>UT-ACT09-01</w:t>
            </w:r>
          </w:p>
        </w:tc>
        <w:tc>
          <w:tcPr>
            <w:tcW w:w="0" w:type="auto"/>
            <w:hideMark/>
          </w:tcPr>
          <w:p w14:paraId="506942E1" w14:textId="77777777" w:rsidR="00F3740C" w:rsidRPr="00C932D6" w:rsidRDefault="00F3740C" w:rsidP="00547ECF">
            <w:pPr>
              <w:spacing w:line="276" w:lineRule="auto"/>
              <w:rPr>
                <w:rFonts w:ascii="Verdana" w:hAnsi="Verdana"/>
                <w:lang w:val="es-EC"/>
              </w:rPr>
            </w:pPr>
            <w:r w:rsidRPr="00C932D6">
              <w:rPr>
                <w:rFonts w:ascii="Verdana" w:hAnsi="Verdana"/>
                <w:lang w:val="es-EC"/>
              </w:rPr>
              <w:t>Convertir las necesidades identificadas en historias de usuario</w:t>
            </w:r>
          </w:p>
        </w:tc>
        <w:tc>
          <w:tcPr>
            <w:tcW w:w="0" w:type="auto"/>
            <w:hideMark/>
          </w:tcPr>
          <w:p w14:paraId="71379AEF" w14:textId="77777777" w:rsidR="00F3740C" w:rsidRPr="00C932D6" w:rsidRDefault="00F3740C" w:rsidP="00547ECF">
            <w:pPr>
              <w:spacing w:line="276" w:lineRule="auto"/>
              <w:rPr>
                <w:rFonts w:ascii="Verdana" w:hAnsi="Verdana"/>
                <w:lang w:val="es-EC"/>
              </w:rPr>
            </w:pPr>
            <w:r w:rsidRPr="00C932D6">
              <w:rPr>
                <w:rFonts w:ascii="Verdana" w:hAnsi="Verdana"/>
                <w:lang w:val="es-EC"/>
              </w:rPr>
              <w:t>Víctor Tello Bravo</w:t>
            </w:r>
          </w:p>
        </w:tc>
        <w:tc>
          <w:tcPr>
            <w:tcW w:w="0" w:type="auto"/>
            <w:hideMark/>
          </w:tcPr>
          <w:p w14:paraId="7D3FC3EC" w14:textId="77777777" w:rsidR="00F3740C" w:rsidRPr="00C932D6" w:rsidRDefault="00F3740C" w:rsidP="00547ECF">
            <w:pPr>
              <w:spacing w:line="276" w:lineRule="auto"/>
              <w:rPr>
                <w:rFonts w:ascii="Verdana" w:hAnsi="Verdana"/>
                <w:lang w:val="es-EC"/>
              </w:rPr>
            </w:pPr>
            <w:r w:rsidRPr="00C932D6">
              <w:rPr>
                <w:rFonts w:ascii="Verdana" w:hAnsi="Verdana"/>
                <w:lang w:val="es-EC"/>
              </w:rPr>
              <w:t>Historias de usuario formuladas</w:t>
            </w:r>
          </w:p>
        </w:tc>
      </w:tr>
      <w:tr w:rsidR="00F3740C" w:rsidRPr="00C932D6" w14:paraId="3025E00F" w14:textId="77777777" w:rsidTr="00547ECF">
        <w:tc>
          <w:tcPr>
            <w:tcW w:w="0" w:type="auto"/>
            <w:hideMark/>
          </w:tcPr>
          <w:p w14:paraId="1069AF02" w14:textId="77777777" w:rsidR="00F3740C" w:rsidRPr="00C932D6" w:rsidRDefault="00F3740C" w:rsidP="00547ECF">
            <w:pPr>
              <w:spacing w:line="276" w:lineRule="auto"/>
              <w:rPr>
                <w:rFonts w:ascii="Verdana" w:hAnsi="Verdana"/>
                <w:lang w:val="es-EC"/>
              </w:rPr>
            </w:pPr>
            <w:r w:rsidRPr="00C932D6">
              <w:rPr>
                <w:rFonts w:ascii="Verdana" w:hAnsi="Verdana"/>
                <w:lang w:val="es-EC"/>
              </w:rPr>
              <w:t>UT-</w:t>
            </w:r>
            <w:r w:rsidRPr="00C932D6">
              <w:rPr>
                <w:rFonts w:ascii="Verdana" w:hAnsi="Verdana"/>
                <w:lang w:val="es-EC"/>
              </w:rPr>
              <w:lastRenderedPageBreak/>
              <w:t>ACT09-02</w:t>
            </w:r>
          </w:p>
        </w:tc>
        <w:tc>
          <w:tcPr>
            <w:tcW w:w="0" w:type="auto"/>
            <w:hideMark/>
          </w:tcPr>
          <w:p w14:paraId="416B8EEE" w14:textId="77777777" w:rsidR="00F3740C" w:rsidRPr="00C932D6" w:rsidRDefault="00F3740C" w:rsidP="00547ECF">
            <w:pPr>
              <w:spacing w:line="276" w:lineRule="auto"/>
              <w:rPr>
                <w:rFonts w:ascii="Verdana" w:hAnsi="Verdana"/>
                <w:lang w:val="es-EC"/>
              </w:rPr>
            </w:pPr>
            <w:r w:rsidRPr="00C932D6">
              <w:rPr>
                <w:rFonts w:ascii="Verdana" w:hAnsi="Verdana"/>
                <w:lang w:val="es-EC"/>
              </w:rPr>
              <w:lastRenderedPageBreak/>
              <w:t xml:space="preserve">Definir la descripción y </w:t>
            </w:r>
            <w:r w:rsidRPr="00C932D6">
              <w:rPr>
                <w:rFonts w:ascii="Verdana" w:hAnsi="Verdana"/>
                <w:lang w:val="es-EC"/>
              </w:rPr>
              <w:lastRenderedPageBreak/>
              <w:t>prioridad de cada historia</w:t>
            </w:r>
          </w:p>
        </w:tc>
        <w:tc>
          <w:tcPr>
            <w:tcW w:w="0" w:type="auto"/>
            <w:hideMark/>
          </w:tcPr>
          <w:p w14:paraId="56572AEF" w14:textId="77777777" w:rsidR="00F3740C" w:rsidRPr="00C932D6" w:rsidRDefault="00F3740C" w:rsidP="00547ECF">
            <w:pPr>
              <w:spacing w:line="276" w:lineRule="auto"/>
              <w:rPr>
                <w:rFonts w:ascii="Verdana" w:hAnsi="Verdana"/>
                <w:lang w:val="es-EC"/>
              </w:rPr>
            </w:pPr>
            <w:r w:rsidRPr="00C932D6">
              <w:rPr>
                <w:rFonts w:ascii="Verdana" w:hAnsi="Verdana"/>
                <w:lang w:val="es-EC"/>
              </w:rPr>
              <w:lastRenderedPageBreak/>
              <w:t xml:space="preserve">Víctor Tello </w:t>
            </w:r>
            <w:r w:rsidRPr="00C932D6">
              <w:rPr>
                <w:rFonts w:ascii="Verdana" w:hAnsi="Verdana"/>
                <w:lang w:val="es-EC"/>
              </w:rPr>
              <w:lastRenderedPageBreak/>
              <w:t>Bravo</w:t>
            </w:r>
          </w:p>
        </w:tc>
        <w:tc>
          <w:tcPr>
            <w:tcW w:w="0" w:type="auto"/>
            <w:hideMark/>
          </w:tcPr>
          <w:p w14:paraId="6916F0EF" w14:textId="77777777" w:rsidR="00F3740C" w:rsidRPr="00C932D6" w:rsidRDefault="00F3740C" w:rsidP="00547ECF">
            <w:pPr>
              <w:spacing w:line="276" w:lineRule="auto"/>
              <w:rPr>
                <w:rFonts w:ascii="Verdana" w:hAnsi="Verdana"/>
                <w:lang w:val="es-EC"/>
              </w:rPr>
            </w:pPr>
            <w:r w:rsidRPr="00C932D6">
              <w:rPr>
                <w:rFonts w:ascii="Verdana" w:hAnsi="Verdana"/>
                <w:lang w:val="es-EC"/>
              </w:rPr>
              <w:lastRenderedPageBreak/>
              <w:t xml:space="preserve">Historias </w:t>
            </w:r>
            <w:r w:rsidRPr="00C932D6">
              <w:rPr>
                <w:rFonts w:ascii="Verdana" w:hAnsi="Verdana"/>
                <w:lang w:val="es-EC"/>
              </w:rPr>
              <w:lastRenderedPageBreak/>
              <w:t>clasificadas</w:t>
            </w:r>
          </w:p>
        </w:tc>
      </w:tr>
      <w:tr w:rsidR="00F3740C" w:rsidRPr="00C932D6" w14:paraId="634B0DB9" w14:textId="77777777" w:rsidTr="00547ECF">
        <w:tc>
          <w:tcPr>
            <w:tcW w:w="0" w:type="auto"/>
            <w:hideMark/>
          </w:tcPr>
          <w:p w14:paraId="3811741E" w14:textId="77777777" w:rsidR="00F3740C" w:rsidRPr="00C932D6" w:rsidRDefault="00F3740C" w:rsidP="00547ECF">
            <w:pPr>
              <w:spacing w:line="276" w:lineRule="auto"/>
              <w:rPr>
                <w:rFonts w:ascii="Verdana" w:hAnsi="Verdana"/>
                <w:lang w:val="es-EC"/>
              </w:rPr>
            </w:pPr>
            <w:r w:rsidRPr="00C932D6">
              <w:rPr>
                <w:rFonts w:ascii="Verdana" w:hAnsi="Verdana"/>
                <w:lang w:val="es-EC"/>
              </w:rPr>
              <w:lastRenderedPageBreak/>
              <w:t>UT-ACT09-03</w:t>
            </w:r>
          </w:p>
        </w:tc>
        <w:tc>
          <w:tcPr>
            <w:tcW w:w="0" w:type="auto"/>
            <w:hideMark/>
          </w:tcPr>
          <w:p w14:paraId="10A0867B" w14:textId="77777777" w:rsidR="00F3740C" w:rsidRPr="00C932D6" w:rsidRDefault="00F3740C" w:rsidP="00547ECF">
            <w:pPr>
              <w:spacing w:line="276" w:lineRule="auto"/>
              <w:rPr>
                <w:rFonts w:ascii="Verdana" w:hAnsi="Verdana"/>
                <w:lang w:val="es-EC"/>
              </w:rPr>
            </w:pPr>
            <w:r w:rsidRPr="00C932D6">
              <w:rPr>
                <w:rFonts w:ascii="Verdana" w:hAnsi="Verdana"/>
                <w:lang w:val="es-EC"/>
              </w:rPr>
              <w:t>Establecer los criterios de aceptación</w:t>
            </w:r>
          </w:p>
        </w:tc>
        <w:tc>
          <w:tcPr>
            <w:tcW w:w="0" w:type="auto"/>
            <w:hideMark/>
          </w:tcPr>
          <w:p w14:paraId="7953DF84" w14:textId="77777777" w:rsidR="00F3740C" w:rsidRPr="00C932D6" w:rsidRDefault="00F3740C" w:rsidP="00547ECF">
            <w:pPr>
              <w:spacing w:line="276" w:lineRule="auto"/>
              <w:rPr>
                <w:rFonts w:ascii="Verdana" w:hAnsi="Verdana"/>
                <w:lang w:val="es-EC"/>
              </w:rPr>
            </w:pPr>
            <w:r w:rsidRPr="00C932D6">
              <w:rPr>
                <w:rFonts w:ascii="Verdana" w:hAnsi="Verdana"/>
                <w:lang w:val="es-EC"/>
              </w:rPr>
              <w:t>Víctor Tello Bravo</w:t>
            </w:r>
          </w:p>
        </w:tc>
        <w:tc>
          <w:tcPr>
            <w:tcW w:w="0" w:type="auto"/>
            <w:hideMark/>
          </w:tcPr>
          <w:p w14:paraId="21B2CC0F" w14:textId="77777777" w:rsidR="00F3740C" w:rsidRPr="00C932D6" w:rsidRDefault="00F3740C" w:rsidP="00547ECF">
            <w:pPr>
              <w:spacing w:line="276" w:lineRule="auto"/>
              <w:rPr>
                <w:rFonts w:ascii="Verdana" w:hAnsi="Verdana"/>
                <w:lang w:val="es-EC"/>
              </w:rPr>
            </w:pPr>
            <w:r w:rsidRPr="00C932D6">
              <w:rPr>
                <w:rFonts w:ascii="Verdana" w:hAnsi="Verdana"/>
                <w:lang w:val="es-EC"/>
              </w:rPr>
              <w:t>Criterios de aceptación definidos</w:t>
            </w:r>
          </w:p>
        </w:tc>
      </w:tr>
      <w:tr w:rsidR="00F3740C" w:rsidRPr="00C932D6" w14:paraId="3480A3EA" w14:textId="77777777" w:rsidTr="00547ECF">
        <w:tc>
          <w:tcPr>
            <w:tcW w:w="0" w:type="auto"/>
            <w:hideMark/>
          </w:tcPr>
          <w:p w14:paraId="515A6DD7" w14:textId="77777777" w:rsidR="00F3740C" w:rsidRPr="00C932D6" w:rsidRDefault="00F3740C" w:rsidP="00547ECF">
            <w:pPr>
              <w:spacing w:line="276" w:lineRule="auto"/>
              <w:rPr>
                <w:rFonts w:ascii="Verdana" w:hAnsi="Verdana"/>
                <w:lang w:val="es-EC"/>
              </w:rPr>
            </w:pPr>
            <w:r w:rsidRPr="00C932D6">
              <w:rPr>
                <w:rFonts w:ascii="Verdana" w:hAnsi="Verdana"/>
                <w:lang w:val="es-EC"/>
              </w:rPr>
              <w:t>UT-ACT09-04</w:t>
            </w:r>
          </w:p>
        </w:tc>
        <w:tc>
          <w:tcPr>
            <w:tcW w:w="0" w:type="auto"/>
            <w:hideMark/>
          </w:tcPr>
          <w:p w14:paraId="15349FB5" w14:textId="77777777" w:rsidR="00F3740C" w:rsidRPr="00C932D6" w:rsidRDefault="00F3740C" w:rsidP="00547ECF">
            <w:pPr>
              <w:spacing w:line="276" w:lineRule="auto"/>
              <w:rPr>
                <w:rFonts w:ascii="Verdana" w:hAnsi="Verdana"/>
                <w:lang w:val="es-EC"/>
              </w:rPr>
            </w:pPr>
            <w:r w:rsidRPr="00C932D6">
              <w:rPr>
                <w:rFonts w:ascii="Verdana" w:hAnsi="Verdana"/>
                <w:lang w:val="es-EC"/>
              </w:rPr>
              <w:t>Revisar y validar las historias de usuario</w:t>
            </w:r>
          </w:p>
        </w:tc>
        <w:tc>
          <w:tcPr>
            <w:tcW w:w="0" w:type="auto"/>
            <w:hideMark/>
          </w:tcPr>
          <w:p w14:paraId="1EDFAAFD" w14:textId="77777777" w:rsidR="00F3740C" w:rsidRPr="00C932D6" w:rsidRDefault="00F3740C" w:rsidP="00547ECF">
            <w:pPr>
              <w:spacing w:line="276" w:lineRule="auto"/>
              <w:rPr>
                <w:rFonts w:ascii="Verdana" w:hAnsi="Verdana"/>
                <w:lang w:val="es-EC"/>
              </w:rPr>
            </w:pPr>
            <w:r w:rsidRPr="00C932D6">
              <w:rPr>
                <w:rFonts w:ascii="Verdana" w:hAnsi="Verdana"/>
                <w:lang w:val="es-EC"/>
              </w:rPr>
              <w:t>Víctor Tello Bravo</w:t>
            </w:r>
          </w:p>
        </w:tc>
        <w:tc>
          <w:tcPr>
            <w:tcW w:w="0" w:type="auto"/>
            <w:hideMark/>
          </w:tcPr>
          <w:p w14:paraId="05AF6349" w14:textId="77777777" w:rsidR="00F3740C" w:rsidRPr="00C932D6" w:rsidRDefault="00F3740C" w:rsidP="00547ECF">
            <w:pPr>
              <w:spacing w:line="276" w:lineRule="auto"/>
              <w:rPr>
                <w:rFonts w:ascii="Verdana" w:hAnsi="Verdana"/>
                <w:lang w:val="es-EC"/>
              </w:rPr>
            </w:pPr>
            <w:r w:rsidRPr="00C932D6">
              <w:rPr>
                <w:rFonts w:ascii="Verdana" w:hAnsi="Verdana"/>
                <w:lang w:val="es-EC"/>
              </w:rPr>
              <w:t>Historias de usuario validadas</w:t>
            </w:r>
          </w:p>
        </w:tc>
      </w:tr>
      <w:tr w:rsidR="00F3740C" w:rsidRPr="00C932D6" w14:paraId="2A19D0F2" w14:textId="77777777" w:rsidTr="00547ECF">
        <w:tc>
          <w:tcPr>
            <w:tcW w:w="0" w:type="auto"/>
            <w:hideMark/>
          </w:tcPr>
          <w:p w14:paraId="461D0AEB" w14:textId="77777777" w:rsidR="00F3740C" w:rsidRPr="00C932D6" w:rsidRDefault="00F3740C" w:rsidP="00547ECF">
            <w:pPr>
              <w:spacing w:line="276" w:lineRule="auto"/>
              <w:rPr>
                <w:rFonts w:ascii="Verdana" w:hAnsi="Verdana"/>
                <w:lang w:val="es-EC"/>
              </w:rPr>
            </w:pPr>
            <w:r w:rsidRPr="00C932D6">
              <w:rPr>
                <w:rFonts w:ascii="Verdana" w:hAnsi="Verdana"/>
                <w:lang w:val="es-EC"/>
              </w:rPr>
              <w:t>UT-ACT10-01</w:t>
            </w:r>
          </w:p>
        </w:tc>
        <w:tc>
          <w:tcPr>
            <w:tcW w:w="0" w:type="auto"/>
            <w:hideMark/>
          </w:tcPr>
          <w:p w14:paraId="6338BB13" w14:textId="77777777" w:rsidR="00F3740C" w:rsidRPr="00C932D6" w:rsidRDefault="00F3740C" w:rsidP="00547ECF">
            <w:pPr>
              <w:spacing w:line="276" w:lineRule="auto"/>
              <w:rPr>
                <w:rFonts w:ascii="Verdana" w:hAnsi="Verdana"/>
                <w:lang w:val="es-EC"/>
              </w:rPr>
            </w:pPr>
            <w:r w:rsidRPr="00C932D6">
              <w:rPr>
                <w:rFonts w:ascii="Verdana" w:hAnsi="Verdana"/>
                <w:lang w:val="es-EC"/>
              </w:rPr>
              <w:t>Revisar el catálogo inicial de historias de usuario</w:t>
            </w:r>
          </w:p>
        </w:tc>
        <w:tc>
          <w:tcPr>
            <w:tcW w:w="0" w:type="auto"/>
            <w:hideMark/>
          </w:tcPr>
          <w:p w14:paraId="126DC2B7" w14:textId="77777777" w:rsidR="00F3740C" w:rsidRPr="00C932D6" w:rsidRDefault="00F3740C" w:rsidP="00547ECF">
            <w:pPr>
              <w:spacing w:line="276" w:lineRule="auto"/>
              <w:rPr>
                <w:rFonts w:ascii="Verdana" w:hAnsi="Verdana"/>
                <w:lang w:val="es-EC"/>
              </w:rPr>
            </w:pPr>
            <w:r w:rsidRPr="00C932D6">
              <w:rPr>
                <w:rFonts w:ascii="Verdana" w:hAnsi="Verdana"/>
                <w:lang w:val="es-EC"/>
              </w:rPr>
              <w:t>Víctor Tello Bravo</w:t>
            </w:r>
          </w:p>
        </w:tc>
        <w:tc>
          <w:tcPr>
            <w:tcW w:w="0" w:type="auto"/>
            <w:hideMark/>
          </w:tcPr>
          <w:p w14:paraId="17D38ECB" w14:textId="77777777" w:rsidR="00F3740C" w:rsidRPr="00C932D6" w:rsidRDefault="00F3740C" w:rsidP="00547ECF">
            <w:pPr>
              <w:spacing w:line="276" w:lineRule="auto"/>
              <w:rPr>
                <w:rFonts w:ascii="Verdana" w:hAnsi="Verdana"/>
                <w:lang w:val="es-EC"/>
              </w:rPr>
            </w:pPr>
            <w:r w:rsidRPr="00C932D6">
              <w:rPr>
                <w:rFonts w:ascii="Verdana" w:hAnsi="Verdana"/>
                <w:lang w:val="es-EC"/>
              </w:rPr>
              <w:t>Catálogo revisado</w:t>
            </w:r>
          </w:p>
        </w:tc>
      </w:tr>
      <w:tr w:rsidR="00F3740C" w:rsidRPr="00C932D6" w14:paraId="01C94A29" w14:textId="77777777" w:rsidTr="00547ECF">
        <w:tc>
          <w:tcPr>
            <w:tcW w:w="0" w:type="auto"/>
            <w:hideMark/>
          </w:tcPr>
          <w:p w14:paraId="3B71AD87" w14:textId="77777777" w:rsidR="00F3740C" w:rsidRPr="00C932D6" w:rsidRDefault="00F3740C" w:rsidP="00547ECF">
            <w:pPr>
              <w:spacing w:line="276" w:lineRule="auto"/>
              <w:rPr>
                <w:rFonts w:ascii="Verdana" w:hAnsi="Verdana"/>
                <w:lang w:val="es-EC"/>
              </w:rPr>
            </w:pPr>
            <w:r w:rsidRPr="00C932D6">
              <w:rPr>
                <w:rFonts w:ascii="Verdana" w:hAnsi="Verdana"/>
                <w:lang w:val="es-EC"/>
              </w:rPr>
              <w:t>UT-ACT10-02</w:t>
            </w:r>
          </w:p>
        </w:tc>
        <w:tc>
          <w:tcPr>
            <w:tcW w:w="0" w:type="auto"/>
            <w:hideMark/>
          </w:tcPr>
          <w:p w14:paraId="131AF72D" w14:textId="77777777" w:rsidR="00F3740C" w:rsidRPr="00C932D6" w:rsidRDefault="00F3740C" w:rsidP="00547ECF">
            <w:pPr>
              <w:spacing w:line="276" w:lineRule="auto"/>
              <w:rPr>
                <w:rFonts w:ascii="Verdana" w:hAnsi="Verdana"/>
                <w:lang w:val="es-EC"/>
              </w:rPr>
            </w:pPr>
            <w:r w:rsidRPr="00C932D6">
              <w:rPr>
                <w:rFonts w:ascii="Verdana" w:hAnsi="Verdana"/>
                <w:lang w:val="es-EC"/>
              </w:rPr>
              <w:t>Definir las áreas funcionales del producto</w:t>
            </w:r>
          </w:p>
        </w:tc>
        <w:tc>
          <w:tcPr>
            <w:tcW w:w="0" w:type="auto"/>
            <w:hideMark/>
          </w:tcPr>
          <w:p w14:paraId="0C8938BE" w14:textId="77777777" w:rsidR="00F3740C" w:rsidRPr="00C932D6" w:rsidRDefault="00F3740C" w:rsidP="00547ECF">
            <w:pPr>
              <w:spacing w:line="276" w:lineRule="auto"/>
              <w:rPr>
                <w:rFonts w:ascii="Verdana" w:hAnsi="Verdana"/>
                <w:lang w:val="es-EC"/>
              </w:rPr>
            </w:pPr>
            <w:r w:rsidRPr="00C932D6">
              <w:rPr>
                <w:rFonts w:ascii="Verdana" w:hAnsi="Verdana"/>
                <w:lang w:val="es-EC"/>
              </w:rPr>
              <w:t>Kevin Carriel Bonoso</w:t>
            </w:r>
          </w:p>
        </w:tc>
        <w:tc>
          <w:tcPr>
            <w:tcW w:w="0" w:type="auto"/>
            <w:hideMark/>
          </w:tcPr>
          <w:p w14:paraId="075277C4" w14:textId="77777777" w:rsidR="00F3740C" w:rsidRPr="00C932D6" w:rsidRDefault="00F3740C" w:rsidP="00547ECF">
            <w:pPr>
              <w:spacing w:line="276" w:lineRule="auto"/>
              <w:rPr>
                <w:rFonts w:ascii="Verdana" w:hAnsi="Verdana"/>
                <w:lang w:val="es-EC"/>
              </w:rPr>
            </w:pPr>
            <w:r w:rsidRPr="00C932D6">
              <w:rPr>
                <w:rFonts w:ascii="Verdana" w:hAnsi="Verdana"/>
                <w:lang w:val="es-EC"/>
              </w:rPr>
              <w:t>Áreas funcionales establecidas</w:t>
            </w:r>
          </w:p>
        </w:tc>
      </w:tr>
      <w:tr w:rsidR="00F3740C" w:rsidRPr="00C932D6" w14:paraId="47B35AEC" w14:textId="77777777" w:rsidTr="00547ECF">
        <w:tc>
          <w:tcPr>
            <w:tcW w:w="0" w:type="auto"/>
            <w:hideMark/>
          </w:tcPr>
          <w:p w14:paraId="222EC3F7" w14:textId="77777777" w:rsidR="00F3740C" w:rsidRPr="00C932D6" w:rsidRDefault="00F3740C" w:rsidP="00547ECF">
            <w:pPr>
              <w:spacing w:line="276" w:lineRule="auto"/>
              <w:rPr>
                <w:rFonts w:ascii="Verdana" w:hAnsi="Verdana"/>
                <w:lang w:val="es-EC"/>
              </w:rPr>
            </w:pPr>
            <w:r w:rsidRPr="00C932D6">
              <w:rPr>
                <w:rFonts w:ascii="Verdana" w:hAnsi="Verdana"/>
                <w:lang w:val="es-EC"/>
              </w:rPr>
              <w:t>UT-ACT10-03</w:t>
            </w:r>
          </w:p>
        </w:tc>
        <w:tc>
          <w:tcPr>
            <w:tcW w:w="0" w:type="auto"/>
            <w:hideMark/>
          </w:tcPr>
          <w:p w14:paraId="77208FA1" w14:textId="77777777" w:rsidR="00F3740C" w:rsidRPr="00C932D6" w:rsidRDefault="00F3740C" w:rsidP="00547ECF">
            <w:pPr>
              <w:spacing w:line="276" w:lineRule="auto"/>
              <w:rPr>
                <w:rFonts w:ascii="Verdana" w:hAnsi="Verdana"/>
                <w:lang w:val="es-EC"/>
              </w:rPr>
            </w:pPr>
            <w:r w:rsidRPr="00C932D6">
              <w:rPr>
                <w:rFonts w:ascii="Verdana" w:hAnsi="Verdana"/>
                <w:lang w:val="es-EC"/>
              </w:rPr>
              <w:t>Crear las épicas del producto</w:t>
            </w:r>
          </w:p>
        </w:tc>
        <w:tc>
          <w:tcPr>
            <w:tcW w:w="0" w:type="auto"/>
            <w:hideMark/>
          </w:tcPr>
          <w:p w14:paraId="37330D79" w14:textId="77777777" w:rsidR="00F3740C" w:rsidRPr="00C932D6" w:rsidRDefault="00F3740C" w:rsidP="00547ECF">
            <w:pPr>
              <w:spacing w:line="276" w:lineRule="auto"/>
              <w:rPr>
                <w:rFonts w:ascii="Verdana" w:hAnsi="Verdana"/>
                <w:lang w:val="es-EC"/>
              </w:rPr>
            </w:pPr>
            <w:r w:rsidRPr="00C932D6">
              <w:rPr>
                <w:rFonts w:ascii="Verdana" w:hAnsi="Verdana"/>
                <w:lang w:val="es-EC"/>
              </w:rPr>
              <w:t>Víctor Tello Bravo</w:t>
            </w:r>
          </w:p>
        </w:tc>
        <w:tc>
          <w:tcPr>
            <w:tcW w:w="0" w:type="auto"/>
            <w:hideMark/>
          </w:tcPr>
          <w:p w14:paraId="3C98A9B5" w14:textId="77777777" w:rsidR="00F3740C" w:rsidRPr="00C932D6" w:rsidRDefault="00F3740C" w:rsidP="00547ECF">
            <w:pPr>
              <w:spacing w:line="276" w:lineRule="auto"/>
              <w:rPr>
                <w:rFonts w:ascii="Verdana" w:hAnsi="Verdana"/>
                <w:lang w:val="es-EC"/>
              </w:rPr>
            </w:pPr>
            <w:r w:rsidRPr="00C932D6">
              <w:rPr>
                <w:rFonts w:ascii="Verdana" w:hAnsi="Verdana"/>
                <w:lang w:val="es-EC"/>
              </w:rPr>
              <w:t>Nueve épicas definidas</w:t>
            </w:r>
          </w:p>
        </w:tc>
      </w:tr>
      <w:tr w:rsidR="00F3740C" w:rsidRPr="00C932D6" w14:paraId="7FA2392D" w14:textId="77777777" w:rsidTr="00547ECF">
        <w:tc>
          <w:tcPr>
            <w:tcW w:w="0" w:type="auto"/>
            <w:hideMark/>
          </w:tcPr>
          <w:p w14:paraId="46B3E53A" w14:textId="77777777" w:rsidR="00F3740C" w:rsidRPr="00C932D6" w:rsidRDefault="00F3740C" w:rsidP="00547ECF">
            <w:pPr>
              <w:spacing w:line="276" w:lineRule="auto"/>
              <w:rPr>
                <w:rFonts w:ascii="Verdana" w:hAnsi="Verdana"/>
                <w:lang w:val="es-EC"/>
              </w:rPr>
            </w:pPr>
            <w:r w:rsidRPr="00C932D6">
              <w:rPr>
                <w:rFonts w:ascii="Verdana" w:hAnsi="Verdana"/>
                <w:lang w:val="es-EC"/>
              </w:rPr>
              <w:t>UT-ACT10-04</w:t>
            </w:r>
          </w:p>
        </w:tc>
        <w:tc>
          <w:tcPr>
            <w:tcW w:w="0" w:type="auto"/>
            <w:hideMark/>
          </w:tcPr>
          <w:p w14:paraId="7E6DC592" w14:textId="77777777" w:rsidR="00F3740C" w:rsidRPr="00C932D6" w:rsidRDefault="00F3740C" w:rsidP="00547ECF">
            <w:pPr>
              <w:spacing w:line="276" w:lineRule="auto"/>
              <w:rPr>
                <w:rFonts w:ascii="Verdana" w:hAnsi="Verdana"/>
                <w:lang w:val="es-EC"/>
              </w:rPr>
            </w:pPr>
            <w:r w:rsidRPr="00C932D6">
              <w:rPr>
                <w:rFonts w:ascii="Verdana" w:hAnsi="Verdana"/>
                <w:lang w:val="es-EC"/>
              </w:rPr>
              <w:t>Vincular cada historia de usuario con su épica</w:t>
            </w:r>
          </w:p>
        </w:tc>
        <w:tc>
          <w:tcPr>
            <w:tcW w:w="0" w:type="auto"/>
            <w:hideMark/>
          </w:tcPr>
          <w:p w14:paraId="54417AA2" w14:textId="77777777" w:rsidR="00F3740C" w:rsidRPr="00C932D6" w:rsidRDefault="00F3740C" w:rsidP="00547ECF">
            <w:pPr>
              <w:spacing w:line="276" w:lineRule="auto"/>
              <w:rPr>
                <w:rFonts w:ascii="Verdana" w:hAnsi="Verdana"/>
                <w:lang w:val="es-EC"/>
              </w:rPr>
            </w:pPr>
            <w:r w:rsidRPr="00C932D6">
              <w:rPr>
                <w:rFonts w:ascii="Verdana" w:hAnsi="Verdana"/>
                <w:lang w:val="es-EC"/>
              </w:rPr>
              <w:t>Víctor Tello Bravo</w:t>
            </w:r>
          </w:p>
        </w:tc>
        <w:tc>
          <w:tcPr>
            <w:tcW w:w="0" w:type="auto"/>
            <w:hideMark/>
          </w:tcPr>
          <w:p w14:paraId="6F0A77C8" w14:textId="77777777" w:rsidR="00F3740C" w:rsidRPr="00C932D6" w:rsidRDefault="00F3740C" w:rsidP="00547ECF">
            <w:pPr>
              <w:spacing w:line="276" w:lineRule="auto"/>
              <w:rPr>
                <w:rFonts w:ascii="Verdana" w:hAnsi="Verdana"/>
                <w:lang w:val="es-EC"/>
              </w:rPr>
            </w:pPr>
            <w:r w:rsidRPr="00C932D6">
              <w:rPr>
                <w:rFonts w:ascii="Verdana" w:hAnsi="Verdana"/>
                <w:lang w:val="es-EC"/>
              </w:rPr>
              <w:t>Historias organizadas por épicas</w:t>
            </w:r>
          </w:p>
        </w:tc>
      </w:tr>
    </w:tbl>
    <w:p w14:paraId="0D786791" w14:textId="77777777" w:rsidR="00F3740C" w:rsidRPr="005915E0" w:rsidRDefault="00F3740C" w:rsidP="00F3740C">
      <w:pPr>
        <w:rPr>
          <w:lang w:val="es-EC"/>
        </w:rPr>
      </w:pPr>
    </w:p>
    <w:p w14:paraId="0B76A995" w14:textId="77777777" w:rsidR="00F3740C" w:rsidRPr="005915E0" w:rsidRDefault="00F3740C" w:rsidP="00F3740C">
      <w:pPr>
        <w:pStyle w:val="Ttulo1"/>
        <w:numPr>
          <w:ilvl w:val="2"/>
          <w:numId w:val="7"/>
        </w:numPr>
        <w:spacing w:before="120" w:after="120"/>
        <w:ind w:left="1134" w:hanging="1134"/>
        <w:rPr>
          <w:rFonts w:ascii="Verdana" w:hAnsi="Verdana"/>
          <w:color w:val="943634" w:themeColor="accent2" w:themeShade="BF"/>
          <w:sz w:val="32"/>
          <w:szCs w:val="32"/>
          <w:lang w:val="es-EC"/>
        </w:rPr>
      </w:pPr>
      <w:bookmarkStart w:id="21" w:name="_Toc238482118"/>
      <w:r w:rsidRPr="005915E0">
        <w:rPr>
          <w:rFonts w:ascii="Verdana" w:hAnsi="Verdana"/>
          <w:color w:val="943634" w:themeColor="accent2" w:themeShade="BF"/>
          <w:sz w:val="32"/>
          <w:szCs w:val="32"/>
          <w:lang w:val="es-EC"/>
        </w:rPr>
        <w:t>Configuracion de Jira y del tablero</w:t>
      </w:r>
      <w:bookmarkEnd w:id="21"/>
      <w:r w:rsidRPr="005915E0">
        <w:rPr>
          <w:rFonts w:ascii="Verdana" w:hAnsi="Verdana"/>
          <w:color w:val="943634" w:themeColor="accent2" w:themeShade="BF"/>
          <w:sz w:val="32"/>
          <w:szCs w:val="32"/>
          <w:lang w:val="es-EC"/>
        </w:rPr>
        <w:t xml:space="preserve"> </w:t>
      </w:r>
    </w:p>
    <w:tbl>
      <w:tblPr>
        <w:tblStyle w:val="Tablaconcuadrcula"/>
        <w:tblW w:w="0" w:type="auto"/>
        <w:tblLook w:val="04A0" w:firstRow="1" w:lastRow="0" w:firstColumn="1" w:lastColumn="0" w:noHBand="0" w:noVBand="1"/>
      </w:tblPr>
      <w:tblGrid>
        <w:gridCol w:w="1336"/>
        <w:gridCol w:w="3554"/>
        <w:gridCol w:w="2176"/>
        <w:gridCol w:w="2510"/>
      </w:tblGrid>
      <w:tr w:rsidR="00F3740C" w:rsidRPr="00C932D6" w14:paraId="7CDA1130" w14:textId="77777777" w:rsidTr="00FF7C09">
        <w:tc>
          <w:tcPr>
            <w:tcW w:w="0" w:type="auto"/>
            <w:shd w:val="clear" w:color="auto" w:fill="632423" w:themeFill="accent2" w:themeFillShade="80"/>
            <w:hideMark/>
          </w:tcPr>
          <w:p w14:paraId="62546D34" w14:textId="77777777" w:rsidR="00F3740C" w:rsidRPr="00C932D6" w:rsidRDefault="00F3740C" w:rsidP="00FF7C09">
            <w:pPr>
              <w:spacing w:line="276" w:lineRule="auto"/>
              <w:rPr>
                <w:rFonts w:ascii="Verdana" w:hAnsi="Verdana"/>
                <w:b/>
                <w:bCs/>
                <w:lang w:val="es-EC"/>
              </w:rPr>
            </w:pPr>
            <w:r w:rsidRPr="00C932D6">
              <w:rPr>
                <w:rFonts w:ascii="Verdana" w:hAnsi="Verdana"/>
                <w:b/>
                <w:bCs/>
                <w:lang w:val="es-EC"/>
              </w:rPr>
              <w:t>Código</w:t>
            </w:r>
          </w:p>
        </w:tc>
        <w:tc>
          <w:tcPr>
            <w:tcW w:w="0" w:type="auto"/>
            <w:shd w:val="clear" w:color="auto" w:fill="632423" w:themeFill="accent2" w:themeFillShade="80"/>
            <w:hideMark/>
          </w:tcPr>
          <w:p w14:paraId="5BEE46F2" w14:textId="77777777" w:rsidR="00F3740C" w:rsidRPr="00C932D6" w:rsidRDefault="00F3740C" w:rsidP="00FF7C09">
            <w:pPr>
              <w:spacing w:line="276" w:lineRule="auto"/>
              <w:rPr>
                <w:rFonts w:ascii="Verdana" w:hAnsi="Verdana"/>
                <w:b/>
                <w:bCs/>
                <w:lang w:val="es-EC"/>
              </w:rPr>
            </w:pPr>
            <w:r w:rsidRPr="00C932D6">
              <w:rPr>
                <w:rFonts w:ascii="Verdana" w:hAnsi="Verdana"/>
                <w:b/>
                <w:bCs/>
                <w:lang w:val="es-EC"/>
              </w:rPr>
              <w:t>Unidad de trabajo</w:t>
            </w:r>
          </w:p>
        </w:tc>
        <w:tc>
          <w:tcPr>
            <w:tcW w:w="0" w:type="auto"/>
            <w:shd w:val="clear" w:color="auto" w:fill="632423" w:themeFill="accent2" w:themeFillShade="80"/>
            <w:hideMark/>
          </w:tcPr>
          <w:p w14:paraId="5F2490B2" w14:textId="77777777" w:rsidR="00F3740C" w:rsidRPr="00C932D6" w:rsidRDefault="00F3740C" w:rsidP="00FF7C09">
            <w:pPr>
              <w:spacing w:line="276" w:lineRule="auto"/>
              <w:rPr>
                <w:rFonts w:ascii="Verdana" w:hAnsi="Verdana"/>
                <w:b/>
                <w:bCs/>
                <w:lang w:val="es-EC"/>
              </w:rPr>
            </w:pPr>
            <w:r w:rsidRPr="00C932D6">
              <w:rPr>
                <w:rFonts w:ascii="Verdana" w:hAnsi="Verdana"/>
                <w:b/>
                <w:bCs/>
                <w:lang w:val="es-EC"/>
              </w:rPr>
              <w:t>Responsable</w:t>
            </w:r>
          </w:p>
        </w:tc>
        <w:tc>
          <w:tcPr>
            <w:tcW w:w="0" w:type="auto"/>
            <w:shd w:val="clear" w:color="auto" w:fill="632423" w:themeFill="accent2" w:themeFillShade="80"/>
            <w:hideMark/>
          </w:tcPr>
          <w:p w14:paraId="18CFF441" w14:textId="77777777" w:rsidR="00F3740C" w:rsidRPr="00C932D6" w:rsidRDefault="00F3740C" w:rsidP="00FF7C09">
            <w:pPr>
              <w:spacing w:line="276" w:lineRule="auto"/>
              <w:rPr>
                <w:rFonts w:ascii="Verdana" w:hAnsi="Verdana"/>
                <w:b/>
                <w:bCs/>
                <w:lang w:val="es-EC"/>
              </w:rPr>
            </w:pPr>
            <w:r w:rsidRPr="00C932D6">
              <w:rPr>
                <w:rFonts w:ascii="Verdana" w:hAnsi="Verdana"/>
                <w:b/>
                <w:bCs/>
                <w:lang w:val="es-EC"/>
              </w:rPr>
              <w:t>Resultado esperado</w:t>
            </w:r>
          </w:p>
        </w:tc>
      </w:tr>
      <w:tr w:rsidR="00F3740C" w:rsidRPr="00C932D6" w14:paraId="193368A5" w14:textId="77777777" w:rsidTr="00FF7C09">
        <w:tc>
          <w:tcPr>
            <w:tcW w:w="0" w:type="auto"/>
            <w:hideMark/>
          </w:tcPr>
          <w:p w14:paraId="54D26BC0" w14:textId="77777777" w:rsidR="00F3740C" w:rsidRPr="00C932D6" w:rsidRDefault="00F3740C" w:rsidP="00FF7C09">
            <w:pPr>
              <w:spacing w:line="276" w:lineRule="auto"/>
              <w:rPr>
                <w:rFonts w:ascii="Verdana" w:hAnsi="Verdana"/>
                <w:lang w:val="es-EC"/>
              </w:rPr>
            </w:pPr>
            <w:r w:rsidRPr="00C932D6">
              <w:rPr>
                <w:rFonts w:ascii="Verdana" w:hAnsi="Verdana"/>
                <w:lang w:val="es-EC"/>
              </w:rPr>
              <w:t>UT-ACT11-01</w:t>
            </w:r>
          </w:p>
        </w:tc>
        <w:tc>
          <w:tcPr>
            <w:tcW w:w="0" w:type="auto"/>
            <w:hideMark/>
          </w:tcPr>
          <w:p w14:paraId="277C94C5" w14:textId="77777777" w:rsidR="00F3740C" w:rsidRPr="00C932D6" w:rsidRDefault="00F3740C" w:rsidP="00FF7C09">
            <w:pPr>
              <w:spacing w:line="276" w:lineRule="auto"/>
              <w:rPr>
                <w:rFonts w:ascii="Verdana" w:hAnsi="Verdana"/>
                <w:lang w:val="es-EC"/>
              </w:rPr>
            </w:pPr>
            <w:r w:rsidRPr="00C932D6">
              <w:rPr>
                <w:rFonts w:ascii="Verdana" w:hAnsi="Verdana"/>
                <w:lang w:val="es-EC"/>
              </w:rPr>
              <w:t>Crear el espacio del proyecto en Jira</w:t>
            </w:r>
          </w:p>
        </w:tc>
        <w:tc>
          <w:tcPr>
            <w:tcW w:w="0" w:type="auto"/>
            <w:hideMark/>
          </w:tcPr>
          <w:p w14:paraId="7164123F" w14:textId="77777777" w:rsidR="00F3740C" w:rsidRPr="00C932D6" w:rsidRDefault="00F3740C" w:rsidP="00FF7C09">
            <w:pPr>
              <w:spacing w:line="276" w:lineRule="auto"/>
              <w:rPr>
                <w:rFonts w:ascii="Verdana" w:hAnsi="Verdana"/>
                <w:lang w:val="es-EC"/>
              </w:rPr>
            </w:pPr>
            <w:r w:rsidRPr="00C932D6">
              <w:rPr>
                <w:rFonts w:ascii="Verdana" w:hAnsi="Verdana"/>
                <w:lang w:val="es-EC"/>
              </w:rPr>
              <w:t>Alex Mendoza Morante</w:t>
            </w:r>
          </w:p>
        </w:tc>
        <w:tc>
          <w:tcPr>
            <w:tcW w:w="0" w:type="auto"/>
            <w:hideMark/>
          </w:tcPr>
          <w:p w14:paraId="271CDC12" w14:textId="77777777" w:rsidR="00F3740C" w:rsidRPr="00C932D6" w:rsidRDefault="00F3740C" w:rsidP="00FF7C09">
            <w:pPr>
              <w:spacing w:line="276" w:lineRule="auto"/>
              <w:rPr>
                <w:rFonts w:ascii="Verdana" w:hAnsi="Verdana"/>
                <w:lang w:val="es-EC"/>
              </w:rPr>
            </w:pPr>
            <w:r w:rsidRPr="00C932D6">
              <w:rPr>
                <w:rFonts w:ascii="Verdana" w:hAnsi="Verdana"/>
                <w:lang w:val="es-EC"/>
              </w:rPr>
              <w:t>Espacio del proyecto creado</w:t>
            </w:r>
          </w:p>
        </w:tc>
      </w:tr>
      <w:tr w:rsidR="00F3740C" w:rsidRPr="00C932D6" w14:paraId="0D74C075" w14:textId="77777777" w:rsidTr="00FF7C09">
        <w:tc>
          <w:tcPr>
            <w:tcW w:w="0" w:type="auto"/>
            <w:hideMark/>
          </w:tcPr>
          <w:p w14:paraId="64424E11" w14:textId="77777777" w:rsidR="00F3740C" w:rsidRPr="00C932D6" w:rsidRDefault="00F3740C" w:rsidP="00FF7C09">
            <w:pPr>
              <w:spacing w:line="276" w:lineRule="auto"/>
              <w:rPr>
                <w:rFonts w:ascii="Verdana" w:hAnsi="Verdana"/>
                <w:lang w:val="es-EC"/>
              </w:rPr>
            </w:pPr>
            <w:r w:rsidRPr="00C932D6">
              <w:rPr>
                <w:rFonts w:ascii="Verdana" w:hAnsi="Verdana"/>
                <w:lang w:val="es-EC"/>
              </w:rPr>
              <w:t>UT-ACT11-02</w:t>
            </w:r>
          </w:p>
        </w:tc>
        <w:tc>
          <w:tcPr>
            <w:tcW w:w="0" w:type="auto"/>
            <w:hideMark/>
          </w:tcPr>
          <w:p w14:paraId="5EB9D0FE" w14:textId="77777777" w:rsidR="00F3740C" w:rsidRPr="00C932D6" w:rsidRDefault="00F3740C" w:rsidP="00FF7C09">
            <w:pPr>
              <w:spacing w:line="276" w:lineRule="auto"/>
              <w:rPr>
                <w:rFonts w:ascii="Verdana" w:hAnsi="Verdana"/>
                <w:lang w:val="es-EC"/>
              </w:rPr>
            </w:pPr>
            <w:r w:rsidRPr="00C932D6">
              <w:rPr>
                <w:rFonts w:ascii="Verdana" w:hAnsi="Verdana"/>
                <w:lang w:val="es-EC"/>
              </w:rPr>
              <w:t>Configurar la información general del proyecto</w:t>
            </w:r>
          </w:p>
        </w:tc>
        <w:tc>
          <w:tcPr>
            <w:tcW w:w="0" w:type="auto"/>
            <w:hideMark/>
          </w:tcPr>
          <w:p w14:paraId="199392EB" w14:textId="77777777" w:rsidR="00F3740C" w:rsidRPr="00C932D6" w:rsidRDefault="00F3740C" w:rsidP="00FF7C09">
            <w:pPr>
              <w:spacing w:line="276" w:lineRule="auto"/>
              <w:rPr>
                <w:rFonts w:ascii="Verdana" w:hAnsi="Verdana"/>
                <w:lang w:val="es-EC"/>
              </w:rPr>
            </w:pPr>
            <w:r w:rsidRPr="00C932D6">
              <w:rPr>
                <w:rFonts w:ascii="Verdana" w:hAnsi="Verdana"/>
                <w:lang w:val="es-EC"/>
              </w:rPr>
              <w:t>Alex Mendoza Morante</w:t>
            </w:r>
          </w:p>
        </w:tc>
        <w:tc>
          <w:tcPr>
            <w:tcW w:w="0" w:type="auto"/>
            <w:hideMark/>
          </w:tcPr>
          <w:p w14:paraId="4D77F166" w14:textId="77777777" w:rsidR="00F3740C" w:rsidRPr="00C932D6" w:rsidRDefault="00F3740C" w:rsidP="00FF7C09">
            <w:pPr>
              <w:spacing w:line="276" w:lineRule="auto"/>
              <w:rPr>
                <w:rFonts w:ascii="Verdana" w:hAnsi="Verdana"/>
                <w:lang w:val="es-EC"/>
              </w:rPr>
            </w:pPr>
            <w:r w:rsidRPr="00C932D6">
              <w:rPr>
                <w:rFonts w:ascii="Verdana" w:hAnsi="Verdana"/>
                <w:lang w:val="es-EC"/>
              </w:rPr>
              <w:t>Datos generales registrados</w:t>
            </w:r>
          </w:p>
        </w:tc>
      </w:tr>
      <w:tr w:rsidR="00F3740C" w:rsidRPr="00C932D6" w14:paraId="367F9A34" w14:textId="77777777" w:rsidTr="00FF7C09">
        <w:tc>
          <w:tcPr>
            <w:tcW w:w="0" w:type="auto"/>
            <w:hideMark/>
          </w:tcPr>
          <w:p w14:paraId="5307F948" w14:textId="77777777" w:rsidR="00F3740C" w:rsidRPr="00C932D6" w:rsidRDefault="00F3740C" w:rsidP="00FF7C09">
            <w:pPr>
              <w:spacing w:line="276" w:lineRule="auto"/>
              <w:rPr>
                <w:rFonts w:ascii="Verdana" w:hAnsi="Verdana"/>
                <w:lang w:val="es-EC"/>
              </w:rPr>
            </w:pPr>
            <w:r w:rsidRPr="00C932D6">
              <w:rPr>
                <w:rFonts w:ascii="Verdana" w:hAnsi="Verdana"/>
                <w:lang w:val="es-EC"/>
              </w:rPr>
              <w:t>UT-ACT11-03</w:t>
            </w:r>
          </w:p>
        </w:tc>
        <w:tc>
          <w:tcPr>
            <w:tcW w:w="0" w:type="auto"/>
            <w:hideMark/>
          </w:tcPr>
          <w:p w14:paraId="73F32282" w14:textId="77777777" w:rsidR="00F3740C" w:rsidRPr="00C932D6" w:rsidRDefault="00F3740C" w:rsidP="00FF7C09">
            <w:pPr>
              <w:spacing w:line="276" w:lineRule="auto"/>
              <w:rPr>
                <w:rFonts w:ascii="Verdana" w:hAnsi="Verdana"/>
                <w:lang w:val="es-EC"/>
              </w:rPr>
            </w:pPr>
            <w:r w:rsidRPr="00C932D6">
              <w:rPr>
                <w:rFonts w:ascii="Verdana" w:hAnsi="Verdana"/>
                <w:lang w:val="es-EC"/>
              </w:rPr>
              <w:t>Incorporar a los integrantes del equipo</w:t>
            </w:r>
          </w:p>
        </w:tc>
        <w:tc>
          <w:tcPr>
            <w:tcW w:w="0" w:type="auto"/>
            <w:hideMark/>
          </w:tcPr>
          <w:p w14:paraId="517FCFE2" w14:textId="77777777" w:rsidR="00F3740C" w:rsidRPr="00C932D6" w:rsidRDefault="00F3740C" w:rsidP="00FF7C09">
            <w:pPr>
              <w:spacing w:line="276" w:lineRule="auto"/>
              <w:rPr>
                <w:rFonts w:ascii="Verdana" w:hAnsi="Verdana"/>
                <w:lang w:val="es-EC"/>
              </w:rPr>
            </w:pPr>
            <w:r w:rsidRPr="00C932D6">
              <w:rPr>
                <w:rFonts w:ascii="Verdana" w:hAnsi="Verdana"/>
                <w:lang w:val="es-EC"/>
              </w:rPr>
              <w:t>Alex Mendoza Morante</w:t>
            </w:r>
          </w:p>
        </w:tc>
        <w:tc>
          <w:tcPr>
            <w:tcW w:w="0" w:type="auto"/>
            <w:hideMark/>
          </w:tcPr>
          <w:p w14:paraId="2F56F847" w14:textId="77777777" w:rsidR="00F3740C" w:rsidRPr="00C932D6" w:rsidRDefault="00F3740C" w:rsidP="00FF7C09">
            <w:pPr>
              <w:spacing w:line="276" w:lineRule="auto"/>
              <w:rPr>
                <w:rFonts w:ascii="Verdana" w:hAnsi="Verdana"/>
                <w:lang w:val="es-EC"/>
              </w:rPr>
            </w:pPr>
            <w:r w:rsidRPr="00C932D6">
              <w:rPr>
                <w:rFonts w:ascii="Verdana" w:hAnsi="Verdana"/>
                <w:lang w:val="es-EC"/>
              </w:rPr>
              <w:t>Equipo registrado en Jira</w:t>
            </w:r>
          </w:p>
        </w:tc>
      </w:tr>
      <w:tr w:rsidR="00F3740C" w:rsidRPr="00C932D6" w14:paraId="19D66547" w14:textId="77777777" w:rsidTr="00FF7C09">
        <w:tc>
          <w:tcPr>
            <w:tcW w:w="0" w:type="auto"/>
            <w:hideMark/>
          </w:tcPr>
          <w:p w14:paraId="584B91A2" w14:textId="77777777" w:rsidR="00F3740C" w:rsidRPr="00C932D6" w:rsidRDefault="00F3740C" w:rsidP="00FF7C09">
            <w:pPr>
              <w:spacing w:line="276" w:lineRule="auto"/>
              <w:rPr>
                <w:rFonts w:ascii="Verdana" w:hAnsi="Verdana"/>
                <w:lang w:val="es-EC"/>
              </w:rPr>
            </w:pPr>
            <w:r w:rsidRPr="00C932D6">
              <w:rPr>
                <w:rFonts w:ascii="Verdana" w:hAnsi="Verdana"/>
                <w:lang w:val="es-EC"/>
              </w:rPr>
              <w:t>UT-ACT11-04</w:t>
            </w:r>
          </w:p>
        </w:tc>
        <w:tc>
          <w:tcPr>
            <w:tcW w:w="0" w:type="auto"/>
            <w:hideMark/>
          </w:tcPr>
          <w:p w14:paraId="661EDE66" w14:textId="77777777" w:rsidR="00F3740C" w:rsidRPr="00C932D6" w:rsidRDefault="00F3740C" w:rsidP="00FF7C09">
            <w:pPr>
              <w:spacing w:line="276" w:lineRule="auto"/>
              <w:rPr>
                <w:rFonts w:ascii="Verdana" w:hAnsi="Verdana"/>
                <w:lang w:val="es-EC"/>
              </w:rPr>
            </w:pPr>
            <w:r w:rsidRPr="00C932D6">
              <w:rPr>
                <w:rFonts w:ascii="Verdana" w:hAnsi="Verdana"/>
                <w:lang w:val="es-EC"/>
              </w:rPr>
              <w:t>Verificar los permisos y accesos de los integrantes</w:t>
            </w:r>
          </w:p>
        </w:tc>
        <w:tc>
          <w:tcPr>
            <w:tcW w:w="0" w:type="auto"/>
            <w:hideMark/>
          </w:tcPr>
          <w:p w14:paraId="4946D422" w14:textId="77777777" w:rsidR="00F3740C" w:rsidRPr="00C932D6" w:rsidRDefault="00F3740C" w:rsidP="00FF7C09">
            <w:pPr>
              <w:spacing w:line="276" w:lineRule="auto"/>
              <w:rPr>
                <w:rFonts w:ascii="Verdana" w:hAnsi="Verdana"/>
                <w:lang w:val="es-EC"/>
              </w:rPr>
            </w:pPr>
            <w:r w:rsidRPr="00C932D6">
              <w:rPr>
                <w:rFonts w:ascii="Verdana" w:hAnsi="Verdana"/>
                <w:lang w:val="es-EC"/>
              </w:rPr>
              <w:t>Kevin Carriel Bonoso</w:t>
            </w:r>
          </w:p>
        </w:tc>
        <w:tc>
          <w:tcPr>
            <w:tcW w:w="0" w:type="auto"/>
            <w:hideMark/>
          </w:tcPr>
          <w:p w14:paraId="3D44F777" w14:textId="77777777" w:rsidR="00F3740C" w:rsidRPr="00C932D6" w:rsidRDefault="00F3740C" w:rsidP="00FF7C09">
            <w:pPr>
              <w:spacing w:line="276" w:lineRule="auto"/>
              <w:rPr>
                <w:rFonts w:ascii="Verdana" w:hAnsi="Verdana"/>
                <w:lang w:val="es-EC"/>
              </w:rPr>
            </w:pPr>
            <w:r w:rsidRPr="00C932D6">
              <w:rPr>
                <w:rFonts w:ascii="Verdana" w:hAnsi="Verdana"/>
                <w:lang w:val="es-EC"/>
              </w:rPr>
              <w:t>Accesos comprobados</w:t>
            </w:r>
          </w:p>
        </w:tc>
      </w:tr>
      <w:tr w:rsidR="00F3740C" w:rsidRPr="00C932D6" w14:paraId="4F6CA5A8" w14:textId="77777777" w:rsidTr="00FF7C09">
        <w:tc>
          <w:tcPr>
            <w:tcW w:w="0" w:type="auto"/>
            <w:hideMark/>
          </w:tcPr>
          <w:p w14:paraId="50F80E7D" w14:textId="77777777" w:rsidR="00F3740C" w:rsidRPr="00C932D6" w:rsidRDefault="00F3740C" w:rsidP="00FF7C09">
            <w:pPr>
              <w:spacing w:line="276" w:lineRule="auto"/>
              <w:rPr>
                <w:rFonts w:ascii="Verdana" w:hAnsi="Verdana"/>
                <w:lang w:val="es-EC"/>
              </w:rPr>
            </w:pPr>
            <w:r w:rsidRPr="00C932D6">
              <w:rPr>
                <w:rFonts w:ascii="Verdana" w:hAnsi="Verdana"/>
                <w:lang w:val="es-EC"/>
              </w:rPr>
              <w:t>UT-ACT12-01</w:t>
            </w:r>
          </w:p>
        </w:tc>
        <w:tc>
          <w:tcPr>
            <w:tcW w:w="0" w:type="auto"/>
            <w:hideMark/>
          </w:tcPr>
          <w:p w14:paraId="5750A601" w14:textId="77777777" w:rsidR="00F3740C" w:rsidRPr="00C932D6" w:rsidRDefault="00F3740C" w:rsidP="00FF7C09">
            <w:pPr>
              <w:spacing w:line="276" w:lineRule="auto"/>
              <w:rPr>
                <w:rFonts w:ascii="Verdana" w:hAnsi="Verdana"/>
                <w:lang w:val="es-EC"/>
              </w:rPr>
            </w:pPr>
            <w:r w:rsidRPr="00C932D6">
              <w:rPr>
                <w:rFonts w:ascii="Verdana" w:hAnsi="Verdana"/>
                <w:lang w:val="es-EC"/>
              </w:rPr>
              <w:t>Definir el flujo de trabajo del proyecto</w:t>
            </w:r>
          </w:p>
        </w:tc>
        <w:tc>
          <w:tcPr>
            <w:tcW w:w="0" w:type="auto"/>
            <w:hideMark/>
          </w:tcPr>
          <w:p w14:paraId="4BFD50F9" w14:textId="77777777" w:rsidR="00F3740C" w:rsidRPr="00C932D6" w:rsidRDefault="00F3740C" w:rsidP="00FF7C09">
            <w:pPr>
              <w:spacing w:line="276" w:lineRule="auto"/>
              <w:rPr>
                <w:rFonts w:ascii="Verdana" w:hAnsi="Verdana"/>
                <w:lang w:val="es-EC"/>
              </w:rPr>
            </w:pPr>
            <w:r w:rsidRPr="00C932D6">
              <w:rPr>
                <w:rFonts w:ascii="Verdana" w:hAnsi="Verdana"/>
                <w:lang w:val="es-EC"/>
              </w:rPr>
              <w:t>Alex Mendoza Morante</w:t>
            </w:r>
          </w:p>
        </w:tc>
        <w:tc>
          <w:tcPr>
            <w:tcW w:w="0" w:type="auto"/>
            <w:hideMark/>
          </w:tcPr>
          <w:p w14:paraId="50184DC7" w14:textId="77777777" w:rsidR="00F3740C" w:rsidRPr="00C932D6" w:rsidRDefault="00F3740C" w:rsidP="00FF7C09">
            <w:pPr>
              <w:spacing w:line="276" w:lineRule="auto"/>
              <w:rPr>
                <w:rFonts w:ascii="Verdana" w:hAnsi="Verdana"/>
                <w:lang w:val="es-EC"/>
              </w:rPr>
            </w:pPr>
            <w:r w:rsidRPr="00C932D6">
              <w:rPr>
                <w:rFonts w:ascii="Verdana" w:hAnsi="Verdana"/>
                <w:lang w:val="es-EC"/>
              </w:rPr>
              <w:t>Flujo de trabajo definido</w:t>
            </w:r>
          </w:p>
        </w:tc>
      </w:tr>
      <w:tr w:rsidR="00F3740C" w:rsidRPr="00C932D6" w14:paraId="081DA1D4" w14:textId="77777777" w:rsidTr="00FF7C09">
        <w:tc>
          <w:tcPr>
            <w:tcW w:w="0" w:type="auto"/>
            <w:hideMark/>
          </w:tcPr>
          <w:p w14:paraId="161BFA1F" w14:textId="77777777" w:rsidR="00F3740C" w:rsidRPr="00C932D6" w:rsidRDefault="00F3740C" w:rsidP="00FF7C09">
            <w:pPr>
              <w:spacing w:line="276" w:lineRule="auto"/>
              <w:rPr>
                <w:rFonts w:ascii="Verdana" w:hAnsi="Verdana"/>
                <w:lang w:val="es-EC"/>
              </w:rPr>
            </w:pPr>
            <w:r w:rsidRPr="00C932D6">
              <w:rPr>
                <w:rFonts w:ascii="Verdana" w:hAnsi="Verdana"/>
                <w:lang w:val="es-EC"/>
              </w:rPr>
              <w:t>UT-ACT12-02</w:t>
            </w:r>
          </w:p>
        </w:tc>
        <w:tc>
          <w:tcPr>
            <w:tcW w:w="0" w:type="auto"/>
            <w:hideMark/>
          </w:tcPr>
          <w:p w14:paraId="4A5733CE" w14:textId="77777777" w:rsidR="00F3740C" w:rsidRPr="00C932D6" w:rsidRDefault="00F3740C" w:rsidP="00FF7C09">
            <w:pPr>
              <w:spacing w:line="276" w:lineRule="auto"/>
              <w:rPr>
                <w:rFonts w:ascii="Verdana" w:hAnsi="Verdana"/>
                <w:lang w:val="es-EC"/>
              </w:rPr>
            </w:pPr>
            <w:r w:rsidRPr="00C932D6">
              <w:rPr>
                <w:rFonts w:ascii="Verdana" w:hAnsi="Verdana"/>
                <w:lang w:val="es-EC"/>
              </w:rPr>
              <w:t>Configurar las columnas del tablero</w:t>
            </w:r>
          </w:p>
        </w:tc>
        <w:tc>
          <w:tcPr>
            <w:tcW w:w="0" w:type="auto"/>
            <w:hideMark/>
          </w:tcPr>
          <w:p w14:paraId="0E6B36B0" w14:textId="77777777" w:rsidR="00F3740C" w:rsidRPr="00C932D6" w:rsidRDefault="00F3740C" w:rsidP="00FF7C09">
            <w:pPr>
              <w:spacing w:line="276" w:lineRule="auto"/>
              <w:rPr>
                <w:rFonts w:ascii="Verdana" w:hAnsi="Verdana"/>
                <w:lang w:val="es-EC"/>
              </w:rPr>
            </w:pPr>
            <w:r w:rsidRPr="00C932D6">
              <w:rPr>
                <w:rFonts w:ascii="Verdana" w:hAnsi="Verdana"/>
                <w:lang w:val="es-EC"/>
              </w:rPr>
              <w:t>Alex Mendoza Morante</w:t>
            </w:r>
          </w:p>
        </w:tc>
        <w:tc>
          <w:tcPr>
            <w:tcW w:w="0" w:type="auto"/>
            <w:hideMark/>
          </w:tcPr>
          <w:p w14:paraId="421DB10A" w14:textId="77777777" w:rsidR="00F3740C" w:rsidRPr="00C932D6" w:rsidRDefault="00F3740C" w:rsidP="00FF7C09">
            <w:pPr>
              <w:spacing w:line="276" w:lineRule="auto"/>
              <w:rPr>
                <w:rFonts w:ascii="Verdana" w:hAnsi="Verdana"/>
                <w:lang w:val="es-EC"/>
              </w:rPr>
            </w:pPr>
            <w:r w:rsidRPr="00C932D6">
              <w:rPr>
                <w:rFonts w:ascii="Verdana" w:hAnsi="Verdana"/>
                <w:lang w:val="es-EC"/>
              </w:rPr>
              <w:t>Columnas configuradas</w:t>
            </w:r>
          </w:p>
        </w:tc>
      </w:tr>
      <w:tr w:rsidR="00F3740C" w:rsidRPr="00C932D6" w14:paraId="6BD30495" w14:textId="77777777" w:rsidTr="00FF7C09">
        <w:tc>
          <w:tcPr>
            <w:tcW w:w="0" w:type="auto"/>
            <w:hideMark/>
          </w:tcPr>
          <w:p w14:paraId="73D609A5" w14:textId="77777777" w:rsidR="00F3740C" w:rsidRPr="00C932D6" w:rsidRDefault="00F3740C" w:rsidP="00FF7C09">
            <w:pPr>
              <w:spacing w:line="276" w:lineRule="auto"/>
              <w:rPr>
                <w:rFonts w:ascii="Verdana" w:hAnsi="Verdana"/>
                <w:lang w:val="es-EC"/>
              </w:rPr>
            </w:pPr>
            <w:r w:rsidRPr="00C932D6">
              <w:rPr>
                <w:rFonts w:ascii="Verdana" w:hAnsi="Verdana"/>
                <w:lang w:val="es-EC"/>
              </w:rPr>
              <w:t>UT-ACT12-03</w:t>
            </w:r>
          </w:p>
        </w:tc>
        <w:tc>
          <w:tcPr>
            <w:tcW w:w="0" w:type="auto"/>
            <w:hideMark/>
          </w:tcPr>
          <w:p w14:paraId="753CF1A7" w14:textId="77777777" w:rsidR="00F3740C" w:rsidRPr="00C932D6" w:rsidRDefault="00F3740C" w:rsidP="00FF7C09">
            <w:pPr>
              <w:spacing w:line="276" w:lineRule="auto"/>
              <w:rPr>
                <w:rFonts w:ascii="Verdana" w:hAnsi="Verdana"/>
                <w:lang w:val="es-EC"/>
              </w:rPr>
            </w:pPr>
            <w:r w:rsidRPr="00C932D6">
              <w:rPr>
                <w:rFonts w:ascii="Verdana" w:hAnsi="Verdana"/>
                <w:lang w:val="es-EC"/>
              </w:rPr>
              <w:t>Crear y configurar el Sprint 1</w:t>
            </w:r>
          </w:p>
        </w:tc>
        <w:tc>
          <w:tcPr>
            <w:tcW w:w="0" w:type="auto"/>
            <w:hideMark/>
          </w:tcPr>
          <w:p w14:paraId="3E0F9778" w14:textId="77777777" w:rsidR="00F3740C" w:rsidRPr="00C932D6" w:rsidRDefault="00F3740C" w:rsidP="00FF7C09">
            <w:pPr>
              <w:spacing w:line="276" w:lineRule="auto"/>
              <w:rPr>
                <w:rFonts w:ascii="Verdana" w:hAnsi="Verdana"/>
                <w:lang w:val="es-EC"/>
              </w:rPr>
            </w:pPr>
            <w:r w:rsidRPr="00C932D6">
              <w:rPr>
                <w:rFonts w:ascii="Verdana" w:hAnsi="Verdana"/>
                <w:lang w:val="es-EC"/>
              </w:rPr>
              <w:t>Alex Mendoza Morante</w:t>
            </w:r>
          </w:p>
        </w:tc>
        <w:tc>
          <w:tcPr>
            <w:tcW w:w="0" w:type="auto"/>
            <w:hideMark/>
          </w:tcPr>
          <w:p w14:paraId="77329D8C" w14:textId="77777777" w:rsidR="00F3740C" w:rsidRPr="00C932D6" w:rsidRDefault="00F3740C" w:rsidP="00FF7C09">
            <w:pPr>
              <w:spacing w:line="276" w:lineRule="auto"/>
              <w:rPr>
                <w:rFonts w:ascii="Verdana" w:hAnsi="Verdana"/>
                <w:lang w:val="es-EC"/>
              </w:rPr>
            </w:pPr>
            <w:r w:rsidRPr="00C932D6">
              <w:rPr>
                <w:rFonts w:ascii="Verdana" w:hAnsi="Verdana"/>
                <w:lang w:val="es-EC"/>
              </w:rPr>
              <w:t>Sprint 1 creado</w:t>
            </w:r>
          </w:p>
        </w:tc>
      </w:tr>
      <w:tr w:rsidR="00F3740C" w:rsidRPr="00C932D6" w14:paraId="04EC4B1B" w14:textId="77777777" w:rsidTr="00FF7C09">
        <w:tc>
          <w:tcPr>
            <w:tcW w:w="0" w:type="auto"/>
            <w:hideMark/>
          </w:tcPr>
          <w:p w14:paraId="1963CABB" w14:textId="77777777" w:rsidR="00F3740C" w:rsidRPr="00C932D6" w:rsidRDefault="00F3740C" w:rsidP="00FF7C09">
            <w:pPr>
              <w:spacing w:line="276" w:lineRule="auto"/>
              <w:rPr>
                <w:rFonts w:ascii="Verdana" w:hAnsi="Verdana"/>
                <w:lang w:val="es-EC"/>
              </w:rPr>
            </w:pPr>
            <w:r w:rsidRPr="00C932D6">
              <w:rPr>
                <w:rFonts w:ascii="Verdana" w:hAnsi="Verdana"/>
                <w:lang w:val="es-EC"/>
              </w:rPr>
              <w:t>UT-ACT12-04</w:t>
            </w:r>
          </w:p>
        </w:tc>
        <w:tc>
          <w:tcPr>
            <w:tcW w:w="0" w:type="auto"/>
            <w:hideMark/>
          </w:tcPr>
          <w:p w14:paraId="2465327D" w14:textId="77777777" w:rsidR="00F3740C" w:rsidRPr="00C932D6" w:rsidRDefault="00F3740C" w:rsidP="00FF7C09">
            <w:pPr>
              <w:spacing w:line="276" w:lineRule="auto"/>
              <w:rPr>
                <w:rFonts w:ascii="Verdana" w:hAnsi="Verdana"/>
                <w:lang w:val="es-EC"/>
              </w:rPr>
            </w:pPr>
            <w:r w:rsidRPr="00C932D6">
              <w:rPr>
                <w:rFonts w:ascii="Verdana" w:hAnsi="Verdana"/>
                <w:lang w:val="es-EC"/>
              </w:rPr>
              <w:t>Verificar el funcionamiento del tablero</w:t>
            </w:r>
          </w:p>
        </w:tc>
        <w:tc>
          <w:tcPr>
            <w:tcW w:w="0" w:type="auto"/>
            <w:hideMark/>
          </w:tcPr>
          <w:p w14:paraId="594EB4FC" w14:textId="77777777" w:rsidR="00F3740C" w:rsidRPr="00C932D6" w:rsidRDefault="00F3740C" w:rsidP="00FF7C09">
            <w:pPr>
              <w:spacing w:line="276" w:lineRule="auto"/>
              <w:rPr>
                <w:rFonts w:ascii="Verdana" w:hAnsi="Verdana"/>
                <w:lang w:val="es-EC"/>
              </w:rPr>
            </w:pPr>
            <w:r w:rsidRPr="00C932D6">
              <w:rPr>
                <w:rFonts w:ascii="Verdana" w:hAnsi="Verdana"/>
                <w:lang w:val="es-EC"/>
              </w:rPr>
              <w:t>Kevin Carriel Bonoso</w:t>
            </w:r>
          </w:p>
        </w:tc>
        <w:tc>
          <w:tcPr>
            <w:tcW w:w="0" w:type="auto"/>
            <w:hideMark/>
          </w:tcPr>
          <w:p w14:paraId="3B81FDA4" w14:textId="77777777" w:rsidR="00F3740C" w:rsidRPr="00C932D6" w:rsidRDefault="00F3740C" w:rsidP="00FF7C09">
            <w:pPr>
              <w:spacing w:line="276" w:lineRule="auto"/>
              <w:rPr>
                <w:rFonts w:ascii="Verdana" w:hAnsi="Verdana"/>
                <w:lang w:val="es-EC"/>
              </w:rPr>
            </w:pPr>
            <w:r w:rsidRPr="00C932D6">
              <w:rPr>
                <w:rFonts w:ascii="Verdana" w:hAnsi="Verdana"/>
                <w:lang w:val="es-EC"/>
              </w:rPr>
              <w:t>Tablero validado</w:t>
            </w:r>
          </w:p>
        </w:tc>
      </w:tr>
      <w:tr w:rsidR="00F3740C" w:rsidRPr="00C932D6" w14:paraId="0B93E6FA" w14:textId="77777777" w:rsidTr="00FF7C09">
        <w:tc>
          <w:tcPr>
            <w:tcW w:w="0" w:type="auto"/>
            <w:hideMark/>
          </w:tcPr>
          <w:p w14:paraId="780A0C11" w14:textId="77777777" w:rsidR="00F3740C" w:rsidRPr="00C932D6" w:rsidRDefault="00F3740C" w:rsidP="00FF7C09">
            <w:pPr>
              <w:spacing w:line="276" w:lineRule="auto"/>
              <w:rPr>
                <w:rFonts w:ascii="Verdana" w:hAnsi="Verdana"/>
                <w:lang w:val="es-EC"/>
              </w:rPr>
            </w:pPr>
            <w:r w:rsidRPr="00C932D6">
              <w:rPr>
                <w:rFonts w:ascii="Verdana" w:hAnsi="Verdana"/>
                <w:lang w:val="es-EC"/>
              </w:rPr>
              <w:t>UT-ACT13-01</w:t>
            </w:r>
          </w:p>
        </w:tc>
        <w:tc>
          <w:tcPr>
            <w:tcW w:w="0" w:type="auto"/>
            <w:hideMark/>
          </w:tcPr>
          <w:p w14:paraId="347DF065" w14:textId="77777777" w:rsidR="00F3740C" w:rsidRPr="00C932D6" w:rsidRDefault="00F3740C" w:rsidP="00FF7C09">
            <w:pPr>
              <w:spacing w:line="276" w:lineRule="auto"/>
              <w:rPr>
                <w:rFonts w:ascii="Verdana" w:hAnsi="Verdana"/>
                <w:lang w:val="es-EC"/>
              </w:rPr>
            </w:pPr>
            <w:r w:rsidRPr="00C932D6">
              <w:rPr>
                <w:rFonts w:ascii="Verdana" w:hAnsi="Verdana"/>
                <w:lang w:val="es-EC"/>
              </w:rPr>
              <w:t>Preparar la información que se registrará en Jira</w:t>
            </w:r>
          </w:p>
        </w:tc>
        <w:tc>
          <w:tcPr>
            <w:tcW w:w="0" w:type="auto"/>
            <w:hideMark/>
          </w:tcPr>
          <w:p w14:paraId="5E7C3538" w14:textId="77777777" w:rsidR="00F3740C" w:rsidRPr="00C932D6" w:rsidRDefault="00F3740C" w:rsidP="00FF7C09">
            <w:pPr>
              <w:spacing w:line="276" w:lineRule="auto"/>
              <w:rPr>
                <w:rFonts w:ascii="Verdana" w:hAnsi="Verdana"/>
                <w:lang w:val="es-EC"/>
              </w:rPr>
            </w:pPr>
            <w:r w:rsidRPr="00C932D6">
              <w:rPr>
                <w:rFonts w:ascii="Verdana" w:hAnsi="Verdana"/>
                <w:lang w:val="es-EC"/>
              </w:rPr>
              <w:t>Alex Mendoza Morante</w:t>
            </w:r>
          </w:p>
        </w:tc>
        <w:tc>
          <w:tcPr>
            <w:tcW w:w="0" w:type="auto"/>
            <w:hideMark/>
          </w:tcPr>
          <w:p w14:paraId="5E12A013" w14:textId="77777777" w:rsidR="00F3740C" w:rsidRPr="00C932D6" w:rsidRDefault="00F3740C" w:rsidP="00FF7C09">
            <w:pPr>
              <w:spacing w:line="276" w:lineRule="auto"/>
              <w:rPr>
                <w:rFonts w:ascii="Verdana" w:hAnsi="Verdana"/>
                <w:lang w:val="es-EC"/>
              </w:rPr>
            </w:pPr>
            <w:r w:rsidRPr="00C932D6">
              <w:rPr>
                <w:rFonts w:ascii="Verdana" w:hAnsi="Verdana"/>
                <w:lang w:val="es-EC"/>
              </w:rPr>
              <w:t>Información consolidada</w:t>
            </w:r>
          </w:p>
        </w:tc>
      </w:tr>
      <w:tr w:rsidR="00F3740C" w:rsidRPr="00C932D6" w14:paraId="7AF827A4" w14:textId="77777777" w:rsidTr="00FF7C09">
        <w:tc>
          <w:tcPr>
            <w:tcW w:w="0" w:type="auto"/>
            <w:hideMark/>
          </w:tcPr>
          <w:p w14:paraId="4410B1C7" w14:textId="77777777" w:rsidR="00F3740C" w:rsidRPr="00C932D6" w:rsidRDefault="00F3740C" w:rsidP="00FF7C09">
            <w:pPr>
              <w:spacing w:line="276" w:lineRule="auto"/>
              <w:rPr>
                <w:rFonts w:ascii="Verdana" w:hAnsi="Verdana"/>
                <w:lang w:val="es-EC"/>
              </w:rPr>
            </w:pPr>
            <w:r w:rsidRPr="00C932D6">
              <w:rPr>
                <w:rFonts w:ascii="Verdana" w:hAnsi="Verdana"/>
                <w:lang w:val="es-EC"/>
              </w:rPr>
              <w:t>UT-ACT13-02</w:t>
            </w:r>
          </w:p>
        </w:tc>
        <w:tc>
          <w:tcPr>
            <w:tcW w:w="0" w:type="auto"/>
            <w:hideMark/>
          </w:tcPr>
          <w:p w14:paraId="4F80F888" w14:textId="77777777" w:rsidR="00F3740C" w:rsidRPr="00C932D6" w:rsidRDefault="00F3740C" w:rsidP="00FF7C09">
            <w:pPr>
              <w:spacing w:line="276" w:lineRule="auto"/>
              <w:rPr>
                <w:rFonts w:ascii="Verdana" w:hAnsi="Verdana"/>
                <w:lang w:val="es-EC"/>
              </w:rPr>
            </w:pPr>
            <w:r w:rsidRPr="00C932D6">
              <w:rPr>
                <w:rFonts w:ascii="Verdana" w:hAnsi="Verdana"/>
                <w:lang w:val="es-EC"/>
              </w:rPr>
              <w:t>Crear las actividades principales en Jira</w:t>
            </w:r>
          </w:p>
        </w:tc>
        <w:tc>
          <w:tcPr>
            <w:tcW w:w="0" w:type="auto"/>
            <w:hideMark/>
          </w:tcPr>
          <w:p w14:paraId="21CB600F" w14:textId="77777777" w:rsidR="00F3740C" w:rsidRPr="00C932D6" w:rsidRDefault="00F3740C" w:rsidP="00FF7C09">
            <w:pPr>
              <w:spacing w:line="276" w:lineRule="auto"/>
              <w:rPr>
                <w:rFonts w:ascii="Verdana" w:hAnsi="Verdana"/>
                <w:lang w:val="es-EC"/>
              </w:rPr>
            </w:pPr>
            <w:r w:rsidRPr="00C932D6">
              <w:rPr>
                <w:rFonts w:ascii="Verdana" w:hAnsi="Verdana"/>
                <w:lang w:val="es-EC"/>
              </w:rPr>
              <w:t>Alex Mendoza Morante</w:t>
            </w:r>
          </w:p>
        </w:tc>
        <w:tc>
          <w:tcPr>
            <w:tcW w:w="0" w:type="auto"/>
            <w:hideMark/>
          </w:tcPr>
          <w:p w14:paraId="1230F372" w14:textId="77777777" w:rsidR="00F3740C" w:rsidRPr="00C932D6" w:rsidRDefault="00F3740C" w:rsidP="00FF7C09">
            <w:pPr>
              <w:spacing w:line="276" w:lineRule="auto"/>
              <w:rPr>
                <w:rFonts w:ascii="Verdana" w:hAnsi="Verdana"/>
                <w:lang w:val="es-EC"/>
              </w:rPr>
            </w:pPr>
            <w:r w:rsidRPr="00C932D6">
              <w:rPr>
                <w:rFonts w:ascii="Verdana" w:hAnsi="Verdana"/>
                <w:lang w:val="es-EC"/>
              </w:rPr>
              <w:t>Actividades creadas</w:t>
            </w:r>
          </w:p>
        </w:tc>
      </w:tr>
      <w:tr w:rsidR="00F3740C" w:rsidRPr="00C932D6" w14:paraId="3B9344A1" w14:textId="77777777" w:rsidTr="00FF7C09">
        <w:tc>
          <w:tcPr>
            <w:tcW w:w="0" w:type="auto"/>
            <w:hideMark/>
          </w:tcPr>
          <w:p w14:paraId="1D15A682" w14:textId="77777777" w:rsidR="00F3740C" w:rsidRPr="00C932D6" w:rsidRDefault="00F3740C" w:rsidP="00FF7C09">
            <w:pPr>
              <w:spacing w:line="276" w:lineRule="auto"/>
              <w:rPr>
                <w:rFonts w:ascii="Verdana" w:hAnsi="Verdana"/>
                <w:lang w:val="es-EC"/>
              </w:rPr>
            </w:pPr>
            <w:r w:rsidRPr="00C932D6">
              <w:rPr>
                <w:rFonts w:ascii="Verdana" w:hAnsi="Verdana"/>
                <w:lang w:val="es-EC"/>
              </w:rPr>
              <w:lastRenderedPageBreak/>
              <w:t>UT-ACT13-03</w:t>
            </w:r>
          </w:p>
        </w:tc>
        <w:tc>
          <w:tcPr>
            <w:tcW w:w="0" w:type="auto"/>
            <w:hideMark/>
          </w:tcPr>
          <w:p w14:paraId="62A17A4E" w14:textId="77777777" w:rsidR="00F3740C" w:rsidRPr="00C932D6" w:rsidRDefault="00F3740C" w:rsidP="00FF7C09">
            <w:pPr>
              <w:spacing w:line="276" w:lineRule="auto"/>
              <w:rPr>
                <w:rFonts w:ascii="Verdana" w:hAnsi="Verdana"/>
                <w:lang w:val="es-EC"/>
              </w:rPr>
            </w:pPr>
            <w:r w:rsidRPr="00C932D6">
              <w:rPr>
                <w:rFonts w:ascii="Verdana" w:hAnsi="Verdana"/>
                <w:lang w:val="es-EC"/>
              </w:rPr>
              <w:t>Crear y vincular las subtareas</w:t>
            </w:r>
          </w:p>
        </w:tc>
        <w:tc>
          <w:tcPr>
            <w:tcW w:w="0" w:type="auto"/>
            <w:hideMark/>
          </w:tcPr>
          <w:p w14:paraId="67DDDB33" w14:textId="77777777" w:rsidR="00F3740C" w:rsidRPr="00C932D6" w:rsidRDefault="00F3740C" w:rsidP="00FF7C09">
            <w:pPr>
              <w:spacing w:line="276" w:lineRule="auto"/>
              <w:rPr>
                <w:rFonts w:ascii="Verdana" w:hAnsi="Verdana"/>
                <w:lang w:val="es-EC"/>
              </w:rPr>
            </w:pPr>
            <w:r w:rsidRPr="00C932D6">
              <w:rPr>
                <w:rFonts w:ascii="Verdana" w:hAnsi="Verdana"/>
                <w:lang w:val="es-EC"/>
              </w:rPr>
              <w:t>Alex Mendoza Morante</w:t>
            </w:r>
          </w:p>
        </w:tc>
        <w:tc>
          <w:tcPr>
            <w:tcW w:w="0" w:type="auto"/>
            <w:hideMark/>
          </w:tcPr>
          <w:p w14:paraId="452F1DB3" w14:textId="77777777" w:rsidR="00F3740C" w:rsidRPr="00C932D6" w:rsidRDefault="00F3740C" w:rsidP="00FF7C09">
            <w:pPr>
              <w:spacing w:line="276" w:lineRule="auto"/>
              <w:rPr>
                <w:rFonts w:ascii="Verdana" w:hAnsi="Verdana"/>
                <w:lang w:val="es-EC"/>
              </w:rPr>
            </w:pPr>
            <w:r w:rsidRPr="00C932D6">
              <w:rPr>
                <w:rFonts w:ascii="Verdana" w:hAnsi="Verdana"/>
                <w:lang w:val="es-EC"/>
              </w:rPr>
              <w:t>Subtareas registradas</w:t>
            </w:r>
          </w:p>
        </w:tc>
      </w:tr>
      <w:tr w:rsidR="00F3740C" w:rsidRPr="00C932D6" w14:paraId="51C95819" w14:textId="77777777" w:rsidTr="00FF7C09">
        <w:tc>
          <w:tcPr>
            <w:tcW w:w="0" w:type="auto"/>
            <w:hideMark/>
          </w:tcPr>
          <w:p w14:paraId="1BBC9DD8" w14:textId="77777777" w:rsidR="00F3740C" w:rsidRPr="00C932D6" w:rsidRDefault="00F3740C" w:rsidP="00FF7C09">
            <w:pPr>
              <w:spacing w:line="276" w:lineRule="auto"/>
              <w:rPr>
                <w:rFonts w:ascii="Verdana" w:hAnsi="Verdana"/>
                <w:lang w:val="es-EC"/>
              </w:rPr>
            </w:pPr>
            <w:r w:rsidRPr="00C932D6">
              <w:rPr>
                <w:rFonts w:ascii="Verdana" w:hAnsi="Verdana"/>
                <w:lang w:val="es-EC"/>
              </w:rPr>
              <w:t>UT-ACT13-04</w:t>
            </w:r>
          </w:p>
        </w:tc>
        <w:tc>
          <w:tcPr>
            <w:tcW w:w="0" w:type="auto"/>
            <w:hideMark/>
          </w:tcPr>
          <w:p w14:paraId="2E003AA4" w14:textId="77777777" w:rsidR="00F3740C" w:rsidRPr="00C932D6" w:rsidRDefault="00F3740C" w:rsidP="00FF7C09">
            <w:pPr>
              <w:spacing w:line="276" w:lineRule="auto"/>
              <w:rPr>
                <w:rFonts w:ascii="Verdana" w:hAnsi="Verdana"/>
                <w:lang w:val="es-EC"/>
              </w:rPr>
            </w:pPr>
            <w:r w:rsidRPr="00C932D6">
              <w:rPr>
                <w:rFonts w:ascii="Verdana" w:hAnsi="Verdana"/>
                <w:lang w:val="es-EC"/>
              </w:rPr>
              <w:t>Asignar responsables, fechas y estados</w:t>
            </w:r>
          </w:p>
        </w:tc>
        <w:tc>
          <w:tcPr>
            <w:tcW w:w="0" w:type="auto"/>
            <w:hideMark/>
          </w:tcPr>
          <w:p w14:paraId="59D670E1" w14:textId="77777777" w:rsidR="00F3740C" w:rsidRPr="00C932D6" w:rsidRDefault="00F3740C" w:rsidP="00FF7C09">
            <w:pPr>
              <w:spacing w:line="276" w:lineRule="auto"/>
              <w:rPr>
                <w:rFonts w:ascii="Verdana" w:hAnsi="Verdana"/>
                <w:lang w:val="es-EC"/>
              </w:rPr>
            </w:pPr>
            <w:r w:rsidRPr="00C932D6">
              <w:rPr>
                <w:rFonts w:ascii="Verdana" w:hAnsi="Verdana"/>
                <w:lang w:val="es-EC"/>
              </w:rPr>
              <w:t>Alex Mendoza Morante</w:t>
            </w:r>
          </w:p>
        </w:tc>
        <w:tc>
          <w:tcPr>
            <w:tcW w:w="0" w:type="auto"/>
            <w:hideMark/>
          </w:tcPr>
          <w:p w14:paraId="12B556A3" w14:textId="77777777" w:rsidR="00F3740C" w:rsidRPr="00C932D6" w:rsidRDefault="00F3740C" w:rsidP="00FF7C09">
            <w:pPr>
              <w:spacing w:line="276" w:lineRule="auto"/>
              <w:rPr>
                <w:rFonts w:ascii="Verdana" w:hAnsi="Verdana"/>
                <w:lang w:val="es-EC"/>
              </w:rPr>
            </w:pPr>
            <w:r w:rsidRPr="00C932D6">
              <w:rPr>
                <w:rFonts w:ascii="Verdana" w:hAnsi="Verdana"/>
                <w:lang w:val="es-EC"/>
              </w:rPr>
              <w:t>Unidades de trabajo asignadas</w:t>
            </w:r>
          </w:p>
        </w:tc>
      </w:tr>
    </w:tbl>
    <w:p w14:paraId="3445895B" w14:textId="77777777" w:rsidR="00F3740C" w:rsidRPr="005915E0" w:rsidRDefault="00F3740C" w:rsidP="00F3740C">
      <w:pPr>
        <w:rPr>
          <w:lang w:val="es-EC"/>
        </w:rPr>
      </w:pPr>
    </w:p>
    <w:p w14:paraId="5683FD47" w14:textId="77777777" w:rsidR="00F3740C" w:rsidRPr="005915E0" w:rsidRDefault="00F3740C" w:rsidP="00F3740C">
      <w:pPr>
        <w:pStyle w:val="Ttulo1"/>
        <w:numPr>
          <w:ilvl w:val="2"/>
          <w:numId w:val="7"/>
        </w:numPr>
        <w:spacing w:before="120" w:after="120"/>
        <w:ind w:left="1134" w:hanging="1134"/>
        <w:rPr>
          <w:rFonts w:ascii="Verdana" w:hAnsi="Verdana"/>
          <w:color w:val="943634" w:themeColor="accent2" w:themeShade="BF"/>
          <w:sz w:val="32"/>
          <w:szCs w:val="32"/>
          <w:lang w:val="es-EC"/>
        </w:rPr>
      </w:pPr>
      <w:bookmarkStart w:id="22" w:name="_Toc238482119"/>
      <w:r w:rsidRPr="005915E0">
        <w:rPr>
          <w:rFonts w:ascii="Verdana" w:hAnsi="Verdana"/>
          <w:color w:val="943634" w:themeColor="accent2" w:themeShade="BF"/>
          <w:sz w:val="32"/>
          <w:szCs w:val="32"/>
          <w:lang w:val="es-EC"/>
        </w:rPr>
        <w:t>Documentacion y Modelado</w:t>
      </w:r>
      <w:bookmarkEnd w:id="22"/>
      <w:r w:rsidRPr="005915E0">
        <w:rPr>
          <w:rFonts w:ascii="Verdana" w:hAnsi="Verdana"/>
          <w:color w:val="943634" w:themeColor="accent2" w:themeShade="BF"/>
          <w:sz w:val="32"/>
          <w:szCs w:val="32"/>
          <w:lang w:val="es-EC"/>
        </w:rPr>
        <w:t xml:space="preserve"> </w:t>
      </w:r>
    </w:p>
    <w:tbl>
      <w:tblPr>
        <w:tblStyle w:val="Tablaconcuadrcula"/>
        <w:tblW w:w="0" w:type="auto"/>
        <w:tblLook w:val="04A0" w:firstRow="1" w:lastRow="0" w:firstColumn="1" w:lastColumn="0" w:noHBand="0" w:noVBand="1"/>
      </w:tblPr>
      <w:tblGrid>
        <w:gridCol w:w="1299"/>
        <w:gridCol w:w="3565"/>
        <w:gridCol w:w="2129"/>
        <w:gridCol w:w="2583"/>
      </w:tblGrid>
      <w:tr w:rsidR="00F3740C" w:rsidRPr="00C932D6" w14:paraId="575BFA6C" w14:textId="77777777" w:rsidTr="00F853E8">
        <w:tc>
          <w:tcPr>
            <w:tcW w:w="0" w:type="auto"/>
            <w:shd w:val="clear" w:color="auto" w:fill="632423" w:themeFill="accent2" w:themeFillShade="80"/>
            <w:hideMark/>
          </w:tcPr>
          <w:p w14:paraId="20987386" w14:textId="77777777" w:rsidR="00F3740C" w:rsidRPr="00C932D6" w:rsidRDefault="00F3740C" w:rsidP="00F853E8">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Código</w:t>
            </w:r>
          </w:p>
        </w:tc>
        <w:tc>
          <w:tcPr>
            <w:tcW w:w="0" w:type="auto"/>
            <w:shd w:val="clear" w:color="auto" w:fill="632423" w:themeFill="accent2" w:themeFillShade="80"/>
            <w:hideMark/>
          </w:tcPr>
          <w:p w14:paraId="13949048" w14:textId="77777777" w:rsidR="00F3740C" w:rsidRPr="00C932D6" w:rsidRDefault="00F3740C" w:rsidP="00F853E8">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Unidad de trabajo</w:t>
            </w:r>
          </w:p>
        </w:tc>
        <w:tc>
          <w:tcPr>
            <w:tcW w:w="0" w:type="auto"/>
            <w:shd w:val="clear" w:color="auto" w:fill="632423" w:themeFill="accent2" w:themeFillShade="80"/>
            <w:hideMark/>
          </w:tcPr>
          <w:p w14:paraId="456FE143" w14:textId="77777777" w:rsidR="00F3740C" w:rsidRPr="00C932D6" w:rsidRDefault="00F3740C" w:rsidP="00F853E8">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Responsable</w:t>
            </w:r>
          </w:p>
        </w:tc>
        <w:tc>
          <w:tcPr>
            <w:tcW w:w="0" w:type="auto"/>
            <w:shd w:val="clear" w:color="auto" w:fill="632423" w:themeFill="accent2" w:themeFillShade="80"/>
            <w:hideMark/>
          </w:tcPr>
          <w:p w14:paraId="7021AFA3" w14:textId="77777777" w:rsidR="00F3740C" w:rsidRPr="00C932D6" w:rsidRDefault="00F3740C" w:rsidP="00F853E8">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Resultado esperado</w:t>
            </w:r>
          </w:p>
        </w:tc>
      </w:tr>
      <w:tr w:rsidR="00F3740C" w:rsidRPr="00C932D6" w14:paraId="04C9AEB4" w14:textId="77777777" w:rsidTr="00F853E8">
        <w:tc>
          <w:tcPr>
            <w:tcW w:w="0" w:type="auto"/>
            <w:hideMark/>
          </w:tcPr>
          <w:p w14:paraId="7EA2E4F6"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UT-ACT14-01</w:t>
            </w:r>
          </w:p>
        </w:tc>
        <w:tc>
          <w:tcPr>
            <w:tcW w:w="0" w:type="auto"/>
            <w:hideMark/>
          </w:tcPr>
          <w:p w14:paraId="4A36A881" w14:textId="77777777" w:rsidR="00F3740C" w:rsidRPr="00C932D6" w:rsidRDefault="00F3740C" w:rsidP="00F853E8">
            <w:pPr>
              <w:spacing w:line="276" w:lineRule="auto"/>
              <w:rPr>
                <w:rFonts w:ascii="Verdana" w:hAnsi="Verdana"/>
                <w:lang w:val="es-EC"/>
              </w:rPr>
            </w:pPr>
            <w:r w:rsidRPr="00C932D6">
              <w:rPr>
                <w:rFonts w:ascii="Verdana" w:hAnsi="Verdana"/>
                <w:lang w:val="es-EC"/>
              </w:rPr>
              <w:t>Definir la estructura del Documento de Visión</w:t>
            </w:r>
          </w:p>
        </w:tc>
        <w:tc>
          <w:tcPr>
            <w:tcW w:w="0" w:type="auto"/>
            <w:hideMark/>
          </w:tcPr>
          <w:p w14:paraId="2DEB2F83" w14:textId="77777777" w:rsidR="00F3740C" w:rsidRPr="00C932D6" w:rsidRDefault="00F3740C" w:rsidP="00F853E8">
            <w:pPr>
              <w:spacing w:line="276" w:lineRule="auto"/>
              <w:rPr>
                <w:rFonts w:ascii="Verdana" w:hAnsi="Verdana"/>
                <w:lang w:val="es-EC"/>
              </w:rPr>
            </w:pPr>
            <w:r w:rsidRPr="00C932D6">
              <w:rPr>
                <w:rFonts w:ascii="Verdana" w:hAnsi="Verdana"/>
                <w:lang w:val="es-EC"/>
              </w:rPr>
              <w:t>Víctor Tello Bravo</w:t>
            </w:r>
          </w:p>
        </w:tc>
        <w:tc>
          <w:tcPr>
            <w:tcW w:w="0" w:type="auto"/>
            <w:hideMark/>
          </w:tcPr>
          <w:p w14:paraId="328A757B" w14:textId="77777777" w:rsidR="00F3740C" w:rsidRPr="00C932D6" w:rsidRDefault="00F3740C" w:rsidP="00F853E8">
            <w:pPr>
              <w:spacing w:line="276" w:lineRule="auto"/>
              <w:rPr>
                <w:rFonts w:ascii="Verdana" w:hAnsi="Verdana"/>
                <w:lang w:val="es-EC"/>
              </w:rPr>
            </w:pPr>
            <w:r w:rsidRPr="00C932D6">
              <w:rPr>
                <w:rFonts w:ascii="Verdana" w:hAnsi="Verdana"/>
                <w:lang w:val="es-EC"/>
              </w:rPr>
              <w:t>Índice y estructura definidos</w:t>
            </w:r>
          </w:p>
        </w:tc>
      </w:tr>
      <w:tr w:rsidR="00F3740C" w:rsidRPr="00C932D6" w14:paraId="3C3C5D8E" w14:textId="77777777" w:rsidTr="00F853E8">
        <w:tc>
          <w:tcPr>
            <w:tcW w:w="0" w:type="auto"/>
            <w:hideMark/>
          </w:tcPr>
          <w:p w14:paraId="483FD9A6"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UT-ACT14-02</w:t>
            </w:r>
          </w:p>
        </w:tc>
        <w:tc>
          <w:tcPr>
            <w:tcW w:w="0" w:type="auto"/>
            <w:hideMark/>
          </w:tcPr>
          <w:p w14:paraId="548DA03A" w14:textId="77777777" w:rsidR="00F3740C" w:rsidRPr="00C932D6" w:rsidRDefault="00F3740C" w:rsidP="00F853E8">
            <w:pPr>
              <w:spacing w:line="276" w:lineRule="auto"/>
              <w:rPr>
                <w:rFonts w:ascii="Verdana" w:hAnsi="Verdana"/>
                <w:lang w:val="es-EC"/>
              </w:rPr>
            </w:pPr>
            <w:r w:rsidRPr="00C932D6">
              <w:rPr>
                <w:rFonts w:ascii="Verdana" w:hAnsi="Verdana"/>
                <w:lang w:val="es-EC"/>
              </w:rPr>
              <w:t>Redactar el propósito, alcance y oportunidad del producto</w:t>
            </w:r>
          </w:p>
        </w:tc>
        <w:tc>
          <w:tcPr>
            <w:tcW w:w="0" w:type="auto"/>
            <w:hideMark/>
          </w:tcPr>
          <w:p w14:paraId="5848B2A0" w14:textId="77777777" w:rsidR="00F3740C" w:rsidRPr="00C932D6" w:rsidRDefault="00F3740C" w:rsidP="00F853E8">
            <w:pPr>
              <w:spacing w:line="276" w:lineRule="auto"/>
              <w:rPr>
                <w:rFonts w:ascii="Verdana" w:hAnsi="Verdana"/>
                <w:lang w:val="es-EC"/>
              </w:rPr>
            </w:pPr>
            <w:r w:rsidRPr="00C932D6">
              <w:rPr>
                <w:rFonts w:ascii="Verdana" w:hAnsi="Verdana"/>
                <w:lang w:val="es-EC"/>
              </w:rPr>
              <w:t>Víctor Tello Bravo</w:t>
            </w:r>
          </w:p>
        </w:tc>
        <w:tc>
          <w:tcPr>
            <w:tcW w:w="0" w:type="auto"/>
            <w:hideMark/>
          </w:tcPr>
          <w:p w14:paraId="77F990FE" w14:textId="77777777" w:rsidR="00F3740C" w:rsidRPr="00C932D6" w:rsidRDefault="00F3740C" w:rsidP="00F853E8">
            <w:pPr>
              <w:spacing w:line="276" w:lineRule="auto"/>
              <w:rPr>
                <w:rFonts w:ascii="Verdana" w:hAnsi="Verdana"/>
                <w:lang w:val="es-EC"/>
              </w:rPr>
            </w:pPr>
            <w:r w:rsidRPr="00C932D6">
              <w:rPr>
                <w:rFonts w:ascii="Verdana" w:hAnsi="Verdana"/>
                <w:lang w:val="es-EC"/>
              </w:rPr>
              <w:t>Secciones iniciales redactadas</w:t>
            </w:r>
          </w:p>
        </w:tc>
      </w:tr>
      <w:tr w:rsidR="00F3740C" w:rsidRPr="00C932D6" w14:paraId="59FF8061" w14:textId="77777777" w:rsidTr="00F853E8">
        <w:tc>
          <w:tcPr>
            <w:tcW w:w="0" w:type="auto"/>
            <w:hideMark/>
          </w:tcPr>
          <w:p w14:paraId="72DDDF08"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UT-ACT14-03</w:t>
            </w:r>
          </w:p>
        </w:tc>
        <w:tc>
          <w:tcPr>
            <w:tcW w:w="0" w:type="auto"/>
            <w:hideMark/>
          </w:tcPr>
          <w:p w14:paraId="44C23CED" w14:textId="77777777" w:rsidR="00F3740C" w:rsidRPr="00C932D6" w:rsidRDefault="00F3740C" w:rsidP="00F853E8">
            <w:pPr>
              <w:spacing w:line="276" w:lineRule="auto"/>
              <w:rPr>
                <w:rFonts w:ascii="Verdana" w:hAnsi="Verdana"/>
                <w:lang w:val="es-EC"/>
              </w:rPr>
            </w:pPr>
            <w:r w:rsidRPr="00C932D6">
              <w:rPr>
                <w:rFonts w:ascii="Verdana" w:hAnsi="Verdana"/>
                <w:lang w:val="es-EC"/>
              </w:rPr>
              <w:t>Incorporar interesados, actores y requisitos</w:t>
            </w:r>
          </w:p>
        </w:tc>
        <w:tc>
          <w:tcPr>
            <w:tcW w:w="0" w:type="auto"/>
            <w:hideMark/>
          </w:tcPr>
          <w:p w14:paraId="6AA83639" w14:textId="77777777" w:rsidR="00F3740C" w:rsidRPr="00C932D6" w:rsidRDefault="00F3740C" w:rsidP="00F853E8">
            <w:pPr>
              <w:spacing w:line="276" w:lineRule="auto"/>
              <w:rPr>
                <w:rFonts w:ascii="Verdana" w:hAnsi="Verdana"/>
                <w:lang w:val="es-EC"/>
              </w:rPr>
            </w:pPr>
            <w:r w:rsidRPr="00C932D6">
              <w:rPr>
                <w:rFonts w:ascii="Verdana" w:hAnsi="Verdana"/>
                <w:lang w:val="es-EC"/>
              </w:rPr>
              <w:t>Víctor Tello Bravo</w:t>
            </w:r>
          </w:p>
        </w:tc>
        <w:tc>
          <w:tcPr>
            <w:tcW w:w="0" w:type="auto"/>
            <w:hideMark/>
          </w:tcPr>
          <w:p w14:paraId="523518A6" w14:textId="77777777" w:rsidR="00F3740C" w:rsidRPr="00C932D6" w:rsidRDefault="00F3740C" w:rsidP="00F853E8">
            <w:pPr>
              <w:spacing w:line="276" w:lineRule="auto"/>
              <w:rPr>
                <w:rFonts w:ascii="Verdana" w:hAnsi="Verdana"/>
                <w:lang w:val="es-EC"/>
              </w:rPr>
            </w:pPr>
            <w:r w:rsidRPr="00C932D6">
              <w:rPr>
                <w:rFonts w:ascii="Verdana" w:hAnsi="Verdana"/>
                <w:lang w:val="es-EC"/>
              </w:rPr>
              <w:t>Información consolidada</w:t>
            </w:r>
          </w:p>
        </w:tc>
      </w:tr>
      <w:tr w:rsidR="00F3740C" w:rsidRPr="00C932D6" w14:paraId="7CB7758E" w14:textId="77777777" w:rsidTr="00F853E8">
        <w:tc>
          <w:tcPr>
            <w:tcW w:w="0" w:type="auto"/>
            <w:hideMark/>
          </w:tcPr>
          <w:p w14:paraId="39ECEE8B"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UT-ACT14-04</w:t>
            </w:r>
          </w:p>
        </w:tc>
        <w:tc>
          <w:tcPr>
            <w:tcW w:w="0" w:type="auto"/>
            <w:hideMark/>
          </w:tcPr>
          <w:p w14:paraId="51881426" w14:textId="77777777" w:rsidR="00F3740C" w:rsidRPr="00C932D6" w:rsidRDefault="00F3740C" w:rsidP="00F853E8">
            <w:pPr>
              <w:spacing w:line="276" w:lineRule="auto"/>
              <w:rPr>
                <w:rFonts w:ascii="Verdana" w:hAnsi="Verdana"/>
                <w:lang w:val="es-EC"/>
              </w:rPr>
            </w:pPr>
            <w:r w:rsidRPr="00C932D6">
              <w:rPr>
                <w:rFonts w:ascii="Verdana" w:hAnsi="Verdana"/>
                <w:lang w:val="es-EC"/>
              </w:rPr>
              <w:t>Revisar y registrar la versión del documento</w:t>
            </w:r>
          </w:p>
        </w:tc>
        <w:tc>
          <w:tcPr>
            <w:tcW w:w="0" w:type="auto"/>
            <w:hideMark/>
          </w:tcPr>
          <w:p w14:paraId="6C79E4D9" w14:textId="77777777" w:rsidR="00F3740C" w:rsidRPr="00C932D6" w:rsidRDefault="00F3740C" w:rsidP="00F853E8">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1B4D3A04" w14:textId="77777777" w:rsidR="00F3740C" w:rsidRPr="00C932D6" w:rsidRDefault="00F3740C" w:rsidP="00F853E8">
            <w:pPr>
              <w:spacing w:line="276" w:lineRule="auto"/>
              <w:rPr>
                <w:rFonts w:ascii="Verdana" w:hAnsi="Verdana"/>
                <w:lang w:val="es-EC"/>
              </w:rPr>
            </w:pPr>
            <w:r w:rsidRPr="00C932D6">
              <w:rPr>
                <w:rFonts w:ascii="Verdana" w:hAnsi="Verdana"/>
                <w:lang w:val="es-EC"/>
              </w:rPr>
              <w:t>Primera versión revisada</w:t>
            </w:r>
          </w:p>
        </w:tc>
      </w:tr>
      <w:tr w:rsidR="00F3740C" w:rsidRPr="00C932D6" w14:paraId="593C8D16" w14:textId="77777777" w:rsidTr="00F853E8">
        <w:tc>
          <w:tcPr>
            <w:tcW w:w="0" w:type="auto"/>
            <w:hideMark/>
          </w:tcPr>
          <w:p w14:paraId="2525BB14"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UT-ACT15-01</w:t>
            </w:r>
          </w:p>
        </w:tc>
        <w:tc>
          <w:tcPr>
            <w:tcW w:w="0" w:type="auto"/>
            <w:hideMark/>
          </w:tcPr>
          <w:p w14:paraId="3386B6B9" w14:textId="77777777" w:rsidR="00F3740C" w:rsidRPr="00C932D6" w:rsidRDefault="00F3740C" w:rsidP="00F853E8">
            <w:pPr>
              <w:spacing w:line="276" w:lineRule="auto"/>
              <w:rPr>
                <w:rFonts w:ascii="Verdana" w:hAnsi="Verdana"/>
                <w:lang w:val="es-EC"/>
              </w:rPr>
            </w:pPr>
            <w:r w:rsidRPr="00C932D6">
              <w:rPr>
                <w:rFonts w:ascii="Verdana" w:hAnsi="Verdana"/>
                <w:lang w:val="es-EC"/>
              </w:rPr>
              <w:t>Definir el límite de Barrio Solidario</w:t>
            </w:r>
          </w:p>
        </w:tc>
        <w:tc>
          <w:tcPr>
            <w:tcW w:w="0" w:type="auto"/>
            <w:hideMark/>
          </w:tcPr>
          <w:p w14:paraId="521CA37C" w14:textId="77777777" w:rsidR="00F3740C" w:rsidRPr="00C932D6" w:rsidRDefault="00F3740C" w:rsidP="00F853E8">
            <w:pPr>
              <w:spacing w:line="276" w:lineRule="auto"/>
              <w:rPr>
                <w:rFonts w:ascii="Verdana" w:hAnsi="Verdana"/>
                <w:lang w:val="es-EC"/>
              </w:rPr>
            </w:pPr>
            <w:r w:rsidRPr="00C932D6">
              <w:rPr>
                <w:rFonts w:ascii="Verdana" w:hAnsi="Verdana"/>
                <w:lang w:val="es-EC"/>
              </w:rPr>
              <w:t>Kevin Carriel Bonoso</w:t>
            </w:r>
          </w:p>
        </w:tc>
        <w:tc>
          <w:tcPr>
            <w:tcW w:w="0" w:type="auto"/>
            <w:hideMark/>
          </w:tcPr>
          <w:p w14:paraId="2FB8A271" w14:textId="77777777" w:rsidR="00F3740C" w:rsidRPr="00C932D6" w:rsidRDefault="00F3740C" w:rsidP="00F853E8">
            <w:pPr>
              <w:spacing w:line="276" w:lineRule="auto"/>
              <w:rPr>
                <w:rFonts w:ascii="Verdana" w:hAnsi="Verdana"/>
                <w:lang w:val="es-EC"/>
              </w:rPr>
            </w:pPr>
            <w:r w:rsidRPr="00C932D6">
              <w:rPr>
                <w:rFonts w:ascii="Verdana" w:hAnsi="Verdana"/>
                <w:lang w:val="es-EC"/>
              </w:rPr>
              <w:t>Límite del sistema identificado</w:t>
            </w:r>
          </w:p>
        </w:tc>
      </w:tr>
      <w:tr w:rsidR="00F3740C" w:rsidRPr="00C932D6" w14:paraId="544A9C9B" w14:textId="77777777" w:rsidTr="00F853E8">
        <w:tc>
          <w:tcPr>
            <w:tcW w:w="0" w:type="auto"/>
            <w:hideMark/>
          </w:tcPr>
          <w:p w14:paraId="02FD5C23"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UT-ACT15-02</w:t>
            </w:r>
          </w:p>
        </w:tc>
        <w:tc>
          <w:tcPr>
            <w:tcW w:w="0" w:type="auto"/>
            <w:hideMark/>
          </w:tcPr>
          <w:p w14:paraId="4CC467B5" w14:textId="77777777" w:rsidR="00F3740C" w:rsidRPr="00C932D6" w:rsidRDefault="00F3740C" w:rsidP="00F853E8">
            <w:pPr>
              <w:spacing w:line="276" w:lineRule="auto"/>
              <w:rPr>
                <w:rFonts w:ascii="Verdana" w:hAnsi="Verdana"/>
                <w:lang w:val="es-EC"/>
              </w:rPr>
            </w:pPr>
            <w:r w:rsidRPr="00C932D6">
              <w:rPr>
                <w:rFonts w:ascii="Verdana" w:hAnsi="Verdana"/>
                <w:lang w:val="es-EC"/>
              </w:rPr>
              <w:t>Incorporar actores y servicios externos</w:t>
            </w:r>
          </w:p>
        </w:tc>
        <w:tc>
          <w:tcPr>
            <w:tcW w:w="0" w:type="auto"/>
            <w:hideMark/>
          </w:tcPr>
          <w:p w14:paraId="25CB5F0D" w14:textId="77777777" w:rsidR="00F3740C" w:rsidRPr="00C932D6" w:rsidRDefault="00F3740C" w:rsidP="00F853E8">
            <w:pPr>
              <w:spacing w:line="276" w:lineRule="auto"/>
              <w:rPr>
                <w:rFonts w:ascii="Verdana" w:hAnsi="Verdana"/>
                <w:lang w:val="es-EC"/>
              </w:rPr>
            </w:pPr>
            <w:r w:rsidRPr="00C932D6">
              <w:rPr>
                <w:rFonts w:ascii="Verdana" w:hAnsi="Verdana"/>
                <w:lang w:val="es-EC"/>
              </w:rPr>
              <w:t>Kevin Carriel Bonoso</w:t>
            </w:r>
          </w:p>
        </w:tc>
        <w:tc>
          <w:tcPr>
            <w:tcW w:w="0" w:type="auto"/>
            <w:hideMark/>
          </w:tcPr>
          <w:p w14:paraId="060A4D78" w14:textId="77777777" w:rsidR="00F3740C" w:rsidRPr="00C932D6" w:rsidRDefault="00F3740C" w:rsidP="00F853E8">
            <w:pPr>
              <w:spacing w:line="276" w:lineRule="auto"/>
              <w:rPr>
                <w:rFonts w:ascii="Verdana" w:hAnsi="Verdana"/>
                <w:lang w:val="es-EC"/>
              </w:rPr>
            </w:pPr>
            <w:r w:rsidRPr="00C932D6">
              <w:rPr>
                <w:rFonts w:ascii="Verdana" w:hAnsi="Verdana"/>
                <w:lang w:val="es-EC"/>
              </w:rPr>
              <w:t>Actores externos representados</w:t>
            </w:r>
          </w:p>
        </w:tc>
      </w:tr>
      <w:tr w:rsidR="00F3740C" w:rsidRPr="00C932D6" w14:paraId="4307A8DB" w14:textId="77777777" w:rsidTr="00F853E8">
        <w:tc>
          <w:tcPr>
            <w:tcW w:w="0" w:type="auto"/>
            <w:hideMark/>
          </w:tcPr>
          <w:p w14:paraId="4D66BFFF"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UT-ACT15-03</w:t>
            </w:r>
          </w:p>
        </w:tc>
        <w:tc>
          <w:tcPr>
            <w:tcW w:w="0" w:type="auto"/>
            <w:hideMark/>
          </w:tcPr>
          <w:p w14:paraId="79E083BB" w14:textId="77777777" w:rsidR="00F3740C" w:rsidRPr="00C932D6" w:rsidRDefault="00F3740C" w:rsidP="00F853E8">
            <w:pPr>
              <w:spacing w:line="276" w:lineRule="auto"/>
              <w:rPr>
                <w:rFonts w:ascii="Verdana" w:hAnsi="Verdana"/>
                <w:lang w:val="es-EC"/>
              </w:rPr>
            </w:pPr>
            <w:r w:rsidRPr="00C932D6">
              <w:rPr>
                <w:rFonts w:ascii="Verdana" w:hAnsi="Verdana"/>
                <w:lang w:val="es-EC"/>
              </w:rPr>
              <w:t>Definir los flujos de información</w:t>
            </w:r>
          </w:p>
        </w:tc>
        <w:tc>
          <w:tcPr>
            <w:tcW w:w="0" w:type="auto"/>
            <w:hideMark/>
          </w:tcPr>
          <w:p w14:paraId="352AA4EE" w14:textId="77777777" w:rsidR="00F3740C" w:rsidRPr="00C932D6" w:rsidRDefault="00F3740C" w:rsidP="00F853E8">
            <w:pPr>
              <w:spacing w:line="276" w:lineRule="auto"/>
              <w:rPr>
                <w:rFonts w:ascii="Verdana" w:hAnsi="Verdana"/>
                <w:lang w:val="es-EC"/>
              </w:rPr>
            </w:pPr>
            <w:r w:rsidRPr="00C932D6">
              <w:rPr>
                <w:rFonts w:ascii="Verdana" w:hAnsi="Verdana"/>
                <w:lang w:val="es-EC"/>
              </w:rPr>
              <w:t>Kevin Carriel Bonoso</w:t>
            </w:r>
          </w:p>
        </w:tc>
        <w:tc>
          <w:tcPr>
            <w:tcW w:w="0" w:type="auto"/>
            <w:hideMark/>
          </w:tcPr>
          <w:p w14:paraId="40060C03" w14:textId="77777777" w:rsidR="00F3740C" w:rsidRPr="00C932D6" w:rsidRDefault="00F3740C" w:rsidP="00F853E8">
            <w:pPr>
              <w:spacing w:line="276" w:lineRule="auto"/>
              <w:rPr>
                <w:rFonts w:ascii="Verdana" w:hAnsi="Verdana"/>
                <w:lang w:val="es-EC"/>
              </w:rPr>
            </w:pPr>
            <w:r w:rsidRPr="00C932D6">
              <w:rPr>
                <w:rFonts w:ascii="Verdana" w:hAnsi="Verdana"/>
                <w:lang w:val="es-EC"/>
              </w:rPr>
              <w:t>Interacciones representadas</w:t>
            </w:r>
          </w:p>
        </w:tc>
      </w:tr>
      <w:tr w:rsidR="00F3740C" w:rsidRPr="00C932D6" w14:paraId="02DFDE71" w14:textId="77777777" w:rsidTr="00F853E8">
        <w:tc>
          <w:tcPr>
            <w:tcW w:w="0" w:type="auto"/>
            <w:hideMark/>
          </w:tcPr>
          <w:p w14:paraId="17E5A444"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UT-ACT15-04</w:t>
            </w:r>
          </w:p>
        </w:tc>
        <w:tc>
          <w:tcPr>
            <w:tcW w:w="0" w:type="auto"/>
            <w:hideMark/>
          </w:tcPr>
          <w:p w14:paraId="5FDB7BD9" w14:textId="77777777" w:rsidR="00F3740C" w:rsidRPr="00C932D6" w:rsidRDefault="00F3740C" w:rsidP="00F853E8">
            <w:pPr>
              <w:spacing w:line="276" w:lineRule="auto"/>
              <w:rPr>
                <w:rFonts w:ascii="Verdana" w:hAnsi="Verdana"/>
                <w:lang w:val="es-EC"/>
              </w:rPr>
            </w:pPr>
            <w:r w:rsidRPr="00C932D6">
              <w:rPr>
                <w:rFonts w:ascii="Verdana" w:hAnsi="Verdana"/>
                <w:lang w:val="es-EC"/>
              </w:rPr>
              <w:t>Revisar y documentar el diagrama de contexto</w:t>
            </w:r>
          </w:p>
        </w:tc>
        <w:tc>
          <w:tcPr>
            <w:tcW w:w="0" w:type="auto"/>
            <w:hideMark/>
          </w:tcPr>
          <w:p w14:paraId="022B280D" w14:textId="77777777" w:rsidR="00F3740C" w:rsidRPr="00C932D6" w:rsidRDefault="00F3740C" w:rsidP="00F853E8">
            <w:pPr>
              <w:spacing w:line="276" w:lineRule="auto"/>
              <w:rPr>
                <w:rFonts w:ascii="Verdana" w:hAnsi="Verdana"/>
                <w:lang w:val="es-EC"/>
              </w:rPr>
            </w:pPr>
            <w:r w:rsidRPr="00C932D6">
              <w:rPr>
                <w:rFonts w:ascii="Verdana" w:hAnsi="Verdana"/>
                <w:lang w:val="es-EC"/>
              </w:rPr>
              <w:t>Víctor Tello Bravo</w:t>
            </w:r>
          </w:p>
        </w:tc>
        <w:tc>
          <w:tcPr>
            <w:tcW w:w="0" w:type="auto"/>
            <w:hideMark/>
          </w:tcPr>
          <w:p w14:paraId="4CAC23A2" w14:textId="77777777" w:rsidR="00F3740C" w:rsidRPr="00C932D6" w:rsidRDefault="00F3740C" w:rsidP="00F853E8">
            <w:pPr>
              <w:spacing w:line="276" w:lineRule="auto"/>
              <w:rPr>
                <w:rFonts w:ascii="Verdana" w:hAnsi="Verdana"/>
                <w:lang w:val="es-EC"/>
              </w:rPr>
            </w:pPr>
            <w:r w:rsidRPr="00C932D6">
              <w:rPr>
                <w:rFonts w:ascii="Verdana" w:hAnsi="Verdana"/>
                <w:lang w:val="es-EC"/>
              </w:rPr>
              <w:t>Diagrama validado</w:t>
            </w:r>
          </w:p>
        </w:tc>
      </w:tr>
      <w:tr w:rsidR="00F3740C" w:rsidRPr="00C932D6" w14:paraId="1991682A" w14:textId="77777777" w:rsidTr="00F853E8">
        <w:tc>
          <w:tcPr>
            <w:tcW w:w="0" w:type="auto"/>
            <w:hideMark/>
          </w:tcPr>
          <w:p w14:paraId="61653E56"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UT-ACT16-01</w:t>
            </w:r>
          </w:p>
        </w:tc>
        <w:tc>
          <w:tcPr>
            <w:tcW w:w="0" w:type="auto"/>
            <w:hideMark/>
          </w:tcPr>
          <w:p w14:paraId="0415464F" w14:textId="77777777" w:rsidR="00F3740C" w:rsidRPr="00C932D6" w:rsidRDefault="00F3740C" w:rsidP="00F853E8">
            <w:pPr>
              <w:spacing w:line="276" w:lineRule="auto"/>
              <w:rPr>
                <w:rFonts w:ascii="Verdana" w:hAnsi="Verdana"/>
                <w:lang w:val="es-EC"/>
              </w:rPr>
            </w:pPr>
            <w:r w:rsidRPr="00C932D6">
              <w:rPr>
                <w:rFonts w:ascii="Verdana" w:hAnsi="Verdana"/>
                <w:lang w:val="es-EC"/>
              </w:rPr>
              <w:t>Identificar los objetos principales del dominio</w:t>
            </w:r>
          </w:p>
        </w:tc>
        <w:tc>
          <w:tcPr>
            <w:tcW w:w="0" w:type="auto"/>
            <w:hideMark/>
          </w:tcPr>
          <w:p w14:paraId="3F36FFBE" w14:textId="77777777" w:rsidR="00F3740C" w:rsidRPr="00C932D6" w:rsidRDefault="00F3740C" w:rsidP="00F853E8">
            <w:pPr>
              <w:spacing w:line="276" w:lineRule="auto"/>
              <w:rPr>
                <w:rFonts w:ascii="Verdana" w:hAnsi="Verdana"/>
                <w:lang w:val="es-EC"/>
              </w:rPr>
            </w:pPr>
            <w:r w:rsidRPr="00C932D6">
              <w:rPr>
                <w:rFonts w:ascii="Verdana" w:hAnsi="Verdana"/>
                <w:lang w:val="es-EC"/>
              </w:rPr>
              <w:t>Kevin Carriel Bonoso</w:t>
            </w:r>
          </w:p>
        </w:tc>
        <w:tc>
          <w:tcPr>
            <w:tcW w:w="0" w:type="auto"/>
            <w:hideMark/>
          </w:tcPr>
          <w:p w14:paraId="3BFDFAF5" w14:textId="77777777" w:rsidR="00F3740C" w:rsidRPr="00C932D6" w:rsidRDefault="00F3740C" w:rsidP="00F853E8">
            <w:pPr>
              <w:spacing w:line="276" w:lineRule="auto"/>
              <w:rPr>
                <w:rFonts w:ascii="Verdana" w:hAnsi="Verdana"/>
                <w:lang w:val="es-EC"/>
              </w:rPr>
            </w:pPr>
            <w:r w:rsidRPr="00C932D6">
              <w:rPr>
                <w:rFonts w:ascii="Verdana" w:hAnsi="Verdana"/>
                <w:lang w:val="es-EC"/>
              </w:rPr>
              <w:t>Objetos del dominio identificados</w:t>
            </w:r>
          </w:p>
        </w:tc>
      </w:tr>
      <w:tr w:rsidR="00F3740C" w:rsidRPr="00C932D6" w14:paraId="68B7A57A" w14:textId="77777777" w:rsidTr="00F853E8">
        <w:tc>
          <w:tcPr>
            <w:tcW w:w="0" w:type="auto"/>
            <w:hideMark/>
          </w:tcPr>
          <w:p w14:paraId="7A55E0F5"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UT-ACT16-02</w:t>
            </w:r>
          </w:p>
        </w:tc>
        <w:tc>
          <w:tcPr>
            <w:tcW w:w="0" w:type="auto"/>
            <w:hideMark/>
          </w:tcPr>
          <w:p w14:paraId="4BA3FEB4" w14:textId="77777777" w:rsidR="00F3740C" w:rsidRPr="00C932D6" w:rsidRDefault="00F3740C" w:rsidP="00F853E8">
            <w:pPr>
              <w:spacing w:line="276" w:lineRule="auto"/>
              <w:rPr>
                <w:rFonts w:ascii="Verdana" w:hAnsi="Verdana"/>
                <w:lang w:val="es-EC"/>
              </w:rPr>
            </w:pPr>
            <w:r w:rsidRPr="00C932D6">
              <w:rPr>
                <w:rFonts w:ascii="Verdana" w:hAnsi="Verdana"/>
                <w:lang w:val="es-EC"/>
              </w:rPr>
              <w:t>Definir los atributos conceptuales de los objetos</w:t>
            </w:r>
          </w:p>
        </w:tc>
        <w:tc>
          <w:tcPr>
            <w:tcW w:w="0" w:type="auto"/>
            <w:hideMark/>
          </w:tcPr>
          <w:p w14:paraId="6D6F2836" w14:textId="77777777" w:rsidR="00F3740C" w:rsidRPr="00C932D6" w:rsidRDefault="00F3740C" w:rsidP="00F853E8">
            <w:pPr>
              <w:spacing w:line="276" w:lineRule="auto"/>
              <w:rPr>
                <w:rFonts w:ascii="Verdana" w:hAnsi="Verdana"/>
                <w:lang w:val="es-EC"/>
              </w:rPr>
            </w:pPr>
            <w:r w:rsidRPr="00C932D6">
              <w:rPr>
                <w:rFonts w:ascii="Verdana" w:hAnsi="Verdana"/>
                <w:lang w:val="es-EC"/>
              </w:rPr>
              <w:t>Luis Ramírez Conejo</w:t>
            </w:r>
          </w:p>
        </w:tc>
        <w:tc>
          <w:tcPr>
            <w:tcW w:w="0" w:type="auto"/>
            <w:hideMark/>
          </w:tcPr>
          <w:p w14:paraId="5C66A43D" w14:textId="77777777" w:rsidR="00F3740C" w:rsidRPr="00C932D6" w:rsidRDefault="00F3740C" w:rsidP="00F853E8">
            <w:pPr>
              <w:spacing w:line="276" w:lineRule="auto"/>
              <w:rPr>
                <w:rFonts w:ascii="Verdana" w:hAnsi="Verdana"/>
                <w:lang w:val="es-EC"/>
              </w:rPr>
            </w:pPr>
            <w:r w:rsidRPr="00C932D6">
              <w:rPr>
                <w:rFonts w:ascii="Verdana" w:hAnsi="Verdana"/>
                <w:lang w:val="es-EC"/>
              </w:rPr>
              <w:t>Atributos documentados</w:t>
            </w:r>
          </w:p>
        </w:tc>
      </w:tr>
      <w:tr w:rsidR="00F3740C" w:rsidRPr="00C932D6" w14:paraId="626229AE" w14:textId="77777777" w:rsidTr="00F853E8">
        <w:tc>
          <w:tcPr>
            <w:tcW w:w="0" w:type="auto"/>
            <w:hideMark/>
          </w:tcPr>
          <w:p w14:paraId="68543A0C" w14:textId="77777777" w:rsidR="00F3740C" w:rsidRPr="00C932D6" w:rsidRDefault="00F3740C" w:rsidP="00F853E8">
            <w:pPr>
              <w:spacing w:line="276" w:lineRule="auto"/>
              <w:rPr>
                <w:rFonts w:ascii="Verdana" w:hAnsi="Verdana"/>
                <w:lang w:val="es-EC"/>
              </w:rPr>
            </w:pPr>
            <w:r w:rsidRPr="00C932D6">
              <w:rPr>
                <w:rFonts w:ascii="Verdana" w:hAnsi="Verdana"/>
                <w:lang w:val="es-EC"/>
              </w:rPr>
              <w:t>UT-</w:t>
            </w:r>
            <w:r w:rsidRPr="00C932D6">
              <w:rPr>
                <w:rFonts w:ascii="Verdana" w:hAnsi="Verdana"/>
                <w:lang w:val="es-EC"/>
              </w:rPr>
              <w:lastRenderedPageBreak/>
              <w:t>ACT16-03</w:t>
            </w:r>
          </w:p>
        </w:tc>
        <w:tc>
          <w:tcPr>
            <w:tcW w:w="0" w:type="auto"/>
            <w:hideMark/>
          </w:tcPr>
          <w:p w14:paraId="0243BA73" w14:textId="77777777" w:rsidR="00F3740C" w:rsidRPr="00C932D6" w:rsidRDefault="00F3740C" w:rsidP="00F853E8">
            <w:pPr>
              <w:spacing w:line="276" w:lineRule="auto"/>
              <w:rPr>
                <w:rFonts w:ascii="Verdana" w:hAnsi="Verdana"/>
                <w:lang w:val="es-EC"/>
              </w:rPr>
            </w:pPr>
            <w:r w:rsidRPr="00C932D6">
              <w:rPr>
                <w:rFonts w:ascii="Verdana" w:hAnsi="Verdana"/>
                <w:lang w:val="es-EC"/>
              </w:rPr>
              <w:lastRenderedPageBreak/>
              <w:t xml:space="preserve">Establecer las relaciones y </w:t>
            </w:r>
            <w:r w:rsidRPr="00C932D6">
              <w:rPr>
                <w:rFonts w:ascii="Verdana" w:hAnsi="Verdana"/>
                <w:lang w:val="es-EC"/>
              </w:rPr>
              <w:lastRenderedPageBreak/>
              <w:t>cardinalidades</w:t>
            </w:r>
          </w:p>
        </w:tc>
        <w:tc>
          <w:tcPr>
            <w:tcW w:w="0" w:type="auto"/>
            <w:hideMark/>
          </w:tcPr>
          <w:p w14:paraId="7B548A51" w14:textId="77777777" w:rsidR="00F3740C" w:rsidRPr="00C932D6" w:rsidRDefault="00F3740C" w:rsidP="00F853E8">
            <w:pPr>
              <w:spacing w:line="276" w:lineRule="auto"/>
              <w:rPr>
                <w:rFonts w:ascii="Verdana" w:hAnsi="Verdana"/>
                <w:lang w:val="es-EC"/>
              </w:rPr>
            </w:pPr>
            <w:r w:rsidRPr="00C932D6">
              <w:rPr>
                <w:rFonts w:ascii="Verdana" w:hAnsi="Verdana"/>
                <w:lang w:val="es-EC"/>
              </w:rPr>
              <w:lastRenderedPageBreak/>
              <w:t xml:space="preserve">Kevin Carriel </w:t>
            </w:r>
            <w:r w:rsidRPr="00C932D6">
              <w:rPr>
                <w:rFonts w:ascii="Verdana" w:hAnsi="Verdana"/>
                <w:lang w:val="es-EC"/>
              </w:rPr>
              <w:lastRenderedPageBreak/>
              <w:t>Bonoso</w:t>
            </w:r>
          </w:p>
        </w:tc>
        <w:tc>
          <w:tcPr>
            <w:tcW w:w="0" w:type="auto"/>
            <w:hideMark/>
          </w:tcPr>
          <w:p w14:paraId="754B3CA3" w14:textId="77777777" w:rsidR="00F3740C" w:rsidRPr="00C932D6" w:rsidRDefault="00F3740C" w:rsidP="00F853E8">
            <w:pPr>
              <w:spacing w:line="276" w:lineRule="auto"/>
              <w:rPr>
                <w:rFonts w:ascii="Verdana" w:hAnsi="Verdana"/>
                <w:lang w:val="es-EC"/>
              </w:rPr>
            </w:pPr>
            <w:r w:rsidRPr="00C932D6">
              <w:rPr>
                <w:rFonts w:ascii="Verdana" w:hAnsi="Verdana"/>
                <w:lang w:val="es-EC"/>
              </w:rPr>
              <w:lastRenderedPageBreak/>
              <w:t>Relaciones definidas</w:t>
            </w:r>
          </w:p>
        </w:tc>
      </w:tr>
      <w:tr w:rsidR="00F3740C" w:rsidRPr="00C932D6" w14:paraId="68EDA614" w14:textId="77777777" w:rsidTr="00F853E8">
        <w:tc>
          <w:tcPr>
            <w:tcW w:w="0" w:type="auto"/>
            <w:hideMark/>
          </w:tcPr>
          <w:p w14:paraId="6AE5EAC6"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UT-ACT16-04</w:t>
            </w:r>
          </w:p>
        </w:tc>
        <w:tc>
          <w:tcPr>
            <w:tcW w:w="0" w:type="auto"/>
            <w:hideMark/>
          </w:tcPr>
          <w:p w14:paraId="116CA3B8" w14:textId="77777777" w:rsidR="00F3740C" w:rsidRPr="00C932D6" w:rsidRDefault="00F3740C" w:rsidP="00F853E8">
            <w:pPr>
              <w:spacing w:line="276" w:lineRule="auto"/>
              <w:rPr>
                <w:rFonts w:ascii="Verdana" w:hAnsi="Verdana"/>
                <w:lang w:val="es-EC"/>
              </w:rPr>
            </w:pPr>
            <w:r w:rsidRPr="00C932D6">
              <w:rPr>
                <w:rFonts w:ascii="Verdana" w:hAnsi="Verdana"/>
                <w:lang w:val="es-EC"/>
              </w:rPr>
              <w:t>Revisar y documentar el modelo conceptual</w:t>
            </w:r>
          </w:p>
        </w:tc>
        <w:tc>
          <w:tcPr>
            <w:tcW w:w="0" w:type="auto"/>
            <w:hideMark/>
          </w:tcPr>
          <w:p w14:paraId="0FD19201" w14:textId="77777777" w:rsidR="00F3740C" w:rsidRPr="00C932D6" w:rsidRDefault="00F3740C" w:rsidP="00F853E8">
            <w:pPr>
              <w:spacing w:line="276" w:lineRule="auto"/>
              <w:rPr>
                <w:rFonts w:ascii="Verdana" w:hAnsi="Verdana"/>
                <w:lang w:val="es-EC"/>
              </w:rPr>
            </w:pPr>
            <w:r w:rsidRPr="00C932D6">
              <w:rPr>
                <w:rFonts w:ascii="Verdana" w:hAnsi="Verdana"/>
                <w:lang w:val="es-EC"/>
              </w:rPr>
              <w:t>Mario Luzardo Fierro</w:t>
            </w:r>
          </w:p>
        </w:tc>
        <w:tc>
          <w:tcPr>
            <w:tcW w:w="0" w:type="auto"/>
            <w:hideMark/>
          </w:tcPr>
          <w:p w14:paraId="75DAE0C4" w14:textId="77777777" w:rsidR="00F3740C" w:rsidRPr="00C932D6" w:rsidRDefault="00F3740C" w:rsidP="00F853E8">
            <w:pPr>
              <w:spacing w:line="276" w:lineRule="auto"/>
              <w:rPr>
                <w:rFonts w:ascii="Verdana" w:hAnsi="Verdana"/>
                <w:lang w:val="es-EC"/>
              </w:rPr>
            </w:pPr>
            <w:r w:rsidRPr="00C932D6">
              <w:rPr>
                <w:rFonts w:ascii="Verdana" w:hAnsi="Verdana"/>
                <w:lang w:val="es-EC"/>
              </w:rPr>
              <w:t>Modelo conceptual validado</w:t>
            </w:r>
          </w:p>
        </w:tc>
      </w:tr>
      <w:tr w:rsidR="00F3740C" w:rsidRPr="00C932D6" w14:paraId="0C61119D" w14:textId="77777777" w:rsidTr="00F853E8">
        <w:tc>
          <w:tcPr>
            <w:tcW w:w="0" w:type="auto"/>
            <w:hideMark/>
          </w:tcPr>
          <w:p w14:paraId="0009363F"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UT-ACT17-01</w:t>
            </w:r>
          </w:p>
        </w:tc>
        <w:tc>
          <w:tcPr>
            <w:tcW w:w="0" w:type="auto"/>
            <w:hideMark/>
          </w:tcPr>
          <w:p w14:paraId="7C72AE5A" w14:textId="77777777" w:rsidR="00F3740C" w:rsidRPr="00C932D6" w:rsidRDefault="00F3740C" w:rsidP="00F853E8">
            <w:pPr>
              <w:spacing w:line="276" w:lineRule="auto"/>
              <w:rPr>
                <w:rFonts w:ascii="Verdana" w:hAnsi="Verdana"/>
                <w:lang w:val="es-EC"/>
              </w:rPr>
            </w:pPr>
            <w:r w:rsidRPr="00C932D6">
              <w:rPr>
                <w:rFonts w:ascii="Verdana" w:hAnsi="Verdana"/>
                <w:lang w:val="es-EC"/>
              </w:rPr>
              <w:t>Revisar la estructura del Acta de Constitución</w:t>
            </w:r>
          </w:p>
        </w:tc>
        <w:tc>
          <w:tcPr>
            <w:tcW w:w="0" w:type="auto"/>
            <w:hideMark/>
          </w:tcPr>
          <w:p w14:paraId="5697BDFD" w14:textId="77777777" w:rsidR="00F3740C" w:rsidRPr="00C932D6" w:rsidRDefault="00F3740C" w:rsidP="00F853E8">
            <w:pPr>
              <w:spacing w:line="276" w:lineRule="auto"/>
              <w:rPr>
                <w:rFonts w:ascii="Verdana" w:hAnsi="Verdana"/>
                <w:lang w:val="es-EC"/>
              </w:rPr>
            </w:pPr>
            <w:r w:rsidRPr="00C932D6">
              <w:rPr>
                <w:rFonts w:ascii="Verdana" w:hAnsi="Verdana"/>
                <w:lang w:val="es-EC"/>
              </w:rPr>
              <w:t>Alex Mendoza Morante</w:t>
            </w:r>
          </w:p>
        </w:tc>
        <w:tc>
          <w:tcPr>
            <w:tcW w:w="0" w:type="auto"/>
            <w:hideMark/>
          </w:tcPr>
          <w:p w14:paraId="16606DCD" w14:textId="77777777" w:rsidR="00F3740C" w:rsidRPr="00C932D6" w:rsidRDefault="00F3740C" w:rsidP="00F853E8">
            <w:pPr>
              <w:spacing w:line="276" w:lineRule="auto"/>
              <w:rPr>
                <w:rFonts w:ascii="Verdana" w:hAnsi="Verdana"/>
                <w:lang w:val="es-EC"/>
              </w:rPr>
            </w:pPr>
            <w:r w:rsidRPr="00C932D6">
              <w:rPr>
                <w:rFonts w:ascii="Verdana" w:hAnsi="Verdana"/>
                <w:lang w:val="es-EC"/>
              </w:rPr>
              <w:t>Estructura validada</w:t>
            </w:r>
          </w:p>
        </w:tc>
      </w:tr>
      <w:tr w:rsidR="00F3740C" w:rsidRPr="00C932D6" w14:paraId="71EEA174" w14:textId="77777777" w:rsidTr="00F853E8">
        <w:tc>
          <w:tcPr>
            <w:tcW w:w="0" w:type="auto"/>
            <w:hideMark/>
          </w:tcPr>
          <w:p w14:paraId="02ED7A19"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UT-ACT17-02</w:t>
            </w:r>
          </w:p>
        </w:tc>
        <w:tc>
          <w:tcPr>
            <w:tcW w:w="0" w:type="auto"/>
            <w:hideMark/>
          </w:tcPr>
          <w:p w14:paraId="6B71BE30" w14:textId="77777777" w:rsidR="00F3740C" w:rsidRPr="00C932D6" w:rsidRDefault="00F3740C" w:rsidP="00F853E8">
            <w:pPr>
              <w:spacing w:line="276" w:lineRule="auto"/>
              <w:rPr>
                <w:rFonts w:ascii="Verdana" w:hAnsi="Verdana"/>
                <w:lang w:val="es-EC"/>
              </w:rPr>
            </w:pPr>
            <w:r w:rsidRPr="00C932D6">
              <w:rPr>
                <w:rFonts w:ascii="Verdana" w:hAnsi="Verdana"/>
                <w:lang w:val="es-EC"/>
              </w:rPr>
              <w:t>Incorporar objetivos, alcance y participantes</w:t>
            </w:r>
          </w:p>
        </w:tc>
        <w:tc>
          <w:tcPr>
            <w:tcW w:w="0" w:type="auto"/>
            <w:hideMark/>
          </w:tcPr>
          <w:p w14:paraId="059A1E9F" w14:textId="77777777" w:rsidR="00F3740C" w:rsidRPr="00C932D6" w:rsidRDefault="00F3740C" w:rsidP="00F853E8">
            <w:pPr>
              <w:spacing w:line="276" w:lineRule="auto"/>
              <w:rPr>
                <w:rFonts w:ascii="Verdana" w:hAnsi="Verdana"/>
                <w:lang w:val="es-EC"/>
              </w:rPr>
            </w:pPr>
            <w:r w:rsidRPr="00C932D6">
              <w:rPr>
                <w:rFonts w:ascii="Verdana" w:hAnsi="Verdana"/>
                <w:lang w:val="es-EC"/>
              </w:rPr>
              <w:t>Alex Mendoza Morante</w:t>
            </w:r>
          </w:p>
        </w:tc>
        <w:tc>
          <w:tcPr>
            <w:tcW w:w="0" w:type="auto"/>
            <w:hideMark/>
          </w:tcPr>
          <w:p w14:paraId="04956274" w14:textId="77777777" w:rsidR="00F3740C" w:rsidRPr="00C932D6" w:rsidRDefault="00F3740C" w:rsidP="00F853E8">
            <w:pPr>
              <w:spacing w:line="276" w:lineRule="auto"/>
              <w:rPr>
                <w:rFonts w:ascii="Verdana" w:hAnsi="Verdana"/>
                <w:lang w:val="es-EC"/>
              </w:rPr>
            </w:pPr>
            <w:r w:rsidRPr="00C932D6">
              <w:rPr>
                <w:rFonts w:ascii="Verdana" w:hAnsi="Verdana"/>
                <w:lang w:val="es-EC"/>
              </w:rPr>
              <w:t>Información consolidada</w:t>
            </w:r>
          </w:p>
        </w:tc>
      </w:tr>
      <w:tr w:rsidR="00F3740C" w:rsidRPr="00C932D6" w14:paraId="2B7D7D2A" w14:textId="77777777" w:rsidTr="00F853E8">
        <w:tc>
          <w:tcPr>
            <w:tcW w:w="0" w:type="auto"/>
            <w:hideMark/>
          </w:tcPr>
          <w:p w14:paraId="6AB4CA83"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UT-ACT17-03</w:t>
            </w:r>
          </w:p>
        </w:tc>
        <w:tc>
          <w:tcPr>
            <w:tcW w:w="0" w:type="auto"/>
            <w:hideMark/>
          </w:tcPr>
          <w:p w14:paraId="34C9E8AB" w14:textId="77777777" w:rsidR="00F3740C" w:rsidRPr="00C932D6" w:rsidRDefault="00F3740C" w:rsidP="00F853E8">
            <w:pPr>
              <w:spacing w:line="276" w:lineRule="auto"/>
              <w:rPr>
                <w:rFonts w:ascii="Verdana" w:hAnsi="Verdana"/>
                <w:lang w:val="es-EC"/>
              </w:rPr>
            </w:pPr>
            <w:r w:rsidRPr="00C932D6">
              <w:rPr>
                <w:rFonts w:ascii="Verdana" w:hAnsi="Verdana"/>
                <w:lang w:val="es-EC"/>
              </w:rPr>
              <w:t>Registrar los acuerdos y herramientas de trabajo</w:t>
            </w:r>
          </w:p>
        </w:tc>
        <w:tc>
          <w:tcPr>
            <w:tcW w:w="0" w:type="auto"/>
            <w:hideMark/>
          </w:tcPr>
          <w:p w14:paraId="40EFC33C" w14:textId="77777777" w:rsidR="00F3740C" w:rsidRPr="00C932D6" w:rsidRDefault="00F3740C" w:rsidP="00F853E8">
            <w:pPr>
              <w:spacing w:line="276" w:lineRule="auto"/>
              <w:rPr>
                <w:rFonts w:ascii="Verdana" w:hAnsi="Verdana"/>
                <w:lang w:val="es-EC"/>
              </w:rPr>
            </w:pPr>
            <w:r w:rsidRPr="00C932D6">
              <w:rPr>
                <w:rFonts w:ascii="Verdana" w:hAnsi="Verdana"/>
                <w:lang w:val="es-EC"/>
              </w:rPr>
              <w:t>Alex Mendoza Morante</w:t>
            </w:r>
          </w:p>
        </w:tc>
        <w:tc>
          <w:tcPr>
            <w:tcW w:w="0" w:type="auto"/>
            <w:hideMark/>
          </w:tcPr>
          <w:p w14:paraId="4921A9D7" w14:textId="77777777" w:rsidR="00F3740C" w:rsidRPr="00C932D6" w:rsidRDefault="00F3740C" w:rsidP="00F853E8">
            <w:pPr>
              <w:spacing w:line="276" w:lineRule="auto"/>
              <w:rPr>
                <w:rFonts w:ascii="Verdana" w:hAnsi="Verdana"/>
                <w:lang w:val="es-EC"/>
              </w:rPr>
            </w:pPr>
            <w:r w:rsidRPr="00C932D6">
              <w:rPr>
                <w:rFonts w:ascii="Verdana" w:hAnsi="Verdana"/>
                <w:lang w:val="es-EC"/>
              </w:rPr>
              <w:t>Acuerdos documentados</w:t>
            </w:r>
          </w:p>
        </w:tc>
      </w:tr>
      <w:tr w:rsidR="00F3740C" w:rsidRPr="00C932D6" w14:paraId="07807C48" w14:textId="77777777" w:rsidTr="00F853E8">
        <w:tc>
          <w:tcPr>
            <w:tcW w:w="0" w:type="auto"/>
            <w:hideMark/>
          </w:tcPr>
          <w:p w14:paraId="083788DB" w14:textId="77777777" w:rsidR="00F3740C" w:rsidRPr="00C932D6" w:rsidRDefault="00F3740C" w:rsidP="00F853E8">
            <w:pPr>
              <w:spacing w:line="276" w:lineRule="auto"/>
              <w:rPr>
                <w:rFonts w:ascii="Verdana" w:hAnsi="Verdana"/>
                <w:lang w:val="es-EC"/>
              </w:rPr>
            </w:pPr>
            <w:r w:rsidRPr="00C932D6">
              <w:rPr>
                <w:rFonts w:ascii="Verdana" w:hAnsi="Verdana"/>
                <w:lang w:val="es-EC"/>
              </w:rPr>
              <w:t>UT-ACT17-04</w:t>
            </w:r>
          </w:p>
        </w:tc>
        <w:tc>
          <w:tcPr>
            <w:tcW w:w="0" w:type="auto"/>
            <w:hideMark/>
          </w:tcPr>
          <w:p w14:paraId="5589EFCE" w14:textId="77777777" w:rsidR="00F3740C" w:rsidRPr="00C932D6" w:rsidRDefault="00F3740C" w:rsidP="00F853E8">
            <w:pPr>
              <w:spacing w:line="276" w:lineRule="auto"/>
              <w:rPr>
                <w:rFonts w:ascii="Verdana" w:hAnsi="Verdana"/>
                <w:lang w:val="es-EC"/>
              </w:rPr>
            </w:pPr>
            <w:r w:rsidRPr="00C932D6">
              <w:rPr>
                <w:rFonts w:ascii="Verdana" w:hAnsi="Verdana"/>
                <w:lang w:val="es-EC"/>
              </w:rPr>
              <w:t>Realizar la revisión final del acta</w:t>
            </w:r>
          </w:p>
        </w:tc>
        <w:tc>
          <w:tcPr>
            <w:tcW w:w="0" w:type="auto"/>
            <w:hideMark/>
          </w:tcPr>
          <w:p w14:paraId="27C19F28" w14:textId="77777777" w:rsidR="00F3740C" w:rsidRPr="00C932D6" w:rsidRDefault="00F3740C" w:rsidP="00F853E8">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4A039BE5" w14:textId="77777777" w:rsidR="00F3740C" w:rsidRPr="00C932D6" w:rsidRDefault="00F3740C" w:rsidP="00F853E8">
            <w:pPr>
              <w:spacing w:line="276" w:lineRule="auto"/>
              <w:rPr>
                <w:rFonts w:ascii="Verdana" w:hAnsi="Verdana"/>
                <w:lang w:val="es-EC"/>
              </w:rPr>
            </w:pPr>
            <w:r w:rsidRPr="00C932D6">
              <w:rPr>
                <w:rFonts w:ascii="Verdana" w:hAnsi="Verdana"/>
                <w:lang w:val="es-EC"/>
              </w:rPr>
              <w:t>Acta revisada</w:t>
            </w:r>
          </w:p>
        </w:tc>
      </w:tr>
    </w:tbl>
    <w:p w14:paraId="672C92B2" w14:textId="77777777" w:rsidR="00F3740C" w:rsidRPr="005915E0" w:rsidRDefault="00F3740C" w:rsidP="00F3740C">
      <w:pPr>
        <w:rPr>
          <w:lang w:val="es-EC"/>
        </w:rPr>
      </w:pPr>
    </w:p>
    <w:p w14:paraId="29F7D6C0" w14:textId="77777777" w:rsidR="00F3740C" w:rsidRPr="005915E0" w:rsidRDefault="00F3740C" w:rsidP="00F3740C">
      <w:pPr>
        <w:pStyle w:val="Ttulo1"/>
        <w:numPr>
          <w:ilvl w:val="2"/>
          <w:numId w:val="7"/>
        </w:numPr>
        <w:spacing w:before="120" w:after="120"/>
        <w:ind w:left="1134" w:hanging="1134"/>
        <w:rPr>
          <w:rFonts w:ascii="Verdana" w:hAnsi="Verdana"/>
          <w:color w:val="943634" w:themeColor="accent2" w:themeShade="BF"/>
          <w:sz w:val="32"/>
          <w:szCs w:val="32"/>
          <w:lang w:val="es-EC"/>
        </w:rPr>
      </w:pPr>
      <w:bookmarkStart w:id="23" w:name="_Toc238482120"/>
      <w:r w:rsidRPr="005915E0">
        <w:rPr>
          <w:rFonts w:ascii="Verdana" w:hAnsi="Verdana"/>
          <w:color w:val="943634" w:themeColor="accent2" w:themeShade="BF"/>
          <w:sz w:val="32"/>
          <w:szCs w:val="32"/>
          <w:lang w:val="es-EC"/>
        </w:rPr>
        <w:t>Evidencias, calidad y cierre</w:t>
      </w:r>
      <w:bookmarkEnd w:id="23"/>
      <w:r w:rsidRPr="005915E0">
        <w:rPr>
          <w:rFonts w:ascii="Verdana" w:hAnsi="Verdana"/>
          <w:color w:val="943634" w:themeColor="accent2" w:themeShade="BF"/>
          <w:sz w:val="32"/>
          <w:szCs w:val="32"/>
          <w:lang w:val="es-EC"/>
        </w:rPr>
        <w:t xml:space="preserve"> </w:t>
      </w:r>
    </w:p>
    <w:tbl>
      <w:tblPr>
        <w:tblStyle w:val="Tablaconcuadrcula"/>
        <w:tblW w:w="0" w:type="auto"/>
        <w:tblLook w:val="04A0" w:firstRow="1" w:lastRow="0" w:firstColumn="1" w:lastColumn="0" w:noHBand="0" w:noVBand="1"/>
      </w:tblPr>
      <w:tblGrid>
        <w:gridCol w:w="1282"/>
        <w:gridCol w:w="3572"/>
        <w:gridCol w:w="2104"/>
        <w:gridCol w:w="2618"/>
      </w:tblGrid>
      <w:tr w:rsidR="00F3740C" w:rsidRPr="00C932D6" w14:paraId="4DFCF91B" w14:textId="77777777" w:rsidTr="00263599">
        <w:tc>
          <w:tcPr>
            <w:tcW w:w="0" w:type="auto"/>
            <w:shd w:val="clear" w:color="auto" w:fill="632423" w:themeFill="accent2" w:themeFillShade="80"/>
            <w:hideMark/>
          </w:tcPr>
          <w:p w14:paraId="23F64C5C" w14:textId="77777777" w:rsidR="00F3740C" w:rsidRPr="00C932D6" w:rsidRDefault="00F3740C" w:rsidP="00263599">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Código</w:t>
            </w:r>
          </w:p>
        </w:tc>
        <w:tc>
          <w:tcPr>
            <w:tcW w:w="0" w:type="auto"/>
            <w:shd w:val="clear" w:color="auto" w:fill="632423" w:themeFill="accent2" w:themeFillShade="80"/>
            <w:hideMark/>
          </w:tcPr>
          <w:p w14:paraId="3ADC1946" w14:textId="77777777" w:rsidR="00F3740C" w:rsidRPr="00C932D6" w:rsidRDefault="00F3740C" w:rsidP="00263599">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Unidad de trabajo</w:t>
            </w:r>
          </w:p>
        </w:tc>
        <w:tc>
          <w:tcPr>
            <w:tcW w:w="0" w:type="auto"/>
            <w:shd w:val="clear" w:color="auto" w:fill="632423" w:themeFill="accent2" w:themeFillShade="80"/>
            <w:hideMark/>
          </w:tcPr>
          <w:p w14:paraId="28C26095" w14:textId="77777777" w:rsidR="00F3740C" w:rsidRPr="00C932D6" w:rsidRDefault="00F3740C" w:rsidP="00263599">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Responsable</w:t>
            </w:r>
          </w:p>
        </w:tc>
        <w:tc>
          <w:tcPr>
            <w:tcW w:w="0" w:type="auto"/>
            <w:shd w:val="clear" w:color="auto" w:fill="632423" w:themeFill="accent2" w:themeFillShade="80"/>
            <w:hideMark/>
          </w:tcPr>
          <w:p w14:paraId="43FFF8EA" w14:textId="77777777" w:rsidR="00F3740C" w:rsidRPr="00C932D6" w:rsidRDefault="00F3740C" w:rsidP="00263599">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Resultado esperado</w:t>
            </w:r>
          </w:p>
        </w:tc>
      </w:tr>
      <w:tr w:rsidR="00F3740C" w:rsidRPr="00C932D6" w14:paraId="118563F5" w14:textId="77777777" w:rsidTr="00263599">
        <w:tc>
          <w:tcPr>
            <w:tcW w:w="0" w:type="auto"/>
            <w:hideMark/>
          </w:tcPr>
          <w:p w14:paraId="7CED6150" w14:textId="77777777" w:rsidR="00F3740C" w:rsidRPr="00C932D6" w:rsidRDefault="00F3740C" w:rsidP="00263599">
            <w:pPr>
              <w:spacing w:line="276" w:lineRule="auto"/>
              <w:rPr>
                <w:rFonts w:ascii="Verdana" w:hAnsi="Verdana"/>
                <w:lang w:val="es-EC"/>
              </w:rPr>
            </w:pPr>
            <w:r w:rsidRPr="00C932D6">
              <w:rPr>
                <w:rFonts w:ascii="Verdana" w:hAnsi="Verdana"/>
                <w:lang w:val="es-EC"/>
              </w:rPr>
              <w:t>UT-ACT18-01</w:t>
            </w:r>
          </w:p>
        </w:tc>
        <w:tc>
          <w:tcPr>
            <w:tcW w:w="0" w:type="auto"/>
            <w:hideMark/>
          </w:tcPr>
          <w:p w14:paraId="39BB3878" w14:textId="77777777" w:rsidR="00F3740C" w:rsidRPr="00C932D6" w:rsidRDefault="00F3740C" w:rsidP="00263599">
            <w:pPr>
              <w:spacing w:line="276" w:lineRule="auto"/>
              <w:rPr>
                <w:rFonts w:ascii="Verdana" w:hAnsi="Verdana"/>
                <w:lang w:val="es-EC"/>
              </w:rPr>
            </w:pPr>
            <w:r w:rsidRPr="00C932D6">
              <w:rPr>
                <w:rFonts w:ascii="Verdana" w:hAnsi="Verdana"/>
                <w:lang w:val="es-EC"/>
              </w:rPr>
              <w:t>Identificar las evidencias requeridas para el Sprint</w:t>
            </w:r>
          </w:p>
        </w:tc>
        <w:tc>
          <w:tcPr>
            <w:tcW w:w="0" w:type="auto"/>
            <w:hideMark/>
          </w:tcPr>
          <w:p w14:paraId="5E72178D" w14:textId="77777777" w:rsidR="00F3740C" w:rsidRPr="00C932D6" w:rsidRDefault="00F3740C" w:rsidP="00263599">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59FE72C2" w14:textId="77777777" w:rsidR="00F3740C" w:rsidRPr="00C932D6" w:rsidRDefault="00F3740C" w:rsidP="00263599">
            <w:pPr>
              <w:spacing w:line="276" w:lineRule="auto"/>
              <w:rPr>
                <w:rFonts w:ascii="Verdana" w:hAnsi="Verdana"/>
                <w:lang w:val="es-EC"/>
              </w:rPr>
            </w:pPr>
            <w:r w:rsidRPr="00C932D6">
              <w:rPr>
                <w:rFonts w:ascii="Verdana" w:hAnsi="Verdana"/>
                <w:lang w:val="es-EC"/>
              </w:rPr>
              <w:t>Lista de evidencias definida</w:t>
            </w:r>
          </w:p>
        </w:tc>
      </w:tr>
      <w:tr w:rsidR="00F3740C" w:rsidRPr="00C932D6" w14:paraId="35F1EAF7" w14:textId="77777777" w:rsidTr="00263599">
        <w:tc>
          <w:tcPr>
            <w:tcW w:w="0" w:type="auto"/>
            <w:hideMark/>
          </w:tcPr>
          <w:p w14:paraId="45585B8F" w14:textId="77777777" w:rsidR="00F3740C" w:rsidRPr="00C932D6" w:rsidRDefault="00F3740C" w:rsidP="00263599">
            <w:pPr>
              <w:spacing w:line="276" w:lineRule="auto"/>
              <w:rPr>
                <w:rFonts w:ascii="Verdana" w:hAnsi="Verdana"/>
                <w:lang w:val="es-EC"/>
              </w:rPr>
            </w:pPr>
            <w:r w:rsidRPr="00C932D6">
              <w:rPr>
                <w:rFonts w:ascii="Verdana" w:hAnsi="Verdana"/>
                <w:lang w:val="es-EC"/>
              </w:rPr>
              <w:t>UT-ACT18-02</w:t>
            </w:r>
          </w:p>
        </w:tc>
        <w:tc>
          <w:tcPr>
            <w:tcW w:w="0" w:type="auto"/>
            <w:hideMark/>
          </w:tcPr>
          <w:p w14:paraId="69BD6792" w14:textId="77777777" w:rsidR="00F3740C" w:rsidRPr="00C932D6" w:rsidRDefault="00F3740C" w:rsidP="00263599">
            <w:pPr>
              <w:spacing w:line="276" w:lineRule="auto"/>
              <w:rPr>
                <w:rFonts w:ascii="Verdana" w:hAnsi="Verdana"/>
                <w:lang w:val="es-EC"/>
              </w:rPr>
            </w:pPr>
            <w:r w:rsidRPr="00C932D6">
              <w:rPr>
                <w:rFonts w:ascii="Verdana" w:hAnsi="Verdana"/>
                <w:lang w:val="es-EC"/>
              </w:rPr>
              <w:t>Recopilar capturas, actas y documentos</w:t>
            </w:r>
          </w:p>
        </w:tc>
        <w:tc>
          <w:tcPr>
            <w:tcW w:w="0" w:type="auto"/>
            <w:hideMark/>
          </w:tcPr>
          <w:p w14:paraId="223B3816" w14:textId="77777777" w:rsidR="00F3740C" w:rsidRPr="00C932D6" w:rsidRDefault="00F3740C" w:rsidP="00263599">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54E37AFC" w14:textId="77777777" w:rsidR="00F3740C" w:rsidRPr="00C932D6" w:rsidRDefault="00F3740C" w:rsidP="00263599">
            <w:pPr>
              <w:spacing w:line="276" w:lineRule="auto"/>
              <w:rPr>
                <w:rFonts w:ascii="Verdana" w:hAnsi="Verdana"/>
                <w:lang w:val="es-EC"/>
              </w:rPr>
            </w:pPr>
            <w:r w:rsidRPr="00C932D6">
              <w:rPr>
                <w:rFonts w:ascii="Verdana" w:hAnsi="Verdana"/>
                <w:lang w:val="es-EC"/>
              </w:rPr>
              <w:t>Evidencias recopiladas</w:t>
            </w:r>
          </w:p>
        </w:tc>
      </w:tr>
      <w:tr w:rsidR="00F3740C" w:rsidRPr="00C932D6" w14:paraId="22DEBC0D" w14:textId="77777777" w:rsidTr="00263599">
        <w:tc>
          <w:tcPr>
            <w:tcW w:w="0" w:type="auto"/>
            <w:hideMark/>
          </w:tcPr>
          <w:p w14:paraId="1CCFE245" w14:textId="77777777" w:rsidR="00F3740C" w:rsidRPr="00C932D6" w:rsidRDefault="00F3740C" w:rsidP="00263599">
            <w:pPr>
              <w:spacing w:line="276" w:lineRule="auto"/>
              <w:rPr>
                <w:rFonts w:ascii="Verdana" w:hAnsi="Verdana"/>
                <w:lang w:val="es-EC"/>
              </w:rPr>
            </w:pPr>
            <w:r w:rsidRPr="00C932D6">
              <w:rPr>
                <w:rFonts w:ascii="Verdana" w:hAnsi="Verdana"/>
                <w:lang w:val="es-EC"/>
              </w:rPr>
              <w:t>UT-ACT18-03</w:t>
            </w:r>
          </w:p>
        </w:tc>
        <w:tc>
          <w:tcPr>
            <w:tcW w:w="0" w:type="auto"/>
            <w:hideMark/>
          </w:tcPr>
          <w:p w14:paraId="6E28310D" w14:textId="77777777" w:rsidR="00F3740C" w:rsidRPr="00C932D6" w:rsidRDefault="00F3740C" w:rsidP="00263599">
            <w:pPr>
              <w:spacing w:line="276" w:lineRule="auto"/>
              <w:rPr>
                <w:rFonts w:ascii="Verdana" w:hAnsi="Verdana"/>
                <w:lang w:val="es-EC"/>
              </w:rPr>
            </w:pPr>
            <w:r w:rsidRPr="00C932D6">
              <w:rPr>
                <w:rFonts w:ascii="Verdana" w:hAnsi="Verdana"/>
                <w:lang w:val="es-EC"/>
              </w:rPr>
              <w:t>Clasificar las evidencias por actividad</w:t>
            </w:r>
          </w:p>
        </w:tc>
        <w:tc>
          <w:tcPr>
            <w:tcW w:w="0" w:type="auto"/>
            <w:hideMark/>
          </w:tcPr>
          <w:p w14:paraId="16EEC493" w14:textId="77777777" w:rsidR="00F3740C" w:rsidRPr="00C932D6" w:rsidRDefault="00F3740C" w:rsidP="00263599">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60F7F0D3" w14:textId="77777777" w:rsidR="00F3740C" w:rsidRPr="00C932D6" w:rsidRDefault="00F3740C" w:rsidP="00263599">
            <w:pPr>
              <w:spacing w:line="276" w:lineRule="auto"/>
              <w:rPr>
                <w:rFonts w:ascii="Verdana" w:hAnsi="Verdana"/>
                <w:lang w:val="es-EC"/>
              </w:rPr>
            </w:pPr>
            <w:r w:rsidRPr="00C932D6">
              <w:rPr>
                <w:rFonts w:ascii="Verdana" w:hAnsi="Verdana"/>
                <w:lang w:val="es-EC"/>
              </w:rPr>
              <w:t>Evidencias organizadas</w:t>
            </w:r>
          </w:p>
        </w:tc>
      </w:tr>
      <w:tr w:rsidR="00F3740C" w:rsidRPr="00C932D6" w14:paraId="7D20B03B" w14:textId="77777777" w:rsidTr="00263599">
        <w:tc>
          <w:tcPr>
            <w:tcW w:w="0" w:type="auto"/>
            <w:hideMark/>
          </w:tcPr>
          <w:p w14:paraId="55E0F9B1" w14:textId="77777777" w:rsidR="00F3740C" w:rsidRPr="00C932D6" w:rsidRDefault="00F3740C" w:rsidP="00263599">
            <w:pPr>
              <w:spacing w:line="276" w:lineRule="auto"/>
              <w:rPr>
                <w:rFonts w:ascii="Verdana" w:hAnsi="Verdana"/>
                <w:lang w:val="es-EC"/>
              </w:rPr>
            </w:pPr>
            <w:r w:rsidRPr="00C932D6">
              <w:rPr>
                <w:rFonts w:ascii="Verdana" w:hAnsi="Verdana"/>
                <w:lang w:val="es-EC"/>
              </w:rPr>
              <w:t>UT-ACT18-04</w:t>
            </w:r>
          </w:p>
        </w:tc>
        <w:tc>
          <w:tcPr>
            <w:tcW w:w="0" w:type="auto"/>
            <w:hideMark/>
          </w:tcPr>
          <w:p w14:paraId="32D7D345" w14:textId="77777777" w:rsidR="00F3740C" w:rsidRPr="00C932D6" w:rsidRDefault="00F3740C" w:rsidP="00263599">
            <w:pPr>
              <w:spacing w:line="276" w:lineRule="auto"/>
              <w:rPr>
                <w:rFonts w:ascii="Verdana" w:hAnsi="Verdana"/>
                <w:lang w:val="es-EC"/>
              </w:rPr>
            </w:pPr>
            <w:r w:rsidRPr="00C932D6">
              <w:rPr>
                <w:rFonts w:ascii="Verdana" w:hAnsi="Verdana"/>
                <w:lang w:val="es-EC"/>
              </w:rPr>
              <w:t>Elaborar el documento de evidencias</w:t>
            </w:r>
          </w:p>
        </w:tc>
        <w:tc>
          <w:tcPr>
            <w:tcW w:w="0" w:type="auto"/>
            <w:hideMark/>
          </w:tcPr>
          <w:p w14:paraId="1CD0BAFC" w14:textId="77777777" w:rsidR="00F3740C" w:rsidRPr="00C932D6" w:rsidRDefault="00F3740C" w:rsidP="00263599">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0EA222E0" w14:textId="77777777" w:rsidR="00F3740C" w:rsidRPr="00C932D6" w:rsidRDefault="00F3740C" w:rsidP="00263599">
            <w:pPr>
              <w:spacing w:line="276" w:lineRule="auto"/>
              <w:rPr>
                <w:rFonts w:ascii="Verdana" w:hAnsi="Verdana"/>
                <w:lang w:val="es-EC"/>
              </w:rPr>
            </w:pPr>
            <w:r w:rsidRPr="00C932D6">
              <w:rPr>
                <w:rFonts w:ascii="Verdana" w:hAnsi="Verdana"/>
                <w:lang w:val="es-EC"/>
              </w:rPr>
              <w:t>Documento consolidado</w:t>
            </w:r>
          </w:p>
        </w:tc>
      </w:tr>
      <w:tr w:rsidR="00F3740C" w:rsidRPr="00C932D6" w14:paraId="1EA85F87" w14:textId="77777777" w:rsidTr="00263599">
        <w:tc>
          <w:tcPr>
            <w:tcW w:w="0" w:type="auto"/>
            <w:hideMark/>
          </w:tcPr>
          <w:p w14:paraId="6A15C4DC" w14:textId="77777777" w:rsidR="00F3740C" w:rsidRPr="00C932D6" w:rsidRDefault="00F3740C" w:rsidP="00263599">
            <w:pPr>
              <w:spacing w:line="276" w:lineRule="auto"/>
              <w:rPr>
                <w:rFonts w:ascii="Verdana" w:hAnsi="Verdana"/>
                <w:lang w:val="es-EC"/>
              </w:rPr>
            </w:pPr>
            <w:r w:rsidRPr="00C932D6">
              <w:rPr>
                <w:rFonts w:ascii="Verdana" w:hAnsi="Verdana"/>
                <w:lang w:val="es-EC"/>
              </w:rPr>
              <w:t>UT-ACT19-01</w:t>
            </w:r>
          </w:p>
        </w:tc>
        <w:tc>
          <w:tcPr>
            <w:tcW w:w="0" w:type="auto"/>
            <w:hideMark/>
          </w:tcPr>
          <w:p w14:paraId="602E2ED2" w14:textId="77777777" w:rsidR="00F3740C" w:rsidRPr="00C932D6" w:rsidRDefault="00F3740C" w:rsidP="00263599">
            <w:pPr>
              <w:spacing w:line="276" w:lineRule="auto"/>
              <w:rPr>
                <w:rFonts w:ascii="Verdana" w:hAnsi="Verdana"/>
                <w:lang w:val="es-EC"/>
              </w:rPr>
            </w:pPr>
            <w:r w:rsidRPr="00C932D6">
              <w:rPr>
                <w:rFonts w:ascii="Verdana" w:hAnsi="Verdana"/>
                <w:lang w:val="es-EC"/>
              </w:rPr>
              <w:t>Revisar la estructura, formato y ortografía de los documentos</w:t>
            </w:r>
          </w:p>
        </w:tc>
        <w:tc>
          <w:tcPr>
            <w:tcW w:w="0" w:type="auto"/>
            <w:hideMark/>
          </w:tcPr>
          <w:p w14:paraId="66C714A4" w14:textId="77777777" w:rsidR="00F3740C" w:rsidRPr="00C932D6" w:rsidRDefault="00F3740C" w:rsidP="00263599">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7E6FB60F" w14:textId="77777777" w:rsidR="00F3740C" w:rsidRPr="00C932D6" w:rsidRDefault="00F3740C" w:rsidP="00263599">
            <w:pPr>
              <w:spacing w:line="276" w:lineRule="auto"/>
              <w:rPr>
                <w:rFonts w:ascii="Verdana" w:hAnsi="Verdana"/>
                <w:lang w:val="es-EC"/>
              </w:rPr>
            </w:pPr>
            <w:r w:rsidRPr="00C932D6">
              <w:rPr>
                <w:rFonts w:ascii="Verdana" w:hAnsi="Verdana"/>
                <w:lang w:val="es-EC"/>
              </w:rPr>
              <w:t>Observaciones registradas</w:t>
            </w:r>
          </w:p>
        </w:tc>
      </w:tr>
      <w:tr w:rsidR="00F3740C" w:rsidRPr="00C932D6" w14:paraId="047FD546" w14:textId="77777777" w:rsidTr="00263599">
        <w:tc>
          <w:tcPr>
            <w:tcW w:w="0" w:type="auto"/>
            <w:hideMark/>
          </w:tcPr>
          <w:p w14:paraId="3C657E1B" w14:textId="77777777" w:rsidR="00F3740C" w:rsidRPr="00C932D6" w:rsidRDefault="00F3740C" w:rsidP="00263599">
            <w:pPr>
              <w:spacing w:line="276" w:lineRule="auto"/>
              <w:rPr>
                <w:rFonts w:ascii="Verdana" w:hAnsi="Verdana"/>
                <w:lang w:val="es-EC"/>
              </w:rPr>
            </w:pPr>
            <w:r w:rsidRPr="00C932D6">
              <w:rPr>
                <w:rFonts w:ascii="Verdana" w:hAnsi="Verdana"/>
                <w:lang w:val="es-EC"/>
              </w:rPr>
              <w:t>UT-ACT19-02</w:t>
            </w:r>
          </w:p>
        </w:tc>
        <w:tc>
          <w:tcPr>
            <w:tcW w:w="0" w:type="auto"/>
            <w:hideMark/>
          </w:tcPr>
          <w:p w14:paraId="1CA3B744" w14:textId="77777777" w:rsidR="00F3740C" w:rsidRPr="00C932D6" w:rsidRDefault="00F3740C" w:rsidP="00263599">
            <w:pPr>
              <w:spacing w:line="276" w:lineRule="auto"/>
              <w:rPr>
                <w:rFonts w:ascii="Verdana" w:hAnsi="Verdana"/>
                <w:lang w:val="es-EC"/>
              </w:rPr>
            </w:pPr>
            <w:r w:rsidRPr="00C932D6">
              <w:rPr>
                <w:rFonts w:ascii="Verdana" w:hAnsi="Verdana"/>
                <w:lang w:val="es-EC"/>
              </w:rPr>
              <w:t>Comprobar la consistencia entre documentos</w:t>
            </w:r>
          </w:p>
        </w:tc>
        <w:tc>
          <w:tcPr>
            <w:tcW w:w="0" w:type="auto"/>
            <w:hideMark/>
          </w:tcPr>
          <w:p w14:paraId="4FBA5CEE" w14:textId="77777777" w:rsidR="00F3740C" w:rsidRPr="00C932D6" w:rsidRDefault="00F3740C" w:rsidP="00263599">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3B8BFD43" w14:textId="77777777" w:rsidR="00F3740C" w:rsidRPr="00C932D6" w:rsidRDefault="00F3740C" w:rsidP="00263599">
            <w:pPr>
              <w:spacing w:line="276" w:lineRule="auto"/>
              <w:rPr>
                <w:rFonts w:ascii="Verdana" w:hAnsi="Verdana"/>
                <w:lang w:val="es-EC"/>
              </w:rPr>
            </w:pPr>
            <w:r w:rsidRPr="00C932D6">
              <w:rPr>
                <w:rFonts w:ascii="Verdana" w:hAnsi="Verdana"/>
                <w:lang w:val="es-EC"/>
              </w:rPr>
              <w:t>Consistencia verificada</w:t>
            </w:r>
          </w:p>
        </w:tc>
      </w:tr>
      <w:tr w:rsidR="00F3740C" w:rsidRPr="00C932D6" w14:paraId="10C2EA90" w14:textId="77777777" w:rsidTr="00263599">
        <w:tc>
          <w:tcPr>
            <w:tcW w:w="0" w:type="auto"/>
            <w:hideMark/>
          </w:tcPr>
          <w:p w14:paraId="3725A16B" w14:textId="77777777" w:rsidR="00F3740C" w:rsidRPr="00C932D6" w:rsidRDefault="00F3740C" w:rsidP="00263599">
            <w:pPr>
              <w:spacing w:line="276" w:lineRule="auto"/>
              <w:rPr>
                <w:rFonts w:ascii="Verdana" w:hAnsi="Verdana"/>
                <w:lang w:val="es-EC"/>
              </w:rPr>
            </w:pPr>
            <w:r w:rsidRPr="00C932D6">
              <w:rPr>
                <w:rFonts w:ascii="Verdana" w:hAnsi="Verdana"/>
                <w:lang w:val="es-EC"/>
              </w:rPr>
              <w:lastRenderedPageBreak/>
              <w:t>UT-ACT19-03</w:t>
            </w:r>
          </w:p>
        </w:tc>
        <w:tc>
          <w:tcPr>
            <w:tcW w:w="0" w:type="auto"/>
            <w:hideMark/>
          </w:tcPr>
          <w:p w14:paraId="39AE482F" w14:textId="77777777" w:rsidR="00F3740C" w:rsidRPr="00C932D6" w:rsidRDefault="00F3740C" w:rsidP="00263599">
            <w:pPr>
              <w:spacing w:line="276" w:lineRule="auto"/>
              <w:rPr>
                <w:rFonts w:ascii="Verdana" w:hAnsi="Verdana"/>
                <w:lang w:val="es-EC"/>
              </w:rPr>
            </w:pPr>
            <w:r w:rsidRPr="00C932D6">
              <w:rPr>
                <w:rFonts w:ascii="Verdana" w:hAnsi="Verdana"/>
                <w:lang w:val="es-EC"/>
              </w:rPr>
              <w:t>Verificar el cumplimiento de requisitos y trazabilidad</w:t>
            </w:r>
          </w:p>
        </w:tc>
        <w:tc>
          <w:tcPr>
            <w:tcW w:w="0" w:type="auto"/>
            <w:hideMark/>
          </w:tcPr>
          <w:p w14:paraId="6E140365" w14:textId="77777777" w:rsidR="00F3740C" w:rsidRPr="00C932D6" w:rsidRDefault="00F3740C" w:rsidP="00263599">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10D32F1B" w14:textId="77777777" w:rsidR="00F3740C" w:rsidRPr="00C932D6" w:rsidRDefault="00F3740C" w:rsidP="00263599">
            <w:pPr>
              <w:spacing w:line="276" w:lineRule="auto"/>
              <w:rPr>
                <w:rFonts w:ascii="Verdana" w:hAnsi="Verdana"/>
                <w:lang w:val="es-EC"/>
              </w:rPr>
            </w:pPr>
            <w:r w:rsidRPr="00C932D6">
              <w:rPr>
                <w:rFonts w:ascii="Verdana" w:hAnsi="Verdana"/>
                <w:lang w:val="es-EC"/>
              </w:rPr>
              <w:t>Trazabilidad comprobada</w:t>
            </w:r>
          </w:p>
        </w:tc>
      </w:tr>
      <w:tr w:rsidR="00F3740C" w:rsidRPr="00C932D6" w14:paraId="0C30EC47" w14:textId="77777777" w:rsidTr="00263599">
        <w:tc>
          <w:tcPr>
            <w:tcW w:w="0" w:type="auto"/>
            <w:hideMark/>
          </w:tcPr>
          <w:p w14:paraId="20AD624B" w14:textId="77777777" w:rsidR="00F3740C" w:rsidRPr="00C932D6" w:rsidRDefault="00F3740C" w:rsidP="00263599">
            <w:pPr>
              <w:spacing w:line="276" w:lineRule="auto"/>
              <w:rPr>
                <w:rFonts w:ascii="Verdana" w:hAnsi="Verdana"/>
                <w:lang w:val="es-EC"/>
              </w:rPr>
            </w:pPr>
            <w:r w:rsidRPr="00C932D6">
              <w:rPr>
                <w:rFonts w:ascii="Verdana" w:hAnsi="Verdana"/>
                <w:lang w:val="es-EC"/>
              </w:rPr>
              <w:t>UT-ACT19-04</w:t>
            </w:r>
          </w:p>
        </w:tc>
        <w:tc>
          <w:tcPr>
            <w:tcW w:w="0" w:type="auto"/>
            <w:hideMark/>
          </w:tcPr>
          <w:p w14:paraId="36A091C4" w14:textId="77777777" w:rsidR="00F3740C" w:rsidRPr="00C932D6" w:rsidRDefault="00F3740C" w:rsidP="00263599">
            <w:pPr>
              <w:spacing w:line="276" w:lineRule="auto"/>
              <w:rPr>
                <w:rFonts w:ascii="Verdana" w:hAnsi="Verdana"/>
                <w:lang w:val="es-EC"/>
              </w:rPr>
            </w:pPr>
            <w:r w:rsidRPr="00C932D6">
              <w:rPr>
                <w:rFonts w:ascii="Verdana" w:hAnsi="Verdana"/>
                <w:lang w:val="es-EC"/>
              </w:rPr>
              <w:t>Validar las correcciones aplicadas</w:t>
            </w:r>
          </w:p>
        </w:tc>
        <w:tc>
          <w:tcPr>
            <w:tcW w:w="0" w:type="auto"/>
            <w:hideMark/>
          </w:tcPr>
          <w:p w14:paraId="4904E0B9" w14:textId="77777777" w:rsidR="00F3740C" w:rsidRPr="00C932D6" w:rsidRDefault="00F3740C" w:rsidP="00263599">
            <w:pPr>
              <w:spacing w:line="276" w:lineRule="auto"/>
              <w:rPr>
                <w:rFonts w:ascii="Verdana" w:hAnsi="Verdana"/>
                <w:lang w:val="es-EC"/>
              </w:rPr>
            </w:pPr>
            <w:r w:rsidRPr="00C932D6">
              <w:rPr>
                <w:rFonts w:ascii="Verdana" w:hAnsi="Verdana"/>
                <w:lang w:val="es-EC"/>
              </w:rPr>
              <w:t>Luis Rodríguez Barrera</w:t>
            </w:r>
          </w:p>
        </w:tc>
        <w:tc>
          <w:tcPr>
            <w:tcW w:w="0" w:type="auto"/>
            <w:hideMark/>
          </w:tcPr>
          <w:p w14:paraId="5B2DEED9" w14:textId="77777777" w:rsidR="00F3740C" w:rsidRPr="00C932D6" w:rsidRDefault="00F3740C" w:rsidP="00263599">
            <w:pPr>
              <w:spacing w:line="276" w:lineRule="auto"/>
              <w:rPr>
                <w:rFonts w:ascii="Verdana" w:hAnsi="Verdana"/>
                <w:lang w:val="es-EC"/>
              </w:rPr>
            </w:pPr>
            <w:r w:rsidRPr="00C932D6">
              <w:rPr>
                <w:rFonts w:ascii="Verdana" w:hAnsi="Verdana"/>
                <w:lang w:val="es-EC"/>
              </w:rPr>
              <w:t>Documentos revisados y aprobados</w:t>
            </w:r>
          </w:p>
        </w:tc>
      </w:tr>
      <w:tr w:rsidR="00F3740C" w:rsidRPr="00C932D6" w14:paraId="517B7BC4" w14:textId="77777777" w:rsidTr="00263599">
        <w:tc>
          <w:tcPr>
            <w:tcW w:w="0" w:type="auto"/>
            <w:hideMark/>
          </w:tcPr>
          <w:p w14:paraId="4BE5136B" w14:textId="77777777" w:rsidR="00F3740C" w:rsidRPr="00C932D6" w:rsidRDefault="00F3740C" w:rsidP="00263599">
            <w:pPr>
              <w:spacing w:line="276" w:lineRule="auto"/>
              <w:rPr>
                <w:rFonts w:ascii="Verdana" w:hAnsi="Verdana"/>
                <w:lang w:val="es-EC"/>
              </w:rPr>
            </w:pPr>
            <w:r w:rsidRPr="00C932D6">
              <w:rPr>
                <w:rFonts w:ascii="Verdana" w:hAnsi="Verdana"/>
                <w:lang w:val="es-EC"/>
              </w:rPr>
              <w:t>UT-ACT20-01</w:t>
            </w:r>
          </w:p>
        </w:tc>
        <w:tc>
          <w:tcPr>
            <w:tcW w:w="0" w:type="auto"/>
            <w:hideMark/>
          </w:tcPr>
          <w:p w14:paraId="2E26CF7B" w14:textId="77777777" w:rsidR="00F3740C" w:rsidRPr="00C932D6" w:rsidRDefault="00F3740C" w:rsidP="00263599">
            <w:pPr>
              <w:spacing w:line="276" w:lineRule="auto"/>
              <w:rPr>
                <w:rFonts w:ascii="Verdana" w:hAnsi="Verdana"/>
                <w:lang w:val="es-EC"/>
              </w:rPr>
            </w:pPr>
            <w:r w:rsidRPr="00C932D6">
              <w:rPr>
                <w:rFonts w:ascii="Verdana" w:hAnsi="Verdana"/>
                <w:lang w:val="es-EC"/>
              </w:rPr>
              <w:t>Verificar las actividades terminadas</w:t>
            </w:r>
          </w:p>
        </w:tc>
        <w:tc>
          <w:tcPr>
            <w:tcW w:w="0" w:type="auto"/>
            <w:hideMark/>
          </w:tcPr>
          <w:p w14:paraId="21F272D5" w14:textId="77777777" w:rsidR="00F3740C" w:rsidRPr="00C932D6" w:rsidRDefault="00F3740C" w:rsidP="00263599">
            <w:pPr>
              <w:spacing w:line="276" w:lineRule="auto"/>
              <w:rPr>
                <w:rFonts w:ascii="Verdana" w:hAnsi="Verdana"/>
                <w:lang w:val="es-EC"/>
              </w:rPr>
            </w:pPr>
            <w:r w:rsidRPr="00C932D6">
              <w:rPr>
                <w:rFonts w:ascii="Verdana" w:hAnsi="Verdana"/>
                <w:lang w:val="es-EC"/>
              </w:rPr>
              <w:t>Alex Mendoza Morante</w:t>
            </w:r>
          </w:p>
        </w:tc>
        <w:tc>
          <w:tcPr>
            <w:tcW w:w="0" w:type="auto"/>
            <w:hideMark/>
          </w:tcPr>
          <w:p w14:paraId="6D2C245A" w14:textId="77777777" w:rsidR="00F3740C" w:rsidRPr="00C932D6" w:rsidRDefault="00F3740C" w:rsidP="00263599">
            <w:pPr>
              <w:spacing w:line="276" w:lineRule="auto"/>
              <w:rPr>
                <w:rFonts w:ascii="Verdana" w:hAnsi="Verdana"/>
                <w:lang w:val="es-EC"/>
              </w:rPr>
            </w:pPr>
            <w:r w:rsidRPr="00C932D6">
              <w:rPr>
                <w:rFonts w:ascii="Verdana" w:hAnsi="Verdana"/>
                <w:lang w:val="es-EC"/>
              </w:rPr>
              <w:t>Trabajo completado verificado</w:t>
            </w:r>
          </w:p>
        </w:tc>
      </w:tr>
      <w:tr w:rsidR="00F3740C" w:rsidRPr="00C932D6" w14:paraId="337925D7" w14:textId="77777777" w:rsidTr="00263599">
        <w:tc>
          <w:tcPr>
            <w:tcW w:w="0" w:type="auto"/>
            <w:hideMark/>
          </w:tcPr>
          <w:p w14:paraId="0947FDC6" w14:textId="77777777" w:rsidR="00F3740C" w:rsidRPr="00C932D6" w:rsidRDefault="00F3740C" w:rsidP="00263599">
            <w:pPr>
              <w:spacing w:line="276" w:lineRule="auto"/>
              <w:rPr>
                <w:rFonts w:ascii="Verdana" w:hAnsi="Verdana"/>
                <w:lang w:val="es-EC"/>
              </w:rPr>
            </w:pPr>
            <w:r w:rsidRPr="00C932D6">
              <w:rPr>
                <w:rFonts w:ascii="Verdana" w:hAnsi="Verdana"/>
                <w:lang w:val="es-EC"/>
              </w:rPr>
              <w:t>UT-ACT20-02</w:t>
            </w:r>
          </w:p>
        </w:tc>
        <w:tc>
          <w:tcPr>
            <w:tcW w:w="0" w:type="auto"/>
            <w:hideMark/>
          </w:tcPr>
          <w:p w14:paraId="29DF5A2A" w14:textId="77777777" w:rsidR="00F3740C" w:rsidRPr="00C932D6" w:rsidRDefault="00F3740C" w:rsidP="00263599">
            <w:pPr>
              <w:spacing w:line="276" w:lineRule="auto"/>
              <w:rPr>
                <w:rFonts w:ascii="Verdana" w:hAnsi="Verdana"/>
                <w:lang w:val="es-EC"/>
              </w:rPr>
            </w:pPr>
            <w:r w:rsidRPr="00C932D6">
              <w:rPr>
                <w:rFonts w:ascii="Verdana" w:hAnsi="Verdana"/>
                <w:lang w:val="es-EC"/>
              </w:rPr>
              <w:t>Presentar los resultados del Sprint 1</w:t>
            </w:r>
          </w:p>
        </w:tc>
        <w:tc>
          <w:tcPr>
            <w:tcW w:w="0" w:type="auto"/>
            <w:hideMark/>
          </w:tcPr>
          <w:p w14:paraId="7892D0CD" w14:textId="77777777" w:rsidR="00F3740C" w:rsidRPr="00C932D6" w:rsidRDefault="00F3740C" w:rsidP="00263599">
            <w:pPr>
              <w:spacing w:line="276" w:lineRule="auto"/>
              <w:rPr>
                <w:rFonts w:ascii="Verdana" w:hAnsi="Verdana"/>
                <w:lang w:val="es-EC"/>
              </w:rPr>
            </w:pPr>
            <w:r w:rsidRPr="00C932D6">
              <w:rPr>
                <w:rFonts w:ascii="Verdana" w:hAnsi="Verdana"/>
                <w:lang w:val="es-EC"/>
              </w:rPr>
              <w:t>Alex Mendoza Morante</w:t>
            </w:r>
          </w:p>
        </w:tc>
        <w:tc>
          <w:tcPr>
            <w:tcW w:w="0" w:type="auto"/>
            <w:hideMark/>
          </w:tcPr>
          <w:p w14:paraId="3361369E" w14:textId="77777777" w:rsidR="00F3740C" w:rsidRPr="00C932D6" w:rsidRDefault="00F3740C" w:rsidP="00263599">
            <w:pPr>
              <w:spacing w:line="276" w:lineRule="auto"/>
              <w:rPr>
                <w:rFonts w:ascii="Verdana" w:hAnsi="Verdana"/>
                <w:lang w:val="es-EC"/>
              </w:rPr>
            </w:pPr>
            <w:r w:rsidRPr="00C932D6">
              <w:rPr>
                <w:rFonts w:ascii="Verdana" w:hAnsi="Verdana"/>
                <w:lang w:val="es-EC"/>
              </w:rPr>
              <w:t>Resultados socializados</w:t>
            </w:r>
          </w:p>
        </w:tc>
      </w:tr>
      <w:tr w:rsidR="00F3740C" w:rsidRPr="00C932D6" w14:paraId="0B8451BB" w14:textId="77777777" w:rsidTr="00263599">
        <w:tc>
          <w:tcPr>
            <w:tcW w:w="0" w:type="auto"/>
            <w:hideMark/>
          </w:tcPr>
          <w:p w14:paraId="49AD65CC" w14:textId="77777777" w:rsidR="00F3740C" w:rsidRPr="00C932D6" w:rsidRDefault="00F3740C" w:rsidP="00263599">
            <w:pPr>
              <w:spacing w:line="276" w:lineRule="auto"/>
              <w:rPr>
                <w:rFonts w:ascii="Verdana" w:hAnsi="Verdana"/>
                <w:lang w:val="es-EC"/>
              </w:rPr>
            </w:pPr>
            <w:r w:rsidRPr="00C932D6">
              <w:rPr>
                <w:rFonts w:ascii="Verdana" w:hAnsi="Verdana"/>
                <w:lang w:val="es-EC"/>
              </w:rPr>
              <w:t>UT-ACT20-03</w:t>
            </w:r>
          </w:p>
        </w:tc>
        <w:tc>
          <w:tcPr>
            <w:tcW w:w="0" w:type="auto"/>
            <w:hideMark/>
          </w:tcPr>
          <w:p w14:paraId="1C2721E5" w14:textId="77777777" w:rsidR="00F3740C" w:rsidRPr="00C932D6" w:rsidRDefault="00F3740C" w:rsidP="00263599">
            <w:pPr>
              <w:spacing w:line="276" w:lineRule="auto"/>
              <w:rPr>
                <w:rFonts w:ascii="Verdana" w:hAnsi="Verdana"/>
                <w:lang w:val="es-EC"/>
              </w:rPr>
            </w:pPr>
            <w:r w:rsidRPr="00C932D6">
              <w:rPr>
                <w:rFonts w:ascii="Verdana" w:hAnsi="Verdana"/>
                <w:lang w:val="es-EC"/>
              </w:rPr>
              <w:t>Registrar los pendientes y observaciones</w:t>
            </w:r>
          </w:p>
        </w:tc>
        <w:tc>
          <w:tcPr>
            <w:tcW w:w="0" w:type="auto"/>
            <w:hideMark/>
          </w:tcPr>
          <w:p w14:paraId="244C1F6A" w14:textId="77777777" w:rsidR="00F3740C" w:rsidRPr="00C932D6" w:rsidRDefault="00F3740C" w:rsidP="00263599">
            <w:pPr>
              <w:spacing w:line="276" w:lineRule="auto"/>
              <w:rPr>
                <w:rFonts w:ascii="Verdana" w:hAnsi="Verdana"/>
                <w:lang w:val="es-EC"/>
              </w:rPr>
            </w:pPr>
            <w:r w:rsidRPr="00C932D6">
              <w:rPr>
                <w:rFonts w:ascii="Verdana" w:hAnsi="Verdana"/>
                <w:lang w:val="es-EC"/>
              </w:rPr>
              <w:t>Alex Mendoza Morante</w:t>
            </w:r>
          </w:p>
        </w:tc>
        <w:tc>
          <w:tcPr>
            <w:tcW w:w="0" w:type="auto"/>
            <w:hideMark/>
          </w:tcPr>
          <w:p w14:paraId="175DFB74" w14:textId="77777777" w:rsidR="00F3740C" w:rsidRPr="00C932D6" w:rsidRDefault="00F3740C" w:rsidP="00263599">
            <w:pPr>
              <w:spacing w:line="276" w:lineRule="auto"/>
              <w:rPr>
                <w:rFonts w:ascii="Verdana" w:hAnsi="Verdana"/>
                <w:lang w:val="es-EC"/>
              </w:rPr>
            </w:pPr>
            <w:r w:rsidRPr="00C932D6">
              <w:rPr>
                <w:rFonts w:ascii="Verdana" w:hAnsi="Verdana"/>
                <w:lang w:val="es-EC"/>
              </w:rPr>
              <w:t>Pendientes documentados</w:t>
            </w:r>
          </w:p>
        </w:tc>
      </w:tr>
      <w:tr w:rsidR="00F3740C" w:rsidRPr="00C932D6" w14:paraId="687F3FE7" w14:textId="77777777" w:rsidTr="00263599">
        <w:tc>
          <w:tcPr>
            <w:tcW w:w="0" w:type="auto"/>
            <w:hideMark/>
          </w:tcPr>
          <w:p w14:paraId="6E403C70" w14:textId="77777777" w:rsidR="00F3740C" w:rsidRPr="00C932D6" w:rsidRDefault="00F3740C" w:rsidP="00263599">
            <w:pPr>
              <w:spacing w:line="276" w:lineRule="auto"/>
              <w:rPr>
                <w:rFonts w:ascii="Verdana" w:hAnsi="Verdana"/>
                <w:lang w:val="es-EC"/>
              </w:rPr>
            </w:pPr>
            <w:r w:rsidRPr="00C932D6">
              <w:rPr>
                <w:rFonts w:ascii="Verdana" w:hAnsi="Verdana"/>
                <w:lang w:val="es-EC"/>
              </w:rPr>
              <w:t>UT-ACT20-04</w:t>
            </w:r>
          </w:p>
        </w:tc>
        <w:tc>
          <w:tcPr>
            <w:tcW w:w="0" w:type="auto"/>
            <w:hideMark/>
          </w:tcPr>
          <w:p w14:paraId="315B75CC" w14:textId="77777777" w:rsidR="00F3740C" w:rsidRPr="00C932D6" w:rsidRDefault="00F3740C" w:rsidP="00263599">
            <w:pPr>
              <w:spacing w:line="276" w:lineRule="auto"/>
              <w:rPr>
                <w:rFonts w:ascii="Verdana" w:hAnsi="Verdana"/>
                <w:lang w:val="es-EC"/>
              </w:rPr>
            </w:pPr>
            <w:r w:rsidRPr="00C932D6">
              <w:rPr>
                <w:rFonts w:ascii="Verdana" w:hAnsi="Verdana"/>
                <w:lang w:val="es-EC"/>
              </w:rPr>
              <w:t>Formalizar el cierre del Sprint 1</w:t>
            </w:r>
          </w:p>
        </w:tc>
        <w:tc>
          <w:tcPr>
            <w:tcW w:w="0" w:type="auto"/>
            <w:hideMark/>
          </w:tcPr>
          <w:p w14:paraId="1CC2D62C" w14:textId="77777777" w:rsidR="00F3740C" w:rsidRPr="00C932D6" w:rsidRDefault="00F3740C" w:rsidP="00263599">
            <w:pPr>
              <w:spacing w:line="276" w:lineRule="auto"/>
              <w:rPr>
                <w:rFonts w:ascii="Verdana" w:hAnsi="Verdana"/>
                <w:lang w:val="es-EC"/>
              </w:rPr>
            </w:pPr>
            <w:r w:rsidRPr="00C932D6">
              <w:rPr>
                <w:rFonts w:ascii="Verdana" w:hAnsi="Verdana"/>
                <w:lang w:val="es-EC"/>
              </w:rPr>
              <w:t>Alex Mendoza Morante</w:t>
            </w:r>
          </w:p>
        </w:tc>
        <w:tc>
          <w:tcPr>
            <w:tcW w:w="0" w:type="auto"/>
            <w:hideMark/>
          </w:tcPr>
          <w:p w14:paraId="799F1F43" w14:textId="77777777" w:rsidR="00F3740C" w:rsidRPr="00C932D6" w:rsidRDefault="00F3740C" w:rsidP="00263599">
            <w:pPr>
              <w:spacing w:line="276" w:lineRule="auto"/>
              <w:rPr>
                <w:rFonts w:ascii="Verdana" w:hAnsi="Verdana"/>
                <w:lang w:val="es-EC"/>
              </w:rPr>
            </w:pPr>
            <w:r w:rsidRPr="00C932D6">
              <w:rPr>
                <w:rFonts w:ascii="Verdana" w:hAnsi="Verdana"/>
                <w:lang w:val="es-EC"/>
              </w:rPr>
              <w:t>Cierre del Sprint registrado</w:t>
            </w:r>
          </w:p>
        </w:tc>
      </w:tr>
    </w:tbl>
    <w:p w14:paraId="74C376C7" w14:textId="77777777" w:rsidR="00F3740C" w:rsidRPr="005915E0" w:rsidRDefault="00F3740C" w:rsidP="00F3740C">
      <w:pPr>
        <w:rPr>
          <w:lang w:val="es-EC"/>
        </w:rPr>
      </w:pPr>
    </w:p>
    <w:p w14:paraId="3B8A3F21" w14:textId="77777777" w:rsidR="00F3740C" w:rsidRPr="005915E0" w:rsidRDefault="00F3740C" w:rsidP="00F3740C">
      <w:pPr>
        <w:pStyle w:val="Ttulo1"/>
        <w:numPr>
          <w:ilvl w:val="2"/>
          <w:numId w:val="7"/>
        </w:numPr>
        <w:spacing w:before="120" w:after="120"/>
        <w:ind w:left="1134" w:hanging="1134"/>
        <w:rPr>
          <w:rFonts w:ascii="Verdana" w:hAnsi="Verdana"/>
          <w:color w:val="943634" w:themeColor="accent2" w:themeShade="BF"/>
          <w:sz w:val="32"/>
          <w:szCs w:val="32"/>
          <w:lang w:val="es-EC"/>
        </w:rPr>
      </w:pPr>
      <w:bookmarkStart w:id="24" w:name="_Toc238482121"/>
      <w:r w:rsidRPr="005915E0">
        <w:rPr>
          <w:rFonts w:ascii="Verdana" w:hAnsi="Verdana"/>
          <w:color w:val="943634" w:themeColor="accent2" w:themeShade="BF"/>
          <w:sz w:val="32"/>
          <w:szCs w:val="32"/>
          <w:lang w:val="es-EC"/>
        </w:rPr>
        <w:t>Unidades de trabajo del product owner</w:t>
      </w:r>
      <w:bookmarkEnd w:id="24"/>
    </w:p>
    <w:p w14:paraId="41A4B439" w14:textId="77777777" w:rsidR="00F3740C" w:rsidRPr="00C932D6" w:rsidRDefault="00F3740C" w:rsidP="00F3740C">
      <w:pPr>
        <w:pStyle w:val="Prrafodelista"/>
        <w:keepNext/>
        <w:keepLines/>
        <w:numPr>
          <w:ilvl w:val="0"/>
          <w:numId w:val="21"/>
        </w:numPr>
        <w:spacing w:after="0"/>
        <w:contextualSpacing w:val="0"/>
        <w:outlineLvl w:val="1"/>
        <w:rPr>
          <w:rFonts w:ascii="Verdana" w:eastAsiaTheme="majorEastAsia" w:hAnsi="Verdana" w:cstheme="majorBidi"/>
          <w:b/>
          <w:bCs/>
          <w:vanish/>
          <w:color w:val="4F81BD" w:themeColor="accent1"/>
          <w:lang w:val="es-EC"/>
        </w:rPr>
      </w:pPr>
      <w:bookmarkStart w:id="25" w:name="_Toc238481542"/>
      <w:bookmarkStart w:id="26" w:name="_Toc238481564"/>
      <w:bookmarkStart w:id="27" w:name="_Toc238482103"/>
      <w:bookmarkStart w:id="28" w:name="_Toc238482122"/>
      <w:bookmarkEnd w:id="25"/>
      <w:bookmarkEnd w:id="26"/>
      <w:bookmarkEnd w:id="27"/>
      <w:bookmarkEnd w:id="28"/>
    </w:p>
    <w:tbl>
      <w:tblPr>
        <w:tblStyle w:val="Tablaconcuadrcula"/>
        <w:tblW w:w="0" w:type="auto"/>
        <w:tblLook w:val="04A0" w:firstRow="1" w:lastRow="0" w:firstColumn="1" w:lastColumn="0" w:noHBand="0" w:noVBand="1"/>
      </w:tblPr>
      <w:tblGrid>
        <w:gridCol w:w="1288"/>
        <w:gridCol w:w="3710"/>
        <w:gridCol w:w="1951"/>
        <w:gridCol w:w="2627"/>
      </w:tblGrid>
      <w:tr w:rsidR="00F3740C" w:rsidRPr="00C932D6" w14:paraId="18105089" w14:textId="77777777" w:rsidTr="007135AE">
        <w:tc>
          <w:tcPr>
            <w:tcW w:w="0" w:type="auto"/>
            <w:shd w:val="clear" w:color="auto" w:fill="632423" w:themeFill="accent2" w:themeFillShade="80"/>
            <w:hideMark/>
          </w:tcPr>
          <w:p w14:paraId="66A2C360" w14:textId="77777777" w:rsidR="00F3740C" w:rsidRPr="00C932D6" w:rsidRDefault="00F3740C" w:rsidP="007135AE">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Código</w:t>
            </w:r>
          </w:p>
        </w:tc>
        <w:tc>
          <w:tcPr>
            <w:tcW w:w="0" w:type="auto"/>
            <w:shd w:val="clear" w:color="auto" w:fill="632423" w:themeFill="accent2" w:themeFillShade="80"/>
            <w:hideMark/>
          </w:tcPr>
          <w:p w14:paraId="0D2E1D75" w14:textId="77777777" w:rsidR="00F3740C" w:rsidRPr="00C932D6" w:rsidRDefault="00F3740C" w:rsidP="007135AE">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Unidad de trabajo</w:t>
            </w:r>
          </w:p>
        </w:tc>
        <w:tc>
          <w:tcPr>
            <w:tcW w:w="0" w:type="auto"/>
            <w:shd w:val="clear" w:color="auto" w:fill="632423" w:themeFill="accent2" w:themeFillShade="80"/>
            <w:hideMark/>
          </w:tcPr>
          <w:p w14:paraId="3D2CD457" w14:textId="77777777" w:rsidR="00F3740C" w:rsidRPr="00C932D6" w:rsidRDefault="00F3740C" w:rsidP="007135AE">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Responsable</w:t>
            </w:r>
          </w:p>
        </w:tc>
        <w:tc>
          <w:tcPr>
            <w:tcW w:w="0" w:type="auto"/>
            <w:shd w:val="clear" w:color="auto" w:fill="632423" w:themeFill="accent2" w:themeFillShade="80"/>
            <w:hideMark/>
          </w:tcPr>
          <w:p w14:paraId="7BDAE857" w14:textId="77777777" w:rsidR="00F3740C" w:rsidRPr="00C932D6" w:rsidRDefault="00F3740C" w:rsidP="007135AE">
            <w:pPr>
              <w:spacing w:line="276" w:lineRule="auto"/>
              <w:rPr>
                <w:rFonts w:ascii="Verdana" w:hAnsi="Verdana"/>
                <w:b/>
                <w:bCs/>
                <w:color w:val="FFFFFF" w:themeColor="background1"/>
                <w:lang w:val="es-EC"/>
              </w:rPr>
            </w:pPr>
            <w:r w:rsidRPr="00C932D6">
              <w:rPr>
                <w:rFonts w:ascii="Verdana" w:hAnsi="Verdana"/>
                <w:b/>
                <w:bCs/>
                <w:color w:val="FFFFFF" w:themeColor="background1"/>
                <w:lang w:val="es-EC"/>
              </w:rPr>
              <w:t>Resultado esperado</w:t>
            </w:r>
          </w:p>
        </w:tc>
      </w:tr>
      <w:tr w:rsidR="00F3740C" w:rsidRPr="00C932D6" w14:paraId="08B4F2F9" w14:textId="77777777" w:rsidTr="007135AE">
        <w:tc>
          <w:tcPr>
            <w:tcW w:w="0" w:type="auto"/>
            <w:hideMark/>
          </w:tcPr>
          <w:p w14:paraId="44EE6638" w14:textId="77777777" w:rsidR="00F3740C" w:rsidRPr="00C932D6" w:rsidRDefault="00F3740C" w:rsidP="007135AE">
            <w:pPr>
              <w:spacing w:line="276" w:lineRule="auto"/>
              <w:rPr>
                <w:rFonts w:ascii="Verdana" w:hAnsi="Verdana"/>
                <w:lang w:val="es-EC"/>
              </w:rPr>
            </w:pPr>
            <w:r w:rsidRPr="00C932D6">
              <w:rPr>
                <w:rFonts w:ascii="Verdana" w:hAnsi="Verdana"/>
                <w:lang w:val="es-EC"/>
              </w:rPr>
              <w:t>UT-PO01-01</w:t>
            </w:r>
          </w:p>
        </w:tc>
        <w:tc>
          <w:tcPr>
            <w:tcW w:w="0" w:type="auto"/>
            <w:hideMark/>
          </w:tcPr>
          <w:p w14:paraId="08D45301" w14:textId="77777777" w:rsidR="00F3740C" w:rsidRPr="00C932D6" w:rsidRDefault="00F3740C" w:rsidP="007135AE">
            <w:pPr>
              <w:spacing w:line="276" w:lineRule="auto"/>
              <w:rPr>
                <w:rFonts w:ascii="Verdana" w:hAnsi="Verdana"/>
                <w:lang w:val="es-EC"/>
              </w:rPr>
            </w:pPr>
            <w:r w:rsidRPr="00C932D6">
              <w:rPr>
                <w:rFonts w:ascii="Verdana" w:hAnsi="Verdana"/>
                <w:lang w:val="es-EC"/>
              </w:rPr>
              <w:t>Analizar el problema y las necesidades sociales</w:t>
            </w:r>
          </w:p>
        </w:tc>
        <w:tc>
          <w:tcPr>
            <w:tcW w:w="0" w:type="auto"/>
            <w:hideMark/>
          </w:tcPr>
          <w:p w14:paraId="54810CFA"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75DBB4D3" w14:textId="77777777" w:rsidR="00F3740C" w:rsidRPr="00C932D6" w:rsidRDefault="00F3740C" w:rsidP="007135AE">
            <w:pPr>
              <w:spacing w:line="276" w:lineRule="auto"/>
              <w:rPr>
                <w:rFonts w:ascii="Verdana" w:hAnsi="Verdana"/>
                <w:lang w:val="es-EC"/>
              </w:rPr>
            </w:pPr>
            <w:r w:rsidRPr="00C932D6">
              <w:rPr>
                <w:rFonts w:ascii="Verdana" w:hAnsi="Verdana"/>
                <w:lang w:val="es-EC"/>
              </w:rPr>
              <w:t>Problema del producto delimitado</w:t>
            </w:r>
          </w:p>
        </w:tc>
      </w:tr>
      <w:tr w:rsidR="00F3740C" w:rsidRPr="00C932D6" w14:paraId="78D3DCF3" w14:textId="77777777" w:rsidTr="007135AE">
        <w:tc>
          <w:tcPr>
            <w:tcW w:w="0" w:type="auto"/>
            <w:hideMark/>
          </w:tcPr>
          <w:p w14:paraId="20D9F8BA" w14:textId="77777777" w:rsidR="00F3740C" w:rsidRPr="00C932D6" w:rsidRDefault="00F3740C" w:rsidP="007135AE">
            <w:pPr>
              <w:spacing w:line="276" w:lineRule="auto"/>
              <w:rPr>
                <w:rFonts w:ascii="Verdana" w:hAnsi="Verdana"/>
                <w:lang w:val="es-EC"/>
              </w:rPr>
            </w:pPr>
            <w:r w:rsidRPr="00C932D6">
              <w:rPr>
                <w:rFonts w:ascii="Verdana" w:hAnsi="Verdana"/>
                <w:lang w:val="es-EC"/>
              </w:rPr>
              <w:t>UT-PO01-02</w:t>
            </w:r>
          </w:p>
        </w:tc>
        <w:tc>
          <w:tcPr>
            <w:tcW w:w="0" w:type="auto"/>
            <w:hideMark/>
          </w:tcPr>
          <w:p w14:paraId="6527A8DF" w14:textId="77777777" w:rsidR="00F3740C" w:rsidRPr="00C932D6" w:rsidRDefault="00F3740C" w:rsidP="007135AE">
            <w:pPr>
              <w:spacing w:line="276" w:lineRule="auto"/>
              <w:rPr>
                <w:rFonts w:ascii="Verdana" w:hAnsi="Verdana"/>
                <w:lang w:val="es-EC"/>
              </w:rPr>
            </w:pPr>
            <w:r w:rsidRPr="00C932D6">
              <w:rPr>
                <w:rFonts w:ascii="Verdana" w:hAnsi="Verdana"/>
                <w:lang w:val="es-EC"/>
              </w:rPr>
              <w:t>Definir la propuesta de valor de Barrio Solidario</w:t>
            </w:r>
          </w:p>
        </w:tc>
        <w:tc>
          <w:tcPr>
            <w:tcW w:w="0" w:type="auto"/>
            <w:hideMark/>
          </w:tcPr>
          <w:p w14:paraId="3D8660C8"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673BB677" w14:textId="77777777" w:rsidR="00F3740C" w:rsidRPr="00C932D6" w:rsidRDefault="00F3740C" w:rsidP="007135AE">
            <w:pPr>
              <w:spacing w:line="276" w:lineRule="auto"/>
              <w:rPr>
                <w:rFonts w:ascii="Verdana" w:hAnsi="Verdana"/>
                <w:lang w:val="es-EC"/>
              </w:rPr>
            </w:pPr>
            <w:r w:rsidRPr="00C932D6">
              <w:rPr>
                <w:rFonts w:ascii="Verdana" w:hAnsi="Verdana"/>
                <w:lang w:val="es-EC"/>
              </w:rPr>
              <w:t>Propuesta de valor formulada</w:t>
            </w:r>
          </w:p>
        </w:tc>
      </w:tr>
      <w:tr w:rsidR="00F3740C" w:rsidRPr="00C932D6" w14:paraId="21D47922" w14:textId="77777777" w:rsidTr="007135AE">
        <w:tc>
          <w:tcPr>
            <w:tcW w:w="0" w:type="auto"/>
            <w:hideMark/>
          </w:tcPr>
          <w:p w14:paraId="72D061CB" w14:textId="77777777" w:rsidR="00F3740C" w:rsidRPr="00C932D6" w:rsidRDefault="00F3740C" w:rsidP="007135AE">
            <w:pPr>
              <w:spacing w:line="276" w:lineRule="auto"/>
              <w:rPr>
                <w:rFonts w:ascii="Verdana" w:hAnsi="Verdana"/>
                <w:lang w:val="es-EC"/>
              </w:rPr>
            </w:pPr>
            <w:r w:rsidRPr="00C932D6">
              <w:rPr>
                <w:rFonts w:ascii="Verdana" w:hAnsi="Verdana"/>
                <w:lang w:val="es-EC"/>
              </w:rPr>
              <w:t>UT-PO01-03</w:t>
            </w:r>
          </w:p>
        </w:tc>
        <w:tc>
          <w:tcPr>
            <w:tcW w:w="0" w:type="auto"/>
            <w:hideMark/>
          </w:tcPr>
          <w:p w14:paraId="3F448AFA" w14:textId="77777777" w:rsidR="00F3740C" w:rsidRPr="00C932D6" w:rsidRDefault="00F3740C" w:rsidP="007135AE">
            <w:pPr>
              <w:spacing w:line="276" w:lineRule="auto"/>
              <w:rPr>
                <w:rFonts w:ascii="Verdana" w:hAnsi="Verdana"/>
                <w:lang w:val="es-EC"/>
              </w:rPr>
            </w:pPr>
            <w:r w:rsidRPr="00C932D6">
              <w:rPr>
                <w:rFonts w:ascii="Verdana" w:hAnsi="Verdana"/>
                <w:lang w:val="es-EC"/>
              </w:rPr>
              <w:t>Redactar el objetivo del producto</w:t>
            </w:r>
          </w:p>
        </w:tc>
        <w:tc>
          <w:tcPr>
            <w:tcW w:w="0" w:type="auto"/>
            <w:hideMark/>
          </w:tcPr>
          <w:p w14:paraId="439477C1"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31C30646" w14:textId="77777777" w:rsidR="00F3740C" w:rsidRPr="00C932D6" w:rsidRDefault="00F3740C" w:rsidP="007135AE">
            <w:pPr>
              <w:spacing w:line="276" w:lineRule="auto"/>
              <w:rPr>
                <w:rFonts w:ascii="Verdana" w:hAnsi="Verdana"/>
                <w:lang w:val="es-EC"/>
              </w:rPr>
            </w:pPr>
            <w:r w:rsidRPr="00C932D6">
              <w:rPr>
                <w:rFonts w:ascii="Verdana" w:hAnsi="Verdana"/>
                <w:lang w:val="es-EC"/>
              </w:rPr>
              <w:t>Objetivo del producto redactado</w:t>
            </w:r>
          </w:p>
        </w:tc>
      </w:tr>
      <w:tr w:rsidR="00F3740C" w:rsidRPr="00C932D6" w14:paraId="787014ED" w14:textId="77777777" w:rsidTr="007135AE">
        <w:tc>
          <w:tcPr>
            <w:tcW w:w="0" w:type="auto"/>
            <w:hideMark/>
          </w:tcPr>
          <w:p w14:paraId="6F37CEB0" w14:textId="77777777" w:rsidR="00F3740C" w:rsidRPr="00C932D6" w:rsidRDefault="00F3740C" w:rsidP="007135AE">
            <w:pPr>
              <w:spacing w:line="276" w:lineRule="auto"/>
              <w:rPr>
                <w:rFonts w:ascii="Verdana" w:hAnsi="Verdana"/>
                <w:lang w:val="es-EC"/>
              </w:rPr>
            </w:pPr>
            <w:r w:rsidRPr="00C932D6">
              <w:rPr>
                <w:rFonts w:ascii="Verdana" w:hAnsi="Verdana"/>
                <w:lang w:val="es-EC"/>
              </w:rPr>
              <w:t>UT-PO01-04</w:t>
            </w:r>
          </w:p>
        </w:tc>
        <w:tc>
          <w:tcPr>
            <w:tcW w:w="0" w:type="auto"/>
            <w:hideMark/>
          </w:tcPr>
          <w:p w14:paraId="4B011EC3" w14:textId="77777777" w:rsidR="00F3740C" w:rsidRPr="00C932D6" w:rsidRDefault="00F3740C" w:rsidP="007135AE">
            <w:pPr>
              <w:spacing w:line="276" w:lineRule="auto"/>
              <w:rPr>
                <w:rFonts w:ascii="Verdana" w:hAnsi="Verdana"/>
                <w:lang w:val="es-EC"/>
              </w:rPr>
            </w:pPr>
            <w:r w:rsidRPr="00C932D6">
              <w:rPr>
                <w:rFonts w:ascii="Verdana" w:hAnsi="Verdana"/>
                <w:lang w:val="es-EC"/>
              </w:rPr>
              <w:t>Validar el objetivo con los interesados</w:t>
            </w:r>
          </w:p>
        </w:tc>
        <w:tc>
          <w:tcPr>
            <w:tcW w:w="0" w:type="auto"/>
            <w:hideMark/>
          </w:tcPr>
          <w:p w14:paraId="0505FD2E"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51CE751F" w14:textId="77777777" w:rsidR="00F3740C" w:rsidRPr="00C932D6" w:rsidRDefault="00F3740C" w:rsidP="007135AE">
            <w:pPr>
              <w:spacing w:line="276" w:lineRule="auto"/>
              <w:rPr>
                <w:rFonts w:ascii="Verdana" w:hAnsi="Verdana"/>
                <w:lang w:val="es-EC"/>
              </w:rPr>
            </w:pPr>
            <w:r w:rsidRPr="00C932D6">
              <w:rPr>
                <w:rFonts w:ascii="Verdana" w:hAnsi="Verdana"/>
                <w:lang w:val="es-EC"/>
              </w:rPr>
              <w:t>Objetivo validado</w:t>
            </w:r>
          </w:p>
        </w:tc>
      </w:tr>
      <w:tr w:rsidR="00F3740C" w:rsidRPr="00C932D6" w14:paraId="562116D3" w14:textId="77777777" w:rsidTr="007135AE">
        <w:tc>
          <w:tcPr>
            <w:tcW w:w="0" w:type="auto"/>
            <w:hideMark/>
          </w:tcPr>
          <w:p w14:paraId="7EDFD329" w14:textId="77777777" w:rsidR="00F3740C" w:rsidRPr="00C932D6" w:rsidRDefault="00F3740C" w:rsidP="007135AE">
            <w:pPr>
              <w:spacing w:line="276" w:lineRule="auto"/>
              <w:rPr>
                <w:rFonts w:ascii="Verdana" w:hAnsi="Verdana"/>
                <w:lang w:val="es-EC"/>
              </w:rPr>
            </w:pPr>
            <w:r w:rsidRPr="00C932D6">
              <w:rPr>
                <w:rFonts w:ascii="Verdana" w:hAnsi="Verdana"/>
                <w:lang w:val="es-EC"/>
              </w:rPr>
              <w:t>UT-PO02-01</w:t>
            </w:r>
          </w:p>
        </w:tc>
        <w:tc>
          <w:tcPr>
            <w:tcW w:w="0" w:type="auto"/>
            <w:hideMark/>
          </w:tcPr>
          <w:p w14:paraId="6BB4D0E4" w14:textId="77777777" w:rsidR="00F3740C" w:rsidRPr="00C932D6" w:rsidRDefault="00F3740C" w:rsidP="007135AE">
            <w:pPr>
              <w:spacing w:line="276" w:lineRule="auto"/>
              <w:rPr>
                <w:rFonts w:ascii="Verdana" w:hAnsi="Verdana"/>
                <w:lang w:val="es-EC"/>
              </w:rPr>
            </w:pPr>
            <w:r w:rsidRPr="00C932D6">
              <w:rPr>
                <w:rFonts w:ascii="Verdana" w:hAnsi="Verdana"/>
                <w:lang w:val="es-EC"/>
              </w:rPr>
              <w:t>Recopilar las necesidades del producto</w:t>
            </w:r>
          </w:p>
        </w:tc>
        <w:tc>
          <w:tcPr>
            <w:tcW w:w="0" w:type="auto"/>
            <w:hideMark/>
          </w:tcPr>
          <w:p w14:paraId="12BEA48E"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36BB9A74" w14:textId="77777777" w:rsidR="00F3740C" w:rsidRPr="00C932D6" w:rsidRDefault="00F3740C" w:rsidP="007135AE">
            <w:pPr>
              <w:spacing w:line="276" w:lineRule="auto"/>
              <w:rPr>
                <w:rFonts w:ascii="Verdana" w:hAnsi="Verdana"/>
                <w:lang w:val="es-EC"/>
              </w:rPr>
            </w:pPr>
            <w:r w:rsidRPr="00C932D6">
              <w:rPr>
                <w:rFonts w:ascii="Verdana" w:hAnsi="Verdana"/>
                <w:lang w:val="es-EC"/>
              </w:rPr>
              <w:t>Necesidades recopiladas</w:t>
            </w:r>
          </w:p>
        </w:tc>
      </w:tr>
      <w:tr w:rsidR="00F3740C" w:rsidRPr="00C932D6" w14:paraId="1003184A" w14:textId="77777777" w:rsidTr="007135AE">
        <w:tc>
          <w:tcPr>
            <w:tcW w:w="0" w:type="auto"/>
            <w:hideMark/>
          </w:tcPr>
          <w:p w14:paraId="4E758FD1" w14:textId="77777777" w:rsidR="00F3740C" w:rsidRPr="00C932D6" w:rsidRDefault="00F3740C" w:rsidP="007135AE">
            <w:pPr>
              <w:spacing w:line="276" w:lineRule="auto"/>
              <w:rPr>
                <w:rFonts w:ascii="Verdana" w:hAnsi="Verdana"/>
                <w:lang w:val="es-EC"/>
              </w:rPr>
            </w:pPr>
            <w:r w:rsidRPr="00C932D6">
              <w:rPr>
                <w:rFonts w:ascii="Verdana" w:hAnsi="Verdana"/>
                <w:lang w:val="es-EC"/>
              </w:rPr>
              <w:t>UT-PO02-02</w:t>
            </w:r>
          </w:p>
        </w:tc>
        <w:tc>
          <w:tcPr>
            <w:tcW w:w="0" w:type="auto"/>
            <w:hideMark/>
          </w:tcPr>
          <w:p w14:paraId="0F1B25BD" w14:textId="77777777" w:rsidR="00F3740C" w:rsidRPr="00C932D6" w:rsidRDefault="00F3740C" w:rsidP="007135AE">
            <w:pPr>
              <w:spacing w:line="276" w:lineRule="auto"/>
              <w:rPr>
                <w:rFonts w:ascii="Verdana" w:hAnsi="Verdana"/>
                <w:lang w:val="es-EC"/>
              </w:rPr>
            </w:pPr>
            <w:r w:rsidRPr="00C932D6">
              <w:rPr>
                <w:rFonts w:ascii="Verdana" w:hAnsi="Verdana"/>
                <w:lang w:val="es-EC"/>
              </w:rPr>
              <w:t>Crear las épicas e historias de usuario</w:t>
            </w:r>
          </w:p>
        </w:tc>
        <w:tc>
          <w:tcPr>
            <w:tcW w:w="0" w:type="auto"/>
            <w:hideMark/>
          </w:tcPr>
          <w:p w14:paraId="1F836ADA"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0FA6E099" w14:textId="77777777" w:rsidR="00F3740C" w:rsidRPr="00C932D6" w:rsidRDefault="00F3740C" w:rsidP="007135AE">
            <w:pPr>
              <w:spacing w:line="276" w:lineRule="auto"/>
              <w:rPr>
                <w:rFonts w:ascii="Verdana" w:hAnsi="Verdana"/>
                <w:lang w:val="es-EC"/>
              </w:rPr>
            </w:pPr>
            <w:r w:rsidRPr="00C932D6">
              <w:rPr>
                <w:rFonts w:ascii="Verdana" w:hAnsi="Verdana"/>
                <w:lang w:val="es-EC"/>
              </w:rPr>
              <w:t>Elementos del backlog creados</w:t>
            </w:r>
          </w:p>
        </w:tc>
      </w:tr>
      <w:tr w:rsidR="00F3740C" w:rsidRPr="00C932D6" w14:paraId="17F1F8E4" w14:textId="77777777" w:rsidTr="007135AE">
        <w:tc>
          <w:tcPr>
            <w:tcW w:w="0" w:type="auto"/>
            <w:hideMark/>
          </w:tcPr>
          <w:p w14:paraId="61C78607" w14:textId="77777777" w:rsidR="00F3740C" w:rsidRPr="00C932D6" w:rsidRDefault="00F3740C" w:rsidP="007135AE">
            <w:pPr>
              <w:spacing w:line="276" w:lineRule="auto"/>
              <w:rPr>
                <w:rFonts w:ascii="Verdana" w:hAnsi="Verdana"/>
                <w:lang w:val="es-EC"/>
              </w:rPr>
            </w:pPr>
            <w:r w:rsidRPr="00C932D6">
              <w:rPr>
                <w:rFonts w:ascii="Verdana" w:hAnsi="Verdana"/>
                <w:lang w:val="es-EC"/>
              </w:rPr>
              <w:t>UT-PO02-03</w:t>
            </w:r>
          </w:p>
        </w:tc>
        <w:tc>
          <w:tcPr>
            <w:tcW w:w="0" w:type="auto"/>
            <w:hideMark/>
          </w:tcPr>
          <w:p w14:paraId="3E6DAEC2" w14:textId="77777777" w:rsidR="00F3740C" w:rsidRPr="00C932D6" w:rsidRDefault="00F3740C" w:rsidP="007135AE">
            <w:pPr>
              <w:spacing w:line="276" w:lineRule="auto"/>
              <w:rPr>
                <w:rFonts w:ascii="Verdana" w:hAnsi="Verdana"/>
                <w:lang w:val="es-EC"/>
              </w:rPr>
            </w:pPr>
            <w:r w:rsidRPr="00C932D6">
              <w:rPr>
                <w:rFonts w:ascii="Verdana" w:hAnsi="Verdana"/>
                <w:lang w:val="es-EC"/>
              </w:rPr>
              <w:t>Revisar las descripciones y dependencias</w:t>
            </w:r>
          </w:p>
        </w:tc>
        <w:tc>
          <w:tcPr>
            <w:tcW w:w="0" w:type="auto"/>
            <w:hideMark/>
          </w:tcPr>
          <w:p w14:paraId="10D617C1"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005A0156" w14:textId="77777777" w:rsidR="00F3740C" w:rsidRPr="00C932D6" w:rsidRDefault="00F3740C" w:rsidP="007135AE">
            <w:pPr>
              <w:spacing w:line="276" w:lineRule="auto"/>
              <w:rPr>
                <w:rFonts w:ascii="Verdana" w:hAnsi="Verdana"/>
                <w:lang w:val="es-EC"/>
              </w:rPr>
            </w:pPr>
            <w:r w:rsidRPr="00C932D6">
              <w:rPr>
                <w:rFonts w:ascii="Verdana" w:hAnsi="Verdana"/>
                <w:lang w:val="es-EC"/>
              </w:rPr>
              <w:t>Product Backlog revisado</w:t>
            </w:r>
          </w:p>
        </w:tc>
      </w:tr>
      <w:tr w:rsidR="00F3740C" w:rsidRPr="00C932D6" w14:paraId="0DF62BFE" w14:textId="77777777" w:rsidTr="007135AE">
        <w:tc>
          <w:tcPr>
            <w:tcW w:w="0" w:type="auto"/>
            <w:hideMark/>
          </w:tcPr>
          <w:p w14:paraId="38E60298" w14:textId="77777777" w:rsidR="00F3740C" w:rsidRPr="00C932D6" w:rsidRDefault="00F3740C" w:rsidP="007135AE">
            <w:pPr>
              <w:spacing w:line="276" w:lineRule="auto"/>
              <w:rPr>
                <w:rFonts w:ascii="Verdana" w:hAnsi="Verdana"/>
                <w:lang w:val="es-EC"/>
              </w:rPr>
            </w:pPr>
            <w:r w:rsidRPr="00C932D6">
              <w:rPr>
                <w:rFonts w:ascii="Verdana" w:hAnsi="Verdana"/>
                <w:lang w:val="es-EC"/>
              </w:rPr>
              <w:t>UT-PO02-04</w:t>
            </w:r>
          </w:p>
        </w:tc>
        <w:tc>
          <w:tcPr>
            <w:tcW w:w="0" w:type="auto"/>
            <w:hideMark/>
          </w:tcPr>
          <w:p w14:paraId="6AFE592A" w14:textId="77777777" w:rsidR="00F3740C" w:rsidRPr="00C932D6" w:rsidRDefault="00F3740C" w:rsidP="007135AE">
            <w:pPr>
              <w:spacing w:line="276" w:lineRule="auto"/>
              <w:rPr>
                <w:rFonts w:ascii="Verdana" w:hAnsi="Verdana"/>
                <w:lang w:val="es-EC"/>
              </w:rPr>
            </w:pPr>
            <w:r w:rsidRPr="00C932D6">
              <w:rPr>
                <w:rFonts w:ascii="Verdana" w:hAnsi="Verdana"/>
                <w:lang w:val="es-EC"/>
              </w:rPr>
              <w:t>Actualizar el Product Backlog</w:t>
            </w:r>
          </w:p>
        </w:tc>
        <w:tc>
          <w:tcPr>
            <w:tcW w:w="0" w:type="auto"/>
            <w:hideMark/>
          </w:tcPr>
          <w:p w14:paraId="3AAF8B68"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7B83E507" w14:textId="77777777" w:rsidR="00F3740C" w:rsidRPr="00C932D6" w:rsidRDefault="00F3740C" w:rsidP="007135AE">
            <w:pPr>
              <w:spacing w:line="276" w:lineRule="auto"/>
              <w:rPr>
                <w:rFonts w:ascii="Verdana" w:hAnsi="Verdana"/>
                <w:lang w:val="es-EC"/>
              </w:rPr>
            </w:pPr>
            <w:r w:rsidRPr="00C932D6">
              <w:rPr>
                <w:rFonts w:ascii="Verdana" w:hAnsi="Verdana"/>
                <w:lang w:val="es-EC"/>
              </w:rPr>
              <w:t>Product Backlog actualizado</w:t>
            </w:r>
          </w:p>
        </w:tc>
      </w:tr>
      <w:tr w:rsidR="00F3740C" w:rsidRPr="00C932D6" w14:paraId="1D1320BE" w14:textId="77777777" w:rsidTr="007135AE">
        <w:tc>
          <w:tcPr>
            <w:tcW w:w="0" w:type="auto"/>
            <w:hideMark/>
          </w:tcPr>
          <w:p w14:paraId="380258DC" w14:textId="77777777" w:rsidR="00F3740C" w:rsidRPr="00C932D6" w:rsidRDefault="00F3740C" w:rsidP="007135AE">
            <w:pPr>
              <w:spacing w:line="276" w:lineRule="auto"/>
              <w:rPr>
                <w:rFonts w:ascii="Verdana" w:hAnsi="Verdana"/>
                <w:lang w:val="es-EC"/>
              </w:rPr>
            </w:pPr>
            <w:r w:rsidRPr="00C932D6">
              <w:rPr>
                <w:rFonts w:ascii="Verdana" w:hAnsi="Verdana"/>
                <w:lang w:val="es-EC"/>
              </w:rPr>
              <w:t>UT-</w:t>
            </w:r>
            <w:r w:rsidRPr="00C932D6">
              <w:rPr>
                <w:rFonts w:ascii="Verdana" w:hAnsi="Verdana"/>
                <w:lang w:val="es-EC"/>
              </w:rPr>
              <w:lastRenderedPageBreak/>
              <w:t>PO03-01</w:t>
            </w:r>
          </w:p>
        </w:tc>
        <w:tc>
          <w:tcPr>
            <w:tcW w:w="0" w:type="auto"/>
            <w:hideMark/>
          </w:tcPr>
          <w:p w14:paraId="4D17C27E" w14:textId="77777777" w:rsidR="00F3740C" w:rsidRPr="00C932D6" w:rsidRDefault="00F3740C" w:rsidP="007135AE">
            <w:pPr>
              <w:spacing w:line="276" w:lineRule="auto"/>
              <w:rPr>
                <w:rFonts w:ascii="Verdana" w:hAnsi="Verdana"/>
                <w:lang w:val="es-EC"/>
              </w:rPr>
            </w:pPr>
            <w:r w:rsidRPr="00C932D6">
              <w:rPr>
                <w:rFonts w:ascii="Verdana" w:hAnsi="Verdana"/>
                <w:lang w:val="es-EC"/>
              </w:rPr>
              <w:lastRenderedPageBreak/>
              <w:t xml:space="preserve">Definir los criterios de </w:t>
            </w:r>
            <w:r w:rsidRPr="00C932D6">
              <w:rPr>
                <w:rFonts w:ascii="Verdana" w:hAnsi="Verdana"/>
                <w:lang w:val="es-EC"/>
              </w:rPr>
              <w:lastRenderedPageBreak/>
              <w:t>priorización</w:t>
            </w:r>
          </w:p>
        </w:tc>
        <w:tc>
          <w:tcPr>
            <w:tcW w:w="0" w:type="auto"/>
            <w:hideMark/>
          </w:tcPr>
          <w:p w14:paraId="238D3C0F" w14:textId="77777777" w:rsidR="00F3740C" w:rsidRPr="00C932D6" w:rsidRDefault="00F3740C" w:rsidP="007135AE">
            <w:pPr>
              <w:spacing w:line="276" w:lineRule="auto"/>
              <w:rPr>
                <w:rFonts w:ascii="Verdana" w:hAnsi="Verdana"/>
                <w:lang w:val="es-EC"/>
              </w:rPr>
            </w:pPr>
            <w:r w:rsidRPr="00C932D6">
              <w:rPr>
                <w:rFonts w:ascii="Verdana" w:hAnsi="Verdana"/>
                <w:lang w:val="es-EC"/>
              </w:rPr>
              <w:lastRenderedPageBreak/>
              <w:t xml:space="preserve">Víctor Tello </w:t>
            </w:r>
            <w:r w:rsidRPr="00C932D6">
              <w:rPr>
                <w:rFonts w:ascii="Verdana" w:hAnsi="Verdana"/>
                <w:lang w:val="es-EC"/>
              </w:rPr>
              <w:lastRenderedPageBreak/>
              <w:t>Bravo</w:t>
            </w:r>
          </w:p>
        </w:tc>
        <w:tc>
          <w:tcPr>
            <w:tcW w:w="0" w:type="auto"/>
            <w:hideMark/>
          </w:tcPr>
          <w:p w14:paraId="7C45CE95" w14:textId="77777777" w:rsidR="00F3740C" w:rsidRPr="00C932D6" w:rsidRDefault="00F3740C" w:rsidP="007135AE">
            <w:pPr>
              <w:spacing w:line="276" w:lineRule="auto"/>
              <w:rPr>
                <w:rFonts w:ascii="Verdana" w:hAnsi="Verdana"/>
                <w:lang w:val="es-EC"/>
              </w:rPr>
            </w:pPr>
            <w:r w:rsidRPr="00C932D6">
              <w:rPr>
                <w:rFonts w:ascii="Verdana" w:hAnsi="Verdana"/>
                <w:lang w:val="es-EC"/>
              </w:rPr>
              <w:lastRenderedPageBreak/>
              <w:t>Criterios establecidos</w:t>
            </w:r>
          </w:p>
        </w:tc>
      </w:tr>
      <w:tr w:rsidR="00F3740C" w:rsidRPr="00C932D6" w14:paraId="0CE86D57" w14:textId="77777777" w:rsidTr="007135AE">
        <w:tc>
          <w:tcPr>
            <w:tcW w:w="0" w:type="auto"/>
            <w:hideMark/>
          </w:tcPr>
          <w:p w14:paraId="01DBE12F" w14:textId="77777777" w:rsidR="00F3740C" w:rsidRPr="00C932D6" w:rsidRDefault="00F3740C" w:rsidP="007135AE">
            <w:pPr>
              <w:spacing w:line="276" w:lineRule="auto"/>
              <w:rPr>
                <w:rFonts w:ascii="Verdana" w:hAnsi="Verdana"/>
                <w:lang w:val="es-EC"/>
              </w:rPr>
            </w:pPr>
            <w:r w:rsidRPr="00C932D6">
              <w:rPr>
                <w:rFonts w:ascii="Verdana" w:hAnsi="Verdana"/>
                <w:lang w:val="es-EC"/>
              </w:rPr>
              <w:t>UT-PO03-02</w:t>
            </w:r>
          </w:p>
        </w:tc>
        <w:tc>
          <w:tcPr>
            <w:tcW w:w="0" w:type="auto"/>
            <w:hideMark/>
          </w:tcPr>
          <w:p w14:paraId="6B5A787A" w14:textId="77777777" w:rsidR="00F3740C" w:rsidRPr="00C932D6" w:rsidRDefault="00F3740C" w:rsidP="007135AE">
            <w:pPr>
              <w:spacing w:line="276" w:lineRule="auto"/>
              <w:rPr>
                <w:rFonts w:ascii="Verdana" w:hAnsi="Verdana"/>
                <w:lang w:val="es-EC"/>
              </w:rPr>
            </w:pPr>
            <w:r w:rsidRPr="00C932D6">
              <w:rPr>
                <w:rFonts w:ascii="Verdana" w:hAnsi="Verdana"/>
                <w:lang w:val="es-EC"/>
              </w:rPr>
              <w:t>Analizar el valor, riesgo y dependencia de las historias</w:t>
            </w:r>
          </w:p>
        </w:tc>
        <w:tc>
          <w:tcPr>
            <w:tcW w:w="0" w:type="auto"/>
            <w:hideMark/>
          </w:tcPr>
          <w:p w14:paraId="08CCC734"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3302C911" w14:textId="77777777" w:rsidR="00F3740C" w:rsidRPr="00C932D6" w:rsidRDefault="00F3740C" w:rsidP="007135AE">
            <w:pPr>
              <w:spacing w:line="276" w:lineRule="auto"/>
              <w:rPr>
                <w:rFonts w:ascii="Verdana" w:hAnsi="Verdana"/>
                <w:lang w:val="es-EC"/>
              </w:rPr>
            </w:pPr>
            <w:r w:rsidRPr="00C932D6">
              <w:rPr>
                <w:rFonts w:ascii="Verdana" w:hAnsi="Verdana"/>
                <w:lang w:val="es-EC"/>
              </w:rPr>
              <w:t>Historias analizadas</w:t>
            </w:r>
          </w:p>
        </w:tc>
      </w:tr>
      <w:tr w:rsidR="00F3740C" w:rsidRPr="00C932D6" w14:paraId="043811F6" w14:textId="77777777" w:rsidTr="007135AE">
        <w:tc>
          <w:tcPr>
            <w:tcW w:w="0" w:type="auto"/>
            <w:hideMark/>
          </w:tcPr>
          <w:p w14:paraId="4BB7661E" w14:textId="77777777" w:rsidR="00F3740C" w:rsidRPr="00C932D6" w:rsidRDefault="00F3740C" w:rsidP="007135AE">
            <w:pPr>
              <w:spacing w:line="276" w:lineRule="auto"/>
              <w:rPr>
                <w:rFonts w:ascii="Verdana" w:hAnsi="Verdana"/>
                <w:lang w:val="es-EC"/>
              </w:rPr>
            </w:pPr>
            <w:r w:rsidRPr="00C932D6">
              <w:rPr>
                <w:rFonts w:ascii="Verdana" w:hAnsi="Verdana"/>
                <w:lang w:val="es-EC"/>
              </w:rPr>
              <w:t>UT-PO03-03</w:t>
            </w:r>
          </w:p>
        </w:tc>
        <w:tc>
          <w:tcPr>
            <w:tcW w:w="0" w:type="auto"/>
            <w:hideMark/>
          </w:tcPr>
          <w:p w14:paraId="55D559A0" w14:textId="77777777" w:rsidR="00F3740C" w:rsidRPr="00C932D6" w:rsidRDefault="00F3740C" w:rsidP="007135AE">
            <w:pPr>
              <w:spacing w:line="276" w:lineRule="auto"/>
              <w:rPr>
                <w:rFonts w:ascii="Verdana" w:hAnsi="Verdana"/>
                <w:lang w:val="es-EC"/>
              </w:rPr>
            </w:pPr>
            <w:r w:rsidRPr="00C932D6">
              <w:rPr>
                <w:rFonts w:ascii="Verdana" w:hAnsi="Verdana"/>
                <w:lang w:val="es-EC"/>
              </w:rPr>
              <w:t>Asignar la prioridad a cada historia de usuario</w:t>
            </w:r>
          </w:p>
        </w:tc>
        <w:tc>
          <w:tcPr>
            <w:tcW w:w="0" w:type="auto"/>
            <w:hideMark/>
          </w:tcPr>
          <w:p w14:paraId="74DC28F6"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3D1C5D67" w14:textId="77777777" w:rsidR="00F3740C" w:rsidRPr="00C932D6" w:rsidRDefault="00F3740C" w:rsidP="007135AE">
            <w:pPr>
              <w:spacing w:line="276" w:lineRule="auto"/>
              <w:rPr>
                <w:rFonts w:ascii="Verdana" w:hAnsi="Verdana"/>
                <w:lang w:val="es-EC"/>
              </w:rPr>
            </w:pPr>
            <w:r w:rsidRPr="00C932D6">
              <w:rPr>
                <w:rFonts w:ascii="Verdana" w:hAnsi="Verdana"/>
                <w:lang w:val="es-EC"/>
              </w:rPr>
              <w:t>Prioridades registradas</w:t>
            </w:r>
          </w:p>
        </w:tc>
      </w:tr>
      <w:tr w:rsidR="00F3740C" w:rsidRPr="00C932D6" w14:paraId="6A36B25E" w14:textId="77777777" w:rsidTr="007135AE">
        <w:tc>
          <w:tcPr>
            <w:tcW w:w="0" w:type="auto"/>
            <w:hideMark/>
          </w:tcPr>
          <w:p w14:paraId="7615C02A" w14:textId="77777777" w:rsidR="00F3740C" w:rsidRPr="00C932D6" w:rsidRDefault="00F3740C" w:rsidP="007135AE">
            <w:pPr>
              <w:spacing w:line="276" w:lineRule="auto"/>
              <w:rPr>
                <w:rFonts w:ascii="Verdana" w:hAnsi="Verdana"/>
                <w:lang w:val="es-EC"/>
              </w:rPr>
            </w:pPr>
            <w:r w:rsidRPr="00C932D6">
              <w:rPr>
                <w:rFonts w:ascii="Verdana" w:hAnsi="Verdana"/>
                <w:lang w:val="es-EC"/>
              </w:rPr>
              <w:t>UT-PO03-04</w:t>
            </w:r>
          </w:p>
        </w:tc>
        <w:tc>
          <w:tcPr>
            <w:tcW w:w="0" w:type="auto"/>
            <w:hideMark/>
          </w:tcPr>
          <w:p w14:paraId="3B79F522" w14:textId="77777777" w:rsidR="00F3740C" w:rsidRPr="00C932D6" w:rsidRDefault="00F3740C" w:rsidP="007135AE">
            <w:pPr>
              <w:spacing w:line="276" w:lineRule="auto"/>
              <w:rPr>
                <w:rFonts w:ascii="Verdana" w:hAnsi="Verdana"/>
                <w:lang w:val="es-EC"/>
              </w:rPr>
            </w:pPr>
            <w:r w:rsidRPr="00C932D6">
              <w:rPr>
                <w:rFonts w:ascii="Verdana" w:hAnsi="Verdana"/>
                <w:lang w:val="es-EC"/>
              </w:rPr>
              <w:t>Validar el orden del Product Backlog</w:t>
            </w:r>
          </w:p>
        </w:tc>
        <w:tc>
          <w:tcPr>
            <w:tcW w:w="0" w:type="auto"/>
            <w:hideMark/>
          </w:tcPr>
          <w:p w14:paraId="50BDE627"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203346FA" w14:textId="77777777" w:rsidR="00F3740C" w:rsidRPr="00C932D6" w:rsidRDefault="00F3740C" w:rsidP="007135AE">
            <w:pPr>
              <w:spacing w:line="276" w:lineRule="auto"/>
              <w:rPr>
                <w:rFonts w:ascii="Verdana" w:hAnsi="Verdana"/>
                <w:lang w:val="es-EC"/>
              </w:rPr>
            </w:pPr>
            <w:r w:rsidRPr="00C932D6">
              <w:rPr>
                <w:rFonts w:ascii="Verdana" w:hAnsi="Verdana"/>
                <w:lang w:val="es-EC"/>
              </w:rPr>
              <w:t>Orden del backlog aprobado</w:t>
            </w:r>
          </w:p>
        </w:tc>
      </w:tr>
      <w:tr w:rsidR="00F3740C" w:rsidRPr="00C932D6" w14:paraId="0469B6CF" w14:textId="77777777" w:rsidTr="007135AE">
        <w:tc>
          <w:tcPr>
            <w:tcW w:w="0" w:type="auto"/>
            <w:hideMark/>
          </w:tcPr>
          <w:p w14:paraId="4F65C046" w14:textId="77777777" w:rsidR="00F3740C" w:rsidRPr="00C932D6" w:rsidRDefault="00F3740C" w:rsidP="007135AE">
            <w:pPr>
              <w:spacing w:line="276" w:lineRule="auto"/>
              <w:rPr>
                <w:rFonts w:ascii="Verdana" w:hAnsi="Verdana"/>
                <w:lang w:val="es-EC"/>
              </w:rPr>
            </w:pPr>
            <w:r w:rsidRPr="00C932D6">
              <w:rPr>
                <w:rFonts w:ascii="Verdana" w:hAnsi="Verdana"/>
                <w:lang w:val="es-EC"/>
              </w:rPr>
              <w:t>UT-PO04-01</w:t>
            </w:r>
          </w:p>
        </w:tc>
        <w:tc>
          <w:tcPr>
            <w:tcW w:w="0" w:type="auto"/>
            <w:hideMark/>
          </w:tcPr>
          <w:p w14:paraId="0D8E2E80" w14:textId="77777777" w:rsidR="00F3740C" w:rsidRPr="00C932D6" w:rsidRDefault="00F3740C" w:rsidP="007135AE">
            <w:pPr>
              <w:spacing w:line="276" w:lineRule="auto"/>
              <w:rPr>
                <w:rFonts w:ascii="Verdana" w:hAnsi="Verdana"/>
                <w:lang w:val="es-EC"/>
              </w:rPr>
            </w:pPr>
            <w:r w:rsidRPr="00C932D6">
              <w:rPr>
                <w:rFonts w:ascii="Verdana" w:hAnsi="Verdana"/>
                <w:lang w:val="es-EC"/>
              </w:rPr>
              <w:t>Identificar los resultados esperados de las historias</w:t>
            </w:r>
          </w:p>
        </w:tc>
        <w:tc>
          <w:tcPr>
            <w:tcW w:w="0" w:type="auto"/>
            <w:hideMark/>
          </w:tcPr>
          <w:p w14:paraId="229A9BA6"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2051FD28" w14:textId="77777777" w:rsidR="00F3740C" w:rsidRPr="00C932D6" w:rsidRDefault="00F3740C" w:rsidP="007135AE">
            <w:pPr>
              <w:spacing w:line="276" w:lineRule="auto"/>
              <w:rPr>
                <w:rFonts w:ascii="Verdana" w:hAnsi="Verdana"/>
                <w:lang w:val="es-EC"/>
              </w:rPr>
            </w:pPr>
            <w:r w:rsidRPr="00C932D6">
              <w:rPr>
                <w:rFonts w:ascii="Verdana" w:hAnsi="Verdana"/>
                <w:lang w:val="es-EC"/>
              </w:rPr>
              <w:t>Resultados identificados</w:t>
            </w:r>
          </w:p>
        </w:tc>
      </w:tr>
      <w:tr w:rsidR="00F3740C" w:rsidRPr="00C932D6" w14:paraId="4A84E425" w14:textId="77777777" w:rsidTr="007135AE">
        <w:tc>
          <w:tcPr>
            <w:tcW w:w="0" w:type="auto"/>
            <w:hideMark/>
          </w:tcPr>
          <w:p w14:paraId="6696DD6B" w14:textId="77777777" w:rsidR="00F3740C" w:rsidRPr="00C932D6" w:rsidRDefault="00F3740C" w:rsidP="007135AE">
            <w:pPr>
              <w:spacing w:line="276" w:lineRule="auto"/>
              <w:rPr>
                <w:rFonts w:ascii="Verdana" w:hAnsi="Verdana"/>
                <w:lang w:val="es-EC"/>
              </w:rPr>
            </w:pPr>
            <w:r w:rsidRPr="00C932D6">
              <w:rPr>
                <w:rFonts w:ascii="Verdana" w:hAnsi="Verdana"/>
                <w:lang w:val="es-EC"/>
              </w:rPr>
              <w:t>UT-PO04-02</w:t>
            </w:r>
          </w:p>
        </w:tc>
        <w:tc>
          <w:tcPr>
            <w:tcW w:w="0" w:type="auto"/>
            <w:hideMark/>
          </w:tcPr>
          <w:p w14:paraId="44B930E1" w14:textId="77777777" w:rsidR="00F3740C" w:rsidRPr="00C932D6" w:rsidRDefault="00F3740C" w:rsidP="007135AE">
            <w:pPr>
              <w:spacing w:line="276" w:lineRule="auto"/>
              <w:rPr>
                <w:rFonts w:ascii="Verdana" w:hAnsi="Verdana"/>
                <w:lang w:val="es-EC"/>
              </w:rPr>
            </w:pPr>
            <w:r w:rsidRPr="00C932D6">
              <w:rPr>
                <w:rFonts w:ascii="Verdana" w:hAnsi="Verdana"/>
                <w:lang w:val="es-EC"/>
              </w:rPr>
              <w:t>Redactar criterios de aceptación verificables</w:t>
            </w:r>
          </w:p>
        </w:tc>
        <w:tc>
          <w:tcPr>
            <w:tcW w:w="0" w:type="auto"/>
            <w:hideMark/>
          </w:tcPr>
          <w:p w14:paraId="0F950DDE"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6441C73A" w14:textId="77777777" w:rsidR="00F3740C" w:rsidRPr="00C932D6" w:rsidRDefault="00F3740C" w:rsidP="007135AE">
            <w:pPr>
              <w:spacing w:line="276" w:lineRule="auto"/>
              <w:rPr>
                <w:rFonts w:ascii="Verdana" w:hAnsi="Verdana"/>
                <w:lang w:val="es-EC"/>
              </w:rPr>
            </w:pPr>
            <w:r w:rsidRPr="00C932D6">
              <w:rPr>
                <w:rFonts w:ascii="Verdana" w:hAnsi="Verdana"/>
                <w:lang w:val="es-EC"/>
              </w:rPr>
              <w:t>Criterios redactados</w:t>
            </w:r>
          </w:p>
        </w:tc>
      </w:tr>
      <w:tr w:rsidR="00F3740C" w:rsidRPr="00C932D6" w14:paraId="30B0C1F0" w14:textId="77777777" w:rsidTr="007135AE">
        <w:tc>
          <w:tcPr>
            <w:tcW w:w="0" w:type="auto"/>
            <w:hideMark/>
          </w:tcPr>
          <w:p w14:paraId="673144BE" w14:textId="77777777" w:rsidR="00F3740C" w:rsidRPr="00C932D6" w:rsidRDefault="00F3740C" w:rsidP="007135AE">
            <w:pPr>
              <w:spacing w:line="276" w:lineRule="auto"/>
              <w:rPr>
                <w:rFonts w:ascii="Verdana" w:hAnsi="Verdana"/>
                <w:lang w:val="es-EC"/>
              </w:rPr>
            </w:pPr>
            <w:r w:rsidRPr="00C932D6">
              <w:rPr>
                <w:rFonts w:ascii="Verdana" w:hAnsi="Verdana"/>
                <w:lang w:val="es-EC"/>
              </w:rPr>
              <w:t>UT-PO04-03</w:t>
            </w:r>
          </w:p>
        </w:tc>
        <w:tc>
          <w:tcPr>
            <w:tcW w:w="0" w:type="auto"/>
            <w:hideMark/>
          </w:tcPr>
          <w:p w14:paraId="68271D0A" w14:textId="77777777" w:rsidR="00F3740C" w:rsidRPr="00C932D6" w:rsidRDefault="00F3740C" w:rsidP="007135AE">
            <w:pPr>
              <w:spacing w:line="276" w:lineRule="auto"/>
              <w:rPr>
                <w:rFonts w:ascii="Verdana" w:hAnsi="Verdana"/>
                <w:lang w:val="es-EC"/>
              </w:rPr>
            </w:pPr>
            <w:r w:rsidRPr="00C932D6">
              <w:rPr>
                <w:rFonts w:ascii="Verdana" w:hAnsi="Verdana"/>
                <w:lang w:val="es-EC"/>
              </w:rPr>
              <w:t>Revisar los criterios con el equipo</w:t>
            </w:r>
          </w:p>
        </w:tc>
        <w:tc>
          <w:tcPr>
            <w:tcW w:w="0" w:type="auto"/>
            <w:hideMark/>
          </w:tcPr>
          <w:p w14:paraId="3F91F7AD"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5DD78907" w14:textId="77777777" w:rsidR="00F3740C" w:rsidRPr="00C932D6" w:rsidRDefault="00F3740C" w:rsidP="007135AE">
            <w:pPr>
              <w:spacing w:line="276" w:lineRule="auto"/>
              <w:rPr>
                <w:rFonts w:ascii="Verdana" w:hAnsi="Verdana"/>
                <w:lang w:val="es-EC"/>
              </w:rPr>
            </w:pPr>
            <w:r w:rsidRPr="00C932D6">
              <w:rPr>
                <w:rFonts w:ascii="Verdana" w:hAnsi="Verdana"/>
                <w:lang w:val="es-EC"/>
              </w:rPr>
              <w:t>Criterios revisados</w:t>
            </w:r>
          </w:p>
        </w:tc>
      </w:tr>
      <w:tr w:rsidR="00F3740C" w:rsidRPr="00C932D6" w14:paraId="2DA22171" w14:textId="77777777" w:rsidTr="007135AE">
        <w:tc>
          <w:tcPr>
            <w:tcW w:w="0" w:type="auto"/>
            <w:hideMark/>
          </w:tcPr>
          <w:p w14:paraId="080CD95A" w14:textId="77777777" w:rsidR="00F3740C" w:rsidRPr="00C932D6" w:rsidRDefault="00F3740C" w:rsidP="007135AE">
            <w:pPr>
              <w:spacing w:line="276" w:lineRule="auto"/>
              <w:rPr>
                <w:rFonts w:ascii="Verdana" w:hAnsi="Verdana"/>
                <w:lang w:val="es-EC"/>
              </w:rPr>
            </w:pPr>
            <w:r w:rsidRPr="00C932D6">
              <w:rPr>
                <w:rFonts w:ascii="Verdana" w:hAnsi="Verdana"/>
                <w:lang w:val="es-EC"/>
              </w:rPr>
              <w:t>UT-PO04-04</w:t>
            </w:r>
          </w:p>
        </w:tc>
        <w:tc>
          <w:tcPr>
            <w:tcW w:w="0" w:type="auto"/>
            <w:hideMark/>
          </w:tcPr>
          <w:p w14:paraId="6FFAF7E8" w14:textId="77777777" w:rsidR="00F3740C" w:rsidRPr="00C932D6" w:rsidRDefault="00F3740C" w:rsidP="007135AE">
            <w:pPr>
              <w:spacing w:line="276" w:lineRule="auto"/>
              <w:rPr>
                <w:rFonts w:ascii="Verdana" w:hAnsi="Verdana"/>
                <w:lang w:val="es-EC"/>
              </w:rPr>
            </w:pPr>
            <w:r w:rsidRPr="00C932D6">
              <w:rPr>
                <w:rFonts w:ascii="Verdana" w:hAnsi="Verdana"/>
                <w:lang w:val="es-EC"/>
              </w:rPr>
              <w:t>Actualizar las historias de usuario</w:t>
            </w:r>
          </w:p>
        </w:tc>
        <w:tc>
          <w:tcPr>
            <w:tcW w:w="0" w:type="auto"/>
            <w:hideMark/>
          </w:tcPr>
          <w:p w14:paraId="0A05718D"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0DE1E1DA" w14:textId="77777777" w:rsidR="00F3740C" w:rsidRPr="00C932D6" w:rsidRDefault="00F3740C" w:rsidP="007135AE">
            <w:pPr>
              <w:spacing w:line="276" w:lineRule="auto"/>
              <w:rPr>
                <w:rFonts w:ascii="Verdana" w:hAnsi="Verdana"/>
                <w:lang w:val="es-EC"/>
              </w:rPr>
            </w:pPr>
            <w:r w:rsidRPr="00C932D6">
              <w:rPr>
                <w:rFonts w:ascii="Verdana" w:hAnsi="Verdana"/>
                <w:lang w:val="es-EC"/>
              </w:rPr>
              <w:t>Historias actualizadas</w:t>
            </w:r>
          </w:p>
        </w:tc>
      </w:tr>
      <w:tr w:rsidR="00F3740C" w:rsidRPr="00C932D6" w14:paraId="6A6C0308" w14:textId="77777777" w:rsidTr="007135AE">
        <w:tc>
          <w:tcPr>
            <w:tcW w:w="0" w:type="auto"/>
            <w:hideMark/>
          </w:tcPr>
          <w:p w14:paraId="3FE9BD33" w14:textId="77777777" w:rsidR="00F3740C" w:rsidRPr="00C932D6" w:rsidRDefault="00F3740C" w:rsidP="007135AE">
            <w:pPr>
              <w:spacing w:line="276" w:lineRule="auto"/>
              <w:rPr>
                <w:rFonts w:ascii="Verdana" w:hAnsi="Verdana"/>
                <w:lang w:val="es-EC"/>
              </w:rPr>
            </w:pPr>
            <w:r w:rsidRPr="00C932D6">
              <w:rPr>
                <w:rFonts w:ascii="Verdana" w:hAnsi="Verdana"/>
                <w:lang w:val="es-EC"/>
              </w:rPr>
              <w:t>UT-PO05-01</w:t>
            </w:r>
          </w:p>
        </w:tc>
        <w:tc>
          <w:tcPr>
            <w:tcW w:w="0" w:type="auto"/>
            <w:hideMark/>
          </w:tcPr>
          <w:p w14:paraId="050C1C81" w14:textId="77777777" w:rsidR="00F3740C" w:rsidRPr="00C932D6" w:rsidRDefault="00F3740C" w:rsidP="007135AE">
            <w:pPr>
              <w:spacing w:line="276" w:lineRule="auto"/>
              <w:rPr>
                <w:rFonts w:ascii="Verdana" w:hAnsi="Verdana"/>
                <w:lang w:val="es-EC"/>
              </w:rPr>
            </w:pPr>
            <w:r w:rsidRPr="00C932D6">
              <w:rPr>
                <w:rFonts w:ascii="Verdana" w:hAnsi="Verdana"/>
                <w:lang w:val="es-EC"/>
              </w:rPr>
              <w:t>Presentar el Product Backlog priorizado</w:t>
            </w:r>
          </w:p>
        </w:tc>
        <w:tc>
          <w:tcPr>
            <w:tcW w:w="0" w:type="auto"/>
            <w:hideMark/>
          </w:tcPr>
          <w:p w14:paraId="3CAE4593"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04AFE189" w14:textId="77777777" w:rsidR="00F3740C" w:rsidRPr="00C932D6" w:rsidRDefault="00F3740C" w:rsidP="007135AE">
            <w:pPr>
              <w:spacing w:line="276" w:lineRule="auto"/>
              <w:rPr>
                <w:rFonts w:ascii="Verdana" w:hAnsi="Verdana"/>
                <w:lang w:val="es-EC"/>
              </w:rPr>
            </w:pPr>
            <w:r w:rsidRPr="00C932D6">
              <w:rPr>
                <w:rFonts w:ascii="Verdana" w:hAnsi="Verdana"/>
                <w:lang w:val="es-EC"/>
              </w:rPr>
              <w:t>Backlog presentado</w:t>
            </w:r>
          </w:p>
        </w:tc>
      </w:tr>
      <w:tr w:rsidR="00F3740C" w:rsidRPr="00C932D6" w14:paraId="20F6ADDC" w14:textId="77777777" w:rsidTr="007135AE">
        <w:tc>
          <w:tcPr>
            <w:tcW w:w="0" w:type="auto"/>
            <w:hideMark/>
          </w:tcPr>
          <w:p w14:paraId="4CBD47EF" w14:textId="77777777" w:rsidR="00F3740C" w:rsidRPr="00C932D6" w:rsidRDefault="00F3740C" w:rsidP="007135AE">
            <w:pPr>
              <w:spacing w:line="276" w:lineRule="auto"/>
              <w:rPr>
                <w:rFonts w:ascii="Verdana" w:hAnsi="Verdana"/>
                <w:lang w:val="es-EC"/>
              </w:rPr>
            </w:pPr>
            <w:r w:rsidRPr="00C932D6">
              <w:rPr>
                <w:rFonts w:ascii="Verdana" w:hAnsi="Verdana"/>
                <w:lang w:val="es-EC"/>
              </w:rPr>
              <w:t>UT-PO05-02</w:t>
            </w:r>
          </w:p>
        </w:tc>
        <w:tc>
          <w:tcPr>
            <w:tcW w:w="0" w:type="auto"/>
            <w:hideMark/>
          </w:tcPr>
          <w:p w14:paraId="147D8999" w14:textId="77777777" w:rsidR="00F3740C" w:rsidRPr="00C932D6" w:rsidRDefault="00F3740C" w:rsidP="007135AE">
            <w:pPr>
              <w:spacing w:line="276" w:lineRule="auto"/>
              <w:rPr>
                <w:rFonts w:ascii="Verdana" w:hAnsi="Verdana"/>
                <w:lang w:val="es-EC"/>
              </w:rPr>
            </w:pPr>
            <w:r w:rsidRPr="00C932D6">
              <w:rPr>
                <w:rFonts w:ascii="Verdana" w:hAnsi="Verdana"/>
                <w:lang w:val="es-EC"/>
              </w:rPr>
              <w:t>Explicar las historias seleccionadas para el Sprint</w:t>
            </w:r>
          </w:p>
        </w:tc>
        <w:tc>
          <w:tcPr>
            <w:tcW w:w="0" w:type="auto"/>
            <w:hideMark/>
          </w:tcPr>
          <w:p w14:paraId="2F146A08"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3D347844" w14:textId="77777777" w:rsidR="00F3740C" w:rsidRPr="00C932D6" w:rsidRDefault="00F3740C" w:rsidP="007135AE">
            <w:pPr>
              <w:spacing w:line="276" w:lineRule="auto"/>
              <w:rPr>
                <w:rFonts w:ascii="Verdana" w:hAnsi="Verdana"/>
                <w:lang w:val="es-EC"/>
              </w:rPr>
            </w:pPr>
            <w:r w:rsidRPr="00C932D6">
              <w:rPr>
                <w:rFonts w:ascii="Verdana" w:hAnsi="Verdana"/>
                <w:lang w:val="es-EC"/>
              </w:rPr>
              <w:t>Historias aclaradas</w:t>
            </w:r>
          </w:p>
        </w:tc>
      </w:tr>
      <w:tr w:rsidR="00F3740C" w:rsidRPr="00C932D6" w14:paraId="7AD9FA8F" w14:textId="77777777" w:rsidTr="007135AE">
        <w:tc>
          <w:tcPr>
            <w:tcW w:w="0" w:type="auto"/>
            <w:hideMark/>
          </w:tcPr>
          <w:p w14:paraId="32788CA4" w14:textId="77777777" w:rsidR="00F3740C" w:rsidRPr="00C932D6" w:rsidRDefault="00F3740C" w:rsidP="007135AE">
            <w:pPr>
              <w:spacing w:line="276" w:lineRule="auto"/>
              <w:rPr>
                <w:rFonts w:ascii="Verdana" w:hAnsi="Verdana"/>
                <w:lang w:val="es-EC"/>
              </w:rPr>
            </w:pPr>
            <w:r w:rsidRPr="00C932D6">
              <w:rPr>
                <w:rFonts w:ascii="Verdana" w:hAnsi="Verdana"/>
                <w:lang w:val="es-EC"/>
              </w:rPr>
              <w:t>UT-PO05-03</w:t>
            </w:r>
          </w:p>
        </w:tc>
        <w:tc>
          <w:tcPr>
            <w:tcW w:w="0" w:type="auto"/>
            <w:hideMark/>
          </w:tcPr>
          <w:p w14:paraId="55B84080" w14:textId="77777777" w:rsidR="00F3740C" w:rsidRPr="00C932D6" w:rsidRDefault="00F3740C" w:rsidP="007135AE">
            <w:pPr>
              <w:spacing w:line="276" w:lineRule="auto"/>
              <w:rPr>
                <w:rFonts w:ascii="Verdana" w:hAnsi="Verdana"/>
                <w:lang w:val="es-EC"/>
              </w:rPr>
            </w:pPr>
            <w:r w:rsidRPr="00C932D6">
              <w:rPr>
                <w:rFonts w:ascii="Verdana" w:hAnsi="Verdana"/>
                <w:lang w:val="es-EC"/>
              </w:rPr>
              <w:t>Resolver las dudas funcionales del equipo</w:t>
            </w:r>
          </w:p>
        </w:tc>
        <w:tc>
          <w:tcPr>
            <w:tcW w:w="0" w:type="auto"/>
            <w:hideMark/>
          </w:tcPr>
          <w:p w14:paraId="188F4EEF"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4CD3F7E5" w14:textId="77777777" w:rsidR="00F3740C" w:rsidRPr="00C932D6" w:rsidRDefault="00F3740C" w:rsidP="007135AE">
            <w:pPr>
              <w:spacing w:line="276" w:lineRule="auto"/>
              <w:rPr>
                <w:rFonts w:ascii="Verdana" w:hAnsi="Verdana"/>
                <w:lang w:val="es-EC"/>
              </w:rPr>
            </w:pPr>
            <w:r w:rsidRPr="00C932D6">
              <w:rPr>
                <w:rFonts w:ascii="Verdana" w:hAnsi="Verdana"/>
                <w:lang w:val="es-EC"/>
              </w:rPr>
              <w:t>Dudas atendidas</w:t>
            </w:r>
          </w:p>
        </w:tc>
      </w:tr>
      <w:tr w:rsidR="00F3740C" w:rsidRPr="00C932D6" w14:paraId="7CED2697" w14:textId="77777777" w:rsidTr="007135AE">
        <w:tc>
          <w:tcPr>
            <w:tcW w:w="0" w:type="auto"/>
            <w:hideMark/>
          </w:tcPr>
          <w:p w14:paraId="176E2F25" w14:textId="77777777" w:rsidR="00F3740C" w:rsidRPr="00C932D6" w:rsidRDefault="00F3740C" w:rsidP="007135AE">
            <w:pPr>
              <w:spacing w:line="276" w:lineRule="auto"/>
              <w:rPr>
                <w:rFonts w:ascii="Verdana" w:hAnsi="Verdana"/>
                <w:lang w:val="es-EC"/>
              </w:rPr>
            </w:pPr>
            <w:r w:rsidRPr="00C932D6">
              <w:rPr>
                <w:rFonts w:ascii="Verdana" w:hAnsi="Verdana"/>
                <w:lang w:val="es-EC"/>
              </w:rPr>
              <w:t>UT-PO05-04</w:t>
            </w:r>
          </w:p>
        </w:tc>
        <w:tc>
          <w:tcPr>
            <w:tcW w:w="0" w:type="auto"/>
            <w:hideMark/>
          </w:tcPr>
          <w:p w14:paraId="79136732" w14:textId="77777777" w:rsidR="00F3740C" w:rsidRPr="00C932D6" w:rsidRDefault="00F3740C" w:rsidP="007135AE">
            <w:pPr>
              <w:spacing w:line="276" w:lineRule="auto"/>
              <w:rPr>
                <w:rFonts w:ascii="Verdana" w:hAnsi="Verdana"/>
                <w:lang w:val="es-EC"/>
              </w:rPr>
            </w:pPr>
            <w:r w:rsidRPr="00C932D6">
              <w:rPr>
                <w:rFonts w:ascii="Verdana" w:hAnsi="Verdana"/>
                <w:lang w:val="es-EC"/>
              </w:rPr>
              <w:t>Acordar el alcance y el objetivo del Sprint</w:t>
            </w:r>
          </w:p>
        </w:tc>
        <w:tc>
          <w:tcPr>
            <w:tcW w:w="0" w:type="auto"/>
            <w:hideMark/>
          </w:tcPr>
          <w:p w14:paraId="786AD150"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34ECD67C" w14:textId="77777777" w:rsidR="00F3740C" w:rsidRPr="00C932D6" w:rsidRDefault="00F3740C" w:rsidP="007135AE">
            <w:pPr>
              <w:spacing w:line="276" w:lineRule="auto"/>
              <w:rPr>
                <w:rFonts w:ascii="Verdana" w:hAnsi="Verdana"/>
                <w:lang w:val="es-EC"/>
              </w:rPr>
            </w:pPr>
            <w:r w:rsidRPr="00C932D6">
              <w:rPr>
                <w:rFonts w:ascii="Verdana" w:hAnsi="Verdana"/>
                <w:lang w:val="es-EC"/>
              </w:rPr>
              <w:t>Alcance acordado</w:t>
            </w:r>
          </w:p>
        </w:tc>
      </w:tr>
      <w:tr w:rsidR="00F3740C" w:rsidRPr="00C932D6" w14:paraId="1C39E36D" w14:textId="77777777" w:rsidTr="007135AE">
        <w:tc>
          <w:tcPr>
            <w:tcW w:w="0" w:type="auto"/>
            <w:hideMark/>
          </w:tcPr>
          <w:p w14:paraId="30EE5D00" w14:textId="77777777" w:rsidR="00F3740C" w:rsidRPr="00C932D6" w:rsidRDefault="00F3740C" w:rsidP="007135AE">
            <w:pPr>
              <w:spacing w:line="276" w:lineRule="auto"/>
              <w:rPr>
                <w:rFonts w:ascii="Verdana" w:hAnsi="Verdana"/>
                <w:lang w:val="es-EC"/>
              </w:rPr>
            </w:pPr>
            <w:r w:rsidRPr="00C932D6">
              <w:rPr>
                <w:rFonts w:ascii="Verdana" w:hAnsi="Verdana"/>
                <w:lang w:val="es-EC"/>
              </w:rPr>
              <w:t>UT-PO05-05</w:t>
            </w:r>
          </w:p>
        </w:tc>
        <w:tc>
          <w:tcPr>
            <w:tcW w:w="0" w:type="auto"/>
            <w:hideMark/>
          </w:tcPr>
          <w:p w14:paraId="4372A370" w14:textId="77777777" w:rsidR="00F3740C" w:rsidRPr="00C932D6" w:rsidRDefault="00F3740C" w:rsidP="007135AE">
            <w:pPr>
              <w:spacing w:line="276" w:lineRule="auto"/>
              <w:rPr>
                <w:rFonts w:ascii="Verdana" w:hAnsi="Verdana"/>
                <w:lang w:val="es-EC"/>
              </w:rPr>
            </w:pPr>
            <w:r w:rsidRPr="00C932D6">
              <w:rPr>
                <w:rFonts w:ascii="Verdana" w:hAnsi="Verdana"/>
                <w:lang w:val="es-EC"/>
              </w:rPr>
              <w:t>Validar el Sprint Backlog</w:t>
            </w:r>
          </w:p>
        </w:tc>
        <w:tc>
          <w:tcPr>
            <w:tcW w:w="0" w:type="auto"/>
            <w:hideMark/>
          </w:tcPr>
          <w:p w14:paraId="1FF4E2BF" w14:textId="77777777" w:rsidR="00F3740C" w:rsidRPr="00C932D6" w:rsidRDefault="00F3740C" w:rsidP="007135AE">
            <w:pPr>
              <w:spacing w:line="276" w:lineRule="auto"/>
              <w:rPr>
                <w:rFonts w:ascii="Verdana" w:hAnsi="Verdana"/>
                <w:lang w:val="es-EC"/>
              </w:rPr>
            </w:pPr>
            <w:r w:rsidRPr="00C932D6">
              <w:rPr>
                <w:rFonts w:ascii="Verdana" w:hAnsi="Verdana"/>
                <w:lang w:val="es-EC"/>
              </w:rPr>
              <w:t>Víctor Tello Bravo</w:t>
            </w:r>
          </w:p>
        </w:tc>
        <w:tc>
          <w:tcPr>
            <w:tcW w:w="0" w:type="auto"/>
            <w:hideMark/>
          </w:tcPr>
          <w:p w14:paraId="10AB71D0" w14:textId="77777777" w:rsidR="00F3740C" w:rsidRPr="00C932D6" w:rsidRDefault="00F3740C" w:rsidP="007135AE">
            <w:pPr>
              <w:spacing w:line="276" w:lineRule="auto"/>
              <w:rPr>
                <w:rFonts w:ascii="Verdana" w:hAnsi="Verdana"/>
                <w:lang w:val="es-EC"/>
              </w:rPr>
            </w:pPr>
            <w:r w:rsidRPr="00C932D6">
              <w:rPr>
                <w:rFonts w:ascii="Verdana" w:hAnsi="Verdana"/>
                <w:lang w:val="es-EC"/>
              </w:rPr>
              <w:t>Sprint Backlog validado</w:t>
            </w:r>
          </w:p>
        </w:tc>
      </w:tr>
    </w:tbl>
    <w:p w14:paraId="41BA7BFD" w14:textId="77777777" w:rsidR="00381BB1" w:rsidRPr="00381BB1" w:rsidRDefault="00381BB1" w:rsidP="00381BB1">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29" w:name="_Toc238482123"/>
      <w:r w:rsidRPr="00381BB1">
        <w:rPr>
          <w:rFonts w:ascii="Verdana" w:hAnsi="Verdana"/>
          <w:color w:val="943634" w:themeColor="accent2" w:themeShade="BF"/>
          <w:sz w:val="32"/>
          <w:szCs w:val="32"/>
          <w:lang w:val="es-EC"/>
        </w:rPr>
        <w:t>Meta del sprint 2</w:t>
      </w:r>
    </w:p>
    <w:p w14:paraId="49387E0C" w14:textId="77777777" w:rsidR="00381BB1" w:rsidRPr="00381BB1" w:rsidRDefault="00381BB1" w:rsidP="00381BB1">
      <w:pPr>
        <w:spacing w:after="0"/>
        <w:ind w:firstLine="720"/>
        <w:rPr>
          <w:rFonts w:ascii="Verdana" w:hAnsi="Verdana"/>
          <w:lang w:val="es-EC"/>
        </w:rPr>
      </w:pPr>
      <w:r w:rsidRPr="00381BB1">
        <w:rPr>
          <w:rFonts w:ascii="Verdana" w:hAnsi="Verdana"/>
          <w:lang w:val="es-EC"/>
        </w:rPr>
        <w:t>El Sprint 2 se desarrollará desde el 30 de agosto hasta el 5 de septiembre de 2026. Su ejecución estará orientada a revisar y consolidar la documentación del proyecto, validar los requisitos, refinar las historias de usuario y desarrollar el diseño inicial del modelo de clases de Barrio Solidario.</w:t>
      </w:r>
    </w:p>
    <w:p w14:paraId="174873B2" w14:textId="77777777" w:rsidR="00381BB1" w:rsidRDefault="00381BB1" w:rsidP="00381BB1">
      <w:pPr>
        <w:spacing w:after="0"/>
        <w:rPr>
          <w:rFonts w:ascii="Verdana" w:hAnsi="Verdana"/>
          <w:lang w:val="es-EC"/>
        </w:rPr>
      </w:pPr>
      <w:r w:rsidRPr="00381BB1">
        <w:rPr>
          <w:rFonts w:ascii="Verdana" w:hAnsi="Verdana"/>
          <w:lang w:val="es-EC"/>
        </w:rPr>
        <w:t>Las actividades serán registradas y controladas mediante Jira. Cada actividad principal contendrá unidades de trabajo asignadas individualmente, de acuerdo con los roles técnicos y de gestión del equipo.</w:t>
      </w:r>
    </w:p>
    <w:p w14:paraId="518B2544" w14:textId="77777777" w:rsidR="00381BB1" w:rsidRPr="00381BB1" w:rsidRDefault="00381BB1" w:rsidP="00381BB1">
      <w:pPr>
        <w:spacing w:after="0"/>
        <w:rPr>
          <w:rFonts w:ascii="Verdana" w:hAnsi="Verdana"/>
          <w:lang w:val="es-EC"/>
        </w:rPr>
      </w:pPr>
    </w:p>
    <w:p w14:paraId="622184FB" w14:textId="77777777" w:rsidR="00381BB1" w:rsidRPr="00381BB1" w:rsidRDefault="00381BB1" w:rsidP="00381BB1">
      <w:pPr>
        <w:spacing w:after="0"/>
        <w:rPr>
          <w:rFonts w:ascii="Verdana" w:hAnsi="Verdana"/>
          <w:lang w:val="es-EC"/>
        </w:rPr>
      </w:pPr>
      <w:r w:rsidRPr="00381BB1">
        <w:rPr>
          <w:rFonts w:ascii="Verdana" w:hAnsi="Verdana"/>
          <w:lang w:val="es-EC"/>
        </w:rPr>
        <w:t>Consolidar la documentación del proyecto, refinar las historias de usuario y sus unidades de trabajo, y desarrollar el diseño textual y gráfico inicial del modelo de clases de Barrio Solidario.</w:t>
      </w:r>
    </w:p>
    <w:p w14:paraId="3AF784E0" w14:textId="77777777" w:rsidR="00381BB1" w:rsidRPr="00381BB1" w:rsidRDefault="00381BB1" w:rsidP="00381BB1">
      <w:pPr>
        <w:spacing w:after="0"/>
        <w:rPr>
          <w:rFonts w:ascii="Verdana" w:hAnsi="Verdana"/>
          <w:lang w:val="es-EC"/>
        </w:rPr>
      </w:pPr>
      <w:r w:rsidRPr="00381BB1">
        <w:rPr>
          <w:rFonts w:ascii="Verdana" w:hAnsi="Verdana"/>
          <w:lang w:val="es-EC"/>
        </w:rPr>
        <w:t>Para alcanzar esta meta, el equipo deberá:</w:t>
      </w:r>
    </w:p>
    <w:p w14:paraId="44B14A3C" w14:textId="77777777" w:rsidR="00381BB1" w:rsidRPr="00381BB1" w:rsidRDefault="00381BB1" w:rsidP="00381BB1">
      <w:pPr>
        <w:numPr>
          <w:ilvl w:val="0"/>
          <w:numId w:val="40"/>
        </w:numPr>
        <w:spacing w:after="0"/>
        <w:rPr>
          <w:rFonts w:ascii="Verdana" w:hAnsi="Verdana"/>
          <w:lang w:val="es-EC"/>
        </w:rPr>
      </w:pPr>
      <w:r w:rsidRPr="00381BB1">
        <w:rPr>
          <w:rFonts w:ascii="Verdana" w:hAnsi="Verdana"/>
          <w:lang w:val="es-EC"/>
        </w:rPr>
        <w:t xml:space="preserve">Revisar el Acta de Constitución y la documentación existente. </w:t>
      </w:r>
    </w:p>
    <w:p w14:paraId="6079B6DD" w14:textId="77777777" w:rsidR="00381BB1" w:rsidRPr="00381BB1" w:rsidRDefault="00381BB1" w:rsidP="00381BB1">
      <w:pPr>
        <w:numPr>
          <w:ilvl w:val="0"/>
          <w:numId w:val="40"/>
        </w:numPr>
        <w:spacing w:after="0"/>
        <w:rPr>
          <w:rFonts w:ascii="Verdana" w:hAnsi="Verdana"/>
          <w:lang w:val="es-EC"/>
        </w:rPr>
      </w:pPr>
      <w:r w:rsidRPr="00381BB1">
        <w:rPr>
          <w:rFonts w:ascii="Verdana" w:hAnsi="Verdana"/>
          <w:lang w:val="es-EC"/>
        </w:rPr>
        <w:lastRenderedPageBreak/>
        <w:t xml:space="preserve">Validar los requisitos funcionales y no funcionales. </w:t>
      </w:r>
    </w:p>
    <w:p w14:paraId="386918AC" w14:textId="77777777" w:rsidR="00381BB1" w:rsidRPr="00381BB1" w:rsidRDefault="00381BB1" w:rsidP="00381BB1">
      <w:pPr>
        <w:numPr>
          <w:ilvl w:val="0"/>
          <w:numId w:val="40"/>
        </w:numPr>
        <w:spacing w:after="0"/>
        <w:rPr>
          <w:rFonts w:ascii="Verdana" w:hAnsi="Verdana"/>
          <w:lang w:val="es-EC"/>
        </w:rPr>
      </w:pPr>
      <w:r w:rsidRPr="00381BB1">
        <w:rPr>
          <w:rFonts w:ascii="Verdana" w:hAnsi="Verdana"/>
          <w:lang w:val="es-EC"/>
        </w:rPr>
        <w:t xml:space="preserve">Refinar las historias de usuario y sus criterios de aceptación. </w:t>
      </w:r>
    </w:p>
    <w:p w14:paraId="32E456E7" w14:textId="77777777" w:rsidR="00381BB1" w:rsidRPr="00381BB1" w:rsidRDefault="00381BB1" w:rsidP="00381BB1">
      <w:pPr>
        <w:numPr>
          <w:ilvl w:val="0"/>
          <w:numId w:val="40"/>
        </w:numPr>
        <w:spacing w:after="0"/>
        <w:rPr>
          <w:rFonts w:ascii="Verdana" w:hAnsi="Verdana"/>
          <w:lang w:val="es-EC"/>
        </w:rPr>
      </w:pPr>
      <w:r w:rsidRPr="00381BB1">
        <w:rPr>
          <w:rFonts w:ascii="Verdana" w:hAnsi="Verdana"/>
          <w:lang w:val="es-EC"/>
        </w:rPr>
        <w:t xml:space="preserve">Crear y asignar las unidades de trabajo en Jira. </w:t>
      </w:r>
    </w:p>
    <w:p w14:paraId="7CE69C47" w14:textId="77777777" w:rsidR="00381BB1" w:rsidRPr="00381BB1" w:rsidRDefault="00381BB1" w:rsidP="00381BB1">
      <w:pPr>
        <w:numPr>
          <w:ilvl w:val="0"/>
          <w:numId w:val="40"/>
        </w:numPr>
        <w:spacing w:after="0"/>
        <w:rPr>
          <w:rFonts w:ascii="Verdana" w:hAnsi="Verdana"/>
          <w:lang w:val="es-EC"/>
        </w:rPr>
      </w:pPr>
      <w:r w:rsidRPr="00381BB1">
        <w:rPr>
          <w:rFonts w:ascii="Verdana" w:hAnsi="Verdana"/>
          <w:lang w:val="es-EC"/>
        </w:rPr>
        <w:t xml:space="preserve">Revisar el modelo conceptual del dominio. </w:t>
      </w:r>
    </w:p>
    <w:p w14:paraId="3606511F" w14:textId="77777777" w:rsidR="00381BB1" w:rsidRPr="00381BB1" w:rsidRDefault="00381BB1" w:rsidP="00381BB1">
      <w:pPr>
        <w:numPr>
          <w:ilvl w:val="0"/>
          <w:numId w:val="40"/>
        </w:numPr>
        <w:spacing w:after="0"/>
        <w:rPr>
          <w:rFonts w:ascii="Verdana" w:hAnsi="Verdana"/>
          <w:lang w:val="es-EC"/>
        </w:rPr>
      </w:pPr>
      <w:r w:rsidRPr="00381BB1">
        <w:rPr>
          <w:rFonts w:ascii="Verdana" w:hAnsi="Verdana"/>
          <w:lang w:val="es-EC"/>
        </w:rPr>
        <w:t xml:space="preserve">Elaborar el diseño textual del modelo de clases. </w:t>
      </w:r>
    </w:p>
    <w:p w14:paraId="2B62D985" w14:textId="77777777" w:rsidR="00381BB1" w:rsidRPr="00381BB1" w:rsidRDefault="00381BB1" w:rsidP="00381BB1">
      <w:pPr>
        <w:numPr>
          <w:ilvl w:val="0"/>
          <w:numId w:val="40"/>
        </w:numPr>
        <w:spacing w:after="0"/>
        <w:rPr>
          <w:rFonts w:ascii="Verdana" w:hAnsi="Verdana"/>
          <w:lang w:val="es-EC"/>
        </w:rPr>
      </w:pPr>
      <w:r w:rsidRPr="00381BB1">
        <w:rPr>
          <w:rFonts w:ascii="Verdana" w:hAnsi="Verdana"/>
          <w:lang w:val="es-EC"/>
        </w:rPr>
        <w:t xml:space="preserve">Elaborar el diagrama de clases UML. </w:t>
      </w:r>
    </w:p>
    <w:p w14:paraId="0A3F9332" w14:textId="77777777" w:rsidR="00381BB1" w:rsidRPr="00381BB1" w:rsidRDefault="00381BB1" w:rsidP="00381BB1">
      <w:pPr>
        <w:numPr>
          <w:ilvl w:val="0"/>
          <w:numId w:val="40"/>
        </w:numPr>
        <w:spacing w:after="0"/>
        <w:rPr>
          <w:rFonts w:ascii="Verdana" w:hAnsi="Verdana"/>
          <w:lang w:val="es-EC"/>
        </w:rPr>
      </w:pPr>
      <w:r w:rsidRPr="00381BB1">
        <w:rPr>
          <w:rFonts w:ascii="Verdana" w:hAnsi="Verdana"/>
          <w:lang w:val="es-EC"/>
        </w:rPr>
        <w:t xml:space="preserve">Definir la estructura inicial de interacción e interfaz. </w:t>
      </w:r>
    </w:p>
    <w:p w14:paraId="43FE8A67" w14:textId="77777777" w:rsidR="00381BB1" w:rsidRPr="00381BB1" w:rsidRDefault="00381BB1" w:rsidP="00381BB1">
      <w:pPr>
        <w:numPr>
          <w:ilvl w:val="0"/>
          <w:numId w:val="40"/>
        </w:numPr>
        <w:spacing w:after="0"/>
        <w:rPr>
          <w:rFonts w:ascii="Verdana" w:hAnsi="Verdana"/>
          <w:lang w:val="es-EC"/>
        </w:rPr>
      </w:pPr>
      <w:r w:rsidRPr="00381BB1">
        <w:rPr>
          <w:rFonts w:ascii="Verdana" w:hAnsi="Verdana"/>
          <w:lang w:val="es-EC"/>
        </w:rPr>
        <w:t xml:space="preserve">Consolidar la documentación y evidencias del Sprint. </w:t>
      </w:r>
    </w:p>
    <w:p w14:paraId="35F0751D" w14:textId="77777777" w:rsidR="00381BB1" w:rsidRPr="00381BB1" w:rsidRDefault="00381BB1" w:rsidP="00381BB1">
      <w:pPr>
        <w:pStyle w:val="Ttulo1"/>
        <w:numPr>
          <w:ilvl w:val="1"/>
          <w:numId w:val="7"/>
        </w:numPr>
        <w:spacing w:before="120" w:after="120"/>
        <w:ind w:left="1134" w:hanging="1134"/>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t>Alcance del Sprint 2</w:t>
      </w:r>
    </w:p>
    <w:p w14:paraId="18FD2C28" w14:textId="77777777" w:rsidR="00381BB1" w:rsidRPr="00381BB1" w:rsidRDefault="00381BB1" w:rsidP="00381BB1">
      <w:pPr>
        <w:spacing w:after="0"/>
        <w:ind w:firstLine="720"/>
        <w:rPr>
          <w:rFonts w:ascii="Verdana" w:hAnsi="Verdana"/>
          <w:lang w:val="es-EC"/>
        </w:rPr>
      </w:pPr>
      <w:r w:rsidRPr="00381BB1">
        <w:rPr>
          <w:rFonts w:ascii="Verdana" w:hAnsi="Verdana"/>
          <w:lang w:val="es-EC"/>
        </w:rPr>
        <w:t>El Sprint 2 comprende la revisión y actualización de los principales documentos generados durante el Sprint 1, así como el desarrollo de los artefactos iniciales de diseño del sistema. También incluye la descomposición de las actividades en unidades de trabajo verificables y su correspondiente asignación en Jira.</w:t>
      </w:r>
    </w:p>
    <w:p w14:paraId="4393C828" w14:textId="77777777" w:rsidR="00381BB1" w:rsidRPr="00381BB1" w:rsidRDefault="00381BB1" w:rsidP="00381BB1">
      <w:pPr>
        <w:spacing w:after="0"/>
        <w:rPr>
          <w:rFonts w:ascii="Verdana" w:hAnsi="Verdana"/>
          <w:lang w:val="es-EC"/>
        </w:rPr>
      </w:pPr>
      <w:r w:rsidRPr="00381BB1">
        <w:rPr>
          <w:rFonts w:ascii="Verdana" w:hAnsi="Verdana"/>
          <w:lang w:val="es-EC"/>
        </w:rPr>
        <w:t>El alcance incluye:</w:t>
      </w:r>
    </w:p>
    <w:p w14:paraId="17728744" w14:textId="77777777" w:rsidR="00381BB1" w:rsidRPr="00381BB1" w:rsidRDefault="00381BB1" w:rsidP="00381BB1">
      <w:pPr>
        <w:numPr>
          <w:ilvl w:val="0"/>
          <w:numId w:val="41"/>
        </w:numPr>
        <w:spacing w:after="0"/>
        <w:rPr>
          <w:rFonts w:ascii="Verdana" w:hAnsi="Verdana"/>
          <w:lang w:val="es-EC"/>
        </w:rPr>
      </w:pPr>
      <w:r w:rsidRPr="00381BB1">
        <w:rPr>
          <w:rFonts w:ascii="Verdana" w:hAnsi="Verdana"/>
          <w:lang w:val="es-EC"/>
        </w:rPr>
        <w:t xml:space="preserve">Revisión del Acta de Constitución. </w:t>
      </w:r>
    </w:p>
    <w:p w14:paraId="1FBC024A" w14:textId="77777777" w:rsidR="00381BB1" w:rsidRPr="00381BB1" w:rsidRDefault="00381BB1" w:rsidP="00381BB1">
      <w:pPr>
        <w:numPr>
          <w:ilvl w:val="0"/>
          <w:numId w:val="41"/>
        </w:numPr>
        <w:spacing w:after="0"/>
        <w:rPr>
          <w:rFonts w:ascii="Verdana" w:hAnsi="Verdana"/>
          <w:lang w:val="es-EC"/>
        </w:rPr>
      </w:pPr>
      <w:r w:rsidRPr="00381BB1">
        <w:rPr>
          <w:rFonts w:ascii="Verdana" w:hAnsi="Verdana"/>
          <w:lang w:val="es-EC"/>
        </w:rPr>
        <w:t xml:space="preserve">Revisión de la estructura, formato y control de versiones de los documentos. </w:t>
      </w:r>
    </w:p>
    <w:p w14:paraId="0AB08869" w14:textId="77777777" w:rsidR="00381BB1" w:rsidRPr="00381BB1" w:rsidRDefault="00381BB1" w:rsidP="00381BB1">
      <w:pPr>
        <w:numPr>
          <w:ilvl w:val="0"/>
          <w:numId w:val="41"/>
        </w:numPr>
        <w:spacing w:after="0"/>
        <w:rPr>
          <w:rFonts w:ascii="Verdana" w:hAnsi="Verdana"/>
          <w:lang w:val="es-EC"/>
        </w:rPr>
      </w:pPr>
      <w:r w:rsidRPr="00381BB1">
        <w:rPr>
          <w:rFonts w:ascii="Verdana" w:hAnsi="Verdana"/>
          <w:lang w:val="es-EC"/>
        </w:rPr>
        <w:t xml:space="preserve">Validación de requisitos funcionales y no funcionales. </w:t>
      </w:r>
    </w:p>
    <w:p w14:paraId="316DC81D" w14:textId="77777777" w:rsidR="00381BB1" w:rsidRPr="00381BB1" w:rsidRDefault="00381BB1" w:rsidP="00381BB1">
      <w:pPr>
        <w:numPr>
          <w:ilvl w:val="0"/>
          <w:numId w:val="41"/>
        </w:numPr>
        <w:spacing w:after="0"/>
        <w:rPr>
          <w:rFonts w:ascii="Verdana" w:hAnsi="Verdana"/>
          <w:lang w:val="es-EC"/>
        </w:rPr>
      </w:pPr>
      <w:r w:rsidRPr="00381BB1">
        <w:rPr>
          <w:rFonts w:ascii="Verdana" w:hAnsi="Verdana"/>
          <w:lang w:val="es-EC"/>
        </w:rPr>
        <w:t xml:space="preserve">Refinamiento de las historias de usuario. </w:t>
      </w:r>
    </w:p>
    <w:p w14:paraId="5BA2BB34" w14:textId="77777777" w:rsidR="00381BB1" w:rsidRPr="00381BB1" w:rsidRDefault="00381BB1" w:rsidP="00381BB1">
      <w:pPr>
        <w:numPr>
          <w:ilvl w:val="0"/>
          <w:numId w:val="41"/>
        </w:numPr>
        <w:spacing w:after="0"/>
        <w:rPr>
          <w:rFonts w:ascii="Verdana" w:hAnsi="Verdana"/>
          <w:lang w:val="es-EC"/>
        </w:rPr>
      </w:pPr>
      <w:r w:rsidRPr="00381BB1">
        <w:rPr>
          <w:rFonts w:ascii="Verdana" w:hAnsi="Verdana"/>
          <w:lang w:val="es-EC"/>
        </w:rPr>
        <w:t xml:space="preserve">Creación y asignación de tareas y subtareas. </w:t>
      </w:r>
    </w:p>
    <w:p w14:paraId="0CF49C5A" w14:textId="77777777" w:rsidR="00381BB1" w:rsidRPr="00381BB1" w:rsidRDefault="00381BB1" w:rsidP="00381BB1">
      <w:pPr>
        <w:numPr>
          <w:ilvl w:val="0"/>
          <w:numId w:val="41"/>
        </w:numPr>
        <w:spacing w:after="0"/>
        <w:rPr>
          <w:rFonts w:ascii="Verdana" w:hAnsi="Verdana"/>
          <w:lang w:val="es-EC"/>
        </w:rPr>
      </w:pPr>
      <w:r w:rsidRPr="00381BB1">
        <w:rPr>
          <w:rFonts w:ascii="Verdana" w:hAnsi="Verdana"/>
          <w:lang w:val="es-EC"/>
        </w:rPr>
        <w:t xml:space="preserve">Revisión del modelo conceptual del dominio. </w:t>
      </w:r>
    </w:p>
    <w:p w14:paraId="1F1ECFBC" w14:textId="77777777" w:rsidR="00381BB1" w:rsidRPr="00381BB1" w:rsidRDefault="00381BB1" w:rsidP="00381BB1">
      <w:pPr>
        <w:numPr>
          <w:ilvl w:val="0"/>
          <w:numId w:val="41"/>
        </w:numPr>
        <w:spacing w:after="0"/>
        <w:rPr>
          <w:rFonts w:ascii="Verdana" w:hAnsi="Verdana"/>
          <w:lang w:val="es-EC"/>
        </w:rPr>
      </w:pPr>
      <w:r w:rsidRPr="00381BB1">
        <w:rPr>
          <w:rFonts w:ascii="Verdana" w:hAnsi="Verdana"/>
          <w:lang w:val="es-EC"/>
        </w:rPr>
        <w:t xml:space="preserve">Elaboración del diseño no gráfico del modelo de clases. </w:t>
      </w:r>
    </w:p>
    <w:p w14:paraId="7C142B1F" w14:textId="77777777" w:rsidR="00381BB1" w:rsidRPr="00381BB1" w:rsidRDefault="00381BB1" w:rsidP="00381BB1">
      <w:pPr>
        <w:numPr>
          <w:ilvl w:val="0"/>
          <w:numId w:val="41"/>
        </w:numPr>
        <w:spacing w:after="0"/>
        <w:rPr>
          <w:rFonts w:ascii="Verdana" w:hAnsi="Verdana"/>
          <w:lang w:val="es-EC"/>
        </w:rPr>
      </w:pPr>
      <w:r w:rsidRPr="00381BB1">
        <w:rPr>
          <w:rFonts w:ascii="Verdana" w:hAnsi="Verdana"/>
          <w:lang w:val="es-EC"/>
        </w:rPr>
        <w:t xml:space="preserve">Elaboración del diagrama de clases UML. </w:t>
      </w:r>
    </w:p>
    <w:p w14:paraId="2CC73D92" w14:textId="77777777" w:rsidR="00381BB1" w:rsidRPr="00381BB1" w:rsidRDefault="00381BB1" w:rsidP="00381BB1">
      <w:pPr>
        <w:numPr>
          <w:ilvl w:val="0"/>
          <w:numId w:val="41"/>
        </w:numPr>
        <w:spacing w:after="0"/>
        <w:rPr>
          <w:rFonts w:ascii="Verdana" w:hAnsi="Verdana"/>
          <w:lang w:val="es-EC"/>
        </w:rPr>
      </w:pPr>
      <w:r w:rsidRPr="00381BB1">
        <w:rPr>
          <w:rFonts w:ascii="Verdana" w:hAnsi="Verdana"/>
          <w:lang w:val="es-EC"/>
        </w:rPr>
        <w:t xml:space="preserve">Definición inicial de interfaces, navegación y accesibilidad. </w:t>
      </w:r>
    </w:p>
    <w:p w14:paraId="7291E6DF" w14:textId="77777777" w:rsidR="00381BB1" w:rsidRPr="00381BB1" w:rsidRDefault="00381BB1" w:rsidP="00381BB1">
      <w:pPr>
        <w:numPr>
          <w:ilvl w:val="0"/>
          <w:numId w:val="41"/>
        </w:numPr>
        <w:spacing w:after="0"/>
        <w:rPr>
          <w:rFonts w:ascii="Verdana" w:hAnsi="Verdana"/>
          <w:lang w:val="es-EC"/>
        </w:rPr>
      </w:pPr>
      <w:r w:rsidRPr="00381BB1">
        <w:rPr>
          <w:rFonts w:ascii="Verdana" w:hAnsi="Verdana"/>
          <w:lang w:val="es-EC"/>
        </w:rPr>
        <w:t xml:space="preserve">Revisión de calidad, seguridad y aplicación de APA 7. </w:t>
      </w:r>
    </w:p>
    <w:p w14:paraId="6252FB3C" w14:textId="77777777" w:rsidR="00381BB1" w:rsidRPr="00381BB1" w:rsidRDefault="00381BB1" w:rsidP="00381BB1">
      <w:pPr>
        <w:numPr>
          <w:ilvl w:val="0"/>
          <w:numId w:val="41"/>
        </w:numPr>
        <w:spacing w:after="0"/>
        <w:rPr>
          <w:rFonts w:ascii="Verdana" w:hAnsi="Verdana"/>
          <w:lang w:val="es-EC"/>
        </w:rPr>
      </w:pPr>
      <w:r w:rsidRPr="00381BB1">
        <w:rPr>
          <w:rFonts w:ascii="Verdana" w:hAnsi="Verdana"/>
          <w:lang w:val="es-EC"/>
        </w:rPr>
        <w:t xml:space="preserve">Organización de las evidencias y cierre del Sprint. </w:t>
      </w:r>
    </w:p>
    <w:p w14:paraId="247D2150" w14:textId="77777777" w:rsidR="00381BB1" w:rsidRPr="00381BB1" w:rsidRDefault="00381BB1" w:rsidP="00381BB1">
      <w:pPr>
        <w:spacing w:after="0"/>
        <w:rPr>
          <w:rFonts w:ascii="Verdana" w:hAnsi="Verdana"/>
          <w:lang w:val="es-EC"/>
        </w:rPr>
      </w:pPr>
      <w:r w:rsidRPr="00381BB1">
        <w:rPr>
          <w:rFonts w:ascii="Verdana" w:hAnsi="Verdana"/>
          <w:lang w:val="es-EC"/>
        </w:rPr>
        <w:t>El Sprint no comprende todavía la implementación completa de las funcionalidades, la construcción definitiva de la base de datos ni el despliegue de Barrio Solidario.</w:t>
      </w:r>
    </w:p>
    <w:p w14:paraId="44B2CF33" w14:textId="77777777" w:rsidR="00381BB1" w:rsidRPr="00381BB1" w:rsidRDefault="00381BB1" w:rsidP="00381BB1">
      <w:pPr>
        <w:pStyle w:val="Ttulo1"/>
        <w:numPr>
          <w:ilvl w:val="1"/>
          <w:numId w:val="7"/>
        </w:numPr>
        <w:spacing w:before="120" w:after="120"/>
        <w:ind w:left="1134" w:hanging="1134"/>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t>Actividades del Sprint 2</w:t>
      </w:r>
    </w:p>
    <w:p w14:paraId="40DE08CD" w14:textId="77777777" w:rsidR="00381BB1" w:rsidRPr="00381BB1" w:rsidRDefault="00381BB1" w:rsidP="00381BB1">
      <w:pPr>
        <w:spacing w:after="0"/>
        <w:ind w:firstLine="720"/>
        <w:rPr>
          <w:rFonts w:ascii="Verdana" w:hAnsi="Verdana"/>
          <w:lang w:val="es-EC"/>
        </w:rPr>
      </w:pPr>
      <w:r w:rsidRPr="00381BB1">
        <w:rPr>
          <w:rFonts w:ascii="Verdana" w:hAnsi="Verdana"/>
          <w:lang w:val="es-EC"/>
        </w:rPr>
        <w:t>Las actividades principales fueron definidas durante la planificación del Sprint y registradas en Jira. Cada una dispone de un responsable principal, un periodo previsto y un resultado verificable.</w:t>
      </w:r>
    </w:p>
    <w:tbl>
      <w:tblPr>
        <w:tblStyle w:val="Tablaconcuadrcula"/>
        <w:tblW w:w="0" w:type="auto"/>
        <w:tblLook w:val="04A0" w:firstRow="1" w:lastRow="0" w:firstColumn="1" w:lastColumn="0" w:noHBand="0" w:noVBand="1"/>
      </w:tblPr>
      <w:tblGrid>
        <w:gridCol w:w="1108"/>
        <w:gridCol w:w="2350"/>
        <w:gridCol w:w="1928"/>
        <w:gridCol w:w="1638"/>
        <w:gridCol w:w="2552"/>
      </w:tblGrid>
      <w:tr w:rsidR="00381BB1" w:rsidRPr="00381BB1" w14:paraId="756743A4" w14:textId="77777777" w:rsidTr="00381BB1">
        <w:tc>
          <w:tcPr>
            <w:tcW w:w="0" w:type="auto"/>
            <w:shd w:val="clear" w:color="auto" w:fill="943634" w:themeFill="accent2" w:themeFillShade="BF"/>
            <w:hideMark/>
          </w:tcPr>
          <w:p w14:paraId="2104755E" w14:textId="77777777" w:rsidR="00381BB1" w:rsidRPr="00381BB1" w:rsidRDefault="00381BB1" w:rsidP="00381BB1">
            <w:pPr>
              <w:spacing w:line="276" w:lineRule="auto"/>
              <w:jc w:val="center"/>
              <w:rPr>
                <w:rFonts w:ascii="Verdana" w:hAnsi="Verdana"/>
                <w:b/>
                <w:bCs/>
                <w:color w:val="FFFFFF" w:themeColor="background1"/>
                <w:lang w:val="es-EC"/>
              </w:rPr>
            </w:pPr>
            <w:r w:rsidRPr="00381BB1">
              <w:rPr>
                <w:rFonts w:ascii="Verdana" w:hAnsi="Verdana"/>
                <w:b/>
                <w:bCs/>
                <w:color w:val="FFFFFF" w:themeColor="background1"/>
                <w:lang w:val="es-EC"/>
              </w:rPr>
              <w:t>Código</w:t>
            </w:r>
          </w:p>
        </w:tc>
        <w:tc>
          <w:tcPr>
            <w:tcW w:w="0" w:type="auto"/>
            <w:shd w:val="clear" w:color="auto" w:fill="943634" w:themeFill="accent2" w:themeFillShade="BF"/>
            <w:hideMark/>
          </w:tcPr>
          <w:p w14:paraId="742E58E6" w14:textId="77777777" w:rsidR="00381BB1" w:rsidRPr="00381BB1" w:rsidRDefault="00381BB1" w:rsidP="00381BB1">
            <w:pPr>
              <w:spacing w:line="276" w:lineRule="auto"/>
              <w:jc w:val="center"/>
              <w:rPr>
                <w:rFonts w:ascii="Verdana" w:hAnsi="Verdana"/>
                <w:b/>
                <w:bCs/>
                <w:color w:val="FFFFFF" w:themeColor="background1"/>
                <w:lang w:val="es-EC"/>
              </w:rPr>
            </w:pPr>
            <w:r w:rsidRPr="00381BB1">
              <w:rPr>
                <w:rFonts w:ascii="Verdana" w:hAnsi="Verdana"/>
                <w:b/>
                <w:bCs/>
                <w:color w:val="FFFFFF" w:themeColor="background1"/>
                <w:lang w:val="es-EC"/>
              </w:rPr>
              <w:t>Actividad</w:t>
            </w:r>
          </w:p>
        </w:tc>
        <w:tc>
          <w:tcPr>
            <w:tcW w:w="0" w:type="auto"/>
            <w:shd w:val="clear" w:color="auto" w:fill="943634" w:themeFill="accent2" w:themeFillShade="BF"/>
            <w:hideMark/>
          </w:tcPr>
          <w:p w14:paraId="311571C8" w14:textId="77777777" w:rsidR="00381BB1" w:rsidRPr="00381BB1" w:rsidRDefault="00381BB1" w:rsidP="00381BB1">
            <w:pPr>
              <w:spacing w:line="276" w:lineRule="auto"/>
              <w:jc w:val="center"/>
              <w:rPr>
                <w:rFonts w:ascii="Verdana" w:hAnsi="Verdana"/>
                <w:b/>
                <w:bCs/>
                <w:color w:val="FFFFFF" w:themeColor="background1"/>
                <w:lang w:val="es-EC"/>
              </w:rPr>
            </w:pPr>
            <w:r w:rsidRPr="00381BB1">
              <w:rPr>
                <w:rFonts w:ascii="Verdana" w:hAnsi="Verdana"/>
                <w:b/>
                <w:bCs/>
                <w:color w:val="FFFFFF" w:themeColor="background1"/>
                <w:lang w:val="es-EC"/>
              </w:rPr>
              <w:t>Responsable principal</w:t>
            </w:r>
          </w:p>
        </w:tc>
        <w:tc>
          <w:tcPr>
            <w:tcW w:w="0" w:type="auto"/>
            <w:shd w:val="clear" w:color="auto" w:fill="943634" w:themeFill="accent2" w:themeFillShade="BF"/>
            <w:hideMark/>
          </w:tcPr>
          <w:p w14:paraId="1EBAD3CF" w14:textId="77777777" w:rsidR="00381BB1" w:rsidRPr="00381BB1" w:rsidRDefault="00381BB1" w:rsidP="00381BB1">
            <w:pPr>
              <w:spacing w:line="276" w:lineRule="auto"/>
              <w:jc w:val="center"/>
              <w:rPr>
                <w:rFonts w:ascii="Verdana" w:hAnsi="Verdana"/>
                <w:b/>
                <w:bCs/>
                <w:color w:val="FFFFFF" w:themeColor="background1"/>
                <w:lang w:val="es-EC"/>
              </w:rPr>
            </w:pPr>
            <w:r w:rsidRPr="00381BB1">
              <w:rPr>
                <w:rFonts w:ascii="Verdana" w:hAnsi="Verdana"/>
                <w:b/>
                <w:bCs/>
                <w:color w:val="FFFFFF" w:themeColor="background1"/>
                <w:lang w:val="es-EC"/>
              </w:rPr>
              <w:t>Periodo</w:t>
            </w:r>
          </w:p>
        </w:tc>
        <w:tc>
          <w:tcPr>
            <w:tcW w:w="0" w:type="auto"/>
            <w:shd w:val="clear" w:color="auto" w:fill="943634" w:themeFill="accent2" w:themeFillShade="BF"/>
            <w:hideMark/>
          </w:tcPr>
          <w:p w14:paraId="005C70FD" w14:textId="77777777" w:rsidR="00381BB1" w:rsidRPr="00381BB1" w:rsidRDefault="00381BB1" w:rsidP="00381BB1">
            <w:pPr>
              <w:spacing w:line="276" w:lineRule="auto"/>
              <w:jc w:val="center"/>
              <w:rPr>
                <w:rFonts w:ascii="Verdana" w:hAnsi="Verdana"/>
                <w:b/>
                <w:bCs/>
                <w:color w:val="FFFFFF" w:themeColor="background1"/>
                <w:lang w:val="es-EC"/>
              </w:rPr>
            </w:pPr>
            <w:r w:rsidRPr="00381BB1">
              <w:rPr>
                <w:rFonts w:ascii="Verdana" w:hAnsi="Verdana"/>
                <w:b/>
                <w:bCs/>
                <w:color w:val="FFFFFF" w:themeColor="background1"/>
                <w:lang w:val="es-EC"/>
              </w:rPr>
              <w:t>Resultado esperado</w:t>
            </w:r>
          </w:p>
        </w:tc>
      </w:tr>
      <w:tr w:rsidR="00381BB1" w:rsidRPr="00E913DD" w14:paraId="1E2011F8" w14:textId="77777777" w:rsidTr="00381BB1">
        <w:tc>
          <w:tcPr>
            <w:tcW w:w="0" w:type="auto"/>
            <w:hideMark/>
          </w:tcPr>
          <w:p w14:paraId="159AF174" w14:textId="77777777" w:rsidR="00381BB1" w:rsidRPr="00381BB1" w:rsidRDefault="00381BB1" w:rsidP="005A6088">
            <w:pPr>
              <w:spacing w:line="276" w:lineRule="auto"/>
              <w:rPr>
                <w:rFonts w:ascii="Verdana" w:hAnsi="Verdana"/>
                <w:lang w:val="es-EC"/>
              </w:rPr>
            </w:pPr>
            <w:r w:rsidRPr="00381BB1">
              <w:rPr>
                <w:rFonts w:ascii="Verdana" w:hAnsi="Verdana"/>
                <w:lang w:val="es-EC"/>
              </w:rPr>
              <w:t>ACT-S2-01</w:t>
            </w:r>
          </w:p>
        </w:tc>
        <w:tc>
          <w:tcPr>
            <w:tcW w:w="0" w:type="auto"/>
            <w:hideMark/>
          </w:tcPr>
          <w:p w14:paraId="17A74359" w14:textId="77777777" w:rsidR="00381BB1" w:rsidRPr="00381BB1" w:rsidRDefault="00381BB1" w:rsidP="005A6088">
            <w:pPr>
              <w:spacing w:line="276" w:lineRule="auto"/>
              <w:rPr>
                <w:rFonts w:ascii="Verdana" w:hAnsi="Verdana"/>
                <w:lang w:val="es-EC"/>
              </w:rPr>
            </w:pPr>
            <w:r w:rsidRPr="00381BB1">
              <w:rPr>
                <w:rFonts w:ascii="Verdana" w:hAnsi="Verdana"/>
                <w:lang w:val="es-EC"/>
              </w:rPr>
              <w:t>Planificar el Sprint 2</w:t>
            </w:r>
          </w:p>
        </w:tc>
        <w:tc>
          <w:tcPr>
            <w:tcW w:w="0" w:type="auto"/>
            <w:hideMark/>
          </w:tcPr>
          <w:p w14:paraId="06CF5EB7" w14:textId="77777777" w:rsidR="00381BB1" w:rsidRPr="00381BB1" w:rsidRDefault="00381BB1" w:rsidP="005A6088">
            <w:pPr>
              <w:spacing w:line="276" w:lineRule="auto"/>
              <w:rPr>
                <w:rFonts w:ascii="Verdana" w:hAnsi="Verdana"/>
                <w:lang w:val="es-EC"/>
              </w:rPr>
            </w:pPr>
            <w:r w:rsidRPr="00381BB1">
              <w:rPr>
                <w:rFonts w:ascii="Verdana" w:hAnsi="Verdana"/>
                <w:lang w:val="es-EC"/>
              </w:rPr>
              <w:t>Alex Mendoza Morante</w:t>
            </w:r>
          </w:p>
        </w:tc>
        <w:tc>
          <w:tcPr>
            <w:tcW w:w="0" w:type="auto"/>
            <w:hideMark/>
          </w:tcPr>
          <w:p w14:paraId="5C713A7E" w14:textId="77777777" w:rsidR="00381BB1" w:rsidRPr="00381BB1" w:rsidRDefault="00381BB1" w:rsidP="005A6088">
            <w:pPr>
              <w:spacing w:line="276" w:lineRule="auto"/>
              <w:rPr>
                <w:rFonts w:ascii="Verdana" w:hAnsi="Verdana"/>
                <w:lang w:val="es-EC"/>
              </w:rPr>
            </w:pPr>
            <w:r w:rsidRPr="00381BB1">
              <w:rPr>
                <w:rFonts w:ascii="Verdana" w:hAnsi="Verdana"/>
                <w:lang w:val="es-EC"/>
              </w:rPr>
              <w:t>30/08/2026</w:t>
            </w:r>
          </w:p>
        </w:tc>
        <w:tc>
          <w:tcPr>
            <w:tcW w:w="0" w:type="auto"/>
            <w:hideMark/>
          </w:tcPr>
          <w:p w14:paraId="7EDDCD76" w14:textId="77777777" w:rsidR="00381BB1" w:rsidRPr="00381BB1" w:rsidRDefault="00381BB1" w:rsidP="005A6088">
            <w:pPr>
              <w:spacing w:line="276" w:lineRule="auto"/>
              <w:rPr>
                <w:rFonts w:ascii="Verdana" w:hAnsi="Verdana"/>
                <w:lang w:val="es-EC"/>
              </w:rPr>
            </w:pPr>
            <w:r w:rsidRPr="00381BB1">
              <w:rPr>
                <w:rFonts w:ascii="Verdana" w:hAnsi="Verdana"/>
                <w:lang w:val="es-EC"/>
              </w:rPr>
              <w:t>Objetivo, alcance, actividades y responsables definidos.</w:t>
            </w:r>
          </w:p>
        </w:tc>
      </w:tr>
      <w:tr w:rsidR="00381BB1" w:rsidRPr="00E913DD" w14:paraId="2AE0C092" w14:textId="77777777" w:rsidTr="00381BB1">
        <w:tc>
          <w:tcPr>
            <w:tcW w:w="0" w:type="auto"/>
            <w:hideMark/>
          </w:tcPr>
          <w:p w14:paraId="4F5E125D" w14:textId="77777777" w:rsidR="00381BB1" w:rsidRPr="00381BB1" w:rsidRDefault="00381BB1" w:rsidP="005A6088">
            <w:pPr>
              <w:spacing w:line="276" w:lineRule="auto"/>
              <w:rPr>
                <w:rFonts w:ascii="Verdana" w:hAnsi="Verdana"/>
                <w:lang w:val="es-EC"/>
              </w:rPr>
            </w:pPr>
            <w:r w:rsidRPr="00381BB1">
              <w:rPr>
                <w:rFonts w:ascii="Verdana" w:hAnsi="Verdana"/>
                <w:lang w:val="es-EC"/>
              </w:rPr>
              <w:lastRenderedPageBreak/>
              <w:t>ACT-S2-02</w:t>
            </w:r>
          </w:p>
        </w:tc>
        <w:tc>
          <w:tcPr>
            <w:tcW w:w="0" w:type="auto"/>
            <w:hideMark/>
          </w:tcPr>
          <w:p w14:paraId="1E01A823" w14:textId="77777777" w:rsidR="00381BB1" w:rsidRPr="00381BB1" w:rsidRDefault="00381BB1" w:rsidP="005A6088">
            <w:pPr>
              <w:spacing w:line="276" w:lineRule="auto"/>
              <w:rPr>
                <w:rFonts w:ascii="Verdana" w:hAnsi="Verdana"/>
                <w:lang w:val="es-EC"/>
              </w:rPr>
            </w:pPr>
            <w:r w:rsidRPr="00381BB1">
              <w:rPr>
                <w:rFonts w:ascii="Verdana" w:hAnsi="Verdana"/>
                <w:lang w:val="es-EC"/>
              </w:rPr>
              <w:t>Revisar el Acta de Constitución</w:t>
            </w:r>
          </w:p>
        </w:tc>
        <w:tc>
          <w:tcPr>
            <w:tcW w:w="0" w:type="auto"/>
            <w:hideMark/>
          </w:tcPr>
          <w:p w14:paraId="409C158A" w14:textId="77777777" w:rsidR="00381BB1" w:rsidRPr="00381BB1" w:rsidRDefault="00381BB1" w:rsidP="005A6088">
            <w:pPr>
              <w:spacing w:line="276" w:lineRule="auto"/>
              <w:rPr>
                <w:rFonts w:ascii="Verdana" w:hAnsi="Verdana"/>
                <w:lang w:val="es-EC"/>
              </w:rPr>
            </w:pPr>
            <w:r w:rsidRPr="00381BB1">
              <w:rPr>
                <w:rFonts w:ascii="Verdana" w:hAnsi="Verdana"/>
                <w:lang w:val="es-EC"/>
              </w:rPr>
              <w:t>Alex Mendoza Morante</w:t>
            </w:r>
          </w:p>
        </w:tc>
        <w:tc>
          <w:tcPr>
            <w:tcW w:w="0" w:type="auto"/>
            <w:hideMark/>
          </w:tcPr>
          <w:p w14:paraId="3EF32C45" w14:textId="77777777" w:rsidR="00381BB1" w:rsidRPr="00381BB1" w:rsidRDefault="00381BB1" w:rsidP="005A6088">
            <w:pPr>
              <w:spacing w:line="276" w:lineRule="auto"/>
              <w:rPr>
                <w:rFonts w:ascii="Verdana" w:hAnsi="Verdana"/>
                <w:lang w:val="es-EC"/>
              </w:rPr>
            </w:pPr>
            <w:r w:rsidRPr="00381BB1">
              <w:rPr>
                <w:rFonts w:ascii="Verdana" w:hAnsi="Verdana"/>
                <w:lang w:val="es-EC"/>
              </w:rPr>
              <w:t>30–31/08/2026</w:t>
            </w:r>
          </w:p>
        </w:tc>
        <w:tc>
          <w:tcPr>
            <w:tcW w:w="0" w:type="auto"/>
            <w:hideMark/>
          </w:tcPr>
          <w:p w14:paraId="11F62471" w14:textId="77777777" w:rsidR="00381BB1" w:rsidRPr="00381BB1" w:rsidRDefault="00381BB1" w:rsidP="005A6088">
            <w:pPr>
              <w:spacing w:line="276" w:lineRule="auto"/>
              <w:rPr>
                <w:rFonts w:ascii="Verdana" w:hAnsi="Verdana"/>
                <w:lang w:val="es-EC"/>
              </w:rPr>
            </w:pPr>
            <w:r w:rsidRPr="00381BB1">
              <w:rPr>
                <w:rFonts w:ascii="Verdana" w:hAnsi="Verdana"/>
                <w:lang w:val="es-EC"/>
              </w:rPr>
              <w:t>Acta revisada y observaciones incorporadas.</w:t>
            </w:r>
          </w:p>
        </w:tc>
      </w:tr>
      <w:tr w:rsidR="00381BB1" w:rsidRPr="00E913DD" w14:paraId="69FFF394" w14:textId="77777777" w:rsidTr="00381BB1">
        <w:tc>
          <w:tcPr>
            <w:tcW w:w="0" w:type="auto"/>
            <w:hideMark/>
          </w:tcPr>
          <w:p w14:paraId="0B485964" w14:textId="77777777" w:rsidR="00381BB1" w:rsidRPr="00381BB1" w:rsidRDefault="00381BB1" w:rsidP="005A6088">
            <w:pPr>
              <w:spacing w:line="276" w:lineRule="auto"/>
              <w:rPr>
                <w:rFonts w:ascii="Verdana" w:hAnsi="Verdana"/>
                <w:lang w:val="es-EC"/>
              </w:rPr>
            </w:pPr>
            <w:r w:rsidRPr="00381BB1">
              <w:rPr>
                <w:rFonts w:ascii="Verdana" w:hAnsi="Verdana"/>
                <w:lang w:val="es-EC"/>
              </w:rPr>
              <w:t>ACT-S2-03</w:t>
            </w:r>
          </w:p>
        </w:tc>
        <w:tc>
          <w:tcPr>
            <w:tcW w:w="0" w:type="auto"/>
            <w:hideMark/>
          </w:tcPr>
          <w:p w14:paraId="3A613F69" w14:textId="77777777" w:rsidR="00381BB1" w:rsidRPr="00381BB1" w:rsidRDefault="00381BB1" w:rsidP="005A6088">
            <w:pPr>
              <w:spacing w:line="276" w:lineRule="auto"/>
              <w:rPr>
                <w:rFonts w:ascii="Verdana" w:hAnsi="Verdana"/>
                <w:lang w:val="es-EC"/>
              </w:rPr>
            </w:pPr>
            <w:r w:rsidRPr="00381BB1">
              <w:rPr>
                <w:rFonts w:ascii="Verdana" w:hAnsi="Verdana"/>
                <w:lang w:val="es-EC"/>
              </w:rPr>
              <w:t>Revisar la documentación del proyecto</w:t>
            </w:r>
          </w:p>
        </w:tc>
        <w:tc>
          <w:tcPr>
            <w:tcW w:w="0" w:type="auto"/>
            <w:hideMark/>
          </w:tcPr>
          <w:p w14:paraId="3FCA5F82" w14:textId="77777777" w:rsidR="00381BB1" w:rsidRPr="00381BB1" w:rsidRDefault="00381BB1" w:rsidP="005A6088">
            <w:pPr>
              <w:spacing w:line="276" w:lineRule="auto"/>
              <w:rPr>
                <w:rFonts w:ascii="Verdana" w:hAnsi="Verdana"/>
                <w:lang w:val="es-EC"/>
              </w:rPr>
            </w:pPr>
            <w:r w:rsidRPr="00381BB1">
              <w:rPr>
                <w:rFonts w:ascii="Verdana" w:hAnsi="Verdana"/>
                <w:lang w:val="es-EC"/>
              </w:rPr>
              <w:t>Luis Rodríguez Barrera</w:t>
            </w:r>
          </w:p>
        </w:tc>
        <w:tc>
          <w:tcPr>
            <w:tcW w:w="0" w:type="auto"/>
            <w:hideMark/>
          </w:tcPr>
          <w:p w14:paraId="51BED930" w14:textId="77777777" w:rsidR="00381BB1" w:rsidRPr="00381BB1" w:rsidRDefault="00381BB1" w:rsidP="005A6088">
            <w:pPr>
              <w:spacing w:line="276" w:lineRule="auto"/>
              <w:rPr>
                <w:rFonts w:ascii="Verdana" w:hAnsi="Verdana"/>
                <w:lang w:val="es-EC"/>
              </w:rPr>
            </w:pPr>
            <w:r w:rsidRPr="00381BB1">
              <w:rPr>
                <w:rFonts w:ascii="Verdana" w:hAnsi="Verdana"/>
                <w:lang w:val="es-EC"/>
              </w:rPr>
              <w:t>30/08–02/09/2026</w:t>
            </w:r>
          </w:p>
        </w:tc>
        <w:tc>
          <w:tcPr>
            <w:tcW w:w="0" w:type="auto"/>
            <w:hideMark/>
          </w:tcPr>
          <w:p w14:paraId="219EF3E9" w14:textId="77777777" w:rsidR="00381BB1" w:rsidRPr="00381BB1" w:rsidRDefault="00381BB1" w:rsidP="005A6088">
            <w:pPr>
              <w:spacing w:line="276" w:lineRule="auto"/>
              <w:rPr>
                <w:rFonts w:ascii="Verdana" w:hAnsi="Verdana"/>
                <w:lang w:val="es-EC"/>
              </w:rPr>
            </w:pPr>
            <w:r w:rsidRPr="00381BB1">
              <w:rPr>
                <w:rFonts w:ascii="Verdana" w:hAnsi="Verdana"/>
                <w:lang w:val="es-EC"/>
              </w:rPr>
              <w:t>Documentos revisados en estructura, coherencia y APA 7.</w:t>
            </w:r>
          </w:p>
        </w:tc>
      </w:tr>
      <w:tr w:rsidR="00381BB1" w:rsidRPr="00E913DD" w14:paraId="20F3E81C" w14:textId="77777777" w:rsidTr="00381BB1">
        <w:tc>
          <w:tcPr>
            <w:tcW w:w="0" w:type="auto"/>
            <w:hideMark/>
          </w:tcPr>
          <w:p w14:paraId="1B306EFA" w14:textId="77777777" w:rsidR="00381BB1" w:rsidRPr="00381BB1" w:rsidRDefault="00381BB1" w:rsidP="005A6088">
            <w:pPr>
              <w:spacing w:line="276" w:lineRule="auto"/>
              <w:rPr>
                <w:rFonts w:ascii="Verdana" w:hAnsi="Verdana"/>
                <w:lang w:val="es-EC"/>
              </w:rPr>
            </w:pPr>
            <w:r w:rsidRPr="00381BB1">
              <w:rPr>
                <w:rFonts w:ascii="Verdana" w:hAnsi="Verdana"/>
                <w:lang w:val="es-EC"/>
              </w:rPr>
              <w:t>ACT-S2-04</w:t>
            </w:r>
          </w:p>
        </w:tc>
        <w:tc>
          <w:tcPr>
            <w:tcW w:w="0" w:type="auto"/>
            <w:hideMark/>
          </w:tcPr>
          <w:p w14:paraId="1C426458" w14:textId="77777777" w:rsidR="00381BB1" w:rsidRPr="00381BB1" w:rsidRDefault="00381BB1" w:rsidP="005A6088">
            <w:pPr>
              <w:spacing w:line="276" w:lineRule="auto"/>
              <w:rPr>
                <w:rFonts w:ascii="Verdana" w:hAnsi="Verdana"/>
                <w:lang w:val="es-EC"/>
              </w:rPr>
            </w:pPr>
            <w:r w:rsidRPr="00381BB1">
              <w:rPr>
                <w:rFonts w:ascii="Verdana" w:hAnsi="Verdana"/>
                <w:lang w:val="es-EC"/>
              </w:rPr>
              <w:t>Validar los requisitos del sistema</w:t>
            </w:r>
          </w:p>
        </w:tc>
        <w:tc>
          <w:tcPr>
            <w:tcW w:w="0" w:type="auto"/>
            <w:hideMark/>
          </w:tcPr>
          <w:p w14:paraId="3A103439" w14:textId="77777777" w:rsidR="00381BB1" w:rsidRPr="00381BB1" w:rsidRDefault="00381BB1" w:rsidP="005A6088">
            <w:pPr>
              <w:spacing w:line="276" w:lineRule="auto"/>
              <w:rPr>
                <w:rFonts w:ascii="Verdana" w:hAnsi="Verdana"/>
                <w:lang w:val="es-EC"/>
              </w:rPr>
            </w:pPr>
            <w:r w:rsidRPr="00381BB1">
              <w:rPr>
                <w:rFonts w:ascii="Verdana" w:hAnsi="Verdana"/>
                <w:lang w:val="es-EC"/>
              </w:rPr>
              <w:t>Víctor Tello Bravo</w:t>
            </w:r>
          </w:p>
        </w:tc>
        <w:tc>
          <w:tcPr>
            <w:tcW w:w="0" w:type="auto"/>
            <w:hideMark/>
          </w:tcPr>
          <w:p w14:paraId="1AB047A6" w14:textId="77777777" w:rsidR="00381BB1" w:rsidRPr="00381BB1" w:rsidRDefault="00381BB1" w:rsidP="005A6088">
            <w:pPr>
              <w:spacing w:line="276" w:lineRule="auto"/>
              <w:rPr>
                <w:rFonts w:ascii="Verdana" w:hAnsi="Verdana"/>
                <w:lang w:val="es-EC"/>
              </w:rPr>
            </w:pPr>
            <w:r w:rsidRPr="00381BB1">
              <w:rPr>
                <w:rFonts w:ascii="Verdana" w:hAnsi="Verdana"/>
                <w:lang w:val="es-EC"/>
              </w:rPr>
              <w:t>31/08–01/09/2026</w:t>
            </w:r>
          </w:p>
        </w:tc>
        <w:tc>
          <w:tcPr>
            <w:tcW w:w="0" w:type="auto"/>
            <w:hideMark/>
          </w:tcPr>
          <w:p w14:paraId="77B97614" w14:textId="77777777" w:rsidR="00381BB1" w:rsidRPr="00381BB1" w:rsidRDefault="00381BB1" w:rsidP="005A6088">
            <w:pPr>
              <w:spacing w:line="276" w:lineRule="auto"/>
              <w:rPr>
                <w:rFonts w:ascii="Verdana" w:hAnsi="Verdana"/>
                <w:lang w:val="es-EC"/>
              </w:rPr>
            </w:pPr>
            <w:r w:rsidRPr="00381BB1">
              <w:rPr>
                <w:rFonts w:ascii="Verdana" w:hAnsi="Verdana"/>
                <w:lang w:val="es-EC"/>
              </w:rPr>
              <w:t>Requisitos funcionales y no funcionales validados.</w:t>
            </w:r>
          </w:p>
        </w:tc>
      </w:tr>
      <w:tr w:rsidR="00381BB1" w:rsidRPr="00E913DD" w14:paraId="52A2D114" w14:textId="77777777" w:rsidTr="00381BB1">
        <w:tc>
          <w:tcPr>
            <w:tcW w:w="0" w:type="auto"/>
            <w:hideMark/>
          </w:tcPr>
          <w:p w14:paraId="481C43FA" w14:textId="77777777" w:rsidR="00381BB1" w:rsidRPr="00381BB1" w:rsidRDefault="00381BB1" w:rsidP="005A6088">
            <w:pPr>
              <w:spacing w:line="276" w:lineRule="auto"/>
              <w:rPr>
                <w:rFonts w:ascii="Verdana" w:hAnsi="Verdana"/>
                <w:lang w:val="es-EC"/>
              </w:rPr>
            </w:pPr>
            <w:r w:rsidRPr="00381BB1">
              <w:rPr>
                <w:rFonts w:ascii="Verdana" w:hAnsi="Verdana"/>
                <w:lang w:val="es-EC"/>
              </w:rPr>
              <w:t>ACT-S2-05</w:t>
            </w:r>
          </w:p>
        </w:tc>
        <w:tc>
          <w:tcPr>
            <w:tcW w:w="0" w:type="auto"/>
            <w:hideMark/>
          </w:tcPr>
          <w:p w14:paraId="6C7935A0" w14:textId="77777777" w:rsidR="00381BB1" w:rsidRPr="00381BB1" w:rsidRDefault="00381BB1" w:rsidP="005A6088">
            <w:pPr>
              <w:spacing w:line="276" w:lineRule="auto"/>
              <w:rPr>
                <w:rFonts w:ascii="Verdana" w:hAnsi="Verdana"/>
                <w:lang w:val="es-EC"/>
              </w:rPr>
            </w:pPr>
            <w:r w:rsidRPr="00381BB1">
              <w:rPr>
                <w:rFonts w:ascii="Verdana" w:hAnsi="Verdana"/>
                <w:lang w:val="es-EC"/>
              </w:rPr>
              <w:t>Refinar las historias de usuario</w:t>
            </w:r>
          </w:p>
        </w:tc>
        <w:tc>
          <w:tcPr>
            <w:tcW w:w="0" w:type="auto"/>
            <w:hideMark/>
          </w:tcPr>
          <w:p w14:paraId="010B2C59" w14:textId="77777777" w:rsidR="00381BB1" w:rsidRPr="00381BB1" w:rsidRDefault="00381BB1" w:rsidP="005A6088">
            <w:pPr>
              <w:spacing w:line="276" w:lineRule="auto"/>
              <w:rPr>
                <w:rFonts w:ascii="Verdana" w:hAnsi="Verdana"/>
                <w:lang w:val="es-EC"/>
              </w:rPr>
            </w:pPr>
            <w:r w:rsidRPr="00381BB1">
              <w:rPr>
                <w:rFonts w:ascii="Verdana" w:hAnsi="Verdana"/>
                <w:lang w:val="es-EC"/>
              </w:rPr>
              <w:t>Víctor Tello Bravo</w:t>
            </w:r>
          </w:p>
        </w:tc>
        <w:tc>
          <w:tcPr>
            <w:tcW w:w="0" w:type="auto"/>
            <w:hideMark/>
          </w:tcPr>
          <w:p w14:paraId="24B0F121" w14:textId="77777777" w:rsidR="00381BB1" w:rsidRPr="00381BB1" w:rsidRDefault="00381BB1" w:rsidP="005A6088">
            <w:pPr>
              <w:spacing w:line="276" w:lineRule="auto"/>
              <w:rPr>
                <w:rFonts w:ascii="Verdana" w:hAnsi="Verdana"/>
                <w:lang w:val="es-EC"/>
              </w:rPr>
            </w:pPr>
            <w:r w:rsidRPr="00381BB1">
              <w:rPr>
                <w:rFonts w:ascii="Verdana" w:hAnsi="Verdana"/>
                <w:lang w:val="es-EC"/>
              </w:rPr>
              <w:t>01–02/09/2026</w:t>
            </w:r>
          </w:p>
        </w:tc>
        <w:tc>
          <w:tcPr>
            <w:tcW w:w="0" w:type="auto"/>
            <w:hideMark/>
          </w:tcPr>
          <w:p w14:paraId="331F4B91" w14:textId="77777777" w:rsidR="00381BB1" w:rsidRPr="00381BB1" w:rsidRDefault="00381BB1" w:rsidP="005A6088">
            <w:pPr>
              <w:spacing w:line="276" w:lineRule="auto"/>
              <w:rPr>
                <w:rFonts w:ascii="Verdana" w:hAnsi="Verdana"/>
                <w:lang w:val="es-EC"/>
              </w:rPr>
            </w:pPr>
            <w:r w:rsidRPr="00381BB1">
              <w:rPr>
                <w:rFonts w:ascii="Verdana" w:hAnsi="Verdana"/>
                <w:lang w:val="es-EC"/>
              </w:rPr>
              <w:t>Historias y criterios de aceptación revisados.</w:t>
            </w:r>
          </w:p>
        </w:tc>
      </w:tr>
      <w:tr w:rsidR="00381BB1" w:rsidRPr="00E913DD" w14:paraId="5E532613" w14:textId="77777777" w:rsidTr="00381BB1">
        <w:tc>
          <w:tcPr>
            <w:tcW w:w="0" w:type="auto"/>
            <w:hideMark/>
          </w:tcPr>
          <w:p w14:paraId="4B3BD4D4" w14:textId="77777777" w:rsidR="00381BB1" w:rsidRPr="00381BB1" w:rsidRDefault="00381BB1" w:rsidP="005A6088">
            <w:pPr>
              <w:spacing w:line="276" w:lineRule="auto"/>
              <w:rPr>
                <w:rFonts w:ascii="Verdana" w:hAnsi="Verdana"/>
                <w:lang w:val="es-EC"/>
              </w:rPr>
            </w:pPr>
            <w:r w:rsidRPr="00381BB1">
              <w:rPr>
                <w:rFonts w:ascii="Verdana" w:hAnsi="Verdana"/>
                <w:lang w:val="es-EC"/>
              </w:rPr>
              <w:t>ACT-S2-06</w:t>
            </w:r>
          </w:p>
        </w:tc>
        <w:tc>
          <w:tcPr>
            <w:tcW w:w="0" w:type="auto"/>
            <w:hideMark/>
          </w:tcPr>
          <w:p w14:paraId="0334DEA8" w14:textId="77777777" w:rsidR="00381BB1" w:rsidRPr="00381BB1" w:rsidRDefault="00381BB1" w:rsidP="005A6088">
            <w:pPr>
              <w:spacing w:line="276" w:lineRule="auto"/>
              <w:rPr>
                <w:rFonts w:ascii="Verdana" w:hAnsi="Verdana"/>
                <w:lang w:val="es-EC"/>
              </w:rPr>
            </w:pPr>
            <w:r w:rsidRPr="00381BB1">
              <w:rPr>
                <w:rFonts w:ascii="Verdana" w:hAnsi="Verdana"/>
                <w:lang w:val="es-EC"/>
              </w:rPr>
              <w:t>Crear las unidades de trabajo</w:t>
            </w:r>
          </w:p>
        </w:tc>
        <w:tc>
          <w:tcPr>
            <w:tcW w:w="0" w:type="auto"/>
            <w:hideMark/>
          </w:tcPr>
          <w:p w14:paraId="1E4E8D07" w14:textId="77777777" w:rsidR="00381BB1" w:rsidRPr="00381BB1" w:rsidRDefault="00381BB1" w:rsidP="005A6088">
            <w:pPr>
              <w:spacing w:line="276" w:lineRule="auto"/>
              <w:rPr>
                <w:rFonts w:ascii="Verdana" w:hAnsi="Verdana"/>
                <w:lang w:val="es-EC"/>
              </w:rPr>
            </w:pPr>
            <w:r w:rsidRPr="00381BB1">
              <w:rPr>
                <w:rFonts w:ascii="Verdana" w:hAnsi="Verdana"/>
                <w:lang w:val="es-EC"/>
              </w:rPr>
              <w:t>Kevin Carriel Bonoso</w:t>
            </w:r>
          </w:p>
        </w:tc>
        <w:tc>
          <w:tcPr>
            <w:tcW w:w="0" w:type="auto"/>
            <w:hideMark/>
          </w:tcPr>
          <w:p w14:paraId="46850FA6" w14:textId="77777777" w:rsidR="00381BB1" w:rsidRPr="00381BB1" w:rsidRDefault="00381BB1" w:rsidP="005A6088">
            <w:pPr>
              <w:spacing w:line="276" w:lineRule="auto"/>
              <w:rPr>
                <w:rFonts w:ascii="Verdana" w:hAnsi="Verdana"/>
                <w:lang w:val="es-EC"/>
              </w:rPr>
            </w:pPr>
            <w:r w:rsidRPr="00381BB1">
              <w:rPr>
                <w:rFonts w:ascii="Verdana" w:hAnsi="Verdana"/>
                <w:lang w:val="es-EC"/>
              </w:rPr>
              <w:t>02–03/09/2026</w:t>
            </w:r>
          </w:p>
        </w:tc>
        <w:tc>
          <w:tcPr>
            <w:tcW w:w="0" w:type="auto"/>
            <w:hideMark/>
          </w:tcPr>
          <w:p w14:paraId="79B6366E" w14:textId="77777777" w:rsidR="00381BB1" w:rsidRPr="00381BB1" w:rsidRDefault="00381BB1" w:rsidP="005A6088">
            <w:pPr>
              <w:spacing w:line="276" w:lineRule="auto"/>
              <w:rPr>
                <w:rFonts w:ascii="Verdana" w:hAnsi="Verdana"/>
                <w:lang w:val="es-EC"/>
              </w:rPr>
            </w:pPr>
            <w:r w:rsidRPr="00381BB1">
              <w:rPr>
                <w:rFonts w:ascii="Verdana" w:hAnsi="Verdana"/>
                <w:lang w:val="es-EC"/>
              </w:rPr>
              <w:t>Tareas y subtareas creadas y asignadas en Jira.</w:t>
            </w:r>
          </w:p>
        </w:tc>
      </w:tr>
      <w:tr w:rsidR="00381BB1" w:rsidRPr="00E913DD" w14:paraId="1FBA3B70" w14:textId="77777777" w:rsidTr="00381BB1">
        <w:tc>
          <w:tcPr>
            <w:tcW w:w="0" w:type="auto"/>
            <w:hideMark/>
          </w:tcPr>
          <w:p w14:paraId="36E89A84" w14:textId="77777777" w:rsidR="00381BB1" w:rsidRPr="00381BB1" w:rsidRDefault="00381BB1" w:rsidP="005A6088">
            <w:pPr>
              <w:spacing w:line="276" w:lineRule="auto"/>
              <w:rPr>
                <w:rFonts w:ascii="Verdana" w:hAnsi="Verdana"/>
                <w:lang w:val="es-EC"/>
              </w:rPr>
            </w:pPr>
            <w:r w:rsidRPr="00381BB1">
              <w:rPr>
                <w:rFonts w:ascii="Verdana" w:hAnsi="Verdana"/>
                <w:lang w:val="es-EC"/>
              </w:rPr>
              <w:t>ACT-S2-07</w:t>
            </w:r>
          </w:p>
        </w:tc>
        <w:tc>
          <w:tcPr>
            <w:tcW w:w="0" w:type="auto"/>
            <w:hideMark/>
          </w:tcPr>
          <w:p w14:paraId="0BCE3272" w14:textId="77777777" w:rsidR="00381BB1" w:rsidRPr="00381BB1" w:rsidRDefault="00381BB1" w:rsidP="005A6088">
            <w:pPr>
              <w:spacing w:line="276" w:lineRule="auto"/>
              <w:rPr>
                <w:rFonts w:ascii="Verdana" w:hAnsi="Verdana"/>
                <w:lang w:val="es-EC"/>
              </w:rPr>
            </w:pPr>
            <w:r w:rsidRPr="00381BB1">
              <w:rPr>
                <w:rFonts w:ascii="Verdana" w:hAnsi="Verdana"/>
                <w:lang w:val="es-EC"/>
              </w:rPr>
              <w:t>Revisar el modelo conceptual del dominio</w:t>
            </w:r>
          </w:p>
        </w:tc>
        <w:tc>
          <w:tcPr>
            <w:tcW w:w="0" w:type="auto"/>
            <w:hideMark/>
          </w:tcPr>
          <w:p w14:paraId="0071F511" w14:textId="77777777" w:rsidR="00381BB1" w:rsidRPr="00381BB1" w:rsidRDefault="00381BB1" w:rsidP="005A6088">
            <w:pPr>
              <w:spacing w:line="276" w:lineRule="auto"/>
              <w:rPr>
                <w:rFonts w:ascii="Verdana" w:hAnsi="Verdana"/>
                <w:lang w:val="es-EC"/>
              </w:rPr>
            </w:pPr>
            <w:r w:rsidRPr="00381BB1">
              <w:rPr>
                <w:rFonts w:ascii="Verdana" w:hAnsi="Verdana"/>
                <w:lang w:val="es-EC"/>
              </w:rPr>
              <w:t>Kevin Carriel Bonoso</w:t>
            </w:r>
          </w:p>
        </w:tc>
        <w:tc>
          <w:tcPr>
            <w:tcW w:w="0" w:type="auto"/>
            <w:hideMark/>
          </w:tcPr>
          <w:p w14:paraId="2ED342C0" w14:textId="77777777" w:rsidR="00381BB1" w:rsidRPr="00381BB1" w:rsidRDefault="00381BB1" w:rsidP="005A6088">
            <w:pPr>
              <w:spacing w:line="276" w:lineRule="auto"/>
              <w:rPr>
                <w:rFonts w:ascii="Verdana" w:hAnsi="Verdana"/>
                <w:lang w:val="es-EC"/>
              </w:rPr>
            </w:pPr>
            <w:r w:rsidRPr="00381BB1">
              <w:rPr>
                <w:rFonts w:ascii="Verdana" w:hAnsi="Verdana"/>
                <w:lang w:val="es-EC"/>
              </w:rPr>
              <w:t>01–02/09/2026</w:t>
            </w:r>
          </w:p>
        </w:tc>
        <w:tc>
          <w:tcPr>
            <w:tcW w:w="0" w:type="auto"/>
            <w:hideMark/>
          </w:tcPr>
          <w:p w14:paraId="79B494B7" w14:textId="77777777" w:rsidR="00381BB1" w:rsidRPr="00381BB1" w:rsidRDefault="00381BB1" w:rsidP="005A6088">
            <w:pPr>
              <w:spacing w:line="276" w:lineRule="auto"/>
              <w:rPr>
                <w:rFonts w:ascii="Verdana" w:hAnsi="Verdana"/>
                <w:lang w:val="es-EC"/>
              </w:rPr>
            </w:pPr>
            <w:r w:rsidRPr="00381BB1">
              <w:rPr>
                <w:rFonts w:ascii="Verdana" w:hAnsi="Verdana"/>
                <w:lang w:val="es-EC"/>
              </w:rPr>
              <w:t>Entidades, relaciones y cardinalidades revisadas.</w:t>
            </w:r>
          </w:p>
        </w:tc>
      </w:tr>
      <w:tr w:rsidR="00381BB1" w:rsidRPr="00E913DD" w14:paraId="30318F3E" w14:textId="77777777" w:rsidTr="00381BB1">
        <w:tc>
          <w:tcPr>
            <w:tcW w:w="0" w:type="auto"/>
            <w:hideMark/>
          </w:tcPr>
          <w:p w14:paraId="4686F8CD" w14:textId="77777777" w:rsidR="00381BB1" w:rsidRPr="00381BB1" w:rsidRDefault="00381BB1" w:rsidP="005A6088">
            <w:pPr>
              <w:spacing w:line="276" w:lineRule="auto"/>
              <w:rPr>
                <w:rFonts w:ascii="Verdana" w:hAnsi="Verdana"/>
                <w:lang w:val="es-EC"/>
              </w:rPr>
            </w:pPr>
            <w:r w:rsidRPr="00381BB1">
              <w:rPr>
                <w:rFonts w:ascii="Verdana" w:hAnsi="Verdana"/>
                <w:lang w:val="es-EC"/>
              </w:rPr>
              <w:t>ACT-S2-08</w:t>
            </w:r>
          </w:p>
        </w:tc>
        <w:tc>
          <w:tcPr>
            <w:tcW w:w="0" w:type="auto"/>
            <w:hideMark/>
          </w:tcPr>
          <w:p w14:paraId="7DC67AF3" w14:textId="77777777" w:rsidR="00381BB1" w:rsidRPr="00381BB1" w:rsidRDefault="00381BB1" w:rsidP="005A6088">
            <w:pPr>
              <w:spacing w:line="276" w:lineRule="auto"/>
              <w:rPr>
                <w:rFonts w:ascii="Verdana" w:hAnsi="Verdana"/>
                <w:lang w:val="es-EC"/>
              </w:rPr>
            </w:pPr>
            <w:r w:rsidRPr="00381BB1">
              <w:rPr>
                <w:rFonts w:ascii="Verdana" w:hAnsi="Verdana"/>
                <w:lang w:val="es-EC"/>
              </w:rPr>
              <w:t>Elaborar el diseño textual del modelo de clases</w:t>
            </w:r>
          </w:p>
        </w:tc>
        <w:tc>
          <w:tcPr>
            <w:tcW w:w="0" w:type="auto"/>
            <w:hideMark/>
          </w:tcPr>
          <w:p w14:paraId="4267A853" w14:textId="77777777" w:rsidR="00381BB1" w:rsidRPr="00381BB1" w:rsidRDefault="00381BB1" w:rsidP="005A6088">
            <w:pPr>
              <w:spacing w:line="276" w:lineRule="auto"/>
              <w:rPr>
                <w:rFonts w:ascii="Verdana" w:hAnsi="Verdana"/>
                <w:lang w:val="es-EC"/>
              </w:rPr>
            </w:pPr>
            <w:r w:rsidRPr="00381BB1">
              <w:rPr>
                <w:rFonts w:ascii="Verdana" w:hAnsi="Verdana"/>
                <w:lang w:val="es-EC"/>
              </w:rPr>
              <w:t>Luis Ramírez Conejo</w:t>
            </w:r>
          </w:p>
        </w:tc>
        <w:tc>
          <w:tcPr>
            <w:tcW w:w="0" w:type="auto"/>
            <w:hideMark/>
          </w:tcPr>
          <w:p w14:paraId="1DB14F4C" w14:textId="77777777" w:rsidR="00381BB1" w:rsidRPr="00381BB1" w:rsidRDefault="00381BB1" w:rsidP="005A6088">
            <w:pPr>
              <w:spacing w:line="276" w:lineRule="auto"/>
              <w:rPr>
                <w:rFonts w:ascii="Verdana" w:hAnsi="Verdana"/>
                <w:lang w:val="es-EC"/>
              </w:rPr>
            </w:pPr>
            <w:r w:rsidRPr="00381BB1">
              <w:rPr>
                <w:rFonts w:ascii="Verdana" w:hAnsi="Verdana"/>
                <w:lang w:val="es-EC"/>
              </w:rPr>
              <w:t>02–03/09/2026</w:t>
            </w:r>
          </w:p>
        </w:tc>
        <w:tc>
          <w:tcPr>
            <w:tcW w:w="0" w:type="auto"/>
            <w:hideMark/>
          </w:tcPr>
          <w:p w14:paraId="363BD39A" w14:textId="77777777" w:rsidR="00381BB1" w:rsidRPr="00381BB1" w:rsidRDefault="00381BB1" w:rsidP="005A6088">
            <w:pPr>
              <w:spacing w:line="276" w:lineRule="auto"/>
              <w:rPr>
                <w:rFonts w:ascii="Verdana" w:hAnsi="Verdana"/>
                <w:lang w:val="es-EC"/>
              </w:rPr>
            </w:pPr>
            <w:r w:rsidRPr="00381BB1">
              <w:rPr>
                <w:rFonts w:ascii="Verdana" w:hAnsi="Verdana"/>
                <w:lang w:val="es-EC"/>
              </w:rPr>
              <w:t>Clases, atributos, operaciones y relaciones documentados.</w:t>
            </w:r>
          </w:p>
        </w:tc>
      </w:tr>
      <w:tr w:rsidR="00381BB1" w:rsidRPr="00E913DD" w14:paraId="048443F5" w14:textId="77777777" w:rsidTr="00381BB1">
        <w:tc>
          <w:tcPr>
            <w:tcW w:w="0" w:type="auto"/>
            <w:hideMark/>
          </w:tcPr>
          <w:p w14:paraId="7850FE42" w14:textId="77777777" w:rsidR="00381BB1" w:rsidRPr="00381BB1" w:rsidRDefault="00381BB1" w:rsidP="005A6088">
            <w:pPr>
              <w:spacing w:line="276" w:lineRule="auto"/>
              <w:rPr>
                <w:rFonts w:ascii="Verdana" w:hAnsi="Verdana"/>
                <w:lang w:val="es-EC"/>
              </w:rPr>
            </w:pPr>
            <w:r w:rsidRPr="00381BB1">
              <w:rPr>
                <w:rFonts w:ascii="Verdana" w:hAnsi="Verdana"/>
                <w:lang w:val="es-EC"/>
              </w:rPr>
              <w:t>ACT-S2-09</w:t>
            </w:r>
          </w:p>
        </w:tc>
        <w:tc>
          <w:tcPr>
            <w:tcW w:w="0" w:type="auto"/>
            <w:hideMark/>
          </w:tcPr>
          <w:p w14:paraId="1CFDFC99" w14:textId="77777777" w:rsidR="00381BB1" w:rsidRPr="00381BB1" w:rsidRDefault="00381BB1" w:rsidP="005A6088">
            <w:pPr>
              <w:spacing w:line="276" w:lineRule="auto"/>
              <w:rPr>
                <w:rFonts w:ascii="Verdana" w:hAnsi="Verdana"/>
                <w:lang w:val="es-EC"/>
              </w:rPr>
            </w:pPr>
            <w:r w:rsidRPr="00381BB1">
              <w:rPr>
                <w:rFonts w:ascii="Verdana" w:hAnsi="Verdana"/>
                <w:lang w:val="es-EC"/>
              </w:rPr>
              <w:t>Elaborar el diagrama de clases</w:t>
            </w:r>
          </w:p>
        </w:tc>
        <w:tc>
          <w:tcPr>
            <w:tcW w:w="0" w:type="auto"/>
            <w:hideMark/>
          </w:tcPr>
          <w:p w14:paraId="56D0445C" w14:textId="77777777" w:rsidR="00381BB1" w:rsidRPr="00381BB1" w:rsidRDefault="00381BB1" w:rsidP="005A6088">
            <w:pPr>
              <w:spacing w:line="276" w:lineRule="auto"/>
              <w:rPr>
                <w:rFonts w:ascii="Verdana" w:hAnsi="Verdana"/>
                <w:lang w:val="es-EC"/>
              </w:rPr>
            </w:pPr>
            <w:r w:rsidRPr="00381BB1">
              <w:rPr>
                <w:rFonts w:ascii="Verdana" w:hAnsi="Verdana"/>
                <w:lang w:val="es-EC"/>
              </w:rPr>
              <w:t>Kevin Carriel Bonoso</w:t>
            </w:r>
          </w:p>
        </w:tc>
        <w:tc>
          <w:tcPr>
            <w:tcW w:w="0" w:type="auto"/>
            <w:hideMark/>
          </w:tcPr>
          <w:p w14:paraId="0EDB61E7" w14:textId="77777777" w:rsidR="00381BB1" w:rsidRPr="00381BB1" w:rsidRDefault="00381BB1" w:rsidP="005A6088">
            <w:pPr>
              <w:spacing w:line="276" w:lineRule="auto"/>
              <w:rPr>
                <w:rFonts w:ascii="Verdana" w:hAnsi="Verdana"/>
                <w:lang w:val="es-EC"/>
              </w:rPr>
            </w:pPr>
            <w:r w:rsidRPr="00381BB1">
              <w:rPr>
                <w:rFonts w:ascii="Verdana" w:hAnsi="Verdana"/>
                <w:lang w:val="es-EC"/>
              </w:rPr>
              <w:t>03–04/09/2026</w:t>
            </w:r>
          </w:p>
        </w:tc>
        <w:tc>
          <w:tcPr>
            <w:tcW w:w="0" w:type="auto"/>
            <w:hideMark/>
          </w:tcPr>
          <w:p w14:paraId="1147A4A7" w14:textId="77777777" w:rsidR="00381BB1" w:rsidRPr="00381BB1" w:rsidRDefault="00381BB1" w:rsidP="005A6088">
            <w:pPr>
              <w:spacing w:line="276" w:lineRule="auto"/>
              <w:rPr>
                <w:rFonts w:ascii="Verdana" w:hAnsi="Verdana"/>
                <w:lang w:val="es-EC"/>
              </w:rPr>
            </w:pPr>
            <w:r w:rsidRPr="00381BB1">
              <w:rPr>
                <w:rFonts w:ascii="Verdana" w:hAnsi="Verdana"/>
                <w:lang w:val="es-EC"/>
              </w:rPr>
              <w:t>Diagrama de clases UML elaborado y revisado.</w:t>
            </w:r>
          </w:p>
        </w:tc>
      </w:tr>
      <w:tr w:rsidR="00381BB1" w:rsidRPr="00E913DD" w14:paraId="4B4B322E" w14:textId="77777777" w:rsidTr="00381BB1">
        <w:tc>
          <w:tcPr>
            <w:tcW w:w="0" w:type="auto"/>
            <w:hideMark/>
          </w:tcPr>
          <w:p w14:paraId="612FC4B3" w14:textId="77777777" w:rsidR="00381BB1" w:rsidRPr="00381BB1" w:rsidRDefault="00381BB1" w:rsidP="005A6088">
            <w:pPr>
              <w:spacing w:line="276" w:lineRule="auto"/>
              <w:rPr>
                <w:rFonts w:ascii="Verdana" w:hAnsi="Verdana"/>
                <w:lang w:val="es-EC"/>
              </w:rPr>
            </w:pPr>
            <w:r w:rsidRPr="00381BB1">
              <w:rPr>
                <w:rFonts w:ascii="Verdana" w:hAnsi="Verdana"/>
                <w:lang w:val="es-EC"/>
              </w:rPr>
              <w:t>ACT-S2-10</w:t>
            </w:r>
          </w:p>
        </w:tc>
        <w:tc>
          <w:tcPr>
            <w:tcW w:w="0" w:type="auto"/>
            <w:hideMark/>
          </w:tcPr>
          <w:p w14:paraId="2DC40EBF" w14:textId="77777777" w:rsidR="00381BB1" w:rsidRPr="00381BB1" w:rsidRDefault="00381BB1" w:rsidP="005A6088">
            <w:pPr>
              <w:spacing w:line="276" w:lineRule="auto"/>
              <w:rPr>
                <w:rFonts w:ascii="Verdana" w:hAnsi="Verdana"/>
                <w:lang w:val="es-EC"/>
              </w:rPr>
            </w:pPr>
            <w:r w:rsidRPr="00381BB1">
              <w:rPr>
                <w:rFonts w:ascii="Verdana" w:hAnsi="Verdana"/>
                <w:lang w:val="es-EC"/>
              </w:rPr>
              <w:t>Definir la estructura de interacción e interfaz</w:t>
            </w:r>
          </w:p>
        </w:tc>
        <w:tc>
          <w:tcPr>
            <w:tcW w:w="0" w:type="auto"/>
            <w:hideMark/>
          </w:tcPr>
          <w:p w14:paraId="557693B9" w14:textId="77777777" w:rsidR="00381BB1" w:rsidRPr="00381BB1" w:rsidRDefault="00381BB1" w:rsidP="005A6088">
            <w:pPr>
              <w:spacing w:line="276" w:lineRule="auto"/>
              <w:rPr>
                <w:rFonts w:ascii="Verdana" w:hAnsi="Verdana"/>
                <w:lang w:val="es-EC"/>
              </w:rPr>
            </w:pPr>
            <w:r w:rsidRPr="00381BB1">
              <w:rPr>
                <w:rFonts w:ascii="Verdana" w:hAnsi="Verdana"/>
                <w:lang w:val="es-EC"/>
              </w:rPr>
              <w:t>Mario Luzardo Fierro</w:t>
            </w:r>
          </w:p>
        </w:tc>
        <w:tc>
          <w:tcPr>
            <w:tcW w:w="0" w:type="auto"/>
            <w:hideMark/>
          </w:tcPr>
          <w:p w14:paraId="410DF97C" w14:textId="77777777" w:rsidR="00381BB1" w:rsidRPr="00381BB1" w:rsidRDefault="00381BB1" w:rsidP="005A6088">
            <w:pPr>
              <w:spacing w:line="276" w:lineRule="auto"/>
              <w:rPr>
                <w:rFonts w:ascii="Verdana" w:hAnsi="Verdana"/>
                <w:lang w:val="es-EC"/>
              </w:rPr>
            </w:pPr>
            <w:r w:rsidRPr="00381BB1">
              <w:rPr>
                <w:rFonts w:ascii="Verdana" w:hAnsi="Verdana"/>
                <w:lang w:val="es-EC"/>
              </w:rPr>
              <w:t>02–04/09/2026</w:t>
            </w:r>
          </w:p>
        </w:tc>
        <w:tc>
          <w:tcPr>
            <w:tcW w:w="0" w:type="auto"/>
            <w:hideMark/>
          </w:tcPr>
          <w:p w14:paraId="5028E0F7" w14:textId="77777777" w:rsidR="00381BB1" w:rsidRPr="00381BB1" w:rsidRDefault="00381BB1" w:rsidP="005A6088">
            <w:pPr>
              <w:spacing w:line="276" w:lineRule="auto"/>
              <w:rPr>
                <w:rFonts w:ascii="Verdana" w:hAnsi="Verdana"/>
                <w:lang w:val="es-EC"/>
              </w:rPr>
            </w:pPr>
            <w:r w:rsidRPr="00381BB1">
              <w:rPr>
                <w:rFonts w:ascii="Verdana" w:hAnsi="Verdana"/>
                <w:lang w:val="es-EC"/>
              </w:rPr>
              <w:t>Interfaces, navegación y criterios de accesibilidad definidos.</w:t>
            </w:r>
          </w:p>
        </w:tc>
      </w:tr>
      <w:tr w:rsidR="00381BB1" w:rsidRPr="00381BB1" w14:paraId="58CD9C12" w14:textId="77777777" w:rsidTr="00381BB1">
        <w:tc>
          <w:tcPr>
            <w:tcW w:w="0" w:type="auto"/>
            <w:hideMark/>
          </w:tcPr>
          <w:p w14:paraId="1ED0EF5F" w14:textId="77777777" w:rsidR="00381BB1" w:rsidRPr="00381BB1" w:rsidRDefault="00381BB1" w:rsidP="005A6088">
            <w:pPr>
              <w:spacing w:line="276" w:lineRule="auto"/>
              <w:rPr>
                <w:rFonts w:ascii="Verdana" w:hAnsi="Verdana"/>
                <w:lang w:val="es-EC"/>
              </w:rPr>
            </w:pPr>
            <w:r w:rsidRPr="00381BB1">
              <w:rPr>
                <w:rFonts w:ascii="Verdana" w:hAnsi="Verdana"/>
                <w:lang w:val="es-EC"/>
              </w:rPr>
              <w:t>ACT-S2-11</w:t>
            </w:r>
          </w:p>
        </w:tc>
        <w:tc>
          <w:tcPr>
            <w:tcW w:w="0" w:type="auto"/>
            <w:hideMark/>
          </w:tcPr>
          <w:p w14:paraId="38C5E0A2" w14:textId="77777777" w:rsidR="00381BB1" w:rsidRPr="00381BB1" w:rsidRDefault="00381BB1" w:rsidP="005A6088">
            <w:pPr>
              <w:spacing w:line="276" w:lineRule="auto"/>
              <w:rPr>
                <w:rFonts w:ascii="Verdana" w:hAnsi="Verdana"/>
                <w:lang w:val="es-EC"/>
              </w:rPr>
            </w:pPr>
            <w:r w:rsidRPr="00381BB1">
              <w:rPr>
                <w:rFonts w:ascii="Verdana" w:hAnsi="Verdana"/>
                <w:lang w:val="es-EC"/>
              </w:rPr>
              <w:t>Consolidar el avance documental</w:t>
            </w:r>
          </w:p>
        </w:tc>
        <w:tc>
          <w:tcPr>
            <w:tcW w:w="0" w:type="auto"/>
            <w:hideMark/>
          </w:tcPr>
          <w:p w14:paraId="1A4770CF" w14:textId="77777777" w:rsidR="00381BB1" w:rsidRPr="00381BB1" w:rsidRDefault="00381BB1" w:rsidP="005A6088">
            <w:pPr>
              <w:spacing w:line="276" w:lineRule="auto"/>
              <w:rPr>
                <w:rFonts w:ascii="Verdana" w:hAnsi="Verdana"/>
                <w:lang w:val="es-EC"/>
              </w:rPr>
            </w:pPr>
            <w:r w:rsidRPr="00381BB1">
              <w:rPr>
                <w:rFonts w:ascii="Verdana" w:hAnsi="Verdana"/>
                <w:lang w:val="es-EC"/>
              </w:rPr>
              <w:t>Alex Mendoza Morante</w:t>
            </w:r>
          </w:p>
        </w:tc>
        <w:tc>
          <w:tcPr>
            <w:tcW w:w="0" w:type="auto"/>
            <w:hideMark/>
          </w:tcPr>
          <w:p w14:paraId="41BF7364" w14:textId="77777777" w:rsidR="00381BB1" w:rsidRPr="00381BB1" w:rsidRDefault="00381BB1" w:rsidP="005A6088">
            <w:pPr>
              <w:spacing w:line="276" w:lineRule="auto"/>
              <w:rPr>
                <w:rFonts w:ascii="Verdana" w:hAnsi="Verdana"/>
                <w:lang w:val="es-EC"/>
              </w:rPr>
            </w:pPr>
            <w:r w:rsidRPr="00381BB1">
              <w:rPr>
                <w:rFonts w:ascii="Verdana" w:hAnsi="Verdana"/>
                <w:lang w:val="es-EC"/>
              </w:rPr>
              <w:t>04–05/09/2026</w:t>
            </w:r>
          </w:p>
        </w:tc>
        <w:tc>
          <w:tcPr>
            <w:tcW w:w="0" w:type="auto"/>
            <w:hideMark/>
          </w:tcPr>
          <w:p w14:paraId="68BA9406" w14:textId="77777777" w:rsidR="00381BB1" w:rsidRPr="00381BB1" w:rsidRDefault="00381BB1" w:rsidP="005A6088">
            <w:pPr>
              <w:spacing w:line="276" w:lineRule="auto"/>
              <w:rPr>
                <w:rFonts w:ascii="Verdana" w:hAnsi="Verdana"/>
                <w:lang w:val="es-EC"/>
              </w:rPr>
            </w:pPr>
            <w:r w:rsidRPr="00381BB1">
              <w:rPr>
                <w:rFonts w:ascii="Verdana" w:hAnsi="Verdana"/>
                <w:lang w:val="es-EC"/>
              </w:rPr>
              <w:t>Documentos y evidencias consolidados.</w:t>
            </w:r>
          </w:p>
        </w:tc>
      </w:tr>
      <w:tr w:rsidR="00381BB1" w:rsidRPr="00E913DD" w14:paraId="7CB16121" w14:textId="77777777" w:rsidTr="00381BB1">
        <w:tc>
          <w:tcPr>
            <w:tcW w:w="0" w:type="auto"/>
            <w:hideMark/>
          </w:tcPr>
          <w:p w14:paraId="62E93BF9" w14:textId="77777777" w:rsidR="00381BB1" w:rsidRPr="00381BB1" w:rsidRDefault="00381BB1" w:rsidP="005A6088">
            <w:pPr>
              <w:spacing w:line="276" w:lineRule="auto"/>
              <w:rPr>
                <w:rFonts w:ascii="Verdana" w:hAnsi="Verdana"/>
                <w:lang w:val="es-EC"/>
              </w:rPr>
            </w:pPr>
            <w:r w:rsidRPr="00381BB1">
              <w:rPr>
                <w:rFonts w:ascii="Verdana" w:hAnsi="Verdana"/>
                <w:lang w:val="es-EC"/>
              </w:rPr>
              <w:t>ACT-S2-12</w:t>
            </w:r>
          </w:p>
        </w:tc>
        <w:tc>
          <w:tcPr>
            <w:tcW w:w="0" w:type="auto"/>
            <w:hideMark/>
          </w:tcPr>
          <w:p w14:paraId="502448C9" w14:textId="77777777" w:rsidR="00381BB1" w:rsidRPr="00381BB1" w:rsidRDefault="00381BB1" w:rsidP="005A6088">
            <w:pPr>
              <w:spacing w:line="276" w:lineRule="auto"/>
              <w:rPr>
                <w:rFonts w:ascii="Verdana" w:hAnsi="Verdana"/>
                <w:lang w:val="es-EC"/>
              </w:rPr>
            </w:pPr>
            <w:r w:rsidRPr="00381BB1">
              <w:rPr>
                <w:rFonts w:ascii="Verdana" w:hAnsi="Verdana"/>
                <w:lang w:val="es-EC"/>
              </w:rPr>
              <w:t>Revisar y cerrar el Sprint 2</w:t>
            </w:r>
          </w:p>
        </w:tc>
        <w:tc>
          <w:tcPr>
            <w:tcW w:w="0" w:type="auto"/>
            <w:hideMark/>
          </w:tcPr>
          <w:p w14:paraId="1B09273B" w14:textId="77777777" w:rsidR="00381BB1" w:rsidRPr="00381BB1" w:rsidRDefault="00381BB1" w:rsidP="005A6088">
            <w:pPr>
              <w:spacing w:line="276" w:lineRule="auto"/>
              <w:rPr>
                <w:rFonts w:ascii="Verdana" w:hAnsi="Verdana"/>
                <w:lang w:val="es-EC"/>
              </w:rPr>
            </w:pPr>
            <w:r w:rsidRPr="00381BB1">
              <w:rPr>
                <w:rFonts w:ascii="Verdana" w:hAnsi="Verdana"/>
                <w:lang w:val="es-EC"/>
              </w:rPr>
              <w:t>Alex Mendoza Morante</w:t>
            </w:r>
          </w:p>
        </w:tc>
        <w:tc>
          <w:tcPr>
            <w:tcW w:w="0" w:type="auto"/>
            <w:hideMark/>
          </w:tcPr>
          <w:p w14:paraId="4932BE9A" w14:textId="77777777" w:rsidR="00381BB1" w:rsidRPr="00381BB1" w:rsidRDefault="00381BB1" w:rsidP="005A6088">
            <w:pPr>
              <w:spacing w:line="276" w:lineRule="auto"/>
              <w:rPr>
                <w:rFonts w:ascii="Verdana" w:hAnsi="Verdana"/>
                <w:lang w:val="es-EC"/>
              </w:rPr>
            </w:pPr>
            <w:r w:rsidRPr="00381BB1">
              <w:rPr>
                <w:rFonts w:ascii="Verdana" w:hAnsi="Verdana"/>
                <w:lang w:val="es-EC"/>
              </w:rPr>
              <w:t>05/09/2026</w:t>
            </w:r>
          </w:p>
        </w:tc>
        <w:tc>
          <w:tcPr>
            <w:tcW w:w="0" w:type="auto"/>
            <w:hideMark/>
          </w:tcPr>
          <w:p w14:paraId="3AC6EE51" w14:textId="77777777" w:rsidR="00381BB1" w:rsidRPr="00381BB1" w:rsidRDefault="00381BB1" w:rsidP="005A6088">
            <w:pPr>
              <w:spacing w:line="276" w:lineRule="auto"/>
              <w:rPr>
                <w:rFonts w:ascii="Verdana" w:hAnsi="Verdana"/>
                <w:lang w:val="es-EC"/>
              </w:rPr>
            </w:pPr>
            <w:r w:rsidRPr="00381BB1">
              <w:rPr>
                <w:rFonts w:ascii="Verdana" w:hAnsi="Verdana"/>
                <w:lang w:val="es-EC"/>
              </w:rPr>
              <w:t>Resultados revisados y cierre documentado.</w:t>
            </w:r>
          </w:p>
        </w:tc>
      </w:tr>
    </w:tbl>
    <w:p w14:paraId="3BE828AC" w14:textId="77777777" w:rsidR="00381BB1" w:rsidRPr="00381BB1" w:rsidRDefault="00381BB1" w:rsidP="00381BB1">
      <w:pPr>
        <w:spacing w:after="0"/>
        <w:rPr>
          <w:rFonts w:ascii="Verdana" w:hAnsi="Verdana"/>
          <w:lang w:val="es-EC"/>
        </w:rPr>
      </w:pPr>
      <w:r w:rsidRPr="00381BB1">
        <w:rPr>
          <w:rFonts w:ascii="Verdana" w:hAnsi="Verdana"/>
          <w:lang w:val="es-EC"/>
        </w:rPr>
        <w:t>Las fechas corresponden a la planificación inicial. Cualquier modificación deberá registrarse en Jira y comunicarse durante las reuniones de seguimiento.</w:t>
      </w:r>
    </w:p>
    <w:p w14:paraId="77CA27DD" w14:textId="77777777" w:rsidR="00381BB1" w:rsidRPr="00381BB1" w:rsidRDefault="00381BB1" w:rsidP="00381BB1">
      <w:pPr>
        <w:rPr>
          <w:lang w:val="es-EC"/>
        </w:rPr>
      </w:pPr>
    </w:p>
    <w:p w14:paraId="275257A3" w14:textId="03E36E56" w:rsidR="00381BB1" w:rsidRPr="00381BB1" w:rsidRDefault="00381BB1" w:rsidP="00381BB1">
      <w:pPr>
        <w:pStyle w:val="Ttulo1"/>
        <w:numPr>
          <w:ilvl w:val="2"/>
          <w:numId w:val="7"/>
        </w:numPr>
        <w:spacing w:before="120" w:after="120"/>
        <w:ind w:left="1134" w:hanging="1134"/>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t>Unidades de trabajo del Sprint 2</w:t>
      </w:r>
    </w:p>
    <w:p w14:paraId="65EC9B4E" w14:textId="77777777" w:rsidR="00381BB1" w:rsidRPr="00381BB1" w:rsidRDefault="00381BB1" w:rsidP="00381BB1">
      <w:pPr>
        <w:spacing w:after="0"/>
        <w:ind w:firstLine="720"/>
        <w:rPr>
          <w:rFonts w:ascii="Verdana" w:hAnsi="Verdana"/>
          <w:lang w:val="es-EC"/>
        </w:rPr>
      </w:pPr>
      <w:r w:rsidRPr="00381BB1">
        <w:rPr>
          <w:rFonts w:ascii="Verdana" w:hAnsi="Verdana"/>
          <w:lang w:val="es-EC"/>
        </w:rPr>
        <w:t>Las actividades principales se descomponen en unidades de trabajo concretas, asignables y verificables. Estas unidades se registran como subtareas en Jira y se relacionan con la actividad principal correspondiente.</w:t>
      </w:r>
    </w:p>
    <w:p w14:paraId="410EFC2B" w14:textId="77777777" w:rsidR="00381BB1" w:rsidRDefault="00381BB1" w:rsidP="00381BB1">
      <w:pPr>
        <w:spacing w:after="0"/>
        <w:rPr>
          <w:rFonts w:ascii="Verdana" w:hAnsi="Verdana"/>
          <w:lang w:val="es-EC"/>
        </w:rPr>
      </w:pPr>
      <w:r w:rsidRPr="00381BB1">
        <w:rPr>
          <w:rFonts w:ascii="Verdana" w:hAnsi="Verdana"/>
          <w:lang w:val="es-EC"/>
        </w:rPr>
        <w:t>Para evitar una sección excesivamente extensa, las 70 unidades de trabajo que ya definimos pueden organizarse dentro del documento en los siguientes grupos.</w:t>
      </w:r>
    </w:p>
    <w:p w14:paraId="77987789" w14:textId="6502FD7A" w:rsidR="000A6FA8" w:rsidRPr="00381BB1" w:rsidRDefault="000A6FA8" w:rsidP="00381BB1">
      <w:pPr>
        <w:spacing w:after="0"/>
        <w:rPr>
          <w:rFonts w:ascii="Verdana" w:hAnsi="Verdana"/>
          <w:lang w:val="es-EC"/>
        </w:rPr>
      </w:pPr>
      <w:r w:rsidRPr="000A6FA8">
        <w:rPr>
          <w:rFonts w:ascii="Verdana" w:hAnsi="Verdana"/>
          <w:lang w:val="es-EC"/>
        </w:rPr>
        <w:t>Se registró el avance de las unidades de trabajo asignadas a Kevin Carriel Bonoso, vinculadas con la revisión del modelo conceptual y la consolidación del modelo de clases UML.</w:t>
      </w:r>
    </w:p>
    <w:p w14:paraId="527F9668" w14:textId="77777777" w:rsidR="00381BB1" w:rsidRPr="00381BB1" w:rsidRDefault="00381BB1" w:rsidP="00381BB1">
      <w:pPr>
        <w:rPr>
          <w:lang w:val="es-EC"/>
        </w:rPr>
      </w:pPr>
    </w:p>
    <w:p w14:paraId="28E52D40" w14:textId="77777777" w:rsidR="00381BB1" w:rsidRPr="00381BB1" w:rsidRDefault="00381BB1" w:rsidP="00381BB1">
      <w:pPr>
        <w:pStyle w:val="Ttulo1"/>
        <w:numPr>
          <w:ilvl w:val="2"/>
          <w:numId w:val="7"/>
        </w:numPr>
        <w:spacing w:before="120" w:after="120"/>
        <w:ind w:left="1134" w:hanging="1134"/>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t>Planificación y control documental</w:t>
      </w:r>
    </w:p>
    <w:p w14:paraId="5C40D81C" w14:textId="77777777" w:rsidR="00381BB1" w:rsidRPr="00381BB1" w:rsidRDefault="00381BB1" w:rsidP="00381BB1">
      <w:pPr>
        <w:spacing w:after="0"/>
        <w:rPr>
          <w:rFonts w:ascii="Verdana" w:hAnsi="Verdana"/>
          <w:lang w:val="es-EC"/>
        </w:rPr>
      </w:pPr>
      <w:r w:rsidRPr="00381BB1">
        <w:rPr>
          <w:rFonts w:ascii="Verdana" w:hAnsi="Verdana"/>
          <w:lang w:val="es-EC"/>
        </w:rPr>
        <w:t>Comprende las unidades correspondientes a:</w:t>
      </w:r>
    </w:p>
    <w:p w14:paraId="3EAF9BC3" w14:textId="77777777" w:rsidR="00381BB1" w:rsidRPr="00381BB1" w:rsidRDefault="00381BB1" w:rsidP="00381BB1">
      <w:pPr>
        <w:numPr>
          <w:ilvl w:val="0"/>
          <w:numId w:val="42"/>
        </w:numPr>
        <w:spacing w:after="0"/>
        <w:rPr>
          <w:rFonts w:ascii="Verdana" w:hAnsi="Verdana"/>
        </w:rPr>
      </w:pPr>
      <w:r w:rsidRPr="00381BB1">
        <w:rPr>
          <w:rFonts w:ascii="Verdana" w:hAnsi="Verdana"/>
        </w:rPr>
        <w:t xml:space="preserve">ACT-S2-01: Planificar el Sprint 2. </w:t>
      </w:r>
    </w:p>
    <w:p w14:paraId="71F76FC3" w14:textId="77777777" w:rsidR="00381BB1" w:rsidRPr="00381BB1" w:rsidRDefault="00381BB1" w:rsidP="00381BB1">
      <w:pPr>
        <w:numPr>
          <w:ilvl w:val="0"/>
          <w:numId w:val="42"/>
        </w:numPr>
        <w:spacing w:after="0"/>
        <w:rPr>
          <w:rFonts w:ascii="Verdana" w:hAnsi="Verdana"/>
          <w:lang w:val="es-EC"/>
        </w:rPr>
      </w:pPr>
      <w:r w:rsidRPr="00381BB1">
        <w:rPr>
          <w:rFonts w:ascii="Verdana" w:hAnsi="Verdana"/>
          <w:lang w:val="es-EC"/>
        </w:rPr>
        <w:t xml:space="preserve">ACT-S2-02: Revisar el Acta de Constitución. </w:t>
      </w:r>
    </w:p>
    <w:p w14:paraId="3C878992" w14:textId="77777777" w:rsidR="00381BB1" w:rsidRPr="00381BB1" w:rsidRDefault="00381BB1" w:rsidP="00381BB1">
      <w:pPr>
        <w:numPr>
          <w:ilvl w:val="0"/>
          <w:numId w:val="42"/>
        </w:numPr>
        <w:spacing w:after="0"/>
        <w:rPr>
          <w:rFonts w:ascii="Verdana" w:hAnsi="Verdana"/>
          <w:lang w:val="es-EC"/>
        </w:rPr>
      </w:pPr>
      <w:r w:rsidRPr="00381BB1">
        <w:rPr>
          <w:rFonts w:ascii="Verdana" w:hAnsi="Verdana"/>
          <w:lang w:val="es-EC"/>
        </w:rPr>
        <w:t xml:space="preserve">ACT-S2-03: Revisar la documentación del proyecto. </w:t>
      </w:r>
    </w:p>
    <w:p w14:paraId="36B57816" w14:textId="77777777" w:rsidR="00381BB1" w:rsidRPr="00381BB1" w:rsidRDefault="00381BB1" w:rsidP="00381BB1">
      <w:pPr>
        <w:spacing w:after="0"/>
        <w:rPr>
          <w:rFonts w:ascii="Verdana" w:hAnsi="Verdana"/>
          <w:lang w:val="es-EC"/>
        </w:rPr>
      </w:pPr>
      <w:r w:rsidRPr="00381BB1">
        <w:rPr>
          <w:rFonts w:ascii="Verdana" w:hAnsi="Verdana"/>
          <w:lang w:val="es-EC"/>
        </w:rPr>
        <w:t>Estas unidades incluyen la revisión del Sprint anterior, la definición del objetivo, la verificación de los roles, la revisión del Acta, la aplicación de APA 7 y la actualización del control documental.</w:t>
      </w:r>
    </w:p>
    <w:p w14:paraId="26B3D6B6" w14:textId="77777777" w:rsidR="00381BB1" w:rsidRPr="00381BB1" w:rsidRDefault="00381BB1" w:rsidP="00381BB1">
      <w:pPr>
        <w:rPr>
          <w:lang w:val="es-EC"/>
        </w:rPr>
      </w:pPr>
    </w:p>
    <w:p w14:paraId="00C33C80" w14:textId="77777777" w:rsidR="00381BB1" w:rsidRPr="00381BB1" w:rsidRDefault="00381BB1" w:rsidP="00381BB1">
      <w:pPr>
        <w:pStyle w:val="Ttulo1"/>
        <w:numPr>
          <w:ilvl w:val="2"/>
          <w:numId w:val="7"/>
        </w:numPr>
        <w:spacing w:before="120" w:after="120"/>
        <w:ind w:left="1134" w:hanging="1134"/>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t>Requisitos e historias de usuario</w:t>
      </w:r>
    </w:p>
    <w:p w14:paraId="456F0A9C" w14:textId="77777777" w:rsidR="00381BB1" w:rsidRPr="00381BB1" w:rsidRDefault="00381BB1" w:rsidP="00381BB1">
      <w:pPr>
        <w:spacing w:after="0"/>
        <w:rPr>
          <w:rFonts w:ascii="Verdana" w:hAnsi="Verdana"/>
          <w:lang w:val="es-EC"/>
        </w:rPr>
      </w:pPr>
      <w:r w:rsidRPr="00381BB1">
        <w:rPr>
          <w:rFonts w:ascii="Verdana" w:hAnsi="Verdana"/>
          <w:lang w:val="es-EC"/>
        </w:rPr>
        <w:t>Comprende las unidades correspondientes a:</w:t>
      </w:r>
    </w:p>
    <w:p w14:paraId="4FF6EBDF" w14:textId="77777777" w:rsidR="00381BB1" w:rsidRPr="00381BB1" w:rsidRDefault="00381BB1" w:rsidP="00381BB1">
      <w:pPr>
        <w:numPr>
          <w:ilvl w:val="0"/>
          <w:numId w:val="43"/>
        </w:numPr>
        <w:spacing w:after="0"/>
        <w:rPr>
          <w:rFonts w:ascii="Verdana" w:hAnsi="Verdana"/>
          <w:lang w:val="es-EC"/>
        </w:rPr>
      </w:pPr>
      <w:r w:rsidRPr="00381BB1">
        <w:rPr>
          <w:rFonts w:ascii="Verdana" w:hAnsi="Verdana"/>
          <w:lang w:val="es-EC"/>
        </w:rPr>
        <w:t xml:space="preserve">ACT-S2-04: Validar los requisitos del sistema. </w:t>
      </w:r>
    </w:p>
    <w:p w14:paraId="4EC3A4C0" w14:textId="77777777" w:rsidR="00381BB1" w:rsidRPr="00381BB1" w:rsidRDefault="00381BB1" w:rsidP="00381BB1">
      <w:pPr>
        <w:numPr>
          <w:ilvl w:val="0"/>
          <w:numId w:val="43"/>
        </w:numPr>
        <w:spacing w:after="0"/>
        <w:rPr>
          <w:rFonts w:ascii="Verdana" w:hAnsi="Verdana"/>
          <w:lang w:val="es-EC"/>
        </w:rPr>
      </w:pPr>
      <w:r w:rsidRPr="00381BB1">
        <w:rPr>
          <w:rFonts w:ascii="Verdana" w:hAnsi="Verdana"/>
          <w:lang w:val="es-EC"/>
        </w:rPr>
        <w:t xml:space="preserve">ACT-S2-05: Refinar las historias de usuario. </w:t>
      </w:r>
    </w:p>
    <w:p w14:paraId="42943251" w14:textId="77777777" w:rsidR="00381BB1" w:rsidRPr="00381BB1" w:rsidRDefault="00381BB1" w:rsidP="00381BB1">
      <w:pPr>
        <w:spacing w:after="0"/>
        <w:rPr>
          <w:rFonts w:ascii="Verdana" w:hAnsi="Verdana"/>
          <w:lang w:val="es-EC"/>
        </w:rPr>
      </w:pPr>
      <w:r w:rsidRPr="00381BB1">
        <w:rPr>
          <w:rFonts w:ascii="Verdana" w:hAnsi="Verdana"/>
          <w:lang w:val="es-EC"/>
        </w:rPr>
        <w:t>Estas unidades contemplan la revisión funcional, técnica, de interfaz, seguridad, calidad y accesibilidad de los requisitos e historias de usuario.</w:t>
      </w:r>
    </w:p>
    <w:p w14:paraId="31A942A9" w14:textId="77777777" w:rsidR="00381BB1" w:rsidRPr="00381BB1" w:rsidRDefault="00381BB1" w:rsidP="00381BB1">
      <w:pPr>
        <w:rPr>
          <w:lang w:val="es-EC"/>
        </w:rPr>
      </w:pPr>
    </w:p>
    <w:p w14:paraId="4344B806" w14:textId="77777777" w:rsidR="00381BB1" w:rsidRPr="00381BB1" w:rsidRDefault="00381BB1" w:rsidP="00381BB1">
      <w:pPr>
        <w:pStyle w:val="Ttulo1"/>
        <w:numPr>
          <w:ilvl w:val="2"/>
          <w:numId w:val="7"/>
        </w:numPr>
        <w:spacing w:before="120" w:after="120"/>
        <w:ind w:left="1134" w:hanging="1134"/>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t>Organización del trabajo en Jira</w:t>
      </w:r>
    </w:p>
    <w:p w14:paraId="2D3EC97A" w14:textId="77777777" w:rsidR="00381BB1" w:rsidRPr="00381BB1" w:rsidRDefault="00381BB1" w:rsidP="00381BB1">
      <w:pPr>
        <w:spacing w:after="0"/>
        <w:rPr>
          <w:rFonts w:ascii="Verdana" w:hAnsi="Verdana"/>
          <w:lang w:val="es-EC"/>
        </w:rPr>
      </w:pPr>
      <w:r w:rsidRPr="00381BB1">
        <w:rPr>
          <w:rFonts w:ascii="Verdana" w:hAnsi="Verdana"/>
          <w:lang w:val="es-EC"/>
        </w:rPr>
        <w:t>Comprende las unidades correspondientes a:</w:t>
      </w:r>
    </w:p>
    <w:p w14:paraId="5CC42642" w14:textId="77777777" w:rsidR="00381BB1" w:rsidRPr="00381BB1" w:rsidRDefault="00381BB1" w:rsidP="00381BB1">
      <w:pPr>
        <w:numPr>
          <w:ilvl w:val="0"/>
          <w:numId w:val="44"/>
        </w:numPr>
        <w:spacing w:after="0"/>
        <w:rPr>
          <w:rFonts w:ascii="Verdana" w:hAnsi="Verdana"/>
          <w:lang w:val="es-EC"/>
        </w:rPr>
      </w:pPr>
      <w:r w:rsidRPr="00381BB1">
        <w:rPr>
          <w:rFonts w:ascii="Verdana" w:hAnsi="Verdana"/>
          <w:lang w:val="es-EC"/>
        </w:rPr>
        <w:t xml:space="preserve">ACT-S2-06: Crear las unidades de trabajo. </w:t>
      </w:r>
    </w:p>
    <w:p w14:paraId="4FD1588C" w14:textId="6BFCA31E" w:rsidR="00381BB1" w:rsidRPr="00381BB1" w:rsidRDefault="00381BB1" w:rsidP="00381BB1">
      <w:pPr>
        <w:rPr>
          <w:lang w:val="es-EC"/>
        </w:rPr>
      </w:pPr>
      <w:r w:rsidRPr="00381BB1">
        <w:rPr>
          <w:rFonts w:ascii="Verdana" w:hAnsi="Verdana"/>
          <w:lang w:val="es-EC"/>
        </w:rPr>
        <w:t>Incluye la identificación de tareas de arquitectura, frontend, backend, datos, pruebas, seguridad y documentación, así como su creación, relación y asignación en Jira.</w:t>
      </w:r>
    </w:p>
    <w:p w14:paraId="51461708" w14:textId="77777777" w:rsidR="00381BB1" w:rsidRPr="00381BB1" w:rsidRDefault="00381BB1" w:rsidP="00381BB1">
      <w:pPr>
        <w:pStyle w:val="Ttulo1"/>
        <w:numPr>
          <w:ilvl w:val="2"/>
          <w:numId w:val="7"/>
        </w:numPr>
        <w:spacing w:before="120" w:after="120"/>
        <w:ind w:left="1134" w:hanging="1134"/>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lastRenderedPageBreak/>
        <w:t>Modelado y diseño del sistema</w:t>
      </w:r>
    </w:p>
    <w:p w14:paraId="5CEE1401" w14:textId="77777777" w:rsidR="00381BB1" w:rsidRPr="00381BB1" w:rsidRDefault="00381BB1" w:rsidP="00381BB1">
      <w:pPr>
        <w:spacing w:after="0"/>
        <w:rPr>
          <w:rFonts w:ascii="Verdana" w:hAnsi="Verdana"/>
          <w:lang w:val="es-EC"/>
        </w:rPr>
      </w:pPr>
      <w:r w:rsidRPr="00381BB1">
        <w:rPr>
          <w:rFonts w:ascii="Verdana" w:hAnsi="Verdana"/>
          <w:lang w:val="es-EC"/>
        </w:rPr>
        <w:t>Comprende las unidades correspondientes a:</w:t>
      </w:r>
    </w:p>
    <w:p w14:paraId="34824A7F" w14:textId="77777777" w:rsidR="00381BB1" w:rsidRPr="00381BB1" w:rsidRDefault="00381BB1" w:rsidP="00381BB1">
      <w:pPr>
        <w:numPr>
          <w:ilvl w:val="0"/>
          <w:numId w:val="45"/>
        </w:numPr>
        <w:spacing w:after="0"/>
        <w:rPr>
          <w:rFonts w:ascii="Verdana" w:hAnsi="Verdana"/>
          <w:lang w:val="es-EC"/>
        </w:rPr>
      </w:pPr>
      <w:r w:rsidRPr="00381BB1">
        <w:rPr>
          <w:rFonts w:ascii="Verdana" w:hAnsi="Verdana"/>
          <w:lang w:val="es-EC"/>
        </w:rPr>
        <w:t xml:space="preserve">ACT-S2-07: Revisar el modelo conceptual del dominio. </w:t>
      </w:r>
    </w:p>
    <w:p w14:paraId="0570C5B4" w14:textId="77777777" w:rsidR="00381BB1" w:rsidRPr="00381BB1" w:rsidRDefault="00381BB1" w:rsidP="00381BB1">
      <w:pPr>
        <w:numPr>
          <w:ilvl w:val="0"/>
          <w:numId w:val="45"/>
        </w:numPr>
        <w:spacing w:after="0"/>
        <w:rPr>
          <w:rFonts w:ascii="Verdana" w:hAnsi="Verdana"/>
          <w:lang w:val="es-EC"/>
        </w:rPr>
      </w:pPr>
      <w:r w:rsidRPr="00381BB1">
        <w:rPr>
          <w:rFonts w:ascii="Verdana" w:hAnsi="Verdana"/>
          <w:lang w:val="es-EC"/>
        </w:rPr>
        <w:t xml:space="preserve">ACT-S2-08: Elaborar el diseño textual del modelo de clases. </w:t>
      </w:r>
    </w:p>
    <w:p w14:paraId="525D3C84" w14:textId="77777777" w:rsidR="00381BB1" w:rsidRPr="00381BB1" w:rsidRDefault="00381BB1" w:rsidP="00381BB1">
      <w:pPr>
        <w:numPr>
          <w:ilvl w:val="0"/>
          <w:numId w:val="45"/>
        </w:numPr>
        <w:spacing w:after="0"/>
        <w:rPr>
          <w:rFonts w:ascii="Verdana" w:hAnsi="Verdana"/>
          <w:lang w:val="es-EC"/>
        </w:rPr>
      </w:pPr>
      <w:r w:rsidRPr="00381BB1">
        <w:rPr>
          <w:rFonts w:ascii="Verdana" w:hAnsi="Verdana"/>
          <w:lang w:val="es-EC"/>
        </w:rPr>
        <w:t xml:space="preserve">ACT-S2-09: Elaborar el diagrama de clases. </w:t>
      </w:r>
    </w:p>
    <w:p w14:paraId="5DE781A6" w14:textId="77777777" w:rsidR="00381BB1" w:rsidRPr="00381BB1" w:rsidRDefault="00381BB1" w:rsidP="00381BB1">
      <w:pPr>
        <w:numPr>
          <w:ilvl w:val="0"/>
          <w:numId w:val="45"/>
        </w:numPr>
        <w:spacing w:after="0"/>
        <w:rPr>
          <w:rFonts w:ascii="Verdana" w:hAnsi="Verdana"/>
          <w:lang w:val="es-EC"/>
        </w:rPr>
      </w:pPr>
      <w:r w:rsidRPr="00381BB1">
        <w:rPr>
          <w:rFonts w:ascii="Verdana" w:hAnsi="Verdana"/>
          <w:lang w:val="es-EC"/>
        </w:rPr>
        <w:t xml:space="preserve">ACT-S2-10: Definir la estructura de interacción e interfaz. </w:t>
      </w:r>
    </w:p>
    <w:p w14:paraId="3B4B905D" w14:textId="15659426" w:rsidR="00381BB1" w:rsidRPr="00381BB1" w:rsidRDefault="00381BB1" w:rsidP="00381BB1">
      <w:pPr>
        <w:rPr>
          <w:lang w:val="es-EC"/>
        </w:rPr>
      </w:pPr>
      <w:r w:rsidRPr="00381BB1">
        <w:rPr>
          <w:rFonts w:ascii="Verdana" w:hAnsi="Verdana"/>
          <w:lang w:val="es-EC"/>
        </w:rPr>
        <w:t>En este grupo deben colocarse las tablas detalladas de unidades de trabajo previamente definidas para el modelo conceptual, diseño textual, diagrama UML e interfaces.</w:t>
      </w:r>
    </w:p>
    <w:p w14:paraId="189327FF" w14:textId="77777777" w:rsidR="00381BB1" w:rsidRPr="00381BB1" w:rsidRDefault="00381BB1" w:rsidP="00381BB1">
      <w:pPr>
        <w:pStyle w:val="Ttulo1"/>
        <w:numPr>
          <w:ilvl w:val="2"/>
          <w:numId w:val="7"/>
        </w:numPr>
        <w:spacing w:before="120" w:after="120"/>
        <w:ind w:left="1134" w:hanging="1134"/>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t>Consolidación y cierre</w:t>
      </w:r>
    </w:p>
    <w:p w14:paraId="577883F5" w14:textId="77777777" w:rsidR="00381BB1" w:rsidRPr="00381BB1" w:rsidRDefault="00381BB1" w:rsidP="00381BB1">
      <w:pPr>
        <w:spacing w:after="0"/>
        <w:rPr>
          <w:rFonts w:ascii="Verdana" w:hAnsi="Verdana"/>
          <w:lang w:val="es-EC"/>
        </w:rPr>
      </w:pPr>
      <w:r w:rsidRPr="00381BB1">
        <w:rPr>
          <w:rFonts w:ascii="Verdana" w:hAnsi="Verdana"/>
          <w:lang w:val="es-EC"/>
        </w:rPr>
        <w:t>Comprende las unidades correspondientes a:</w:t>
      </w:r>
    </w:p>
    <w:p w14:paraId="456B3242" w14:textId="77777777" w:rsidR="00381BB1" w:rsidRPr="00381BB1" w:rsidRDefault="00381BB1" w:rsidP="00381BB1">
      <w:pPr>
        <w:numPr>
          <w:ilvl w:val="0"/>
          <w:numId w:val="46"/>
        </w:numPr>
        <w:spacing w:after="0"/>
        <w:rPr>
          <w:rFonts w:ascii="Verdana" w:hAnsi="Verdana"/>
          <w:lang w:val="es-EC"/>
        </w:rPr>
      </w:pPr>
      <w:r w:rsidRPr="00381BB1">
        <w:rPr>
          <w:rFonts w:ascii="Verdana" w:hAnsi="Verdana"/>
          <w:lang w:val="es-EC"/>
        </w:rPr>
        <w:t xml:space="preserve">ACT-S2-11: Consolidar el avance documental. </w:t>
      </w:r>
    </w:p>
    <w:p w14:paraId="3C73E92A" w14:textId="77777777" w:rsidR="00381BB1" w:rsidRPr="00381BB1" w:rsidRDefault="00381BB1" w:rsidP="00381BB1">
      <w:pPr>
        <w:numPr>
          <w:ilvl w:val="0"/>
          <w:numId w:val="46"/>
        </w:numPr>
        <w:spacing w:after="0"/>
        <w:rPr>
          <w:rFonts w:ascii="Verdana" w:hAnsi="Verdana"/>
          <w:lang w:val="es-EC"/>
        </w:rPr>
      </w:pPr>
      <w:r w:rsidRPr="00381BB1">
        <w:rPr>
          <w:rFonts w:ascii="Verdana" w:hAnsi="Verdana"/>
          <w:lang w:val="es-EC"/>
        </w:rPr>
        <w:t xml:space="preserve">ACT-S2-12: Revisar y cerrar el Sprint 2. </w:t>
      </w:r>
    </w:p>
    <w:p w14:paraId="45C4CC45" w14:textId="77777777" w:rsidR="00381BB1" w:rsidRPr="00381BB1" w:rsidRDefault="00381BB1" w:rsidP="00381BB1">
      <w:pPr>
        <w:spacing w:after="0"/>
        <w:rPr>
          <w:rFonts w:ascii="Verdana" w:hAnsi="Verdana"/>
          <w:lang w:val="es-EC"/>
        </w:rPr>
      </w:pPr>
      <w:r w:rsidRPr="00381BB1">
        <w:rPr>
          <w:rFonts w:ascii="Verdana" w:hAnsi="Verdana"/>
          <w:lang w:val="es-EC"/>
        </w:rPr>
        <w:t>Estas unidades incluyen la actualización de documentos, organización de evidencias, validación de entregables, presentación de resultados, retrospectiva y cierre formal.</w:t>
      </w:r>
    </w:p>
    <w:p w14:paraId="13E51C39" w14:textId="77777777" w:rsidR="00381BB1" w:rsidRPr="00381BB1" w:rsidRDefault="00381BB1" w:rsidP="00381BB1">
      <w:pPr>
        <w:rPr>
          <w:lang w:val="es-EC"/>
        </w:rPr>
      </w:pPr>
    </w:p>
    <w:p w14:paraId="0CEB81EC" w14:textId="77777777" w:rsidR="00381BB1" w:rsidRPr="00381BB1" w:rsidRDefault="00381BB1" w:rsidP="00381BB1">
      <w:pPr>
        <w:pStyle w:val="Ttulo1"/>
        <w:numPr>
          <w:ilvl w:val="1"/>
          <w:numId w:val="7"/>
        </w:numPr>
        <w:spacing w:before="120" w:after="120"/>
        <w:ind w:left="1134" w:hanging="1134"/>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t>Distribución del equipo</w:t>
      </w:r>
    </w:p>
    <w:tbl>
      <w:tblPr>
        <w:tblStyle w:val="Tablaconcuadrcula"/>
        <w:tblW w:w="0" w:type="auto"/>
        <w:tblLook w:val="04A0" w:firstRow="1" w:lastRow="0" w:firstColumn="1" w:lastColumn="0" w:noHBand="0" w:noVBand="1"/>
      </w:tblPr>
      <w:tblGrid>
        <w:gridCol w:w="2513"/>
        <w:gridCol w:w="7063"/>
      </w:tblGrid>
      <w:tr w:rsidR="00381BB1" w:rsidRPr="00381BB1" w14:paraId="0AA67FE9" w14:textId="77777777" w:rsidTr="00642B1B">
        <w:tc>
          <w:tcPr>
            <w:tcW w:w="0" w:type="auto"/>
            <w:shd w:val="clear" w:color="auto" w:fill="943634" w:themeFill="accent2" w:themeFillShade="BF"/>
            <w:hideMark/>
          </w:tcPr>
          <w:p w14:paraId="38FAEE76" w14:textId="77777777" w:rsidR="00381BB1" w:rsidRPr="00642B1B" w:rsidRDefault="00381BB1" w:rsidP="005A6088">
            <w:pPr>
              <w:spacing w:line="276" w:lineRule="auto"/>
              <w:rPr>
                <w:rFonts w:ascii="Verdana" w:hAnsi="Verdana"/>
                <w:b/>
                <w:bCs/>
                <w:color w:val="FFFFFF" w:themeColor="background1"/>
                <w:lang w:val="es-EC"/>
              </w:rPr>
            </w:pPr>
            <w:r w:rsidRPr="00642B1B">
              <w:rPr>
                <w:rFonts w:ascii="Verdana" w:hAnsi="Verdana"/>
                <w:b/>
                <w:bCs/>
                <w:color w:val="FFFFFF" w:themeColor="background1"/>
                <w:lang w:val="es-EC"/>
              </w:rPr>
              <w:t>Participante</w:t>
            </w:r>
          </w:p>
        </w:tc>
        <w:tc>
          <w:tcPr>
            <w:tcW w:w="0" w:type="auto"/>
            <w:shd w:val="clear" w:color="auto" w:fill="943634" w:themeFill="accent2" w:themeFillShade="BF"/>
            <w:hideMark/>
          </w:tcPr>
          <w:p w14:paraId="0D9AE742" w14:textId="77777777" w:rsidR="00381BB1" w:rsidRPr="00642B1B" w:rsidRDefault="00381BB1" w:rsidP="005A6088">
            <w:pPr>
              <w:spacing w:line="276" w:lineRule="auto"/>
              <w:rPr>
                <w:rFonts w:ascii="Verdana" w:hAnsi="Verdana"/>
                <w:b/>
                <w:bCs/>
                <w:color w:val="FFFFFF" w:themeColor="background1"/>
                <w:lang w:val="es-EC"/>
              </w:rPr>
            </w:pPr>
            <w:r w:rsidRPr="00642B1B">
              <w:rPr>
                <w:rFonts w:ascii="Verdana" w:hAnsi="Verdana"/>
                <w:b/>
                <w:bCs/>
                <w:color w:val="FFFFFF" w:themeColor="background1"/>
                <w:lang w:val="es-EC"/>
              </w:rPr>
              <w:t>Responsabilidad durante el Sprint 2</w:t>
            </w:r>
          </w:p>
        </w:tc>
      </w:tr>
      <w:tr w:rsidR="00381BB1" w:rsidRPr="00E913DD" w14:paraId="26D1C0F9" w14:textId="77777777" w:rsidTr="00642B1B">
        <w:tc>
          <w:tcPr>
            <w:tcW w:w="0" w:type="auto"/>
            <w:hideMark/>
          </w:tcPr>
          <w:p w14:paraId="3085B236" w14:textId="77777777" w:rsidR="00381BB1" w:rsidRPr="00381BB1" w:rsidRDefault="00381BB1" w:rsidP="005A6088">
            <w:pPr>
              <w:spacing w:line="276" w:lineRule="auto"/>
              <w:rPr>
                <w:rFonts w:ascii="Verdana" w:hAnsi="Verdana"/>
                <w:lang w:val="es-EC"/>
              </w:rPr>
            </w:pPr>
            <w:r w:rsidRPr="00381BB1">
              <w:rPr>
                <w:rFonts w:ascii="Verdana" w:hAnsi="Verdana"/>
                <w:lang w:val="es-EC"/>
              </w:rPr>
              <w:t>Alex Mendoza Morante</w:t>
            </w:r>
          </w:p>
        </w:tc>
        <w:tc>
          <w:tcPr>
            <w:tcW w:w="0" w:type="auto"/>
            <w:hideMark/>
          </w:tcPr>
          <w:p w14:paraId="14128DAC" w14:textId="77777777" w:rsidR="00381BB1" w:rsidRPr="00381BB1" w:rsidRDefault="00381BB1" w:rsidP="005A6088">
            <w:pPr>
              <w:spacing w:line="276" w:lineRule="auto"/>
              <w:rPr>
                <w:rFonts w:ascii="Verdana" w:hAnsi="Verdana"/>
                <w:lang w:val="es-EC"/>
              </w:rPr>
            </w:pPr>
            <w:r w:rsidRPr="00381BB1">
              <w:rPr>
                <w:rFonts w:ascii="Verdana" w:hAnsi="Verdana"/>
                <w:lang w:val="es-EC"/>
              </w:rPr>
              <w:t>Planificación, coordinación, Jira, control documental y cierre.</w:t>
            </w:r>
          </w:p>
        </w:tc>
      </w:tr>
      <w:tr w:rsidR="00381BB1" w:rsidRPr="00E913DD" w14:paraId="5D968052" w14:textId="77777777" w:rsidTr="00642B1B">
        <w:tc>
          <w:tcPr>
            <w:tcW w:w="0" w:type="auto"/>
            <w:hideMark/>
          </w:tcPr>
          <w:p w14:paraId="57E4E0DB" w14:textId="77777777" w:rsidR="00381BB1" w:rsidRPr="00381BB1" w:rsidRDefault="00381BB1" w:rsidP="005A6088">
            <w:pPr>
              <w:spacing w:line="276" w:lineRule="auto"/>
              <w:rPr>
                <w:rFonts w:ascii="Verdana" w:hAnsi="Verdana"/>
                <w:lang w:val="es-EC"/>
              </w:rPr>
            </w:pPr>
            <w:r w:rsidRPr="00381BB1">
              <w:rPr>
                <w:rFonts w:ascii="Verdana" w:hAnsi="Verdana"/>
                <w:lang w:val="es-EC"/>
              </w:rPr>
              <w:t>Víctor Tello Bravo</w:t>
            </w:r>
          </w:p>
        </w:tc>
        <w:tc>
          <w:tcPr>
            <w:tcW w:w="0" w:type="auto"/>
            <w:hideMark/>
          </w:tcPr>
          <w:p w14:paraId="02930795" w14:textId="77777777" w:rsidR="00381BB1" w:rsidRPr="00381BB1" w:rsidRDefault="00381BB1" w:rsidP="005A6088">
            <w:pPr>
              <w:spacing w:line="276" w:lineRule="auto"/>
              <w:rPr>
                <w:rFonts w:ascii="Verdana" w:hAnsi="Verdana"/>
                <w:lang w:val="es-EC"/>
              </w:rPr>
            </w:pPr>
            <w:r w:rsidRPr="00381BB1">
              <w:rPr>
                <w:rFonts w:ascii="Verdana" w:hAnsi="Verdana"/>
                <w:lang w:val="es-EC"/>
              </w:rPr>
              <w:t>Priorización, validación de requisitos, refinamiento y aceptación funcional.</w:t>
            </w:r>
          </w:p>
        </w:tc>
      </w:tr>
      <w:tr w:rsidR="00381BB1" w:rsidRPr="00E913DD" w14:paraId="451E3773" w14:textId="77777777" w:rsidTr="00642B1B">
        <w:tc>
          <w:tcPr>
            <w:tcW w:w="0" w:type="auto"/>
            <w:hideMark/>
          </w:tcPr>
          <w:p w14:paraId="71C5B589" w14:textId="77777777" w:rsidR="00381BB1" w:rsidRPr="00381BB1" w:rsidRDefault="00381BB1" w:rsidP="005A6088">
            <w:pPr>
              <w:spacing w:line="276" w:lineRule="auto"/>
              <w:rPr>
                <w:rFonts w:ascii="Verdana" w:hAnsi="Verdana"/>
                <w:lang w:val="es-EC"/>
              </w:rPr>
            </w:pPr>
            <w:r w:rsidRPr="00381BB1">
              <w:rPr>
                <w:rFonts w:ascii="Verdana" w:hAnsi="Verdana"/>
                <w:lang w:val="es-EC"/>
              </w:rPr>
              <w:t>Kevin Carriel Bonoso</w:t>
            </w:r>
          </w:p>
        </w:tc>
        <w:tc>
          <w:tcPr>
            <w:tcW w:w="0" w:type="auto"/>
            <w:hideMark/>
          </w:tcPr>
          <w:p w14:paraId="48D24141" w14:textId="77777777" w:rsidR="00381BB1" w:rsidRPr="00381BB1" w:rsidRDefault="00381BB1" w:rsidP="005A6088">
            <w:pPr>
              <w:spacing w:line="276" w:lineRule="auto"/>
              <w:rPr>
                <w:rFonts w:ascii="Verdana" w:hAnsi="Verdana"/>
                <w:lang w:val="es-EC"/>
              </w:rPr>
            </w:pPr>
            <w:r w:rsidRPr="00381BB1">
              <w:rPr>
                <w:rFonts w:ascii="Verdana" w:hAnsi="Verdana"/>
                <w:lang w:val="es-EC"/>
              </w:rPr>
              <w:t>Arquitectura, unidades de trabajo, modelo conceptual y diagrama UML.</w:t>
            </w:r>
          </w:p>
        </w:tc>
      </w:tr>
      <w:tr w:rsidR="00381BB1" w:rsidRPr="00E913DD" w14:paraId="784769F9" w14:textId="77777777" w:rsidTr="00642B1B">
        <w:tc>
          <w:tcPr>
            <w:tcW w:w="0" w:type="auto"/>
            <w:hideMark/>
          </w:tcPr>
          <w:p w14:paraId="334212A4" w14:textId="77777777" w:rsidR="00381BB1" w:rsidRPr="00381BB1" w:rsidRDefault="00381BB1" w:rsidP="005A6088">
            <w:pPr>
              <w:spacing w:line="276" w:lineRule="auto"/>
              <w:rPr>
                <w:rFonts w:ascii="Verdana" w:hAnsi="Verdana"/>
                <w:lang w:val="es-EC"/>
              </w:rPr>
            </w:pPr>
            <w:r w:rsidRPr="00381BB1">
              <w:rPr>
                <w:rFonts w:ascii="Verdana" w:hAnsi="Verdana"/>
                <w:lang w:val="es-EC"/>
              </w:rPr>
              <w:t>Mario Luzardo Fierro</w:t>
            </w:r>
          </w:p>
        </w:tc>
        <w:tc>
          <w:tcPr>
            <w:tcW w:w="0" w:type="auto"/>
            <w:hideMark/>
          </w:tcPr>
          <w:p w14:paraId="08D1EB95" w14:textId="77777777" w:rsidR="00381BB1" w:rsidRPr="00381BB1" w:rsidRDefault="00381BB1" w:rsidP="005A6088">
            <w:pPr>
              <w:spacing w:line="276" w:lineRule="auto"/>
              <w:rPr>
                <w:rFonts w:ascii="Verdana" w:hAnsi="Verdana"/>
                <w:lang w:val="es-EC"/>
              </w:rPr>
            </w:pPr>
            <w:r w:rsidRPr="00381BB1">
              <w:rPr>
                <w:rFonts w:ascii="Verdana" w:hAnsi="Verdana"/>
                <w:lang w:val="es-EC"/>
              </w:rPr>
              <w:t>Interfaces, navegación, UI/UX y accesibilidad.</w:t>
            </w:r>
          </w:p>
        </w:tc>
      </w:tr>
      <w:tr w:rsidR="00381BB1" w:rsidRPr="00E913DD" w14:paraId="61E94D9F" w14:textId="77777777" w:rsidTr="00642B1B">
        <w:tc>
          <w:tcPr>
            <w:tcW w:w="0" w:type="auto"/>
            <w:hideMark/>
          </w:tcPr>
          <w:p w14:paraId="66B97429" w14:textId="77777777" w:rsidR="00381BB1" w:rsidRPr="00381BB1" w:rsidRDefault="00381BB1" w:rsidP="005A6088">
            <w:pPr>
              <w:spacing w:line="276" w:lineRule="auto"/>
              <w:rPr>
                <w:rFonts w:ascii="Verdana" w:hAnsi="Verdana"/>
                <w:lang w:val="es-EC"/>
              </w:rPr>
            </w:pPr>
            <w:r w:rsidRPr="00381BB1">
              <w:rPr>
                <w:rFonts w:ascii="Verdana" w:hAnsi="Verdana"/>
                <w:lang w:val="es-EC"/>
              </w:rPr>
              <w:t>Luis Ramírez Conejo</w:t>
            </w:r>
          </w:p>
        </w:tc>
        <w:tc>
          <w:tcPr>
            <w:tcW w:w="0" w:type="auto"/>
            <w:hideMark/>
          </w:tcPr>
          <w:p w14:paraId="73AA28BA" w14:textId="77777777" w:rsidR="00381BB1" w:rsidRPr="00381BB1" w:rsidRDefault="00381BB1" w:rsidP="005A6088">
            <w:pPr>
              <w:spacing w:line="276" w:lineRule="auto"/>
              <w:rPr>
                <w:rFonts w:ascii="Verdana" w:hAnsi="Verdana"/>
                <w:lang w:val="es-EC"/>
              </w:rPr>
            </w:pPr>
            <w:r w:rsidRPr="00381BB1">
              <w:rPr>
                <w:rFonts w:ascii="Verdana" w:hAnsi="Verdana"/>
                <w:lang w:val="es-EC"/>
              </w:rPr>
              <w:t>Diseño textual de clases, backend y datos.</w:t>
            </w:r>
          </w:p>
        </w:tc>
      </w:tr>
      <w:tr w:rsidR="00381BB1" w:rsidRPr="00E913DD" w14:paraId="46846F7C" w14:textId="77777777" w:rsidTr="00642B1B">
        <w:tc>
          <w:tcPr>
            <w:tcW w:w="0" w:type="auto"/>
            <w:hideMark/>
          </w:tcPr>
          <w:p w14:paraId="4E53B5E3" w14:textId="77777777" w:rsidR="00381BB1" w:rsidRPr="00381BB1" w:rsidRDefault="00381BB1" w:rsidP="005A6088">
            <w:pPr>
              <w:spacing w:line="276" w:lineRule="auto"/>
              <w:rPr>
                <w:rFonts w:ascii="Verdana" w:hAnsi="Verdana"/>
                <w:lang w:val="es-EC"/>
              </w:rPr>
            </w:pPr>
            <w:r w:rsidRPr="00381BB1">
              <w:rPr>
                <w:rFonts w:ascii="Verdana" w:hAnsi="Verdana"/>
                <w:lang w:val="es-EC"/>
              </w:rPr>
              <w:t>Luis Rodríguez Barrera</w:t>
            </w:r>
          </w:p>
        </w:tc>
        <w:tc>
          <w:tcPr>
            <w:tcW w:w="0" w:type="auto"/>
            <w:hideMark/>
          </w:tcPr>
          <w:p w14:paraId="7C75993B" w14:textId="77777777" w:rsidR="00381BB1" w:rsidRPr="00381BB1" w:rsidRDefault="00381BB1" w:rsidP="005A6088">
            <w:pPr>
              <w:spacing w:line="276" w:lineRule="auto"/>
              <w:rPr>
                <w:rFonts w:ascii="Verdana" w:hAnsi="Verdana"/>
                <w:lang w:val="es-EC"/>
              </w:rPr>
            </w:pPr>
            <w:r w:rsidRPr="00381BB1">
              <w:rPr>
                <w:rFonts w:ascii="Verdana" w:hAnsi="Verdana"/>
                <w:lang w:val="es-EC"/>
              </w:rPr>
              <w:t>Calidad, pruebas, seguridad, APA 7 y evidencias.</w:t>
            </w:r>
          </w:p>
        </w:tc>
      </w:tr>
    </w:tbl>
    <w:p w14:paraId="60D7580C" w14:textId="77777777" w:rsidR="00381BB1" w:rsidRPr="00381BB1" w:rsidRDefault="00381BB1" w:rsidP="00381BB1">
      <w:pPr>
        <w:rPr>
          <w:lang w:val="es-EC"/>
        </w:rPr>
      </w:pPr>
    </w:p>
    <w:p w14:paraId="24C23E38" w14:textId="77777777" w:rsidR="00381BB1" w:rsidRPr="00381BB1" w:rsidRDefault="00381BB1" w:rsidP="00381BB1">
      <w:pPr>
        <w:pStyle w:val="Ttulo1"/>
        <w:numPr>
          <w:ilvl w:val="1"/>
          <w:numId w:val="7"/>
        </w:numPr>
        <w:spacing w:before="120" w:after="120"/>
        <w:ind w:left="1134" w:hanging="1134"/>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t>Entregables</w:t>
      </w:r>
    </w:p>
    <w:tbl>
      <w:tblPr>
        <w:tblStyle w:val="Tablaconcuadrcula"/>
        <w:tblW w:w="0" w:type="auto"/>
        <w:tblLook w:val="04A0" w:firstRow="1" w:lastRow="0" w:firstColumn="1" w:lastColumn="0" w:noHBand="0" w:noVBand="1"/>
      </w:tblPr>
      <w:tblGrid>
        <w:gridCol w:w="5658"/>
        <w:gridCol w:w="2736"/>
      </w:tblGrid>
      <w:tr w:rsidR="00642B1B" w:rsidRPr="00381BB1" w14:paraId="5D9F3BA0" w14:textId="77777777" w:rsidTr="00642B1B">
        <w:tc>
          <w:tcPr>
            <w:tcW w:w="0" w:type="auto"/>
            <w:shd w:val="clear" w:color="auto" w:fill="943634" w:themeFill="accent2" w:themeFillShade="BF"/>
            <w:hideMark/>
          </w:tcPr>
          <w:p w14:paraId="59C7F91B" w14:textId="77777777" w:rsidR="00642B1B" w:rsidRPr="00642B1B" w:rsidRDefault="00642B1B" w:rsidP="005A6088">
            <w:pPr>
              <w:spacing w:line="276" w:lineRule="auto"/>
              <w:rPr>
                <w:rFonts w:ascii="Verdana" w:hAnsi="Verdana"/>
                <w:b/>
                <w:bCs/>
                <w:color w:val="FFFFFF" w:themeColor="background1"/>
                <w:lang w:val="es-EC"/>
              </w:rPr>
            </w:pPr>
            <w:r w:rsidRPr="00642B1B">
              <w:rPr>
                <w:rFonts w:ascii="Verdana" w:hAnsi="Verdana"/>
                <w:b/>
                <w:bCs/>
                <w:color w:val="FFFFFF" w:themeColor="background1"/>
                <w:lang w:val="es-EC"/>
              </w:rPr>
              <w:t>Entregable</w:t>
            </w:r>
          </w:p>
        </w:tc>
        <w:tc>
          <w:tcPr>
            <w:tcW w:w="0" w:type="auto"/>
            <w:shd w:val="clear" w:color="auto" w:fill="943634" w:themeFill="accent2" w:themeFillShade="BF"/>
            <w:hideMark/>
          </w:tcPr>
          <w:p w14:paraId="67AC7206" w14:textId="77777777" w:rsidR="00642B1B" w:rsidRPr="00642B1B" w:rsidRDefault="00642B1B" w:rsidP="005A6088">
            <w:pPr>
              <w:spacing w:line="276" w:lineRule="auto"/>
              <w:rPr>
                <w:rFonts w:ascii="Verdana" w:hAnsi="Verdana"/>
                <w:b/>
                <w:bCs/>
                <w:color w:val="FFFFFF" w:themeColor="background1"/>
                <w:lang w:val="es-EC"/>
              </w:rPr>
            </w:pPr>
            <w:r w:rsidRPr="00642B1B">
              <w:rPr>
                <w:rFonts w:ascii="Verdana" w:hAnsi="Verdana"/>
                <w:b/>
                <w:bCs/>
                <w:color w:val="FFFFFF" w:themeColor="background1"/>
                <w:lang w:val="es-EC"/>
              </w:rPr>
              <w:t>Responsable</w:t>
            </w:r>
          </w:p>
        </w:tc>
      </w:tr>
      <w:tr w:rsidR="00642B1B" w:rsidRPr="00381BB1" w14:paraId="69F3537E" w14:textId="77777777" w:rsidTr="00642B1B">
        <w:tc>
          <w:tcPr>
            <w:tcW w:w="0" w:type="auto"/>
            <w:hideMark/>
          </w:tcPr>
          <w:p w14:paraId="0730701C" w14:textId="77777777" w:rsidR="00642B1B" w:rsidRPr="00381BB1" w:rsidRDefault="00642B1B" w:rsidP="005A6088">
            <w:pPr>
              <w:spacing w:line="276" w:lineRule="auto"/>
              <w:rPr>
                <w:rFonts w:ascii="Verdana" w:hAnsi="Verdana"/>
                <w:lang w:val="es-EC"/>
              </w:rPr>
            </w:pPr>
            <w:r w:rsidRPr="00381BB1">
              <w:rPr>
                <w:rFonts w:ascii="Verdana" w:hAnsi="Verdana"/>
                <w:lang w:val="es-EC"/>
              </w:rPr>
              <w:t>Acta de Constitución revisada</w:t>
            </w:r>
          </w:p>
        </w:tc>
        <w:tc>
          <w:tcPr>
            <w:tcW w:w="0" w:type="auto"/>
            <w:hideMark/>
          </w:tcPr>
          <w:p w14:paraId="68499559" w14:textId="77777777" w:rsidR="00642B1B" w:rsidRPr="00381BB1" w:rsidRDefault="00642B1B" w:rsidP="005A6088">
            <w:pPr>
              <w:spacing w:line="276" w:lineRule="auto"/>
              <w:rPr>
                <w:rFonts w:ascii="Verdana" w:hAnsi="Verdana"/>
                <w:lang w:val="es-EC"/>
              </w:rPr>
            </w:pPr>
            <w:r w:rsidRPr="00381BB1">
              <w:rPr>
                <w:rFonts w:ascii="Verdana" w:hAnsi="Verdana"/>
                <w:lang w:val="es-EC"/>
              </w:rPr>
              <w:t>Alex Mendoza Morante</w:t>
            </w:r>
          </w:p>
        </w:tc>
      </w:tr>
      <w:tr w:rsidR="00642B1B" w:rsidRPr="00381BB1" w14:paraId="2E9C5C23" w14:textId="77777777" w:rsidTr="00642B1B">
        <w:tc>
          <w:tcPr>
            <w:tcW w:w="0" w:type="auto"/>
            <w:hideMark/>
          </w:tcPr>
          <w:p w14:paraId="6F279707" w14:textId="77777777" w:rsidR="00642B1B" w:rsidRPr="00381BB1" w:rsidRDefault="00642B1B" w:rsidP="005A6088">
            <w:pPr>
              <w:spacing w:line="276" w:lineRule="auto"/>
              <w:rPr>
                <w:rFonts w:ascii="Verdana" w:hAnsi="Verdana"/>
                <w:lang w:val="es-EC"/>
              </w:rPr>
            </w:pPr>
            <w:r w:rsidRPr="00381BB1">
              <w:rPr>
                <w:rFonts w:ascii="Verdana" w:hAnsi="Verdana"/>
                <w:lang w:val="es-EC"/>
              </w:rPr>
              <w:t>Requisitos funcionales y no funcionales validados</w:t>
            </w:r>
          </w:p>
        </w:tc>
        <w:tc>
          <w:tcPr>
            <w:tcW w:w="0" w:type="auto"/>
            <w:hideMark/>
          </w:tcPr>
          <w:p w14:paraId="5CD9E7BE" w14:textId="77777777" w:rsidR="00642B1B" w:rsidRPr="00381BB1" w:rsidRDefault="00642B1B" w:rsidP="005A6088">
            <w:pPr>
              <w:spacing w:line="276" w:lineRule="auto"/>
              <w:rPr>
                <w:rFonts w:ascii="Verdana" w:hAnsi="Verdana"/>
                <w:lang w:val="es-EC"/>
              </w:rPr>
            </w:pPr>
            <w:r w:rsidRPr="00381BB1">
              <w:rPr>
                <w:rFonts w:ascii="Verdana" w:hAnsi="Verdana"/>
                <w:lang w:val="es-EC"/>
              </w:rPr>
              <w:t>Víctor Tello Bravo</w:t>
            </w:r>
          </w:p>
        </w:tc>
      </w:tr>
      <w:tr w:rsidR="00642B1B" w:rsidRPr="00381BB1" w14:paraId="62BA9C32" w14:textId="77777777" w:rsidTr="00642B1B">
        <w:tc>
          <w:tcPr>
            <w:tcW w:w="0" w:type="auto"/>
            <w:hideMark/>
          </w:tcPr>
          <w:p w14:paraId="482F6439" w14:textId="77777777" w:rsidR="00642B1B" w:rsidRPr="00381BB1" w:rsidRDefault="00642B1B" w:rsidP="005A6088">
            <w:pPr>
              <w:spacing w:line="276" w:lineRule="auto"/>
              <w:rPr>
                <w:rFonts w:ascii="Verdana" w:hAnsi="Verdana"/>
                <w:lang w:val="es-EC"/>
              </w:rPr>
            </w:pPr>
            <w:r w:rsidRPr="00381BB1">
              <w:rPr>
                <w:rFonts w:ascii="Verdana" w:hAnsi="Verdana"/>
                <w:lang w:val="es-EC"/>
              </w:rPr>
              <w:t>Historias de usuario refinadas</w:t>
            </w:r>
          </w:p>
        </w:tc>
        <w:tc>
          <w:tcPr>
            <w:tcW w:w="0" w:type="auto"/>
            <w:hideMark/>
          </w:tcPr>
          <w:p w14:paraId="5D24AAD5" w14:textId="77777777" w:rsidR="00642B1B" w:rsidRPr="00381BB1" w:rsidRDefault="00642B1B" w:rsidP="005A6088">
            <w:pPr>
              <w:spacing w:line="276" w:lineRule="auto"/>
              <w:rPr>
                <w:rFonts w:ascii="Verdana" w:hAnsi="Verdana"/>
                <w:lang w:val="es-EC"/>
              </w:rPr>
            </w:pPr>
            <w:r w:rsidRPr="00381BB1">
              <w:rPr>
                <w:rFonts w:ascii="Verdana" w:hAnsi="Verdana"/>
                <w:lang w:val="es-EC"/>
              </w:rPr>
              <w:t>Víctor Tello Bravo</w:t>
            </w:r>
          </w:p>
        </w:tc>
      </w:tr>
      <w:tr w:rsidR="00642B1B" w:rsidRPr="00381BB1" w14:paraId="49EFCABC" w14:textId="77777777" w:rsidTr="00642B1B">
        <w:tc>
          <w:tcPr>
            <w:tcW w:w="0" w:type="auto"/>
            <w:hideMark/>
          </w:tcPr>
          <w:p w14:paraId="27E8E13B" w14:textId="77777777" w:rsidR="00642B1B" w:rsidRPr="00381BB1" w:rsidRDefault="00642B1B" w:rsidP="005A6088">
            <w:pPr>
              <w:spacing w:line="276" w:lineRule="auto"/>
              <w:rPr>
                <w:rFonts w:ascii="Verdana" w:hAnsi="Verdana"/>
                <w:lang w:val="es-EC"/>
              </w:rPr>
            </w:pPr>
            <w:r w:rsidRPr="00381BB1">
              <w:rPr>
                <w:rFonts w:ascii="Verdana" w:hAnsi="Verdana"/>
                <w:lang w:val="es-EC"/>
              </w:rPr>
              <w:lastRenderedPageBreak/>
              <w:t>Unidades de trabajo registradas en Jira</w:t>
            </w:r>
          </w:p>
        </w:tc>
        <w:tc>
          <w:tcPr>
            <w:tcW w:w="0" w:type="auto"/>
            <w:hideMark/>
          </w:tcPr>
          <w:p w14:paraId="2C155878" w14:textId="77777777" w:rsidR="00642B1B" w:rsidRPr="00381BB1" w:rsidRDefault="00642B1B" w:rsidP="005A6088">
            <w:pPr>
              <w:spacing w:line="276" w:lineRule="auto"/>
              <w:rPr>
                <w:rFonts w:ascii="Verdana" w:hAnsi="Verdana"/>
                <w:lang w:val="es-EC"/>
              </w:rPr>
            </w:pPr>
            <w:r w:rsidRPr="00381BB1">
              <w:rPr>
                <w:rFonts w:ascii="Verdana" w:hAnsi="Verdana"/>
                <w:lang w:val="es-EC"/>
              </w:rPr>
              <w:t>Kevin Carriel Bonoso</w:t>
            </w:r>
          </w:p>
        </w:tc>
      </w:tr>
      <w:tr w:rsidR="00642B1B" w:rsidRPr="00381BB1" w14:paraId="57846609" w14:textId="77777777" w:rsidTr="00642B1B">
        <w:tc>
          <w:tcPr>
            <w:tcW w:w="0" w:type="auto"/>
            <w:hideMark/>
          </w:tcPr>
          <w:p w14:paraId="5CB1E7F6" w14:textId="77777777" w:rsidR="00642B1B" w:rsidRPr="00381BB1" w:rsidRDefault="00642B1B" w:rsidP="005A6088">
            <w:pPr>
              <w:spacing w:line="276" w:lineRule="auto"/>
              <w:rPr>
                <w:rFonts w:ascii="Verdana" w:hAnsi="Verdana"/>
                <w:lang w:val="es-EC"/>
              </w:rPr>
            </w:pPr>
            <w:r w:rsidRPr="00381BB1">
              <w:rPr>
                <w:rFonts w:ascii="Verdana" w:hAnsi="Verdana"/>
                <w:lang w:val="es-EC"/>
              </w:rPr>
              <w:t>Modelo conceptual del dominio revisado</w:t>
            </w:r>
          </w:p>
        </w:tc>
        <w:tc>
          <w:tcPr>
            <w:tcW w:w="0" w:type="auto"/>
            <w:hideMark/>
          </w:tcPr>
          <w:p w14:paraId="301CAF78" w14:textId="77777777" w:rsidR="00642B1B" w:rsidRPr="00381BB1" w:rsidRDefault="00642B1B" w:rsidP="005A6088">
            <w:pPr>
              <w:spacing w:line="276" w:lineRule="auto"/>
              <w:rPr>
                <w:rFonts w:ascii="Verdana" w:hAnsi="Verdana"/>
                <w:lang w:val="es-EC"/>
              </w:rPr>
            </w:pPr>
            <w:r w:rsidRPr="00381BB1">
              <w:rPr>
                <w:rFonts w:ascii="Verdana" w:hAnsi="Verdana"/>
                <w:lang w:val="es-EC"/>
              </w:rPr>
              <w:t>Kevin Carriel Bonoso</w:t>
            </w:r>
          </w:p>
        </w:tc>
      </w:tr>
      <w:tr w:rsidR="00642B1B" w:rsidRPr="00381BB1" w14:paraId="32B74E83" w14:textId="77777777" w:rsidTr="00642B1B">
        <w:tc>
          <w:tcPr>
            <w:tcW w:w="0" w:type="auto"/>
            <w:hideMark/>
          </w:tcPr>
          <w:p w14:paraId="1AE84287" w14:textId="77777777" w:rsidR="00642B1B" w:rsidRPr="00381BB1" w:rsidRDefault="00642B1B" w:rsidP="005A6088">
            <w:pPr>
              <w:spacing w:line="276" w:lineRule="auto"/>
              <w:rPr>
                <w:rFonts w:ascii="Verdana" w:hAnsi="Verdana"/>
                <w:lang w:val="es-EC"/>
              </w:rPr>
            </w:pPr>
            <w:r w:rsidRPr="00381BB1">
              <w:rPr>
                <w:rFonts w:ascii="Verdana" w:hAnsi="Verdana"/>
                <w:lang w:val="es-EC"/>
              </w:rPr>
              <w:t>Diseño textual del modelo de clases</w:t>
            </w:r>
          </w:p>
        </w:tc>
        <w:tc>
          <w:tcPr>
            <w:tcW w:w="0" w:type="auto"/>
            <w:hideMark/>
          </w:tcPr>
          <w:p w14:paraId="5B4CF747" w14:textId="77777777" w:rsidR="00642B1B" w:rsidRPr="00381BB1" w:rsidRDefault="00642B1B" w:rsidP="005A6088">
            <w:pPr>
              <w:spacing w:line="276" w:lineRule="auto"/>
              <w:rPr>
                <w:rFonts w:ascii="Verdana" w:hAnsi="Verdana"/>
                <w:lang w:val="es-EC"/>
              </w:rPr>
            </w:pPr>
            <w:r w:rsidRPr="00381BB1">
              <w:rPr>
                <w:rFonts w:ascii="Verdana" w:hAnsi="Verdana"/>
                <w:lang w:val="es-EC"/>
              </w:rPr>
              <w:t>Luis Ramírez Conejo</w:t>
            </w:r>
          </w:p>
        </w:tc>
      </w:tr>
      <w:tr w:rsidR="00642B1B" w:rsidRPr="00381BB1" w14:paraId="646860B3" w14:textId="77777777" w:rsidTr="00642B1B">
        <w:tc>
          <w:tcPr>
            <w:tcW w:w="0" w:type="auto"/>
            <w:hideMark/>
          </w:tcPr>
          <w:p w14:paraId="1FAE6625" w14:textId="77777777" w:rsidR="00642B1B" w:rsidRPr="00381BB1" w:rsidRDefault="00642B1B" w:rsidP="005A6088">
            <w:pPr>
              <w:spacing w:line="276" w:lineRule="auto"/>
              <w:rPr>
                <w:rFonts w:ascii="Verdana" w:hAnsi="Verdana"/>
                <w:lang w:val="es-EC"/>
              </w:rPr>
            </w:pPr>
            <w:r w:rsidRPr="00381BB1">
              <w:rPr>
                <w:rFonts w:ascii="Verdana" w:hAnsi="Verdana"/>
                <w:lang w:val="es-EC"/>
              </w:rPr>
              <w:t>Diagrama de clases UML</w:t>
            </w:r>
          </w:p>
        </w:tc>
        <w:tc>
          <w:tcPr>
            <w:tcW w:w="0" w:type="auto"/>
            <w:hideMark/>
          </w:tcPr>
          <w:p w14:paraId="009161FA" w14:textId="77777777" w:rsidR="00642B1B" w:rsidRPr="00381BB1" w:rsidRDefault="00642B1B" w:rsidP="005A6088">
            <w:pPr>
              <w:spacing w:line="276" w:lineRule="auto"/>
              <w:rPr>
                <w:rFonts w:ascii="Verdana" w:hAnsi="Verdana"/>
                <w:lang w:val="es-EC"/>
              </w:rPr>
            </w:pPr>
            <w:r w:rsidRPr="00381BB1">
              <w:rPr>
                <w:rFonts w:ascii="Verdana" w:hAnsi="Verdana"/>
                <w:lang w:val="es-EC"/>
              </w:rPr>
              <w:t>Kevin Carriel Bonoso</w:t>
            </w:r>
          </w:p>
        </w:tc>
      </w:tr>
      <w:tr w:rsidR="00642B1B" w:rsidRPr="00381BB1" w14:paraId="6B6B788B" w14:textId="77777777" w:rsidTr="00642B1B">
        <w:tc>
          <w:tcPr>
            <w:tcW w:w="0" w:type="auto"/>
            <w:hideMark/>
          </w:tcPr>
          <w:p w14:paraId="659068A1" w14:textId="77777777" w:rsidR="00642B1B" w:rsidRPr="00381BB1" w:rsidRDefault="00642B1B" w:rsidP="005A6088">
            <w:pPr>
              <w:spacing w:line="276" w:lineRule="auto"/>
              <w:rPr>
                <w:rFonts w:ascii="Verdana" w:hAnsi="Verdana"/>
                <w:lang w:val="es-EC"/>
              </w:rPr>
            </w:pPr>
            <w:r w:rsidRPr="00381BB1">
              <w:rPr>
                <w:rFonts w:ascii="Verdana" w:hAnsi="Verdana"/>
                <w:lang w:val="es-EC"/>
              </w:rPr>
              <w:t>Estructura inicial de interacción e interfaz</w:t>
            </w:r>
          </w:p>
        </w:tc>
        <w:tc>
          <w:tcPr>
            <w:tcW w:w="0" w:type="auto"/>
            <w:hideMark/>
          </w:tcPr>
          <w:p w14:paraId="700ADA74" w14:textId="77777777" w:rsidR="00642B1B" w:rsidRPr="00381BB1" w:rsidRDefault="00642B1B" w:rsidP="005A6088">
            <w:pPr>
              <w:spacing w:line="276" w:lineRule="auto"/>
              <w:rPr>
                <w:rFonts w:ascii="Verdana" w:hAnsi="Verdana"/>
                <w:lang w:val="es-EC"/>
              </w:rPr>
            </w:pPr>
            <w:r w:rsidRPr="00381BB1">
              <w:rPr>
                <w:rFonts w:ascii="Verdana" w:hAnsi="Verdana"/>
                <w:lang w:val="es-EC"/>
              </w:rPr>
              <w:t>Mario Luzardo Fierro</w:t>
            </w:r>
          </w:p>
        </w:tc>
      </w:tr>
      <w:tr w:rsidR="00642B1B" w:rsidRPr="00381BB1" w14:paraId="66061E88" w14:textId="77777777" w:rsidTr="00642B1B">
        <w:tc>
          <w:tcPr>
            <w:tcW w:w="0" w:type="auto"/>
            <w:hideMark/>
          </w:tcPr>
          <w:p w14:paraId="2F6D889C" w14:textId="77777777" w:rsidR="00642B1B" w:rsidRPr="00381BB1" w:rsidRDefault="00642B1B" w:rsidP="005A6088">
            <w:pPr>
              <w:spacing w:line="276" w:lineRule="auto"/>
              <w:rPr>
                <w:rFonts w:ascii="Verdana" w:hAnsi="Verdana"/>
                <w:lang w:val="es-EC"/>
              </w:rPr>
            </w:pPr>
            <w:r w:rsidRPr="00381BB1">
              <w:rPr>
                <w:rFonts w:ascii="Verdana" w:hAnsi="Verdana"/>
                <w:lang w:val="es-EC"/>
              </w:rPr>
              <w:t>Revisión de calidad, seguridad y APA 7</w:t>
            </w:r>
          </w:p>
        </w:tc>
        <w:tc>
          <w:tcPr>
            <w:tcW w:w="0" w:type="auto"/>
            <w:hideMark/>
          </w:tcPr>
          <w:p w14:paraId="181E85F7" w14:textId="77777777" w:rsidR="00642B1B" w:rsidRPr="00381BB1" w:rsidRDefault="00642B1B" w:rsidP="005A6088">
            <w:pPr>
              <w:spacing w:line="276" w:lineRule="auto"/>
              <w:rPr>
                <w:rFonts w:ascii="Verdana" w:hAnsi="Verdana"/>
                <w:lang w:val="es-EC"/>
              </w:rPr>
            </w:pPr>
            <w:r w:rsidRPr="00381BB1">
              <w:rPr>
                <w:rFonts w:ascii="Verdana" w:hAnsi="Verdana"/>
                <w:lang w:val="es-EC"/>
              </w:rPr>
              <w:t>Luis Rodríguez Barrera</w:t>
            </w:r>
          </w:p>
        </w:tc>
      </w:tr>
      <w:tr w:rsidR="00642B1B" w:rsidRPr="00381BB1" w14:paraId="28E90914" w14:textId="77777777" w:rsidTr="00642B1B">
        <w:tc>
          <w:tcPr>
            <w:tcW w:w="0" w:type="auto"/>
            <w:hideMark/>
          </w:tcPr>
          <w:p w14:paraId="6B2262E7" w14:textId="77777777" w:rsidR="00642B1B" w:rsidRPr="00381BB1" w:rsidRDefault="00642B1B" w:rsidP="005A6088">
            <w:pPr>
              <w:spacing w:line="276" w:lineRule="auto"/>
              <w:rPr>
                <w:rFonts w:ascii="Verdana" w:hAnsi="Verdana"/>
                <w:lang w:val="es-EC"/>
              </w:rPr>
            </w:pPr>
            <w:r w:rsidRPr="00381BB1">
              <w:rPr>
                <w:rFonts w:ascii="Verdana" w:hAnsi="Verdana"/>
                <w:lang w:val="es-EC"/>
              </w:rPr>
              <w:t>Documentación y evidencias consolidadas</w:t>
            </w:r>
          </w:p>
        </w:tc>
        <w:tc>
          <w:tcPr>
            <w:tcW w:w="0" w:type="auto"/>
            <w:hideMark/>
          </w:tcPr>
          <w:p w14:paraId="21392910" w14:textId="77777777" w:rsidR="00642B1B" w:rsidRPr="00381BB1" w:rsidRDefault="00642B1B" w:rsidP="005A6088">
            <w:pPr>
              <w:spacing w:line="276" w:lineRule="auto"/>
              <w:rPr>
                <w:rFonts w:ascii="Verdana" w:hAnsi="Verdana"/>
                <w:lang w:val="es-EC"/>
              </w:rPr>
            </w:pPr>
            <w:r w:rsidRPr="00381BB1">
              <w:rPr>
                <w:rFonts w:ascii="Verdana" w:hAnsi="Verdana"/>
                <w:lang w:val="es-EC"/>
              </w:rPr>
              <w:t>Alex Mendoza Morante</w:t>
            </w:r>
          </w:p>
        </w:tc>
      </w:tr>
    </w:tbl>
    <w:p w14:paraId="1E6D9A94" w14:textId="77777777" w:rsidR="00381BB1" w:rsidRPr="00381BB1" w:rsidRDefault="00381BB1" w:rsidP="00381BB1">
      <w:pPr>
        <w:rPr>
          <w:lang w:val="es-EC"/>
        </w:rPr>
      </w:pPr>
    </w:p>
    <w:p w14:paraId="3696BAA7" w14:textId="77777777" w:rsidR="00381BB1" w:rsidRPr="00381BB1" w:rsidRDefault="00381BB1" w:rsidP="00381BB1">
      <w:pPr>
        <w:pStyle w:val="Ttulo1"/>
        <w:numPr>
          <w:ilvl w:val="1"/>
          <w:numId w:val="7"/>
        </w:numPr>
        <w:spacing w:before="120" w:after="120"/>
        <w:ind w:left="1134" w:hanging="1134"/>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t>Criterios de finalización</w:t>
      </w:r>
    </w:p>
    <w:p w14:paraId="03EF51E5" w14:textId="77777777" w:rsidR="00381BB1" w:rsidRPr="00381BB1" w:rsidRDefault="00381BB1" w:rsidP="00381BB1">
      <w:pPr>
        <w:spacing w:after="0"/>
        <w:rPr>
          <w:rFonts w:ascii="Verdana" w:hAnsi="Verdana"/>
          <w:lang w:val="es-EC"/>
        </w:rPr>
      </w:pPr>
      <w:r w:rsidRPr="00381BB1">
        <w:rPr>
          <w:rFonts w:ascii="Verdana" w:hAnsi="Verdana"/>
          <w:lang w:val="es-EC"/>
        </w:rPr>
        <w:t>El Sprint 2 se considerará finalizado cuando:</w:t>
      </w:r>
    </w:p>
    <w:p w14:paraId="0F2578DD" w14:textId="77777777" w:rsidR="00381BB1" w:rsidRPr="00381BB1" w:rsidRDefault="00381BB1" w:rsidP="00381BB1">
      <w:pPr>
        <w:numPr>
          <w:ilvl w:val="0"/>
          <w:numId w:val="47"/>
        </w:numPr>
        <w:spacing w:after="0"/>
        <w:rPr>
          <w:rFonts w:ascii="Verdana" w:hAnsi="Verdana"/>
          <w:lang w:val="es-EC"/>
        </w:rPr>
      </w:pPr>
      <w:r w:rsidRPr="00381BB1">
        <w:rPr>
          <w:rFonts w:ascii="Verdana" w:hAnsi="Verdana"/>
          <w:lang w:val="es-EC"/>
        </w:rPr>
        <w:t xml:space="preserve">Los entregables se encuentren disponibles para revisión. </w:t>
      </w:r>
    </w:p>
    <w:p w14:paraId="2B9A7261" w14:textId="77777777" w:rsidR="00381BB1" w:rsidRPr="00381BB1" w:rsidRDefault="00381BB1" w:rsidP="00381BB1">
      <w:pPr>
        <w:numPr>
          <w:ilvl w:val="0"/>
          <w:numId w:val="47"/>
        </w:numPr>
        <w:spacing w:after="0"/>
        <w:rPr>
          <w:rFonts w:ascii="Verdana" w:hAnsi="Verdana"/>
          <w:lang w:val="es-EC"/>
        </w:rPr>
      </w:pPr>
      <w:r w:rsidRPr="00381BB1">
        <w:rPr>
          <w:rFonts w:ascii="Verdana" w:hAnsi="Verdana"/>
          <w:lang w:val="es-EC"/>
        </w:rPr>
        <w:t xml:space="preserve">Los requisitos y las historias seleccionadas hayan sido revisados. </w:t>
      </w:r>
    </w:p>
    <w:p w14:paraId="5F22C0A3" w14:textId="77777777" w:rsidR="00381BB1" w:rsidRPr="00381BB1" w:rsidRDefault="00381BB1" w:rsidP="00381BB1">
      <w:pPr>
        <w:numPr>
          <w:ilvl w:val="0"/>
          <w:numId w:val="47"/>
        </w:numPr>
        <w:spacing w:after="0"/>
        <w:rPr>
          <w:rFonts w:ascii="Verdana" w:hAnsi="Verdana"/>
          <w:lang w:val="es-EC"/>
        </w:rPr>
      </w:pPr>
      <w:r w:rsidRPr="00381BB1">
        <w:rPr>
          <w:rFonts w:ascii="Verdana" w:hAnsi="Verdana"/>
          <w:lang w:val="es-EC"/>
        </w:rPr>
        <w:t xml:space="preserve">Las unidades de trabajo estén registradas y actualizadas en Jira. </w:t>
      </w:r>
    </w:p>
    <w:p w14:paraId="53451F68" w14:textId="77777777" w:rsidR="00381BB1" w:rsidRPr="00381BB1" w:rsidRDefault="00381BB1" w:rsidP="00381BB1">
      <w:pPr>
        <w:numPr>
          <w:ilvl w:val="0"/>
          <w:numId w:val="47"/>
        </w:numPr>
        <w:spacing w:after="0"/>
        <w:rPr>
          <w:rFonts w:ascii="Verdana" w:hAnsi="Verdana"/>
          <w:lang w:val="es-EC"/>
        </w:rPr>
      </w:pPr>
      <w:r w:rsidRPr="00381BB1">
        <w:rPr>
          <w:rFonts w:ascii="Verdana" w:hAnsi="Verdana"/>
          <w:lang w:val="es-EC"/>
        </w:rPr>
        <w:t xml:space="preserve">El diseño textual sea coherente con el modelo conceptual. </w:t>
      </w:r>
    </w:p>
    <w:p w14:paraId="1DD2ABBB" w14:textId="77777777" w:rsidR="00381BB1" w:rsidRPr="00381BB1" w:rsidRDefault="00381BB1" w:rsidP="00381BB1">
      <w:pPr>
        <w:numPr>
          <w:ilvl w:val="0"/>
          <w:numId w:val="47"/>
        </w:numPr>
        <w:spacing w:after="0"/>
        <w:rPr>
          <w:rFonts w:ascii="Verdana" w:hAnsi="Verdana"/>
          <w:lang w:val="es-EC"/>
        </w:rPr>
      </w:pPr>
      <w:r w:rsidRPr="00381BB1">
        <w:rPr>
          <w:rFonts w:ascii="Verdana" w:hAnsi="Verdana"/>
          <w:lang w:val="es-EC"/>
        </w:rPr>
        <w:t xml:space="preserve">El diagrama de clases represente las clases y relaciones definidas. </w:t>
      </w:r>
    </w:p>
    <w:p w14:paraId="3612DB55" w14:textId="77777777" w:rsidR="00381BB1" w:rsidRPr="00381BB1" w:rsidRDefault="00381BB1" w:rsidP="00381BB1">
      <w:pPr>
        <w:numPr>
          <w:ilvl w:val="0"/>
          <w:numId w:val="47"/>
        </w:numPr>
        <w:spacing w:after="0"/>
        <w:rPr>
          <w:rFonts w:ascii="Verdana" w:hAnsi="Verdana"/>
          <w:lang w:val="es-EC"/>
        </w:rPr>
      </w:pPr>
      <w:r w:rsidRPr="00381BB1">
        <w:rPr>
          <w:rFonts w:ascii="Verdana" w:hAnsi="Verdana"/>
          <w:lang w:val="es-EC"/>
        </w:rPr>
        <w:t xml:space="preserve">Los documentos modificados contengan su control de versiones. </w:t>
      </w:r>
    </w:p>
    <w:p w14:paraId="0C7520C7" w14:textId="77777777" w:rsidR="00381BB1" w:rsidRPr="00381BB1" w:rsidRDefault="00381BB1" w:rsidP="00381BB1">
      <w:pPr>
        <w:numPr>
          <w:ilvl w:val="0"/>
          <w:numId w:val="47"/>
        </w:numPr>
        <w:spacing w:after="0"/>
        <w:rPr>
          <w:rFonts w:ascii="Verdana" w:hAnsi="Verdana"/>
          <w:lang w:val="es-EC"/>
        </w:rPr>
      </w:pPr>
      <w:r w:rsidRPr="00381BB1">
        <w:rPr>
          <w:rFonts w:ascii="Verdana" w:hAnsi="Verdana"/>
          <w:lang w:val="es-EC"/>
        </w:rPr>
        <w:t xml:space="preserve">Las observaciones de calidad estén corregidas o registradas. </w:t>
      </w:r>
    </w:p>
    <w:p w14:paraId="04771E0E" w14:textId="77777777" w:rsidR="00381BB1" w:rsidRPr="00381BB1" w:rsidRDefault="00381BB1" w:rsidP="00381BB1">
      <w:pPr>
        <w:numPr>
          <w:ilvl w:val="0"/>
          <w:numId w:val="47"/>
        </w:numPr>
        <w:spacing w:after="0"/>
        <w:rPr>
          <w:rFonts w:ascii="Verdana" w:hAnsi="Verdana"/>
          <w:lang w:val="es-EC"/>
        </w:rPr>
      </w:pPr>
      <w:r w:rsidRPr="00381BB1">
        <w:rPr>
          <w:rFonts w:ascii="Verdana" w:hAnsi="Verdana"/>
          <w:lang w:val="es-EC"/>
        </w:rPr>
        <w:t xml:space="preserve">Las evidencias estén organizadas. </w:t>
      </w:r>
    </w:p>
    <w:p w14:paraId="68C8B58F" w14:textId="77777777" w:rsidR="00381BB1" w:rsidRPr="00381BB1" w:rsidRDefault="00381BB1" w:rsidP="00381BB1">
      <w:pPr>
        <w:numPr>
          <w:ilvl w:val="0"/>
          <w:numId w:val="47"/>
        </w:numPr>
        <w:spacing w:after="0"/>
        <w:rPr>
          <w:rFonts w:ascii="Verdana" w:hAnsi="Verdana"/>
          <w:lang w:val="es-EC"/>
        </w:rPr>
      </w:pPr>
      <w:r w:rsidRPr="00381BB1">
        <w:rPr>
          <w:rFonts w:ascii="Verdana" w:hAnsi="Verdana"/>
          <w:lang w:val="es-EC"/>
        </w:rPr>
        <w:t xml:space="preserve">Se haya realizado la revisión y retrospectiva del Sprint. </w:t>
      </w:r>
    </w:p>
    <w:p w14:paraId="7F0F2AF1" w14:textId="77777777" w:rsidR="00381BB1" w:rsidRPr="00381BB1" w:rsidRDefault="00381BB1" w:rsidP="00381BB1">
      <w:pPr>
        <w:rPr>
          <w:lang w:val="es-EC"/>
        </w:rPr>
      </w:pPr>
    </w:p>
    <w:p w14:paraId="10CDA02F" w14:textId="77777777" w:rsidR="00381BB1" w:rsidRPr="00381BB1" w:rsidRDefault="00381BB1" w:rsidP="00381BB1">
      <w:pPr>
        <w:pStyle w:val="Ttulo1"/>
        <w:numPr>
          <w:ilvl w:val="1"/>
          <w:numId w:val="7"/>
        </w:numPr>
        <w:spacing w:before="120" w:after="120"/>
        <w:ind w:left="1134" w:hanging="1134"/>
        <w:jc w:val="both"/>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t>Seguimiento</w:t>
      </w:r>
    </w:p>
    <w:p w14:paraId="462BA61B" w14:textId="77777777" w:rsidR="00381BB1" w:rsidRPr="00381BB1" w:rsidRDefault="00381BB1" w:rsidP="00381BB1">
      <w:pPr>
        <w:pStyle w:val="Prrafodelista"/>
        <w:spacing w:before="120" w:after="120"/>
        <w:ind w:left="0" w:firstLine="720"/>
        <w:jc w:val="both"/>
        <w:rPr>
          <w:rFonts w:ascii="Verdana" w:hAnsi="Verdana"/>
          <w:lang w:val="es-EC"/>
        </w:rPr>
      </w:pPr>
      <w:r w:rsidRPr="00381BB1">
        <w:rPr>
          <w:rFonts w:ascii="Verdana" w:hAnsi="Verdana"/>
          <w:lang w:val="es-EC"/>
        </w:rPr>
        <w:t xml:space="preserve">El avance del Sprint 2 será controlado mediante Jira. Las actividades y unidades de trabajo se desplazarán entre los estados </w:t>
      </w:r>
      <w:r w:rsidRPr="00381BB1">
        <w:rPr>
          <w:rFonts w:ascii="Verdana" w:hAnsi="Verdana"/>
          <w:b/>
          <w:bCs/>
          <w:lang w:val="es-EC"/>
        </w:rPr>
        <w:t>Por hacer</w:t>
      </w:r>
      <w:r w:rsidRPr="00381BB1">
        <w:rPr>
          <w:rFonts w:ascii="Verdana" w:hAnsi="Verdana"/>
          <w:lang w:val="es-EC"/>
        </w:rPr>
        <w:t xml:space="preserve">, </w:t>
      </w:r>
      <w:r w:rsidRPr="00381BB1">
        <w:rPr>
          <w:rFonts w:ascii="Verdana" w:hAnsi="Verdana"/>
          <w:b/>
          <w:bCs/>
          <w:lang w:val="es-EC"/>
        </w:rPr>
        <w:t>En progreso</w:t>
      </w:r>
      <w:r w:rsidRPr="00381BB1">
        <w:rPr>
          <w:rFonts w:ascii="Verdana" w:hAnsi="Verdana"/>
          <w:lang w:val="es-EC"/>
        </w:rPr>
        <w:t xml:space="preserve">, </w:t>
      </w:r>
      <w:r w:rsidRPr="00381BB1">
        <w:rPr>
          <w:rFonts w:ascii="Verdana" w:hAnsi="Verdana"/>
          <w:b/>
          <w:bCs/>
          <w:lang w:val="es-EC"/>
        </w:rPr>
        <w:t>En revisión</w:t>
      </w:r>
      <w:r w:rsidRPr="00381BB1">
        <w:rPr>
          <w:rFonts w:ascii="Verdana" w:hAnsi="Verdana"/>
          <w:lang w:val="es-EC"/>
        </w:rPr>
        <w:t xml:space="preserve"> y </w:t>
      </w:r>
      <w:r w:rsidRPr="00381BB1">
        <w:rPr>
          <w:rFonts w:ascii="Verdana" w:hAnsi="Verdana"/>
          <w:b/>
          <w:bCs/>
          <w:lang w:val="es-EC"/>
        </w:rPr>
        <w:t>Finalizado</w:t>
      </w:r>
      <w:r w:rsidRPr="00381BB1">
        <w:rPr>
          <w:rFonts w:ascii="Verdana" w:hAnsi="Verdana"/>
          <w:lang w:val="es-EC"/>
        </w:rPr>
        <w:t>.</w:t>
      </w:r>
    </w:p>
    <w:p w14:paraId="13903F90" w14:textId="77777777" w:rsidR="00381BB1" w:rsidRPr="00381BB1" w:rsidRDefault="00381BB1" w:rsidP="00381BB1">
      <w:pPr>
        <w:pStyle w:val="Prrafodelista"/>
        <w:spacing w:before="120" w:after="120"/>
        <w:ind w:left="0" w:firstLine="720"/>
        <w:jc w:val="both"/>
        <w:rPr>
          <w:rFonts w:ascii="Verdana" w:hAnsi="Verdana"/>
          <w:lang w:val="es-EC"/>
        </w:rPr>
      </w:pPr>
      <w:r w:rsidRPr="00381BB1">
        <w:rPr>
          <w:rFonts w:ascii="Verdana" w:hAnsi="Verdana"/>
          <w:lang w:val="es-EC"/>
        </w:rPr>
        <w:t>El Scrum Master supervisará la actualización del tablero y gestionará los impedimentos; el Product Owner revisará los resultados funcionales; los responsables técnicos ejecutarán las unidades asignadas; y el responsable de calidad verificará los criterios de finalización y las evidencias.</w:t>
      </w:r>
    </w:p>
    <w:p w14:paraId="1FE3446A" w14:textId="77777777" w:rsidR="00381BB1" w:rsidRPr="00381BB1" w:rsidRDefault="00381BB1" w:rsidP="00381BB1">
      <w:pPr>
        <w:pStyle w:val="Prrafodelista"/>
        <w:spacing w:before="120" w:after="120"/>
        <w:ind w:left="0" w:firstLine="720"/>
        <w:jc w:val="both"/>
        <w:rPr>
          <w:rFonts w:ascii="Verdana" w:hAnsi="Verdana"/>
          <w:lang w:val="es-EC"/>
        </w:rPr>
      </w:pPr>
      <w:r w:rsidRPr="00381BB1">
        <w:rPr>
          <w:rFonts w:ascii="Verdana" w:hAnsi="Verdana"/>
          <w:lang w:val="es-EC"/>
        </w:rPr>
        <w:t>Las reuniones de seguimiento se realizarán los martes de 21:00 a 22:00 y, cuando sea necesario, a demanda del proyecto.</w:t>
      </w:r>
    </w:p>
    <w:p w14:paraId="3E7C6B42" w14:textId="77777777" w:rsidR="00381BB1" w:rsidRPr="00381BB1" w:rsidRDefault="00381BB1" w:rsidP="00381BB1">
      <w:pPr>
        <w:rPr>
          <w:lang w:val="es-EC"/>
        </w:rPr>
      </w:pPr>
    </w:p>
    <w:p w14:paraId="16AB23B2" w14:textId="3F4775FC" w:rsidR="00381BB1" w:rsidRPr="00381BB1" w:rsidRDefault="00381BB1" w:rsidP="00381BB1">
      <w:pPr>
        <w:pStyle w:val="Ttulo1"/>
        <w:numPr>
          <w:ilvl w:val="1"/>
          <w:numId w:val="7"/>
        </w:numPr>
        <w:spacing w:before="120" w:after="120"/>
        <w:ind w:left="1134" w:hanging="1134"/>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t>Resultados y cierre</w:t>
      </w:r>
    </w:p>
    <w:tbl>
      <w:tblPr>
        <w:tblStyle w:val="Tablaconcuadrcula"/>
        <w:tblW w:w="0" w:type="auto"/>
        <w:tblLook w:val="04A0" w:firstRow="1" w:lastRow="0" w:firstColumn="1" w:lastColumn="0" w:noHBand="0" w:noVBand="1"/>
      </w:tblPr>
      <w:tblGrid>
        <w:gridCol w:w="3818"/>
        <w:gridCol w:w="2828"/>
      </w:tblGrid>
      <w:tr w:rsidR="00381BB1" w:rsidRPr="00381BB1" w14:paraId="7CFE569E" w14:textId="77777777" w:rsidTr="00381BB1">
        <w:tc>
          <w:tcPr>
            <w:tcW w:w="0" w:type="auto"/>
            <w:shd w:val="clear" w:color="auto" w:fill="943634" w:themeFill="accent2" w:themeFillShade="BF"/>
            <w:hideMark/>
          </w:tcPr>
          <w:p w14:paraId="3E851411" w14:textId="77777777" w:rsidR="00381BB1" w:rsidRPr="00381BB1" w:rsidRDefault="00381BB1" w:rsidP="00381BB1">
            <w:pPr>
              <w:spacing w:line="276" w:lineRule="auto"/>
              <w:rPr>
                <w:rFonts w:ascii="Verdana" w:hAnsi="Verdana"/>
                <w:b/>
                <w:bCs/>
                <w:color w:val="FFFFFF" w:themeColor="background1"/>
                <w:lang w:val="es-EC"/>
              </w:rPr>
            </w:pPr>
            <w:r w:rsidRPr="00381BB1">
              <w:rPr>
                <w:rFonts w:ascii="Verdana" w:hAnsi="Verdana"/>
                <w:b/>
                <w:bCs/>
                <w:color w:val="FFFFFF" w:themeColor="background1"/>
                <w:lang w:val="es-EC"/>
              </w:rPr>
              <w:t>Indicador</w:t>
            </w:r>
          </w:p>
        </w:tc>
        <w:tc>
          <w:tcPr>
            <w:tcW w:w="0" w:type="auto"/>
            <w:shd w:val="clear" w:color="auto" w:fill="943634" w:themeFill="accent2" w:themeFillShade="BF"/>
            <w:hideMark/>
          </w:tcPr>
          <w:p w14:paraId="125FB70E" w14:textId="77777777" w:rsidR="00381BB1" w:rsidRPr="00381BB1" w:rsidRDefault="00381BB1" w:rsidP="00381BB1">
            <w:pPr>
              <w:spacing w:line="276" w:lineRule="auto"/>
              <w:rPr>
                <w:rFonts w:ascii="Verdana" w:hAnsi="Verdana"/>
                <w:b/>
                <w:bCs/>
                <w:color w:val="FFFFFF" w:themeColor="background1"/>
                <w:lang w:val="es-EC"/>
              </w:rPr>
            </w:pPr>
            <w:r w:rsidRPr="00381BB1">
              <w:rPr>
                <w:rFonts w:ascii="Verdana" w:hAnsi="Verdana"/>
                <w:b/>
                <w:bCs/>
                <w:color w:val="FFFFFF" w:themeColor="background1"/>
                <w:lang w:val="es-EC"/>
              </w:rPr>
              <w:t>Resultado</w:t>
            </w:r>
          </w:p>
        </w:tc>
      </w:tr>
      <w:tr w:rsidR="00381BB1" w:rsidRPr="00381BB1" w14:paraId="41AAFA0A" w14:textId="77777777" w:rsidTr="00381BB1">
        <w:tc>
          <w:tcPr>
            <w:tcW w:w="0" w:type="auto"/>
            <w:hideMark/>
          </w:tcPr>
          <w:p w14:paraId="444DF6FD" w14:textId="77777777" w:rsidR="00381BB1" w:rsidRPr="00381BB1" w:rsidRDefault="00381BB1" w:rsidP="00381BB1">
            <w:pPr>
              <w:spacing w:line="276" w:lineRule="auto"/>
              <w:rPr>
                <w:rFonts w:ascii="Verdana" w:hAnsi="Verdana"/>
                <w:lang w:val="es-EC"/>
              </w:rPr>
            </w:pPr>
            <w:r w:rsidRPr="00381BB1">
              <w:rPr>
                <w:rFonts w:ascii="Verdana" w:hAnsi="Verdana"/>
                <w:lang w:val="es-EC"/>
              </w:rPr>
              <w:t>Actividades planificadas</w:t>
            </w:r>
          </w:p>
        </w:tc>
        <w:tc>
          <w:tcPr>
            <w:tcW w:w="0" w:type="auto"/>
            <w:hideMark/>
          </w:tcPr>
          <w:p w14:paraId="7E093108" w14:textId="77777777" w:rsidR="00381BB1" w:rsidRPr="00381BB1" w:rsidRDefault="00381BB1" w:rsidP="00381BB1">
            <w:pPr>
              <w:spacing w:line="276" w:lineRule="auto"/>
              <w:rPr>
                <w:rFonts w:ascii="Verdana" w:hAnsi="Verdana"/>
                <w:lang w:val="es-EC"/>
              </w:rPr>
            </w:pPr>
            <w:r w:rsidRPr="00381BB1">
              <w:rPr>
                <w:rFonts w:ascii="Verdana" w:hAnsi="Verdana"/>
                <w:lang w:val="es-EC"/>
              </w:rPr>
              <w:t>12</w:t>
            </w:r>
          </w:p>
        </w:tc>
      </w:tr>
      <w:tr w:rsidR="00381BB1" w:rsidRPr="00381BB1" w14:paraId="6F158F80" w14:textId="77777777" w:rsidTr="00381BB1">
        <w:tc>
          <w:tcPr>
            <w:tcW w:w="0" w:type="auto"/>
            <w:hideMark/>
          </w:tcPr>
          <w:p w14:paraId="57472E78" w14:textId="77777777" w:rsidR="00381BB1" w:rsidRPr="00381BB1" w:rsidRDefault="00381BB1" w:rsidP="00381BB1">
            <w:pPr>
              <w:spacing w:line="276" w:lineRule="auto"/>
              <w:rPr>
                <w:rFonts w:ascii="Verdana" w:hAnsi="Verdana"/>
                <w:lang w:val="es-EC"/>
              </w:rPr>
            </w:pPr>
            <w:r w:rsidRPr="00381BB1">
              <w:rPr>
                <w:rFonts w:ascii="Verdana" w:hAnsi="Verdana"/>
                <w:lang w:val="es-EC"/>
              </w:rPr>
              <w:t>Unidades de trabajo planificadas</w:t>
            </w:r>
          </w:p>
        </w:tc>
        <w:tc>
          <w:tcPr>
            <w:tcW w:w="0" w:type="auto"/>
            <w:hideMark/>
          </w:tcPr>
          <w:p w14:paraId="60CE8D74" w14:textId="77777777" w:rsidR="00381BB1" w:rsidRPr="00381BB1" w:rsidRDefault="00381BB1" w:rsidP="00381BB1">
            <w:pPr>
              <w:spacing w:line="276" w:lineRule="auto"/>
              <w:rPr>
                <w:rFonts w:ascii="Verdana" w:hAnsi="Verdana"/>
                <w:lang w:val="es-EC"/>
              </w:rPr>
            </w:pPr>
            <w:r w:rsidRPr="00381BB1">
              <w:rPr>
                <w:rFonts w:ascii="Verdana" w:hAnsi="Verdana"/>
                <w:lang w:val="es-EC"/>
              </w:rPr>
              <w:t>70</w:t>
            </w:r>
          </w:p>
        </w:tc>
      </w:tr>
      <w:tr w:rsidR="00381BB1" w:rsidRPr="00381BB1" w14:paraId="03648449" w14:textId="77777777" w:rsidTr="00381BB1">
        <w:tc>
          <w:tcPr>
            <w:tcW w:w="0" w:type="auto"/>
            <w:hideMark/>
          </w:tcPr>
          <w:p w14:paraId="292F2513" w14:textId="77777777" w:rsidR="00381BB1" w:rsidRPr="00381BB1" w:rsidRDefault="00381BB1" w:rsidP="00381BB1">
            <w:pPr>
              <w:spacing w:line="276" w:lineRule="auto"/>
              <w:rPr>
                <w:rFonts w:ascii="Verdana" w:hAnsi="Verdana"/>
                <w:lang w:val="es-EC"/>
              </w:rPr>
            </w:pPr>
            <w:r w:rsidRPr="00381BB1">
              <w:rPr>
                <w:rFonts w:ascii="Verdana" w:hAnsi="Verdana"/>
                <w:lang w:val="es-EC"/>
              </w:rPr>
              <w:t>Actividades finalizadas</w:t>
            </w:r>
          </w:p>
        </w:tc>
        <w:tc>
          <w:tcPr>
            <w:tcW w:w="0" w:type="auto"/>
            <w:hideMark/>
          </w:tcPr>
          <w:p w14:paraId="10AE223F" w14:textId="77777777" w:rsidR="00381BB1" w:rsidRPr="00381BB1" w:rsidRDefault="00381BB1" w:rsidP="00381BB1">
            <w:pPr>
              <w:spacing w:line="276" w:lineRule="auto"/>
              <w:rPr>
                <w:rFonts w:ascii="Verdana" w:hAnsi="Verdana"/>
                <w:lang w:val="es-EC"/>
              </w:rPr>
            </w:pPr>
            <w:r w:rsidRPr="00381BB1">
              <w:rPr>
                <w:rFonts w:ascii="Verdana" w:hAnsi="Verdana"/>
                <w:lang w:val="es-EC"/>
              </w:rPr>
              <w:t>Pendiente de cierre</w:t>
            </w:r>
          </w:p>
        </w:tc>
      </w:tr>
      <w:tr w:rsidR="00381BB1" w:rsidRPr="00381BB1" w14:paraId="71101B6F" w14:textId="77777777" w:rsidTr="00381BB1">
        <w:tc>
          <w:tcPr>
            <w:tcW w:w="0" w:type="auto"/>
            <w:hideMark/>
          </w:tcPr>
          <w:p w14:paraId="42339D3E" w14:textId="77777777" w:rsidR="00381BB1" w:rsidRPr="00381BB1" w:rsidRDefault="00381BB1" w:rsidP="00381BB1">
            <w:pPr>
              <w:spacing w:line="276" w:lineRule="auto"/>
              <w:rPr>
                <w:rFonts w:ascii="Verdana" w:hAnsi="Verdana"/>
                <w:lang w:val="es-EC"/>
              </w:rPr>
            </w:pPr>
            <w:r w:rsidRPr="00381BB1">
              <w:rPr>
                <w:rFonts w:ascii="Verdana" w:hAnsi="Verdana"/>
                <w:lang w:val="es-EC"/>
              </w:rPr>
              <w:lastRenderedPageBreak/>
              <w:t>Actividades en revisión</w:t>
            </w:r>
          </w:p>
        </w:tc>
        <w:tc>
          <w:tcPr>
            <w:tcW w:w="0" w:type="auto"/>
            <w:hideMark/>
          </w:tcPr>
          <w:p w14:paraId="51241A41" w14:textId="77777777" w:rsidR="00381BB1" w:rsidRPr="00381BB1" w:rsidRDefault="00381BB1" w:rsidP="00381BB1">
            <w:pPr>
              <w:spacing w:line="276" w:lineRule="auto"/>
              <w:rPr>
                <w:rFonts w:ascii="Verdana" w:hAnsi="Verdana"/>
                <w:lang w:val="es-EC"/>
              </w:rPr>
            </w:pPr>
            <w:r w:rsidRPr="00381BB1">
              <w:rPr>
                <w:rFonts w:ascii="Verdana" w:hAnsi="Verdana"/>
                <w:lang w:val="es-EC"/>
              </w:rPr>
              <w:t>Pendiente de cierre</w:t>
            </w:r>
          </w:p>
        </w:tc>
      </w:tr>
      <w:tr w:rsidR="00381BB1" w:rsidRPr="00381BB1" w14:paraId="650CFB45" w14:textId="77777777" w:rsidTr="00381BB1">
        <w:tc>
          <w:tcPr>
            <w:tcW w:w="0" w:type="auto"/>
            <w:hideMark/>
          </w:tcPr>
          <w:p w14:paraId="11F959C7" w14:textId="77777777" w:rsidR="00381BB1" w:rsidRPr="00381BB1" w:rsidRDefault="00381BB1" w:rsidP="00381BB1">
            <w:pPr>
              <w:spacing w:line="276" w:lineRule="auto"/>
              <w:rPr>
                <w:rFonts w:ascii="Verdana" w:hAnsi="Verdana"/>
                <w:lang w:val="es-EC"/>
              </w:rPr>
            </w:pPr>
            <w:r w:rsidRPr="00381BB1">
              <w:rPr>
                <w:rFonts w:ascii="Verdana" w:hAnsi="Verdana"/>
                <w:lang w:val="es-EC"/>
              </w:rPr>
              <w:t>Actividades pendientes</w:t>
            </w:r>
          </w:p>
        </w:tc>
        <w:tc>
          <w:tcPr>
            <w:tcW w:w="0" w:type="auto"/>
            <w:hideMark/>
          </w:tcPr>
          <w:p w14:paraId="25F5E2DD" w14:textId="77777777" w:rsidR="00381BB1" w:rsidRPr="00381BB1" w:rsidRDefault="00381BB1" w:rsidP="00381BB1">
            <w:pPr>
              <w:spacing w:line="276" w:lineRule="auto"/>
              <w:rPr>
                <w:rFonts w:ascii="Verdana" w:hAnsi="Verdana"/>
                <w:lang w:val="es-EC"/>
              </w:rPr>
            </w:pPr>
            <w:r w:rsidRPr="00381BB1">
              <w:rPr>
                <w:rFonts w:ascii="Verdana" w:hAnsi="Verdana"/>
                <w:lang w:val="es-EC"/>
              </w:rPr>
              <w:t>Pendiente de cierre</w:t>
            </w:r>
          </w:p>
        </w:tc>
      </w:tr>
      <w:tr w:rsidR="00381BB1" w:rsidRPr="00381BB1" w14:paraId="080C0863" w14:textId="77777777" w:rsidTr="00381BB1">
        <w:tc>
          <w:tcPr>
            <w:tcW w:w="0" w:type="auto"/>
            <w:hideMark/>
          </w:tcPr>
          <w:p w14:paraId="3E106EBE" w14:textId="77777777" w:rsidR="00381BB1" w:rsidRPr="00381BB1" w:rsidRDefault="00381BB1" w:rsidP="00381BB1">
            <w:pPr>
              <w:spacing w:line="276" w:lineRule="auto"/>
              <w:rPr>
                <w:rFonts w:ascii="Verdana" w:hAnsi="Verdana"/>
                <w:lang w:val="es-EC"/>
              </w:rPr>
            </w:pPr>
            <w:r w:rsidRPr="00381BB1">
              <w:rPr>
                <w:rFonts w:ascii="Verdana" w:hAnsi="Verdana"/>
                <w:lang w:val="es-EC"/>
              </w:rPr>
              <w:t>Porcentaje de cumplimiento</w:t>
            </w:r>
          </w:p>
        </w:tc>
        <w:tc>
          <w:tcPr>
            <w:tcW w:w="0" w:type="auto"/>
            <w:hideMark/>
          </w:tcPr>
          <w:p w14:paraId="17753F59" w14:textId="77777777" w:rsidR="00381BB1" w:rsidRPr="00381BB1" w:rsidRDefault="00381BB1" w:rsidP="00381BB1">
            <w:pPr>
              <w:spacing w:line="276" w:lineRule="auto"/>
              <w:rPr>
                <w:rFonts w:ascii="Verdana" w:hAnsi="Verdana"/>
                <w:lang w:val="es-EC"/>
              </w:rPr>
            </w:pPr>
            <w:r w:rsidRPr="00381BB1">
              <w:rPr>
                <w:rFonts w:ascii="Verdana" w:hAnsi="Verdana"/>
                <w:lang w:val="es-EC"/>
              </w:rPr>
              <w:t>Pendiente de cálculo</w:t>
            </w:r>
          </w:p>
        </w:tc>
      </w:tr>
      <w:tr w:rsidR="00381BB1" w:rsidRPr="00381BB1" w14:paraId="6FBADE42" w14:textId="77777777" w:rsidTr="00381BB1">
        <w:tc>
          <w:tcPr>
            <w:tcW w:w="0" w:type="auto"/>
            <w:hideMark/>
          </w:tcPr>
          <w:p w14:paraId="50AA6347" w14:textId="77777777" w:rsidR="00381BB1" w:rsidRPr="00381BB1" w:rsidRDefault="00381BB1" w:rsidP="00381BB1">
            <w:pPr>
              <w:spacing w:line="276" w:lineRule="auto"/>
              <w:rPr>
                <w:rFonts w:ascii="Verdana" w:hAnsi="Verdana"/>
                <w:lang w:val="es-EC"/>
              </w:rPr>
            </w:pPr>
            <w:r w:rsidRPr="00381BB1">
              <w:rPr>
                <w:rFonts w:ascii="Verdana" w:hAnsi="Verdana"/>
                <w:lang w:val="es-EC"/>
              </w:rPr>
              <w:t>Entregables aceptados</w:t>
            </w:r>
          </w:p>
        </w:tc>
        <w:tc>
          <w:tcPr>
            <w:tcW w:w="0" w:type="auto"/>
            <w:hideMark/>
          </w:tcPr>
          <w:p w14:paraId="33AF862B" w14:textId="77777777" w:rsidR="00381BB1" w:rsidRPr="00381BB1" w:rsidRDefault="00381BB1" w:rsidP="00381BB1">
            <w:pPr>
              <w:spacing w:line="276" w:lineRule="auto"/>
              <w:rPr>
                <w:rFonts w:ascii="Verdana" w:hAnsi="Verdana"/>
                <w:lang w:val="es-EC"/>
              </w:rPr>
            </w:pPr>
            <w:r w:rsidRPr="00381BB1">
              <w:rPr>
                <w:rFonts w:ascii="Verdana" w:hAnsi="Verdana"/>
                <w:lang w:val="es-EC"/>
              </w:rPr>
              <w:t>Pendiente de validación</w:t>
            </w:r>
          </w:p>
        </w:tc>
      </w:tr>
      <w:tr w:rsidR="00381BB1" w:rsidRPr="00381BB1" w14:paraId="0EC77140" w14:textId="77777777" w:rsidTr="00381BB1">
        <w:tc>
          <w:tcPr>
            <w:tcW w:w="0" w:type="auto"/>
            <w:hideMark/>
          </w:tcPr>
          <w:p w14:paraId="6EED847B" w14:textId="77777777" w:rsidR="00381BB1" w:rsidRPr="00381BB1" w:rsidRDefault="00381BB1" w:rsidP="00381BB1">
            <w:pPr>
              <w:spacing w:line="276" w:lineRule="auto"/>
              <w:rPr>
                <w:rFonts w:ascii="Verdana" w:hAnsi="Verdana"/>
                <w:lang w:val="es-EC"/>
              </w:rPr>
            </w:pPr>
            <w:r w:rsidRPr="00381BB1">
              <w:rPr>
                <w:rFonts w:ascii="Verdana" w:hAnsi="Verdana"/>
                <w:lang w:val="es-EC"/>
              </w:rPr>
              <w:t>Pendientes trasladados</w:t>
            </w:r>
          </w:p>
        </w:tc>
        <w:tc>
          <w:tcPr>
            <w:tcW w:w="0" w:type="auto"/>
            <w:hideMark/>
          </w:tcPr>
          <w:p w14:paraId="2900624A" w14:textId="77777777" w:rsidR="00381BB1" w:rsidRPr="00381BB1" w:rsidRDefault="00381BB1" w:rsidP="00381BB1">
            <w:pPr>
              <w:spacing w:line="276" w:lineRule="auto"/>
              <w:rPr>
                <w:rFonts w:ascii="Verdana" w:hAnsi="Verdana"/>
                <w:lang w:val="es-EC"/>
              </w:rPr>
            </w:pPr>
            <w:r w:rsidRPr="00381BB1">
              <w:rPr>
                <w:rFonts w:ascii="Verdana" w:hAnsi="Verdana"/>
                <w:lang w:val="es-EC"/>
              </w:rPr>
              <w:t>Pendiente de cierre</w:t>
            </w:r>
          </w:p>
        </w:tc>
      </w:tr>
    </w:tbl>
    <w:p w14:paraId="25C2ECDC" w14:textId="77777777" w:rsidR="00381BB1" w:rsidRPr="00381BB1" w:rsidRDefault="00381BB1" w:rsidP="00381BB1">
      <w:pPr>
        <w:spacing w:after="0"/>
        <w:rPr>
          <w:rFonts w:ascii="Verdana" w:hAnsi="Verdana"/>
          <w:lang w:val="es-EC"/>
        </w:rPr>
      </w:pPr>
    </w:p>
    <w:p w14:paraId="5FB2259C" w14:textId="3B5E0C2A" w:rsidR="00FB034D" w:rsidRPr="00381BB1" w:rsidRDefault="00411EC5" w:rsidP="00FB034D">
      <w:pPr>
        <w:pStyle w:val="Ttulo1"/>
        <w:numPr>
          <w:ilvl w:val="0"/>
          <w:numId w:val="7"/>
        </w:numPr>
        <w:spacing w:before="120" w:after="120"/>
        <w:ind w:left="1134" w:hanging="1134"/>
        <w:rPr>
          <w:rFonts w:ascii="Verdana" w:hAnsi="Verdana"/>
          <w:color w:val="943634" w:themeColor="accent2" w:themeShade="BF"/>
          <w:sz w:val="32"/>
          <w:szCs w:val="32"/>
          <w:lang w:val="es-EC"/>
        </w:rPr>
      </w:pPr>
      <w:r w:rsidRPr="00381BB1">
        <w:rPr>
          <w:rFonts w:ascii="Verdana" w:hAnsi="Verdana"/>
          <w:color w:val="943634" w:themeColor="accent2" w:themeShade="BF"/>
          <w:sz w:val="32"/>
          <w:szCs w:val="32"/>
          <w:lang w:val="es-EC"/>
        </w:rPr>
        <w:t>Forma de trabajo</w:t>
      </w:r>
      <w:bookmarkStart w:id="30" w:name="_Toc238210853"/>
      <w:bookmarkStart w:id="31" w:name="_Toc238294024"/>
      <w:bookmarkEnd w:id="8"/>
      <w:bookmarkEnd w:id="9"/>
      <w:bookmarkEnd w:id="29"/>
    </w:p>
    <w:p w14:paraId="1897D038" w14:textId="77777777" w:rsidR="00FB034D" w:rsidRPr="00896BE4" w:rsidRDefault="00FB034D" w:rsidP="00FB034D">
      <w:pPr>
        <w:spacing w:after="0"/>
        <w:ind w:firstLine="720"/>
        <w:jc w:val="both"/>
        <w:rPr>
          <w:rFonts w:ascii="Verdana" w:hAnsi="Verdana"/>
          <w:lang w:val="es-EC"/>
        </w:rPr>
      </w:pPr>
      <w:r w:rsidRPr="00896BE4">
        <w:rPr>
          <w:rFonts w:ascii="Verdana" w:hAnsi="Verdana"/>
          <w:lang w:val="es-EC"/>
        </w:rPr>
        <w:t>Durante cada Sprint, el Product Owner seleccionará y priorizará las historias de usuario que aporten mayor valor al incremento. El Scrum Master facilitará la planificación y el seguimiento, mientras que los responsables de cada épica coordinarán su análisis, desarrollo, integración y documentación.</w:t>
      </w:r>
    </w:p>
    <w:p w14:paraId="131BBF5A" w14:textId="77777777" w:rsidR="00FB034D" w:rsidRPr="00896BE4" w:rsidRDefault="00FB034D" w:rsidP="00FB034D">
      <w:pPr>
        <w:spacing w:after="0"/>
        <w:jc w:val="both"/>
        <w:rPr>
          <w:rFonts w:ascii="Verdana" w:hAnsi="Verdana"/>
          <w:lang w:val="es-EC"/>
        </w:rPr>
      </w:pPr>
      <w:r w:rsidRPr="00896BE4">
        <w:rPr>
          <w:rFonts w:ascii="Verdana" w:hAnsi="Verdana"/>
          <w:lang w:val="es-EC"/>
        </w:rPr>
        <w:t>Una historia se considerará terminada únicamente cuando:</w:t>
      </w:r>
    </w:p>
    <w:p w14:paraId="2A888C5B" w14:textId="77777777" w:rsidR="00FB034D" w:rsidRPr="00896BE4" w:rsidRDefault="00FB034D" w:rsidP="00FB034D">
      <w:pPr>
        <w:numPr>
          <w:ilvl w:val="0"/>
          <w:numId w:val="13"/>
        </w:numPr>
        <w:spacing w:after="0"/>
        <w:jc w:val="both"/>
        <w:rPr>
          <w:rFonts w:ascii="Verdana" w:hAnsi="Verdana"/>
          <w:lang w:val="es-EC"/>
        </w:rPr>
      </w:pPr>
      <w:r w:rsidRPr="00896BE4">
        <w:rPr>
          <w:rFonts w:ascii="Verdana" w:hAnsi="Verdana"/>
          <w:lang w:val="es-EC"/>
        </w:rPr>
        <w:t xml:space="preserve">Cumpla sus criterios de aceptación. </w:t>
      </w:r>
    </w:p>
    <w:p w14:paraId="537D3C6D" w14:textId="77777777" w:rsidR="00FB034D" w:rsidRPr="00896BE4" w:rsidRDefault="00FB034D" w:rsidP="00FB034D">
      <w:pPr>
        <w:numPr>
          <w:ilvl w:val="0"/>
          <w:numId w:val="13"/>
        </w:numPr>
        <w:spacing w:after="0"/>
        <w:jc w:val="both"/>
        <w:rPr>
          <w:rFonts w:ascii="Verdana" w:hAnsi="Verdana"/>
          <w:lang w:val="es-EC"/>
        </w:rPr>
      </w:pPr>
      <w:r w:rsidRPr="00896BE4">
        <w:rPr>
          <w:rFonts w:ascii="Verdana" w:hAnsi="Verdana"/>
          <w:lang w:val="es-EC"/>
        </w:rPr>
        <w:t xml:space="preserve">Se encuentre implementada e integrada. </w:t>
      </w:r>
    </w:p>
    <w:p w14:paraId="0683F260" w14:textId="77777777" w:rsidR="00FB034D" w:rsidRPr="00896BE4" w:rsidRDefault="00FB034D" w:rsidP="00FB034D">
      <w:pPr>
        <w:numPr>
          <w:ilvl w:val="0"/>
          <w:numId w:val="13"/>
        </w:numPr>
        <w:spacing w:after="0"/>
        <w:jc w:val="both"/>
        <w:rPr>
          <w:rFonts w:ascii="Verdana" w:hAnsi="Verdana"/>
          <w:lang w:val="es-EC"/>
        </w:rPr>
      </w:pPr>
      <w:r w:rsidRPr="00896BE4">
        <w:rPr>
          <w:rFonts w:ascii="Verdana" w:hAnsi="Verdana"/>
          <w:lang w:val="es-EC"/>
        </w:rPr>
        <w:t xml:space="preserve">Haya superado las pruebas correspondientes. </w:t>
      </w:r>
    </w:p>
    <w:p w14:paraId="0EF5F903" w14:textId="77777777" w:rsidR="00FB034D" w:rsidRPr="00896BE4" w:rsidRDefault="00FB034D" w:rsidP="00FB034D">
      <w:pPr>
        <w:numPr>
          <w:ilvl w:val="0"/>
          <w:numId w:val="13"/>
        </w:numPr>
        <w:spacing w:after="0"/>
        <w:jc w:val="both"/>
        <w:rPr>
          <w:rFonts w:ascii="Verdana" w:hAnsi="Verdana"/>
          <w:lang w:val="es-EC"/>
        </w:rPr>
      </w:pPr>
      <w:r w:rsidRPr="00896BE4">
        <w:rPr>
          <w:rFonts w:ascii="Verdana" w:hAnsi="Verdana"/>
          <w:lang w:val="es-EC"/>
        </w:rPr>
        <w:t xml:space="preserve">No presente defectos críticos. </w:t>
      </w:r>
    </w:p>
    <w:p w14:paraId="0D5E9B0B" w14:textId="77777777" w:rsidR="00FB034D" w:rsidRPr="00896BE4" w:rsidRDefault="00FB034D" w:rsidP="00FB034D">
      <w:pPr>
        <w:numPr>
          <w:ilvl w:val="0"/>
          <w:numId w:val="13"/>
        </w:numPr>
        <w:spacing w:after="0"/>
        <w:jc w:val="both"/>
        <w:rPr>
          <w:rFonts w:ascii="Verdana" w:hAnsi="Verdana"/>
          <w:lang w:val="es-EC"/>
        </w:rPr>
      </w:pPr>
      <w:r w:rsidRPr="00896BE4">
        <w:rPr>
          <w:rFonts w:ascii="Verdana" w:hAnsi="Verdana"/>
          <w:lang w:val="es-EC"/>
        </w:rPr>
        <w:t xml:space="preserve">Cumpla los controles de seguridad y accesibilidad aplicables. </w:t>
      </w:r>
    </w:p>
    <w:p w14:paraId="016EBC42" w14:textId="77777777" w:rsidR="00FB034D" w:rsidRPr="00896BE4" w:rsidRDefault="00FB034D" w:rsidP="00FB034D">
      <w:pPr>
        <w:numPr>
          <w:ilvl w:val="0"/>
          <w:numId w:val="13"/>
        </w:numPr>
        <w:spacing w:after="0"/>
        <w:jc w:val="both"/>
        <w:rPr>
          <w:rFonts w:ascii="Verdana" w:hAnsi="Verdana"/>
          <w:lang w:val="es-EC"/>
        </w:rPr>
      </w:pPr>
      <w:r w:rsidRPr="00896BE4">
        <w:rPr>
          <w:rFonts w:ascii="Verdana" w:hAnsi="Verdana"/>
          <w:lang w:val="es-EC"/>
        </w:rPr>
        <w:t xml:space="preserve">Su documentación se encuentre actualizada. </w:t>
      </w:r>
    </w:p>
    <w:p w14:paraId="4024CB81" w14:textId="77777777" w:rsidR="00824C8A" w:rsidRDefault="00FB034D" w:rsidP="00FB034D">
      <w:pPr>
        <w:numPr>
          <w:ilvl w:val="0"/>
          <w:numId w:val="13"/>
        </w:numPr>
        <w:spacing w:after="0"/>
        <w:jc w:val="both"/>
        <w:rPr>
          <w:rFonts w:ascii="Verdana" w:hAnsi="Verdana"/>
          <w:lang w:val="es-EC"/>
        </w:rPr>
      </w:pPr>
      <w:r w:rsidRPr="00896BE4">
        <w:rPr>
          <w:rFonts w:ascii="Verdana" w:hAnsi="Verdana"/>
          <w:lang w:val="es-EC"/>
        </w:rPr>
        <w:t>Haya sido revisada y aceptada por el Product Owner.</w:t>
      </w:r>
    </w:p>
    <w:p w14:paraId="7AA2E8DD" w14:textId="77777777" w:rsidR="005915E0" w:rsidRDefault="00691DF5" w:rsidP="00824C8A">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32" w:name="_Toc238294044"/>
      <w:bookmarkStart w:id="33" w:name="_Toc238482124"/>
      <w:bookmarkEnd w:id="30"/>
      <w:bookmarkEnd w:id="31"/>
      <w:r w:rsidRPr="00824C8A">
        <w:rPr>
          <w:rFonts w:ascii="Verdana" w:hAnsi="Verdana"/>
          <w:color w:val="943634" w:themeColor="accent2" w:themeShade="BF"/>
          <w:sz w:val="32"/>
          <w:szCs w:val="32"/>
          <w:lang w:val="es-EC"/>
        </w:rPr>
        <w:lastRenderedPageBreak/>
        <w:t>Modelo Kanban-Scrum</w:t>
      </w:r>
      <w:bookmarkStart w:id="34" w:name="_Toc238294045"/>
      <w:bookmarkEnd w:id="32"/>
      <w:bookmarkEnd w:id="33"/>
    </w:p>
    <w:p w14:paraId="1CDD00C3" w14:textId="4FA6CDD4" w:rsidR="00E913DD" w:rsidRPr="00E913DD" w:rsidRDefault="00E913DD" w:rsidP="00E913DD">
      <w:pPr>
        <w:rPr>
          <w:lang w:val="es-EC"/>
        </w:rPr>
      </w:pPr>
      <w:r w:rsidRPr="00E913DD">
        <w:rPr>
          <w:lang w:val="es-EC"/>
        </w:rPr>
        <w:drawing>
          <wp:inline distT="0" distB="0" distL="0" distR="0" wp14:anchorId="4D332D6F" wp14:editId="201323CF">
            <wp:extent cx="5943600" cy="4655820"/>
            <wp:effectExtent l="0" t="0" r="0" b="0"/>
            <wp:docPr id="1099081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81066" name=""/>
                    <pic:cNvPicPr/>
                  </pic:nvPicPr>
                  <pic:blipFill>
                    <a:blip r:embed="rId9"/>
                    <a:stretch>
                      <a:fillRect/>
                    </a:stretch>
                  </pic:blipFill>
                  <pic:spPr>
                    <a:xfrm>
                      <a:off x="0" y="0"/>
                      <a:ext cx="5943600" cy="4655820"/>
                    </a:xfrm>
                    <a:prstGeom prst="rect">
                      <a:avLst/>
                    </a:prstGeom>
                  </pic:spPr>
                </pic:pic>
              </a:graphicData>
            </a:graphic>
          </wp:inline>
        </w:drawing>
      </w:r>
    </w:p>
    <w:p w14:paraId="142753A2" w14:textId="77777777" w:rsidR="005915E0" w:rsidRPr="00691DF5" w:rsidRDefault="005915E0" w:rsidP="005915E0">
      <w:pPr>
        <w:spacing w:after="0"/>
        <w:jc w:val="both"/>
        <w:rPr>
          <w:rFonts w:ascii="Verdana" w:hAnsi="Verdana"/>
          <w:lang w:val="es-EC"/>
        </w:rPr>
      </w:pPr>
      <w:r w:rsidRPr="00691DF5">
        <w:rPr>
          <w:rFonts w:ascii="Verdana" w:hAnsi="Verdana"/>
          <w:lang w:val="es-EC"/>
        </w:rPr>
        <w:t>Para organizar y supervisar las actividades del proyecto Barrio Solidario se utiliza un modelo híbrido Kanban-Scrum mediante Jira. Scrum permite trabajar en periodos definidos denominados sprints, establecer una meta y seleccionar las historias de usuario que serán desarrolladas. Kanban complementa este proceso mediante un tablero visual que permite conocer el estado de cada historia, identificar bloqueos y controlar el avance del equipo.</w:t>
      </w:r>
    </w:p>
    <w:p w14:paraId="43C022FA" w14:textId="77777777" w:rsidR="005915E0" w:rsidRPr="00691DF5" w:rsidRDefault="005915E0" w:rsidP="005915E0">
      <w:pPr>
        <w:spacing w:before="120" w:after="120"/>
        <w:jc w:val="both"/>
        <w:rPr>
          <w:rFonts w:ascii="Verdana" w:hAnsi="Verdana"/>
          <w:lang w:val="es-EC"/>
        </w:rPr>
      </w:pPr>
      <w:r w:rsidRPr="00691DF5">
        <w:rPr>
          <w:rFonts w:ascii="Verdana" w:hAnsi="Verdana"/>
          <w:lang w:val="es-EC"/>
        </w:rPr>
        <w:t>Las historias seleccionadas para el Sprint se incorporan al tablero como tarjetas. Cada tarjeta contiene el código y nombre de la historia, la épica relacionada, el responsable y demás información necesaria para su seguimiento. A medida que el trabajo avanza, la tarjeta se desplaza entre las siguientes columnas:</w:t>
      </w:r>
    </w:p>
    <w:tbl>
      <w:tblPr>
        <w:tblStyle w:val="Tablaconcuadrcula"/>
        <w:tblW w:w="0" w:type="auto"/>
        <w:tblLook w:val="04A0" w:firstRow="1" w:lastRow="0" w:firstColumn="1" w:lastColumn="0" w:noHBand="0" w:noVBand="1"/>
      </w:tblPr>
      <w:tblGrid>
        <w:gridCol w:w="1410"/>
        <w:gridCol w:w="3981"/>
        <w:gridCol w:w="4185"/>
      </w:tblGrid>
      <w:tr w:rsidR="005915E0" w:rsidRPr="00691DF5" w14:paraId="03EAD266" w14:textId="77777777" w:rsidTr="00A1301F">
        <w:tc>
          <w:tcPr>
            <w:tcW w:w="0" w:type="auto"/>
            <w:hideMark/>
          </w:tcPr>
          <w:p w14:paraId="3D0AA258" w14:textId="77777777" w:rsidR="005915E0" w:rsidRPr="00691DF5" w:rsidRDefault="005915E0" w:rsidP="00A1301F">
            <w:pPr>
              <w:spacing w:line="276" w:lineRule="auto"/>
              <w:jc w:val="both"/>
              <w:rPr>
                <w:rFonts w:ascii="Verdana" w:hAnsi="Verdana"/>
                <w:b/>
                <w:bCs/>
                <w:lang w:val="es-EC"/>
              </w:rPr>
            </w:pPr>
            <w:r w:rsidRPr="00691DF5">
              <w:rPr>
                <w:rFonts w:ascii="Verdana" w:hAnsi="Verdana"/>
                <w:b/>
                <w:bCs/>
                <w:lang w:val="es-EC"/>
              </w:rPr>
              <w:t>Estado</w:t>
            </w:r>
          </w:p>
        </w:tc>
        <w:tc>
          <w:tcPr>
            <w:tcW w:w="0" w:type="auto"/>
            <w:hideMark/>
          </w:tcPr>
          <w:p w14:paraId="5C02D56C" w14:textId="77777777" w:rsidR="005915E0" w:rsidRPr="00691DF5" w:rsidRDefault="005915E0" w:rsidP="00A1301F">
            <w:pPr>
              <w:spacing w:line="276" w:lineRule="auto"/>
              <w:jc w:val="both"/>
              <w:rPr>
                <w:rFonts w:ascii="Verdana" w:hAnsi="Verdana"/>
                <w:b/>
                <w:bCs/>
                <w:lang w:val="es-EC"/>
              </w:rPr>
            </w:pPr>
            <w:r w:rsidRPr="00691DF5">
              <w:rPr>
                <w:rFonts w:ascii="Verdana" w:hAnsi="Verdana"/>
                <w:b/>
                <w:bCs/>
                <w:lang w:val="es-EC"/>
              </w:rPr>
              <w:t>Descripción</w:t>
            </w:r>
          </w:p>
        </w:tc>
        <w:tc>
          <w:tcPr>
            <w:tcW w:w="0" w:type="auto"/>
            <w:hideMark/>
          </w:tcPr>
          <w:p w14:paraId="73C266B3" w14:textId="77777777" w:rsidR="005915E0" w:rsidRPr="00691DF5" w:rsidRDefault="005915E0" w:rsidP="00A1301F">
            <w:pPr>
              <w:spacing w:line="276" w:lineRule="auto"/>
              <w:jc w:val="both"/>
              <w:rPr>
                <w:rFonts w:ascii="Verdana" w:hAnsi="Verdana"/>
                <w:b/>
                <w:bCs/>
                <w:lang w:val="es-EC"/>
              </w:rPr>
            </w:pPr>
            <w:r w:rsidRPr="00691DF5">
              <w:rPr>
                <w:rFonts w:ascii="Verdana" w:hAnsi="Verdana"/>
                <w:b/>
                <w:bCs/>
                <w:lang w:val="es-EC"/>
              </w:rPr>
              <w:t>Condición para avanzar</w:t>
            </w:r>
          </w:p>
        </w:tc>
      </w:tr>
      <w:tr w:rsidR="005915E0" w:rsidRPr="00E913DD" w14:paraId="037AAA03" w14:textId="77777777" w:rsidTr="00A1301F">
        <w:tc>
          <w:tcPr>
            <w:tcW w:w="0" w:type="auto"/>
            <w:hideMark/>
          </w:tcPr>
          <w:p w14:paraId="62963FC9" w14:textId="77777777" w:rsidR="005915E0" w:rsidRPr="00691DF5" w:rsidRDefault="005915E0" w:rsidP="00A1301F">
            <w:pPr>
              <w:spacing w:line="276" w:lineRule="auto"/>
              <w:jc w:val="both"/>
              <w:rPr>
                <w:rFonts w:ascii="Verdana" w:hAnsi="Verdana"/>
                <w:lang w:val="es-EC"/>
              </w:rPr>
            </w:pPr>
            <w:r w:rsidRPr="00691DF5">
              <w:rPr>
                <w:rFonts w:ascii="Verdana" w:hAnsi="Verdana"/>
                <w:b/>
                <w:bCs/>
                <w:lang w:val="es-EC"/>
              </w:rPr>
              <w:t>To Do</w:t>
            </w:r>
          </w:p>
        </w:tc>
        <w:tc>
          <w:tcPr>
            <w:tcW w:w="0" w:type="auto"/>
            <w:hideMark/>
          </w:tcPr>
          <w:p w14:paraId="3919ECB8" w14:textId="77777777" w:rsidR="005915E0" w:rsidRPr="00691DF5" w:rsidRDefault="005915E0" w:rsidP="00A1301F">
            <w:pPr>
              <w:spacing w:line="276" w:lineRule="auto"/>
              <w:jc w:val="both"/>
              <w:rPr>
                <w:rFonts w:ascii="Verdana" w:hAnsi="Verdana"/>
                <w:lang w:val="es-EC"/>
              </w:rPr>
            </w:pPr>
            <w:r w:rsidRPr="00691DF5">
              <w:rPr>
                <w:rFonts w:ascii="Verdana" w:hAnsi="Verdana"/>
                <w:lang w:val="es-EC"/>
              </w:rPr>
              <w:t>Contiene las historias seleccionadas para el Sprint que todavía no han comenzado.</w:t>
            </w:r>
          </w:p>
        </w:tc>
        <w:tc>
          <w:tcPr>
            <w:tcW w:w="0" w:type="auto"/>
            <w:hideMark/>
          </w:tcPr>
          <w:p w14:paraId="329B1B7F" w14:textId="77777777" w:rsidR="005915E0" w:rsidRPr="00691DF5" w:rsidRDefault="005915E0" w:rsidP="00A1301F">
            <w:pPr>
              <w:spacing w:line="276" w:lineRule="auto"/>
              <w:jc w:val="both"/>
              <w:rPr>
                <w:rFonts w:ascii="Verdana" w:hAnsi="Verdana"/>
                <w:lang w:val="es-EC"/>
              </w:rPr>
            </w:pPr>
            <w:r w:rsidRPr="00691DF5">
              <w:rPr>
                <w:rFonts w:ascii="Verdana" w:hAnsi="Verdana"/>
                <w:lang w:val="es-EC"/>
              </w:rPr>
              <w:t>La historia debe tener descripción, responsable, épica y criterios de aceptación.</w:t>
            </w:r>
          </w:p>
        </w:tc>
      </w:tr>
      <w:tr w:rsidR="005915E0" w:rsidRPr="00E913DD" w14:paraId="7885237B" w14:textId="77777777" w:rsidTr="00A1301F">
        <w:tc>
          <w:tcPr>
            <w:tcW w:w="0" w:type="auto"/>
            <w:hideMark/>
          </w:tcPr>
          <w:p w14:paraId="13D8E486" w14:textId="77777777" w:rsidR="005915E0" w:rsidRPr="00691DF5" w:rsidRDefault="005915E0" w:rsidP="00A1301F">
            <w:pPr>
              <w:spacing w:line="276" w:lineRule="auto"/>
              <w:jc w:val="both"/>
              <w:rPr>
                <w:rFonts w:ascii="Verdana" w:hAnsi="Verdana"/>
                <w:lang w:val="es-EC"/>
              </w:rPr>
            </w:pPr>
            <w:r w:rsidRPr="00691DF5">
              <w:rPr>
                <w:rFonts w:ascii="Verdana" w:hAnsi="Verdana"/>
                <w:b/>
                <w:bCs/>
                <w:lang w:val="es-EC"/>
              </w:rPr>
              <w:lastRenderedPageBreak/>
              <w:t>In Progress</w:t>
            </w:r>
          </w:p>
        </w:tc>
        <w:tc>
          <w:tcPr>
            <w:tcW w:w="0" w:type="auto"/>
            <w:hideMark/>
          </w:tcPr>
          <w:p w14:paraId="02C39B56" w14:textId="77777777" w:rsidR="005915E0" w:rsidRPr="00691DF5" w:rsidRDefault="005915E0" w:rsidP="00A1301F">
            <w:pPr>
              <w:spacing w:line="276" w:lineRule="auto"/>
              <w:jc w:val="both"/>
              <w:rPr>
                <w:rFonts w:ascii="Verdana" w:hAnsi="Verdana"/>
                <w:lang w:val="es-EC"/>
              </w:rPr>
            </w:pPr>
            <w:r w:rsidRPr="00691DF5">
              <w:rPr>
                <w:rFonts w:ascii="Verdana" w:hAnsi="Verdana"/>
                <w:lang w:val="es-EC"/>
              </w:rPr>
              <w:t>Representa las historias que están siendo desarrolladas por el integrante asignado.</w:t>
            </w:r>
          </w:p>
        </w:tc>
        <w:tc>
          <w:tcPr>
            <w:tcW w:w="0" w:type="auto"/>
            <w:hideMark/>
          </w:tcPr>
          <w:p w14:paraId="252ADDA1" w14:textId="77777777" w:rsidR="005915E0" w:rsidRPr="00691DF5" w:rsidRDefault="005915E0" w:rsidP="00A1301F">
            <w:pPr>
              <w:spacing w:line="276" w:lineRule="auto"/>
              <w:jc w:val="both"/>
              <w:rPr>
                <w:rFonts w:ascii="Verdana" w:hAnsi="Verdana"/>
                <w:lang w:val="es-EC"/>
              </w:rPr>
            </w:pPr>
            <w:r w:rsidRPr="00691DF5">
              <w:rPr>
                <w:rFonts w:ascii="Verdana" w:hAnsi="Verdana"/>
                <w:lang w:val="es-EC"/>
              </w:rPr>
              <w:t>El responsable debe haber iniciado efectivamente el trabajo.</w:t>
            </w:r>
          </w:p>
        </w:tc>
      </w:tr>
      <w:tr w:rsidR="005915E0" w:rsidRPr="00E913DD" w14:paraId="0B35B4B5" w14:textId="77777777" w:rsidTr="00A1301F">
        <w:tc>
          <w:tcPr>
            <w:tcW w:w="0" w:type="auto"/>
            <w:hideMark/>
          </w:tcPr>
          <w:p w14:paraId="26AF2D28" w14:textId="77777777" w:rsidR="005915E0" w:rsidRPr="00691DF5" w:rsidRDefault="005915E0" w:rsidP="00A1301F">
            <w:pPr>
              <w:spacing w:line="276" w:lineRule="auto"/>
              <w:jc w:val="both"/>
              <w:rPr>
                <w:rFonts w:ascii="Verdana" w:hAnsi="Verdana"/>
                <w:lang w:val="es-EC"/>
              </w:rPr>
            </w:pPr>
            <w:r w:rsidRPr="00691DF5">
              <w:rPr>
                <w:rFonts w:ascii="Verdana" w:hAnsi="Verdana"/>
                <w:b/>
                <w:bCs/>
                <w:lang w:val="es-EC"/>
              </w:rPr>
              <w:t>In Review</w:t>
            </w:r>
          </w:p>
        </w:tc>
        <w:tc>
          <w:tcPr>
            <w:tcW w:w="0" w:type="auto"/>
            <w:hideMark/>
          </w:tcPr>
          <w:p w14:paraId="29641A98" w14:textId="77777777" w:rsidR="005915E0" w:rsidRPr="00691DF5" w:rsidRDefault="005915E0" w:rsidP="00A1301F">
            <w:pPr>
              <w:spacing w:line="276" w:lineRule="auto"/>
              <w:jc w:val="both"/>
              <w:rPr>
                <w:rFonts w:ascii="Verdana" w:hAnsi="Verdana"/>
                <w:lang w:val="es-EC"/>
              </w:rPr>
            </w:pPr>
            <w:r w:rsidRPr="00691DF5">
              <w:rPr>
                <w:rFonts w:ascii="Verdana" w:hAnsi="Verdana"/>
                <w:lang w:val="es-EC"/>
              </w:rPr>
              <w:t>Contiene las historias desarrolladas que necesitan revisión técnica o funcional.</w:t>
            </w:r>
          </w:p>
        </w:tc>
        <w:tc>
          <w:tcPr>
            <w:tcW w:w="0" w:type="auto"/>
            <w:hideMark/>
          </w:tcPr>
          <w:p w14:paraId="005D0281" w14:textId="77777777" w:rsidR="005915E0" w:rsidRPr="00691DF5" w:rsidRDefault="005915E0" w:rsidP="00A1301F">
            <w:pPr>
              <w:spacing w:line="276" w:lineRule="auto"/>
              <w:jc w:val="both"/>
              <w:rPr>
                <w:rFonts w:ascii="Verdana" w:hAnsi="Verdana"/>
                <w:lang w:val="es-EC"/>
              </w:rPr>
            </w:pPr>
            <w:r w:rsidRPr="00691DF5">
              <w:rPr>
                <w:rFonts w:ascii="Verdana" w:hAnsi="Verdana"/>
                <w:lang w:val="es-EC"/>
              </w:rPr>
              <w:t>Debe existir un resultado o evidencia que pueda revisarse.</w:t>
            </w:r>
          </w:p>
        </w:tc>
      </w:tr>
      <w:tr w:rsidR="005915E0" w:rsidRPr="00E913DD" w14:paraId="7776D552" w14:textId="77777777" w:rsidTr="00A1301F">
        <w:tc>
          <w:tcPr>
            <w:tcW w:w="0" w:type="auto"/>
            <w:hideMark/>
          </w:tcPr>
          <w:p w14:paraId="26622CD1" w14:textId="77777777" w:rsidR="005915E0" w:rsidRPr="00691DF5" w:rsidRDefault="005915E0" w:rsidP="00A1301F">
            <w:pPr>
              <w:spacing w:line="276" w:lineRule="auto"/>
              <w:jc w:val="both"/>
              <w:rPr>
                <w:rFonts w:ascii="Verdana" w:hAnsi="Verdana"/>
                <w:lang w:val="es-EC"/>
              </w:rPr>
            </w:pPr>
            <w:r w:rsidRPr="00691DF5">
              <w:rPr>
                <w:rFonts w:ascii="Verdana" w:hAnsi="Verdana"/>
                <w:b/>
                <w:bCs/>
                <w:lang w:val="es-EC"/>
              </w:rPr>
              <w:t>Done</w:t>
            </w:r>
          </w:p>
        </w:tc>
        <w:tc>
          <w:tcPr>
            <w:tcW w:w="0" w:type="auto"/>
            <w:hideMark/>
          </w:tcPr>
          <w:p w14:paraId="1F5E2476" w14:textId="77777777" w:rsidR="005915E0" w:rsidRPr="00691DF5" w:rsidRDefault="005915E0" w:rsidP="00A1301F">
            <w:pPr>
              <w:spacing w:line="276" w:lineRule="auto"/>
              <w:jc w:val="both"/>
              <w:rPr>
                <w:rFonts w:ascii="Verdana" w:hAnsi="Verdana"/>
                <w:lang w:val="es-EC"/>
              </w:rPr>
            </w:pPr>
            <w:r w:rsidRPr="00691DF5">
              <w:rPr>
                <w:rFonts w:ascii="Verdana" w:hAnsi="Verdana"/>
                <w:lang w:val="es-EC"/>
              </w:rPr>
              <w:t>Incluye las historias finalizadas y aceptadas.</w:t>
            </w:r>
          </w:p>
        </w:tc>
        <w:tc>
          <w:tcPr>
            <w:tcW w:w="0" w:type="auto"/>
            <w:hideMark/>
          </w:tcPr>
          <w:p w14:paraId="79A98596" w14:textId="77777777" w:rsidR="005915E0" w:rsidRPr="00691DF5" w:rsidRDefault="005915E0" w:rsidP="00A1301F">
            <w:pPr>
              <w:spacing w:line="276" w:lineRule="auto"/>
              <w:jc w:val="both"/>
              <w:rPr>
                <w:rFonts w:ascii="Verdana" w:hAnsi="Verdana"/>
                <w:lang w:val="es-EC"/>
              </w:rPr>
            </w:pPr>
            <w:r w:rsidRPr="00691DF5">
              <w:rPr>
                <w:rFonts w:ascii="Verdana" w:hAnsi="Verdana"/>
                <w:lang w:val="es-EC"/>
              </w:rPr>
              <w:t>La historia debe cumplir sus criterios de aceptación y no tener defectos críticos abiertos.</w:t>
            </w:r>
          </w:p>
        </w:tc>
      </w:tr>
    </w:tbl>
    <w:p w14:paraId="24E29CC2" w14:textId="77777777" w:rsidR="005915E0" w:rsidRPr="00691DF5" w:rsidRDefault="005915E0" w:rsidP="005915E0">
      <w:pPr>
        <w:spacing w:before="120" w:after="120"/>
        <w:jc w:val="both"/>
        <w:rPr>
          <w:rFonts w:ascii="Verdana" w:hAnsi="Verdana"/>
        </w:rPr>
      </w:pPr>
      <w:r w:rsidRPr="00691DF5">
        <w:rPr>
          <w:rFonts w:ascii="Verdana" w:hAnsi="Verdana"/>
        </w:rPr>
        <w:t>El flujo habitual será:</w:t>
      </w:r>
    </w:p>
    <w:p w14:paraId="24A47C98" w14:textId="77777777" w:rsidR="005915E0" w:rsidRPr="00691DF5" w:rsidRDefault="005915E0" w:rsidP="005915E0">
      <w:pPr>
        <w:spacing w:before="120" w:after="120"/>
        <w:jc w:val="both"/>
        <w:rPr>
          <w:rFonts w:ascii="Verdana" w:hAnsi="Verdana"/>
        </w:rPr>
      </w:pPr>
      <w:r w:rsidRPr="00691DF5">
        <w:rPr>
          <w:rFonts w:ascii="Verdana" w:hAnsi="Verdana"/>
          <w:b/>
          <w:bCs/>
        </w:rPr>
        <w:t xml:space="preserve">To Do </w:t>
      </w:r>
      <w:r w:rsidRPr="00A450DF">
        <w:rPr>
          <w:rFonts w:ascii="Arial" w:hAnsi="Arial" w:cs="Arial"/>
          <w:b/>
          <w:bCs/>
        </w:rPr>
        <w:sym w:font="Wingdings" w:char="F0E8"/>
      </w:r>
      <w:r w:rsidRPr="00691DF5">
        <w:rPr>
          <w:rFonts w:ascii="Verdana" w:hAnsi="Verdana"/>
          <w:b/>
          <w:bCs/>
        </w:rPr>
        <w:t xml:space="preserve"> In Progress </w:t>
      </w:r>
      <w:r w:rsidRPr="00A450DF">
        <w:rPr>
          <w:rFonts w:ascii="Arial" w:hAnsi="Arial" w:cs="Arial"/>
          <w:b/>
          <w:bCs/>
        </w:rPr>
        <w:sym w:font="Wingdings" w:char="F0E8"/>
      </w:r>
      <w:r w:rsidRPr="00691DF5">
        <w:rPr>
          <w:rFonts w:ascii="Verdana" w:hAnsi="Verdana"/>
          <w:b/>
          <w:bCs/>
        </w:rPr>
        <w:t xml:space="preserve"> In Review </w:t>
      </w:r>
      <w:r w:rsidRPr="00A450DF">
        <w:rPr>
          <w:rFonts w:ascii="Arial" w:hAnsi="Arial" w:cs="Arial"/>
          <w:b/>
          <w:bCs/>
        </w:rPr>
        <w:sym w:font="Wingdings" w:char="F0E8"/>
      </w:r>
      <w:r w:rsidRPr="00691DF5">
        <w:rPr>
          <w:rFonts w:ascii="Verdana" w:hAnsi="Verdana"/>
          <w:b/>
          <w:bCs/>
        </w:rPr>
        <w:t xml:space="preserve"> Done</w:t>
      </w:r>
    </w:p>
    <w:p w14:paraId="554C9CF2" w14:textId="77777777" w:rsidR="005915E0" w:rsidRPr="00691DF5" w:rsidRDefault="005915E0" w:rsidP="005915E0">
      <w:pPr>
        <w:spacing w:before="120" w:after="120"/>
        <w:jc w:val="both"/>
        <w:rPr>
          <w:rFonts w:ascii="Verdana" w:hAnsi="Verdana"/>
          <w:lang w:val="es-EC"/>
        </w:rPr>
      </w:pPr>
      <w:r w:rsidRPr="00691DF5">
        <w:rPr>
          <w:rFonts w:ascii="Verdana" w:hAnsi="Verdana"/>
          <w:lang w:val="es-EC"/>
        </w:rPr>
        <w:t xml:space="preserve">Los integrantes del equipo deberán mantener actualizado el estado de sus historias en Jira. Ninguna tarjeta deberá trasladarse directamente desde </w:t>
      </w:r>
      <w:r w:rsidRPr="00691DF5">
        <w:rPr>
          <w:rFonts w:ascii="Verdana" w:hAnsi="Verdana"/>
          <w:b/>
          <w:bCs/>
          <w:lang w:val="es-EC"/>
        </w:rPr>
        <w:t>To Do</w:t>
      </w:r>
      <w:r w:rsidRPr="00691DF5">
        <w:rPr>
          <w:rFonts w:ascii="Verdana" w:hAnsi="Verdana"/>
          <w:lang w:val="es-EC"/>
        </w:rPr>
        <w:t xml:space="preserve"> hasta </w:t>
      </w:r>
      <w:r w:rsidRPr="00691DF5">
        <w:rPr>
          <w:rFonts w:ascii="Verdana" w:hAnsi="Verdana"/>
          <w:b/>
          <w:bCs/>
          <w:lang w:val="es-EC"/>
        </w:rPr>
        <w:t>Done</w:t>
      </w:r>
      <w:r w:rsidRPr="00691DF5">
        <w:rPr>
          <w:rFonts w:ascii="Verdana" w:hAnsi="Verdana"/>
          <w:lang w:val="es-EC"/>
        </w:rPr>
        <w:t>, debido a que el trabajo debe pasar previamente por desarrollo y revisión.</w:t>
      </w:r>
    </w:p>
    <w:p w14:paraId="772DE5EC" w14:textId="77777777" w:rsidR="005915E0" w:rsidRPr="00691DF5" w:rsidRDefault="005915E0" w:rsidP="005915E0">
      <w:pPr>
        <w:spacing w:before="120" w:after="120"/>
        <w:jc w:val="both"/>
        <w:rPr>
          <w:rFonts w:ascii="Verdana" w:hAnsi="Verdana"/>
          <w:lang w:val="es-EC"/>
        </w:rPr>
      </w:pPr>
      <w:r w:rsidRPr="00691DF5">
        <w:rPr>
          <w:rFonts w:ascii="Verdana" w:hAnsi="Verdana"/>
          <w:lang w:val="es-EC"/>
        </w:rPr>
        <w:t>El Scrum Master supervisará el avance general y apoyará en la resolución de bloqueos. El Product Owner revisará los resultados funcionales y validará el cumplimiento de las historias. Los responsables técnicos desarrollarán las actividades asignadas y el responsable de calidad verificará los criterios de aceptación antes de cerrar cada historia.</w:t>
      </w:r>
    </w:p>
    <w:p w14:paraId="36DA9229" w14:textId="77777777" w:rsidR="005915E0" w:rsidRPr="00691DF5" w:rsidRDefault="005915E0" w:rsidP="005915E0">
      <w:pPr>
        <w:spacing w:before="120" w:after="120"/>
        <w:jc w:val="both"/>
        <w:rPr>
          <w:rFonts w:ascii="Verdana" w:hAnsi="Verdana"/>
          <w:lang w:val="es-EC"/>
        </w:rPr>
      </w:pPr>
      <w:r w:rsidRPr="00691DF5">
        <w:rPr>
          <w:rFonts w:ascii="Verdana" w:hAnsi="Verdana"/>
          <w:lang w:val="es-EC"/>
        </w:rPr>
        <w:t>Durante las reuniones periódicas de seguimiento, realizadas los martes de 21:00 a 22:00 y cuando el proyecto lo requiera, el equipo revisará las historias pendientes, en progreso, en revisión y terminadas. Esto permitirá detectar retrasos, redistribuir actividades y acordar acciones para cumplir la meta del Sprint.</w:t>
      </w:r>
    </w:p>
    <w:p w14:paraId="64D424A9" w14:textId="77777777" w:rsidR="005915E0" w:rsidRDefault="00691DF5" w:rsidP="005915E0">
      <w:pPr>
        <w:pStyle w:val="Ttulo1"/>
        <w:numPr>
          <w:ilvl w:val="1"/>
          <w:numId w:val="7"/>
        </w:numPr>
        <w:spacing w:before="120" w:after="120"/>
        <w:ind w:left="1134" w:hanging="1134"/>
        <w:rPr>
          <w:rFonts w:ascii="Verdana" w:hAnsi="Verdana"/>
          <w:color w:val="943634" w:themeColor="accent2" w:themeShade="BF"/>
          <w:lang w:val="es-EC"/>
        </w:rPr>
      </w:pPr>
      <w:bookmarkStart w:id="35" w:name="_Toc238482125"/>
      <w:r w:rsidRPr="005915E0">
        <w:rPr>
          <w:rFonts w:ascii="Verdana" w:hAnsi="Verdana"/>
          <w:color w:val="943634" w:themeColor="accent2" w:themeShade="BF"/>
          <w:lang w:val="es-EC"/>
        </w:rPr>
        <w:t>Reglas de uso del tablero</w:t>
      </w:r>
      <w:bookmarkStart w:id="36" w:name="_Toc238294046"/>
      <w:bookmarkEnd w:id="34"/>
      <w:bookmarkEnd w:id="35"/>
    </w:p>
    <w:p w14:paraId="30B3700B" w14:textId="77777777" w:rsidR="005915E0" w:rsidRPr="00691DF5" w:rsidRDefault="005915E0" w:rsidP="005915E0">
      <w:pPr>
        <w:spacing w:after="0"/>
        <w:jc w:val="both"/>
        <w:rPr>
          <w:rFonts w:ascii="Verdana" w:hAnsi="Verdana"/>
          <w:lang w:val="es-EC"/>
        </w:rPr>
      </w:pPr>
      <w:r w:rsidRPr="00691DF5">
        <w:rPr>
          <w:rFonts w:ascii="Verdana" w:hAnsi="Verdana"/>
          <w:lang w:val="es-EC"/>
        </w:rPr>
        <w:t xml:space="preserve">Cada historia debe contar con responsable, descripción, épica y criterios de aceptación. </w:t>
      </w:r>
    </w:p>
    <w:p w14:paraId="6EDE1250" w14:textId="77777777" w:rsidR="005915E0" w:rsidRPr="00691DF5" w:rsidRDefault="005915E0" w:rsidP="005915E0">
      <w:pPr>
        <w:spacing w:after="0"/>
        <w:jc w:val="both"/>
        <w:rPr>
          <w:rFonts w:ascii="Verdana" w:hAnsi="Verdana"/>
          <w:lang w:val="es-EC"/>
        </w:rPr>
      </w:pPr>
      <w:r w:rsidRPr="00691DF5">
        <w:rPr>
          <w:rFonts w:ascii="Verdana" w:hAnsi="Verdana"/>
          <w:lang w:val="es-EC"/>
        </w:rPr>
        <w:t xml:space="preserve">El responsable debe actualizar la tarjeta cuando cambie el estado del trabajo. </w:t>
      </w:r>
    </w:p>
    <w:p w14:paraId="5871695E" w14:textId="77777777" w:rsidR="005915E0" w:rsidRPr="00691DF5" w:rsidRDefault="005915E0" w:rsidP="005915E0">
      <w:pPr>
        <w:spacing w:after="0"/>
        <w:jc w:val="both"/>
        <w:rPr>
          <w:rFonts w:ascii="Verdana" w:hAnsi="Verdana"/>
          <w:lang w:val="es-EC"/>
        </w:rPr>
      </w:pPr>
      <w:r w:rsidRPr="00691DF5">
        <w:rPr>
          <w:rFonts w:ascii="Verdana" w:hAnsi="Verdana"/>
          <w:lang w:val="es-EC"/>
        </w:rPr>
        <w:t xml:space="preserve">Las dificultades o dependencias deben registrarse en Jira y comunicarse al Scrum Master. </w:t>
      </w:r>
    </w:p>
    <w:p w14:paraId="11E420FB" w14:textId="77777777" w:rsidR="005915E0" w:rsidRPr="00691DF5" w:rsidRDefault="005915E0" w:rsidP="005915E0">
      <w:pPr>
        <w:spacing w:after="0"/>
        <w:jc w:val="both"/>
        <w:rPr>
          <w:rFonts w:ascii="Verdana" w:hAnsi="Verdana"/>
          <w:lang w:val="es-EC"/>
        </w:rPr>
      </w:pPr>
      <w:r w:rsidRPr="00691DF5">
        <w:rPr>
          <w:rFonts w:ascii="Verdana" w:hAnsi="Verdana"/>
          <w:lang w:val="es-EC"/>
        </w:rPr>
        <w:t xml:space="preserve">Una historia solamente puede pasar a </w:t>
      </w:r>
      <w:r w:rsidRPr="00691DF5">
        <w:rPr>
          <w:rFonts w:ascii="Verdana" w:hAnsi="Verdana"/>
          <w:b/>
          <w:bCs/>
          <w:lang w:val="es-EC"/>
        </w:rPr>
        <w:t>Done</w:t>
      </w:r>
      <w:r w:rsidRPr="00691DF5">
        <w:rPr>
          <w:rFonts w:ascii="Verdana" w:hAnsi="Verdana"/>
          <w:lang w:val="es-EC"/>
        </w:rPr>
        <w:t xml:space="preserve"> después de ser revisada. </w:t>
      </w:r>
    </w:p>
    <w:p w14:paraId="77D1EAE3" w14:textId="77777777" w:rsidR="005915E0" w:rsidRPr="00691DF5" w:rsidRDefault="005915E0" w:rsidP="005915E0">
      <w:pPr>
        <w:spacing w:after="0"/>
        <w:jc w:val="both"/>
        <w:rPr>
          <w:rFonts w:ascii="Verdana" w:hAnsi="Verdana"/>
          <w:lang w:val="es-EC"/>
        </w:rPr>
      </w:pPr>
      <w:r w:rsidRPr="00691DF5">
        <w:rPr>
          <w:rFonts w:ascii="Verdana" w:hAnsi="Verdana"/>
          <w:lang w:val="es-EC"/>
        </w:rPr>
        <w:t xml:space="preserve">Las historias incompletas al cierre del Sprint deben regresar al Product Backlog o ser replanificadas. </w:t>
      </w:r>
    </w:p>
    <w:p w14:paraId="4B2CFF06" w14:textId="77777777" w:rsidR="005915E0" w:rsidRDefault="005915E0" w:rsidP="005915E0">
      <w:pPr>
        <w:spacing w:after="120"/>
        <w:ind w:left="-3"/>
        <w:jc w:val="both"/>
        <w:rPr>
          <w:rFonts w:ascii="Verdana" w:hAnsi="Verdana"/>
          <w:lang w:val="es-EC"/>
        </w:rPr>
      </w:pPr>
      <w:r w:rsidRPr="00691DF5">
        <w:rPr>
          <w:rFonts w:ascii="Verdana" w:hAnsi="Verdana"/>
          <w:lang w:val="es-EC"/>
        </w:rPr>
        <w:t>Los comentarios, archivos y evidencias deben agregarse a la tarjeta correspondiente.</w:t>
      </w:r>
    </w:p>
    <w:p w14:paraId="18406D10" w14:textId="39CE8E98" w:rsidR="005915E0" w:rsidRDefault="005915E0" w:rsidP="005915E0">
      <w:pPr>
        <w:spacing w:after="0"/>
        <w:jc w:val="both"/>
        <w:rPr>
          <w:rFonts w:ascii="Verdana" w:hAnsi="Verdana"/>
          <w:lang w:val="es-EC"/>
        </w:rPr>
      </w:pPr>
    </w:p>
    <w:bookmarkEnd w:id="36"/>
    <w:p w14:paraId="421B69B7" w14:textId="77777777" w:rsidR="005915E0" w:rsidRPr="005915E0" w:rsidRDefault="005915E0" w:rsidP="005915E0">
      <w:pPr>
        <w:rPr>
          <w:lang w:val="es-EC"/>
        </w:rPr>
      </w:pPr>
    </w:p>
    <w:sectPr w:rsidR="005915E0" w:rsidRPr="005915E0" w:rsidSect="00E918F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E3D50" w14:textId="77777777" w:rsidR="00364844" w:rsidRDefault="00364844" w:rsidP="00322806">
      <w:pPr>
        <w:spacing w:after="0" w:line="240" w:lineRule="auto"/>
      </w:pPr>
      <w:r>
        <w:separator/>
      </w:r>
    </w:p>
  </w:endnote>
  <w:endnote w:type="continuationSeparator" w:id="0">
    <w:p w14:paraId="399F0947" w14:textId="77777777" w:rsidR="00364844" w:rsidRDefault="00364844" w:rsidP="00322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40620" w14:textId="77777777" w:rsidR="00364844" w:rsidRDefault="00364844" w:rsidP="00322806">
      <w:pPr>
        <w:spacing w:after="0" w:line="240" w:lineRule="auto"/>
      </w:pPr>
      <w:r>
        <w:separator/>
      </w:r>
    </w:p>
  </w:footnote>
  <w:footnote w:type="continuationSeparator" w:id="0">
    <w:p w14:paraId="02CF6FFE" w14:textId="77777777" w:rsidR="00364844" w:rsidRDefault="00364844" w:rsidP="00322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292"/>
    </w:tblGrid>
    <w:tr w:rsidR="00824C8A" w14:paraId="010DA89D" w14:textId="77777777" w:rsidTr="00322806">
      <w:trPr>
        <w:trHeight w:val="423"/>
      </w:trPr>
      <w:tc>
        <w:tcPr>
          <w:tcW w:w="1488" w:type="dxa"/>
        </w:tcPr>
        <w:p w14:paraId="1BD1C221" w14:textId="77777777" w:rsidR="00824C8A" w:rsidRDefault="00824C8A">
          <w:pPr>
            <w:pStyle w:val="Encabezado"/>
          </w:pPr>
          <w:r w:rsidRPr="0023427F">
            <w:rPr>
              <w:rFonts w:ascii="Verdana" w:hAnsi="Verdana"/>
              <w:b/>
              <w:bCs/>
              <w:noProof/>
              <w:sz w:val="32"/>
              <w:szCs w:val="32"/>
            </w:rPr>
            <w:drawing>
              <wp:inline distT="0" distB="0" distL="0" distR="0" wp14:anchorId="4FA05509" wp14:editId="54EB2566">
                <wp:extent cx="906780" cy="445770"/>
                <wp:effectExtent l="0" t="0" r="7620" b="0"/>
                <wp:docPr id="2083980442" name="Picture 4" descr="Student review [2955] for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udent review [2955] for Universidad Espíritu Santo"/>
                        <pic:cNvPicPr>
                          <a:picLocks noChangeAspect="1" noChangeArrowheads="1"/>
                        </pic:cNvPicPr>
                      </pic:nvPicPr>
                      <pic:blipFill rotWithShape="1">
                        <a:blip r:embed="rId1">
                          <a:extLst>
                            <a:ext uri="{28A0092B-C50C-407E-A947-70E740481C1C}">
                              <a14:useLocalDpi xmlns:a14="http://schemas.microsoft.com/office/drawing/2010/main" val="0"/>
                            </a:ext>
                          </a:extLst>
                        </a:blip>
                        <a:srcRect l="8696" t="18662" r="8925" b="19014"/>
                        <a:stretch/>
                      </pic:blipFill>
                      <pic:spPr bwMode="auto">
                        <a:xfrm>
                          <a:off x="0" y="0"/>
                          <a:ext cx="906780" cy="445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92" w:type="dxa"/>
          <w:vAlign w:val="center"/>
        </w:tcPr>
        <w:p w14:paraId="59112036" w14:textId="77777777" w:rsidR="00824C8A" w:rsidRPr="00EA1144" w:rsidRDefault="00824C8A" w:rsidP="00757586">
          <w:pPr>
            <w:pStyle w:val="Encabezado"/>
            <w:jc w:val="center"/>
            <w:rPr>
              <w:rFonts w:ascii="Verdana" w:hAnsi="Verdana"/>
              <w:sz w:val="36"/>
              <w:szCs w:val="36"/>
            </w:rPr>
          </w:pPr>
          <w:r w:rsidRPr="00EA1144">
            <w:rPr>
              <w:rFonts w:ascii="Verdana" w:hAnsi="Verdana"/>
              <w:color w:val="943634" w:themeColor="accent2" w:themeShade="BF"/>
              <w:sz w:val="36"/>
              <w:szCs w:val="36"/>
            </w:rPr>
            <w:t>Ingenieria de Software II</w:t>
          </w:r>
        </w:p>
      </w:tc>
    </w:tr>
  </w:tbl>
  <w:p w14:paraId="040A3F38" w14:textId="77777777" w:rsidR="00824C8A" w:rsidRDefault="00824C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5D56A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849771E"/>
    <w:multiLevelType w:val="hybridMultilevel"/>
    <w:tmpl w:val="FE06F5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09820339"/>
    <w:multiLevelType w:val="multilevel"/>
    <w:tmpl w:val="959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A7C2B"/>
    <w:multiLevelType w:val="multilevel"/>
    <w:tmpl w:val="A16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67C71"/>
    <w:multiLevelType w:val="multilevel"/>
    <w:tmpl w:val="9E9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F4BF7"/>
    <w:multiLevelType w:val="multilevel"/>
    <w:tmpl w:val="135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22969"/>
    <w:multiLevelType w:val="multilevel"/>
    <w:tmpl w:val="C874990C"/>
    <w:lvl w:ilvl="0">
      <w:start w:val="1"/>
      <w:numFmt w:val="decimal"/>
      <w:lvlText w:val="%1."/>
      <w:lvlJc w:val="left"/>
      <w:pPr>
        <w:ind w:left="360" w:hanging="360"/>
      </w:pPr>
      <w:rPr>
        <w:color w:val="943634" w:themeColor="accent2" w:themeShade="BF"/>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1BD0FAE"/>
    <w:multiLevelType w:val="multilevel"/>
    <w:tmpl w:val="9534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733EB4"/>
    <w:multiLevelType w:val="multilevel"/>
    <w:tmpl w:val="94AE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15C6E"/>
    <w:multiLevelType w:val="hybridMultilevel"/>
    <w:tmpl w:val="3578B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BF87CB8"/>
    <w:multiLevelType w:val="hybridMultilevel"/>
    <w:tmpl w:val="F7D8C4F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2C69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DD62F7F"/>
    <w:multiLevelType w:val="multilevel"/>
    <w:tmpl w:val="98E8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E7064"/>
    <w:multiLevelType w:val="hybridMultilevel"/>
    <w:tmpl w:val="DC2C2C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37296072"/>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7D3D3E"/>
    <w:multiLevelType w:val="multilevel"/>
    <w:tmpl w:val="848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F7568"/>
    <w:multiLevelType w:val="multilevel"/>
    <w:tmpl w:val="C35C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42B0E"/>
    <w:multiLevelType w:val="multilevel"/>
    <w:tmpl w:val="C6F4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51A8D"/>
    <w:multiLevelType w:val="hybridMultilevel"/>
    <w:tmpl w:val="A874EB3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433D3131"/>
    <w:multiLevelType w:val="multilevel"/>
    <w:tmpl w:val="B74C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237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B54587"/>
    <w:multiLevelType w:val="hybridMultilevel"/>
    <w:tmpl w:val="2324A5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85C38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94A5766"/>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B5F4343"/>
    <w:multiLevelType w:val="multilevel"/>
    <w:tmpl w:val="3DE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B2D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4713CD5"/>
    <w:multiLevelType w:val="multilevel"/>
    <w:tmpl w:val="11F8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8A7FDB"/>
    <w:multiLevelType w:val="multilevel"/>
    <w:tmpl w:val="7A7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F01E51"/>
    <w:multiLevelType w:val="multilevel"/>
    <w:tmpl w:val="A21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2219FF"/>
    <w:multiLevelType w:val="multilevel"/>
    <w:tmpl w:val="1EDC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484607"/>
    <w:multiLevelType w:val="multilevel"/>
    <w:tmpl w:val="8026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1548F9"/>
    <w:multiLevelType w:val="multilevel"/>
    <w:tmpl w:val="684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6543B8"/>
    <w:multiLevelType w:val="multilevel"/>
    <w:tmpl w:val="5120AA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C5258C0"/>
    <w:multiLevelType w:val="multilevel"/>
    <w:tmpl w:val="242C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733BE"/>
    <w:multiLevelType w:val="multilevel"/>
    <w:tmpl w:val="0409001F"/>
    <w:lvl w:ilvl="0">
      <w:start w:val="1"/>
      <w:numFmt w:val="decimal"/>
      <w:lvlText w:val="%1."/>
      <w:lvlJc w:val="left"/>
      <w:pPr>
        <w:ind w:left="2880" w:hanging="360"/>
      </w:pPr>
    </w:lvl>
    <w:lvl w:ilvl="1">
      <w:start w:val="1"/>
      <w:numFmt w:val="decimal"/>
      <w:lvlText w:val="%1.%2."/>
      <w:lvlJc w:val="left"/>
      <w:pPr>
        <w:ind w:left="3312" w:hanging="432"/>
      </w:pPr>
    </w:lvl>
    <w:lvl w:ilvl="2">
      <w:start w:val="1"/>
      <w:numFmt w:val="decimal"/>
      <w:lvlText w:val="%1.%2.%3."/>
      <w:lvlJc w:val="left"/>
      <w:pPr>
        <w:ind w:left="3744" w:hanging="504"/>
      </w:pPr>
    </w:lvl>
    <w:lvl w:ilvl="3">
      <w:start w:val="1"/>
      <w:numFmt w:val="decimal"/>
      <w:lvlText w:val="%1.%2.%3.%4."/>
      <w:lvlJc w:val="left"/>
      <w:pPr>
        <w:ind w:left="4248" w:hanging="648"/>
      </w:pPr>
    </w:lvl>
    <w:lvl w:ilvl="4">
      <w:start w:val="1"/>
      <w:numFmt w:val="decimal"/>
      <w:lvlText w:val="%1.%2.%3.%4.%5."/>
      <w:lvlJc w:val="left"/>
      <w:pPr>
        <w:ind w:left="4752" w:hanging="792"/>
      </w:pPr>
    </w:lvl>
    <w:lvl w:ilvl="5">
      <w:start w:val="1"/>
      <w:numFmt w:val="decimal"/>
      <w:lvlText w:val="%1.%2.%3.%4.%5.%6."/>
      <w:lvlJc w:val="left"/>
      <w:pPr>
        <w:ind w:left="5256" w:hanging="936"/>
      </w:pPr>
    </w:lvl>
    <w:lvl w:ilvl="6">
      <w:start w:val="1"/>
      <w:numFmt w:val="decimal"/>
      <w:lvlText w:val="%1.%2.%3.%4.%5.%6.%7."/>
      <w:lvlJc w:val="left"/>
      <w:pPr>
        <w:ind w:left="5760" w:hanging="1080"/>
      </w:pPr>
    </w:lvl>
    <w:lvl w:ilvl="7">
      <w:start w:val="1"/>
      <w:numFmt w:val="decimal"/>
      <w:lvlText w:val="%1.%2.%3.%4.%5.%6.%7.%8."/>
      <w:lvlJc w:val="left"/>
      <w:pPr>
        <w:ind w:left="6264" w:hanging="1224"/>
      </w:pPr>
    </w:lvl>
    <w:lvl w:ilvl="8">
      <w:start w:val="1"/>
      <w:numFmt w:val="decimal"/>
      <w:lvlText w:val="%1.%2.%3.%4.%5.%6.%7.%8.%9."/>
      <w:lvlJc w:val="left"/>
      <w:pPr>
        <w:ind w:left="6840" w:hanging="1440"/>
      </w:pPr>
    </w:lvl>
  </w:abstractNum>
  <w:abstractNum w:abstractNumId="41" w15:restartNumberingAfterBreak="0">
    <w:nsid w:val="732B7A7F"/>
    <w:multiLevelType w:val="multilevel"/>
    <w:tmpl w:val="5B7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C179C9"/>
    <w:multiLevelType w:val="multilevel"/>
    <w:tmpl w:val="AC18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741AD6"/>
    <w:multiLevelType w:val="multilevel"/>
    <w:tmpl w:val="6988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A85E14"/>
    <w:multiLevelType w:val="hybridMultilevel"/>
    <w:tmpl w:val="FDC4FD4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 w15:restartNumberingAfterBreak="0">
    <w:nsid w:val="76D21B62"/>
    <w:multiLevelType w:val="hybridMultilevel"/>
    <w:tmpl w:val="6C4C147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6" w15:restartNumberingAfterBreak="0">
    <w:nsid w:val="78396827"/>
    <w:multiLevelType w:val="multilevel"/>
    <w:tmpl w:val="CAA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935842">
    <w:abstractNumId w:val="5"/>
  </w:num>
  <w:num w:numId="2" w16cid:durableId="1373382739">
    <w:abstractNumId w:val="3"/>
  </w:num>
  <w:num w:numId="3" w16cid:durableId="422997793">
    <w:abstractNumId w:val="2"/>
  </w:num>
  <w:num w:numId="4" w16cid:durableId="832331040">
    <w:abstractNumId w:val="4"/>
  </w:num>
  <w:num w:numId="5" w16cid:durableId="638808627">
    <w:abstractNumId w:val="1"/>
  </w:num>
  <w:num w:numId="6" w16cid:durableId="406928058">
    <w:abstractNumId w:val="0"/>
  </w:num>
  <w:num w:numId="7" w16cid:durableId="2108575963">
    <w:abstractNumId w:val="12"/>
  </w:num>
  <w:num w:numId="8" w16cid:durableId="1989818918">
    <w:abstractNumId w:val="11"/>
  </w:num>
  <w:num w:numId="9" w16cid:durableId="742798510">
    <w:abstractNumId w:val="27"/>
  </w:num>
  <w:num w:numId="10" w16cid:durableId="493841407">
    <w:abstractNumId w:val="46"/>
  </w:num>
  <w:num w:numId="11" w16cid:durableId="1375690916">
    <w:abstractNumId w:val="33"/>
  </w:num>
  <w:num w:numId="12" w16cid:durableId="1556353896">
    <w:abstractNumId w:val="21"/>
  </w:num>
  <w:num w:numId="13" w16cid:durableId="1564870232">
    <w:abstractNumId w:val="43"/>
  </w:num>
  <w:num w:numId="14" w16cid:durableId="368069983">
    <w:abstractNumId w:val="37"/>
  </w:num>
  <w:num w:numId="15" w16cid:durableId="1039083472">
    <w:abstractNumId w:val="7"/>
  </w:num>
  <w:num w:numId="16" w16cid:durableId="1935481250">
    <w:abstractNumId w:val="15"/>
  </w:num>
  <w:num w:numId="17" w16cid:durableId="2126845722">
    <w:abstractNumId w:val="35"/>
  </w:num>
  <w:num w:numId="18" w16cid:durableId="456335426">
    <w:abstractNumId w:val="41"/>
  </w:num>
  <w:num w:numId="19" w16cid:durableId="1350793484">
    <w:abstractNumId w:val="23"/>
  </w:num>
  <w:num w:numId="20" w16cid:durableId="787894609">
    <w:abstractNumId w:val="10"/>
  </w:num>
  <w:num w:numId="21" w16cid:durableId="1291015683">
    <w:abstractNumId w:val="17"/>
  </w:num>
  <w:num w:numId="22" w16cid:durableId="229655176">
    <w:abstractNumId w:val="25"/>
  </w:num>
  <w:num w:numId="23" w16cid:durableId="725182288">
    <w:abstractNumId w:val="26"/>
  </w:num>
  <w:num w:numId="24" w16cid:durableId="1380204734">
    <w:abstractNumId w:val="45"/>
  </w:num>
  <w:num w:numId="25" w16cid:durableId="1129130470">
    <w:abstractNumId w:val="6"/>
  </w:num>
  <w:num w:numId="26" w16cid:durableId="534347342">
    <w:abstractNumId w:val="28"/>
  </w:num>
  <w:num w:numId="27" w16cid:durableId="866528997">
    <w:abstractNumId w:val="31"/>
  </w:num>
  <w:num w:numId="28" w16cid:durableId="278806317">
    <w:abstractNumId w:val="38"/>
  </w:num>
  <w:num w:numId="29" w16cid:durableId="626012912">
    <w:abstractNumId w:val="29"/>
  </w:num>
  <w:num w:numId="30" w16cid:durableId="576597976">
    <w:abstractNumId w:val="20"/>
  </w:num>
  <w:num w:numId="31" w16cid:durableId="1382366618">
    <w:abstractNumId w:val="44"/>
  </w:num>
  <w:num w:numId="32" w16cid:durableId="1076636752">
    <w:abstractNumId w:val="24"/>
  </w:num>
  <w:num w:numId="33" w16cid:durableId="1607271774">
    <w:abstractNumId w:val="9"/>
  </w:num>
  <w:num w:numId="34" w16cid:durableId="1062948747">
    <w:abstractNumId w:val="42"/>
  </w:num>
  <w:num w:numId="35" w16cid:durableId="1513839876">
    <w:abstractNumId w:val="36"/>
  </w:num>
  <w:num w:numId="36" w16cid:durableId="1955940226">
    <w:abstractNumId w:val="8"/>
  </w:num>
  <w:num w:numId="37" w16cid:durableId="1939874148">
    <w:abstractNumId w:val="16"/>
  </w:num>
  <w:num w:numId="38" w16cid:durableId="267586556">
    <w:abstractNumId w:val="40"/>
  </w:num>
  <w:num w:numId="39" w16cid:durableId="1998074777">
    <w:abstractNumId w:val="19"/>
  </w:num>
  <w:num w:numId="40" w16cid:durableId="1654675367">
    <w:abstractNumId w:val="18"/>
  </w:num>
  <w:num w:numId="41" w16cid:durableId="1203329668">
    <w:abstractNumId w:val="39"/>
  </w:num>
  <w:num w:numId="42" w16cid:durableId="312561757">
    <w:abstractNumId w:val="30"/>
  </w:num>
  <w:num w:numId="43" w16cid:durableId="1243104646">
    <w:abstractNumId w:val="22"/>
  </w:num>
  <w:num w:numId="44" w16cid:durableId="1120219324">
    <w:abstractNumId w:val="34"/>
  </w:num>
  <w:num w:numId="45" w16cid:durableId="1523326431">
    <w:abstractNumId w:val="32"/>
  </w:num>
  <w:num w:numId="46" w16cid:durableId="1762871013">
    <w:abstractNumId w:val="14"/>
  </w:num>
  <w:num w:numId="47" w16cid:durableId="191505097">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8A"/>
    <w:rsid w:val="0002502D"/>
    <w:rsid w:val="00034616"/>
    <w:rsid w:val="000476F3"/>
    <w:rsid w:val="0006063C"/>
    <w:rsid w:val="00097283"/>
    <w:rsid w:val="000A6FA8"/>
    <w:rsid w:val="000C2DEE"/>
    <w:rsid w:val="000E2181"/>
    <w:rsid w:val="000F71BE"/>
    <w:rsid w:val="00120A41"/>
    <w:rsid w:val="00141A45"/>
    <w:rsid w:val="0015074B"/>
    <w:rsid w:val="00151CB0"/>
    <w:rsid w:val="001F479F"/>
    <w:rsid w:val="00202B82"/>
    <w:rsid w:val="00216D6B"/>
    <w:rsid w:val="00223CD7"/>
    <w:rsid w:val="002702A6"/>
    <w:rsid w:val="00287BAC"/>
    <w:rsid w:val="00292948"/>
    <w:rsid w:val="0029639D"/>
    <w:rsid w:val="002C0329"/>
    <w:rsid w:val="002C3E41"/>
    <w:rsid w:val="002C464F"/>
    <w:rsid w:val="002F71DA"/>
    <w:rsid w:val="0030024B"/>
    <w:rsid w:val="00303C35"/>
    <w:rsid w:val="00310E5B"/>
    <w:rsid w:val="00322806"/>
    <w:rsid w:val="00326F90"/>
    <w:rsid w:val="00340175"/>
    <w:rsid w:val="00352BE6"/>
    <w:rsid w:val="00354605"/>
    <w:rsid w:val="00364844"/>
    <w:rsid w:val="0037640D"/>
    <w:rsid w:val="00381BB1"/>
    <w:rsid w:val="0038341B"/>
    <w:rsid w:val="00385CBF"/>
    <w:rsid w:val="003975FB"/>
    <w:rsid w:val="003E2133"/>
    <w:rsid w:val="00403633"/>
    <w:rsid w:val="00411EC5"/>
    <w:rsid w:val="00445597"/>
    <w:rsid w:val="00451F6F"/>
    <w:rsid w:val="004C5C64"/>
    <w:rsid w:val="004F2F2F"/>
    <w:rsid w:val="005837AC"/>
    <w:rsid w:val="005915E0"/>
    <w:rsid w:val="005A0356"/>
    <w:rsid w:val="005B405C"/>
    <w:rsid w:val="005C0762"/>
    <w:rsid w:val="00612DDD"/>
    <w:rsid w:val="0064263C"/>
    <w:rsid w:val="00642B1B"/>
    <w:rsid w:val="0064324B"/>
    <w:rsid w:val="00691DF5"/>
    <w:rsid w:val="006E1C13"/>
    <w:rsid w:val="006E2A92"/>
    <w:rsid w:val="00714F0B"/>
    <w:rsid w:val="00724FE5"/>
    <w:rsid w:val="00725319"/>
    <w:rsid w:val="007372D2"/>
    <w:rsid w:val="007479F9"/>
    <w:rsid w:val="00757586"/>
    <w:rsid w:val="0079377B"/>
    <w:rsid w:val="007B6956"/>
    <w:rsid w:val="007D52B0"/>
    <w:rsid w:val="007D7211"/>
    <w:rsid w:val="007E27E8"/>
    <w:rsid w:val="00803580"/>
    <w:rsid w:val="00824C8A"/>
    <w:rsid w:val="00831EB3"/>
    <w:rsid w:val="0085223E"/>
    <w:rsid w:val="008567ED"/>
    <w:rsid w:val="00873E66"/>
    <w:rsid w:val="0088060B"/>
    <w:rsid w:val="008847DC"/>
    <w:rsid w:val="00886FD4"/>
    <w:rsid w:val="00896BE4"/>
    <w:rsid w:val="008B64EF"/>
    <w:rsid w:val="008E604E"/>
    <w:rsid w:val="008F3927"/>
    <w:rsid w:val="008F7581"/>
    <w:rsid w:val="00927E10"/>
    <w:rsid w:val="009310F6"/>
    <w:rsid w:val="0093623F"/>
    <w:rsid w:val="00955B6F"/>
    <w:rsid w:val="0096269F"/>
    <w:rsid w:val="009800C4"/>
    <w:rsid w:val="00996A8A"/>
    <w:rsid w:val="009A5CEE"/>
    <w:rsid w:val="009A63E9"/>
    <w:rsid w:val="009F292D"/>
    <w:rsid w:val="00A14D4B"/>
    <w:rsid w:val="00A450DF"/>
    <w:rsid w:val="00A50715"/>
    <w:rsid w:val="00A619CD"/>
    <w:rsid w:val="00A80D55"/>
    <w:rsid w:val="00AA1D8D"/>
    <w:rsid w:val="00AA20C1"/>
    <w:rsid w:val="00AA51B3"/>
    <w:rsid w:val="00AB33BC"/>
    <w:rsid w:val="00AB7645"/>
    <w:rsid w:val="00AC40C7"/>
    <w:rsid w:val="00AD7D5E"/>
    <w:rsid w:val="00B134EA"/>
    <w:rsid w:val="00B44D83"/>
    <w:rsid w:val="00B47730"/>
    <w:rsid w:val="00B477F0"/>
    <w:rsid w:val="00B86A73"/>
    <w:rsid w:val="00BC730D"/>
    <w:rsid w:val="00BD3B81"/>
    <w:rsid w:val="00BD4014"/>
    <w:rsid w:val="00BD4077"/>
    <w:rsid w:val="00C506BC"/>
    <w:rsid w:val="00C87B76"/>
    <w:rsid w:val="00C932D6"/>
    <w:rsid w:val="00CA7497"/>
    <w:rsid w:val="00CB0664"/>
    <w:rsid w:val="00CC1F03"/>
    <w:rsid w:val="00D17102"/>
    <w:rsid w:val="00D66E36"/>
    <w:rsid w:val="00D76E93"/>
    <w:rsid w:val="00DA6C54"/>
    <w:rsid w:val="00DB09BE"/>
    <w:rsid w:val="00DF1FCF"/>
    <w:rsid w:val="00E02C58"/>
    <w:rsid w:val="00E3127C"/>
    <w:rsid w:val="00E64A90"/>
    <w:rsid w:val="00E913DD"/>
    <w:rsid w:val="00E918F7"/>
    <w:rsid w:val="00EA1144"/>
    <w:rsid w:val="00ED7195"/>
    <w:rsid w:val="00F24039"/>
    <w:rsid w:val="00F24BC3"/>
    <w:rsid w:val="00F3046F"/>
    <w:rsid w:val="00F3740C"/>
    <w:rsid w:val="00F54448"/>
    <w:rsid w:val="00F55119"/>
    <w:rsid w:val="00F62F46"/>
    <w:rsid w:val="00F81DD7"/>
    <w:rsid w:val="00FB034D"/>
    <w:rsid w:val="00FB0C86"/>
    <w:rsid w:val="00FB6FC1"/>
    <w:rsid w:val="00FC693F"/>
    <w:rsid w:val="00FD0BD2"/>
    <w:rsid w:val="00FD5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86529"/>
  <w14:defaultImageDpi w14:val="300"/>
  <w15:docId w15:val="{3420764A-7A58-4208-A77A-7D83A3B7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numPr>
        <w:ilvl w:val="2"/>
        <w:numId w:val="28"/>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F55119"/>
    <w:rPr>
      <w:sz w:val="16"/>
      <w:szCs w:val="16"/>
    </w:rPr>
  </w:style>
  <w:style w:type="paragraph" w:styleId="Textocomentario">
    <w:name w:val="annotation text"/>
    <w:basedOn w:val="Normal"/>
    <w:link w:val="TextocomentarioCar"/>
    <w:uiPriority w:val="99"/>
    <w:semiHidden/>
    <w:unhideWhenUsed/>
    <w:rsid w:val="00F5511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55119"/>
    <w:rPr>
      <w:sz w:val="20"/>
      <w:szCs w:val="20"/>
    </w:rPr>
  </w:style>
  <w:style w:type="paragraph" w:styleId="Asuntodelcomentario">
    <w:name w:val="annotation subject"/>
    <w:basedOn w:val="Textocomentario"/>
    <w:next w:val="Textocomentario"/>
    <w:link w:val="AsuntodelcomentarioCar"/>
    <w:uiPriority w:val="99"/>
    <w:semiHidden/>
    <w:unhideWhenUsed/>
    <w:rsid w:val="00F55119"/>
    <w:rPr>
      <w:b/>
      <w:bCs/>
    </w:rPr>
  </w:style>
  <w:style w:type="character" w:customStyle="1" w:styleId="AsuntodelcomentarioCar">
    <w:name w:val="Asunto del comentario Car"/>
    <w:basedOn w:val="TextocomentarioCar"/>
    <w:link w:val="Asuntodelcomentario"/>
    <w:uiPriority w:val="99"/>
    <w:semiHidden/>
    <w:rsid w:val="00F55119"/>
    <w:rPr>
      <w:b/>
      <w:bCs/>
      <w:sz w:val="20"/>
      <w:szCs w:val="20"/>
    </w:rPr>
  </w:style>
  <w:style w:type="paragraph" w:styleId="Textodeglobo">
    <w:name w:val="Balloon Text"/>
    <w:basedOn w:val="Normal"/>
    <w:link w:val="TextodegloboCar"/>
    <w:uiPriority w:val="99"/>
    <w:semiHidden/>
    <w:unhideWhenUsed/>
    <w:rsid w:val="00F5511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5119"/>
    <w:rPr>
      <w:rFonts w:ascii="Segoe UI" w:hAnsi="Segoe UI" w:cs="Segoe UI"/>
      <w:sz w:val="18"/>
      <w:szCs w:val="18"/>
    </w:rPr>
  </w:style>
  <w:style w:type="paragraph" w:styleId="TDC1">
    <w:name w:val="toc 1"/>
    <w:basedOn w:val="Normal"/>
    <w:next w:val="Normal"/>
    <w:autoRedefine/>
    <w:uiPriority w:val="39"/>
    <w:unhideWhenUsed/>
    <w:rsid w:val="00C87B76"/>
    <w:pPr>
      <w:spacing w:before="360" w:after="0"/>
    </w:pPr>
    <w:rPr>
      <w:rFonts w:asciiTheme="majorHAnsi" w:hAnsiTheme="majorHAnsi" w:cstheme="majorHAnsi"/>
      <w:b/>
      <w:bCs/>
      <w:caps/>
      <w:sz w:val="24"/>
      <w:szCs w:val="24"/>
    </w:rPr>
  </w:style>
  <w:style w:type="paragraph" w:styleId="TDC2">
    <w:name w:val="toc 2"/>
    <w:basedOn w:val="Normal"/>
    <w:next w:val="Normal"/>
    <w:autoRedefine/>
    <w:uiPriority w:val="39"/>
    <w:unhideWhenUsed/>
    <w:rsid w:val="007D52B0"/>
    <w:pPr>
      <w:spacing w:before="240" w:after="0"/>
    </w:pPr>
    <w:rPr>
      <w:b/>
      <w:bCs/>
      <w:sz w:val="20"/>
      <w:szCs w:val="20"/>
    </w:rPr>
  </w:style>
  <w:style w:type="paragraph" w:styleId="TDC3">
    <w:name w:val="toc 3"/>
    <w:basedOn w:val="Normal"/>
    <w:next w:val="Normal"/>
    <w:autoRedefine/>
    <w:uiPriority w:val="39"/>
    <w:unhideWhenUsed/>
    <w:rsid w:val="007D52B0"/>
    <w:pPr>
      <w:spacing w:after="0"/>
      <w:ind w:left="220"/>
    </w:pPr>
    <w:rPr>
      <w:sz w:val="20"/>
      <w:szCs w:val="20"/>
    </w:rPr>
  </w:style>
  <w:style w:type="character" w:styleId="Hipervnculo">
    <w:name w:val="Hyperlink"/>
    <w:basedOn w:val="Fuentedeprrafopredeter"/>
    <w:uiPriority w:val="99"/>
    <w:unhideWhenUsed/>
    <w:rsid w:val="007D52B0"/>
    <w:rPr>
      <w:color w:val="0000FF" w:themeColor="hyperlink"/>
      <w:u w:val="single"/>
    </w:rPr>
  </w:style>
  <w:style w:type="table" w:styleId="Tablaconcuadrculaclara">
    <w:name w:val="Grid Table Light"/>
    <w:basedOn w:val="Tablanormal"/>
    <w:uiPriority w:val="99"/>
    <w:rsid w:val="00831E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99"/>
    <w:rsid w:val="00831E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E31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E312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A507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479F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pdq2pgselectionanchorcontainer">
    <w:name w:val="pdq2pg_selectionanchorcontainer"/>
    <w:basedOn w:val="Normal"/>
    <w:rsid w:val="004C5C64"/>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styleId="Tabladeilustraciones">
    <w:name w:val="table of figures"/>
    <w:basedOn w:val="Normal"/>
    <w:next w:val="Normal"/>
    <w:uiPriority w:val="99"/>
    <w:unhideWhenUsed/>
    <w:rsid w:val="00403633"/>
    <w:pPr>
      <w:spacing w:after="0"/>
    </w:pPr>
    <w:rPr>
      <w:rFonts w:ascii="Arial" w:eastAsia="Arial" w:hAnsi="Arial" w:cs="Arial"/>
      <w:lang w:val="es" w:eastAsia="es-419"/>
    </w:rPr>
  </w:style>
  <w:style w:type="paragraph" w:styleId="TDC4">
    <w:name w:val="toc 4"/>
    <w:basedOn w:val="Normal"/>
    <w:next w:val="Normal"/>
    <w:autoRedefine/>
    <w:uiPriority w:val="39"/>
    <w:unhideWhenUsed/>
    <w:rsid w:val="00354605"/>
    <w:pPr>
      <w:spacing w:after="0"/>
      <w:ind w:left="440"/>
    </w:pPr>
    <w:rPr>
      <w:sz w:val="20"/>
      <w:szCs w:val="20"/>
    </w:rPr>
  </w:style>
  <w:style w:type="paragraph" w:styleId="TDC5">
    <w:name w:val="toc 5"/>
    <w:basedOn w:val="Normal"/>
    <w:next w:val="Normal"/>
    <w:autoRedefine/>
    <w:uiPriority w:val="39"/>
    <w:unhideWhenUsed/>
    <w:rsid w:val="00354605"/>
    <w:pPr>
      <w:spacing w:after="0"/>
      <w:ind w:left="660"/>
    </w:pPr>
    <w:rPr>
      <w:sz w:val="20"/>
      <w:szCs w:val="20"/>
    </w:rPr>
  </w:style>
  <w:style w:type="paragraph" w:styleId="TDC6">
    <w:name w:val="toc 6"/>
    <w:basedOn w:val="Normal"/>
    <w:next w:val="Normal"/>
    <w:autoRedefine/>
    <w:uiPriority w:val="39"/>
    <w:unhideWhenUsed/>
    <w:rsid w:val="00354605"/>
    <w:pPr>
      <w:spacing w:after="0"/>
      <w:ind w:left="880"/>
    </w:pPr>
    <w:rPr>
      <w:sz w:val="20"/>
      <w:szCs w:val="20"/>
    </w:rPr>
  </w:style>
  <w:style w:type="paragraph" w:styleId="TDC7">
    <w:name w:val="toc 7"/>
    <w:basedOn w:val="Normal"/>
    <w:next w:val="Normal"/>
    <w:autoRedefine/>
    <w:uiPriority w:val="39"/>
    <w:unhideWhenUsed/>
    <w:rsid w:val="00354605"/>
    <w:pPr>
      <w:spacing w:after="0"/>
      <w:ind w:left="1100"/>
    </w:pPr>
    <w:rPr>
      <w:sz w:val="20"/>
      <w:szCs w:val="20"/>
    </w:rPr>
  </w:style>
  <w:style w:type="paragraph" w:styleId="TDC8">
    <w:name w:val="toc 8"/>
    <w:basedOn w:val="Normal"/>
    <w:next w:val="Normal"/>
    <w:autoRedefine/>
    <w:uiPriority w:val="39"/>
    <w:unhideWhenUsed/>
    <w:rsid w:val="00354605"/>
    <w:pPr>
      <w:spacing w:after="0"/>
      <w:ind w:left="1320"/>
    </w:pPr>
    <w:rPr>
      <w:sz w:val="20"/>
      <w:szCs w:val="20"/>
    </w:rPr>
  </w:style>
  <w:style w:type="paragraph" w:styleId="TDC9">
    <w:name w:val="toc 9"/>
    <w:basedOn w:val="Normal"/>
    <w:next w:val="Normal"/>
    <w:autoRedefine/>
    <w:uiPriority w:val="39"/>
    <w:unhideWhenUsed/>
    <w:rsid w:val="00354605"/>
    <w:pPr>
      <w:spacing w:after="0"/>
      <w:ind w:left="1540"/>
    </w:pPr>
    <w:rPr>
      <w:sz w:val="20"/>
      <w:szCs w:val="20"/>
    </w:rPr>
  </w:style>
  <w:style w:type="character" w:styleId="Mencinsinresolver">
    <w:name w:val="Unresolved Mention"/>
    <w:basedOn w:val="Fuentedeprrafopredeter"/>
    <w:uiPriority w:val="99"/>
    <w:semiHidden/>
    <w:unhideWhenUsed/>
    <w:rsid w:val="003546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46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CD518-FC0A-4521-A7BD-381085634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1886</TotalTime>
  <Pages>25</Pages>
  <Words>5452</Words>
  <Characters>29991</Characters>
  <Application>Microsoft Office Word</Application>
  <DocSecurity>0</DocSecurity>
  <Lines>249</Lines>
  <Paragraphs>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Mendoza</cp:lastModifiedBy>
  <cp:revision>84</cp:revision>
  <cp:lastPrinted>2026-08-24T21:31:00Z</cp:lastPrinted>
  <dcterms:created xsi:type="dcterms:W3CDTF">2026-08-17T21:10:00Z</dcterms:created>
  <dcterms:modified xsi:type="dcterms:W3CDTF">2026-09-25T22:53:00Z</dcterms:modified>
  <cp:category/>
</cp:coreProperties>
</file>