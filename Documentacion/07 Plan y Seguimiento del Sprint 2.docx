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AB3C" w14:textId="049A9A27" w:rsidR="00322806" w:rsidRDefault="00322806" w:rsidP="00322806">
      <w:pPr>
        <w:jc w:val="center"/>
        <w:rPr>
          <w:rFonts w:ascii="Verdana" w:eastAsiaTheme="majorEastAsia" w:hAnsi="Verdana" w:cstheme="majorBidi"/>
          <w:b/>
          <w:bCs/>
          <w:lang w:val="es-EC"/>
        </w:rPr>
      </w:pPr>
      <w:r w:rsidRPr="007D52B0">
        <w:rPr>
          <w:rFonts w:ascii="Verdana" w:hAnsi="Verdana" w:cs="Times New Roman"/>
          <w:noProof/>
        </w:rPr>
        <w:drawing>
          <wp:inline distT="0" distB="0" distL="0" distR="0" wp14:anchorId="3A188822" wp14:editId="5A2B6282">
            <wp:extent cx="3001645" cy="1211580"/>
            <wp:effectExtent l="0" t="0" r="8255" b="7620"/>
            <wp:docPr id="2060774131" name="Picture 2" descr="Comunicado Oficial - UEES - Universidad Espíritu Sa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unicado Oficial - UEES - Universidad Espíritu Sant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12" b="20156"/>
                    <a:stretch/>
                  </pic:blipFill>
                  <pic:spPr bwMode="auto">
                    <a:xfrm>
                      <a:off x="0" y="0"/>
                      <a:ext cx="3013683" cy="121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5B32F" w14:textId="77777777" w:rsidR="007D52B0" w:rsidRPr="007D52B0" w:rsidRDefault="007D52B0" w:rsidP="00322806">
      <w:pPr>
        <w:jc w:val="center"/>
        <w:rPr>
          <w:rFonts w:ascii="Verdana" w:eastAsiaTheme="majorEastAsia" w:hAnsi="Verdana" w:cstheme="majorBidi"/>
          <w:b/>
          <w:bCs/>
          <w:lang w:val="es-EC"/>
        </w:rPr>
      </w:pPr>
    </w:p>
    <w:p w14:paraId="752D3C07" w14:textId="77777777" w:rsidR="00322806" w:rsidRPr="007D52B0" w:rsidRDefault="00322806" w:rsidP="00322806">
      <w:pPr>
        <w:spacing w:after="440" w:line="240" w:lineRule="auto"/>
        <w:jc w:val="center"/>
        <w:rPr>
          <w:rFonts w:ascii="Verdana" w:hAnsi="Verdana" w:cs="Times New Roman"/>
          <w:b/>
          <w:bCs/>
          <w:sz w:val="44"/>
          <w:szCs w:val="44"/>
          <w:lang w:val="es-EC"/>
        </w:rPr>
      </w:pPr>
      <w:r w:rsidRPr="007D52B0">
        <w:rPr>
          <w:rFonts w:ascii="Verdana" w:hAnsi="Verdana" w:cs="Times New Roman"/>
          <w:b/>
          <w:bCs/>
          <w:sz w:val="44"/>
          <w:szCs w:val="44"/>
          <w:lang w:val="es-EC"/>
        </w:rPr>
        <w:t>Universidad Espíritu Santo</w:t>
      </w:r>
    </w:p>
    <w:p w14:paraId="6364D5F9" w14:textId="77777777" w:rsidR="00322806" w:rsidRPr="007D52B0" w:rsidRDefault="00322806" w:rsidP="00322806">
      <w:pPr>
        <w:spacing w:after="440" w:line="240" w:lineRule="auto"/>
        <w:jc w:val="center"/>
        <w:rPr>
          <w:rFonts w:ascii="Verdana" w:hAnsi="Verdana" w:cs="Times New Roman"/>
          <w:b/>
          <w:bCs/>
          <w:sz w:val="44"/>
          <w:szCs w:val="44"/>
          <w:lang w:val="es-EC"/>
        </w:rPr>
      </w:pPr>
      <w:r w:rsidRPr="007D52B0">
        <w:rPr>
          <w:rFonts w:ascii="Verdana" w:hAnsi="Verdana" w:cs="Times New Roman"/>
          <w:b/>
          <w:bCs/>
          <w:sz w:val="44"/>
          <w:szCs w:val="44"/>
          <w:lang w:val="es-EC"/>
        </w:rPr>
        <w:t>Modalidad en Línea</w:t>
      </w:r>
    </w:p>
    <w:p w14:paraId="2E718DFF" w14:textId="77777777" w:rsidR="00322806" w:rsidRPr="007D52B0" w:rsidRDefault="00322806" w:rsidP="00322806">
      <w:pPr>
        <w:spacing w:after="520" w:line="240" w:lineRule="auto"/>
        <w:jc w:val="center"/>
        <w:rPr>
          <w:rFonts w:ascii="Verdana" w:hAnsi="Verdana" w:cs="Times New Roman"/>
          <w:sz w:val="44"/>
          <w:szCs w:val="44"/>
          <w:lang w:val="es-EC"/>
        </w:rPr>
      </w:pPr>
      <w:r w:rsidRPr="007D52B0">
        <w:rPr>
          <w:rFonts w:ascii="Verdana" w:hAnsi="Verdana" w:cs="Times New Roman"/>
          <w:sz w:val="44"/>
          <w:szCs w:val="44"/>
          <w:lang w:val="es-EC"/>
        </w:rPr>
        <w:t>Ingeniería en Ciencias de la Computación</w:t>
      </w:r>
    </w:p>
    <w:p w14:paraId="55612FA0" w14:textId="71CB40A8" w:rsidR="00322806" w:rsidRPr="007D52B0" w:rsidRDefault="00322806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  <w:r w:rsidRPr="007D52B0">
        <w:rPr>
          <w:rFonts w:ascii="Verdana" w:hAnsi="Verdana" w:cs="Times New Roman"/>
          <w:b/>
          <w:bCs/>
          <w:sz w:val="36"/>
          <w:szCs w:val="36"/>
          <w:lang w:val="es-EC"/>
        </w:rPr>
        <w:t xml:space="preserve"> Plataforma de Atención de Necesidades  </w:t>
      </w:r>
    </w:p>
    <w:p w14:paraId="46ABA8D2" w14:textId="01ABD49D" w:rsidR="00322806" w:rsidRPr="007D52B0" w:rsidRDefault="00322806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  <w:r w:rsidRPr="007D52B0">
        <w:rPr>
          <w:rFonts w:ascii="Verdana" w:hAnsi="Verdana" w:cs="Times New Roman"/>
          <w:b/>
          <w:bCs/>
          <w:sz w:val="36"/>
          <w:szCs w:val="36"/>
          <w:lang w:val="es-EC"/>
        </w:rPr>
        <w:t>Barrio Solidario</w:t>
      </w:r>
    </w:p>
    <w:p w14:paraId="737202F3" w14:textId="71618BAD" w:rsidR="00322806" w:rsidRPr="007D52B0" w:rsidRDefault="007D52B0" w:rsidP="00322806">
      <w:pPr>
        <w:spacing w:after="120" w:line="240" w:lineRule="auto"/>
        <w:jc w:val="center"/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EC"/>
        </w:rPr>
      </w:pPr>
      <w:r w:rsidRPr="007D52B0"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EC"/>
        </w:rPr>
        <w:t>Plataforma web para coordinar asistencia comunitaria segura, trazable y accesible para adultos mayores.</w:t>
      </w:r>
    </w:p>
    <w:p w14:paraId="50F4691B" w14:textId="77777777" w:rsidR="007D52B0" w:rsidRPr="007D52B0" w:rsidRDefault="007D52B0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</w:p>
    <w:tbl>
      <w:tblPr>
        <w:tblStyle w:val="Tablaconcuadrcula"/>
        <w:tblW w:w="9426" w:type="dxa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4"/>
        <w:gridCol w:w="6662"/>
      </w:tblGrid>
      <w:tr w:rsidR="00322806" w:rsidRPr="007D52B0" w14:paraId="652DC76B" w14:textId="77777777" w:rsidTr="007D52B0">
        <w:tc>
          <w:tcPr>
            <w:tcW w:w="2764" w:type="dxa"/>
          </w:tcPr>
          <w:p w14:paraId="54255FF5" w14:textId="1FE8BC68" w:rsidR="00322806" w:rsidRPr="007D52B0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Asignatura</w:t>
            </w:r>
          </w:p>
        </w:tc>
        <w:tc>
          <w:tcPr>
            <w:tcW w:w="6662" w:type="dxa"/>
          </w:tcPr>
          <w:p w14:paraId="38DF2F7E" w14:textId="306433CD" w:rsidR="00322806" w:rsidRPr="007D52B0" w:rsidRDefault="007D52B0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Ingeniería</w:t>
            </w:r>
            <w:r w:rsidR="00322806"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de Software II</w:t>
            </w:r>
          </w:p>
        </w:tc>
      </w:tr>
      <w:tr w:rsidR="00322806" w:rsidRPr="00074655" w14:paraId="0445D934" w14:textId="77777777" w:rsidTr="007D52B0">
        <w:tc>
          <w:tcPr>
            <w:tcW w:w="2764" w:type="dxa"/>
          </w:tcPr>
          <w:p w14:paraId="28483B20" w14:textId="3334B5F7" w:rsidR="00322806" w:rsidRPr="007D52B0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Docente</w:t>
            </w:r>
          </w:p>
        </w:tc>
        <w:tc>
          <w:tcPr>
            <w:tcW w:w="6662" w:type="dxa"/>
          </w:tcPr>
          <w:p w14:paraId="7610F9A3" w14:textId="60653A29" w:rsidR="00322806" w:rsidRPr="007D52B0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Ing. Victoria </w:t>
            </w:r>
            <w:r w:rsidR="007D52B0"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García</w:t>
            </w: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Vel</w:t>
            </w:r>
            <w:r w:rsidR="007D52B0"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á</w:t>
            </w: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squez, </w:t>
            </w:r>
            <w:proofErr w:type="spellStart"/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Mgtr</w:t>
            </w:r>
            <w:proofErr w:type="spellEnd"/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.,</w:t>
            </w:r>
            <w:proofErr w:type="spellStart"/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Ph.D</w:t>
            </w:r>
            <w:proofErr w:type="spellEnd"/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.(c)</w:t>
            </w:r>
          </w:p>
        </w:tc>
      </w:tr>
      <w:tr w:rsidR="00322806" w:rsidRPr="007D52B0" w14:paraId="10F4B6C1" w14:textId="77777777" w:rsidTr="007D52B0">
        <w:tc>
          <w:tcPr>
            <w:tcW w:w="2764" w:type="dxa"/>
          </w:tcPr>
          <w:p w14:paraId="06AA6474" w14:textId="3560B7A9" w:rsidR="00322806" w:rsidRPr="007D52B0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Estudiantes</w:t>
            </w:r>
          </w:p>
        </w:tc>
        <w:tc>
          <w:tcPr>
            <w:tcW w:w="6662" w:type="dxa"/>
          </w:tcPr>
          <w:p w14:paraId="51DC7155" w14:textId="2F267512" w:rsidR="00322806" w:rsidRPr="007D52B0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Alex Mendoza Morante</w:t>
            </w:r>
          </w:p>
        </w:tc>
      </w:tr>
      <w:tr w:rsidR="00322806" w:rsidRPr="007D52B0" w14:paraId="213BC1B3" w14:textId="77777777" w:rsidTr="007D52B0">
        <w:tc>
          <w:tcPr>
            <w:tcW w:w="2764" w:type="dxa"/>
          </w:tcPr>
          <w:p w14:paraId="1713BAAB" w14:textId="77777777" w:rsidR="00322806" w:rsidRPr="007D52B0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6AED0092" w14:textId="1465DBF4" w:rsidR="00322806" w:rsidRPr="007D52B0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Kevin Carriel Bonoso</w:t>
            </w:r>
          </w:p>
        </w:tc>
      </w:tr>
      <w:tr w:rsidR="00322806" w:rsidRPr="007D52B0" w14:paraId="22AC8EA8" w14:textId="77777777" w:rsidTr="007D52B0">
        <w:tc>
          <w:tcPr>
            <w:tcW w:w="2764" w:type="dxa"/>
          </w:tcPr>
          <w:p w14:paraId="5AAA92BD" w14:textId="77777777" w:rsidR="00322806" w:rsidRPr="007D52B0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5CCC3F7D" w14:textId="2A1E3B25" w:rsidR="00322806" w:rsidRPr="007D52B0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Mario Luzardo Fierro</w:t>
            </w:r>
          </w:p>
        </w:tc>
      </w:tr>
      <w:tr w:rsidR="00322806" w:rsidRPr="007D52B0" w14:paraId="2A466D48" w14:textId="77777777" w:rsidTr="007D52B0">
        <w:tc>
          <w:tcPr>
            <w:tcW w:w="2764" w:type="dxa"/>
          </w:tcPr>
          <w:p w14:paraId="385F417A" w14:textId="77777777" w:rsidR="00322806" w:rsidRPr="007D52B0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395FC647" w14:textId="396E350F" w:rsidR="00322806" w:rsidRPr="007D52B0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Luis Ramirez Conejo</w:t>
            </w:r>
          </w:p>
        </w:tc>
      </w:tr>
      <w:tr w:rsidR="00322806" w:rsidRPr="007D52B0" w14:paraId="28C79BB0" w14:textId="77777777" w:rsidTr="007D52B0">
        <w:tc>
          <w:tcPr>
            <w:tcW w:w="2764" w:type="dxa"/>
          </w:tcPr>
          <w:p w14:paraId="44B8CA4D" w14:textId="77777777" w:rsidR="00322806" w:rsidRPr="007D52B0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0035BE06" w14:textId="1AB9386B" w:rsidR="00322806" w:rsidRPr="007D52B0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Luis Rodriguez Barrera</w:t>
            </w:r>
          </w:p>
        </w:tc>
      </w:tr>
      <w:tr w:rsidR="00322806" w:rsidRPr="007D52B0" w14:paraId="5FAA706D" w14:textId="77777777" w:rsidTr="007D52B0">
        <w:tc>
          <w:tcPr>
            <w:tcW w:w="2764" w:type="dxa"/>
          </w:tcPr>
          <w:p w14:paraId="61A1E64D" w14:textId="77777777" w:rsidR="00322806" w:rsidRPr="007D52B0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B0D134F" w14:textId="10E6B706" w:rsidR="00322806" w:rsidRPr="007D52B0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Victor Tello Bravo</w:t>
            </w:r>
          </w:p>
        </w:tc>
      </w:tr>
      <w:tr w:rsidR="007D52B0" w:rsidRPr="007D52B0" w14:paraId="6E11C48E" w14:textId="77777777" w:rsidTr="007D52B0">
        <w:tc>
          <w:tcPr>
            <w:tcW w:w="2764" w:type="dxa"/>
          </w:tcPr>
          <w:p w14:paraId="7ED373F9" w14:textId="77777777" w:rsidR="007D52B0" w:rsidRPr="007D52B0" w:rsidRDefault="007D52B0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115029C" w14:textId="77777777" w:rsidR="007D52B0" w:rsidRPr="007D52B0" w:rsidRDefault="007D52B0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</w:tr>
      <w:tr w:rsidR="00322806" w:rsidRPr="007D52B0" w14:paraId="1EDB2A9A" w14:textId="77777777" w:rsidTr="007D52B0">
        <w:tc>
          <w:tcPr>
            <w:tcW w:w="2764" w:type="dxa"/>
          </w:tcPr>
          <w:p w14:paraId="20087774" w14:textId="72E6407B" w:rsidR="00322806" w:rsidRPr="007D52B0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Fecha de Entrega</w:t>
            </w:r>
          </w:p>
        </w:tc>
        <w:tc>
          <w:tcPr>
            <w:tcW w:w="6662" w:type="dxa"/>
          </w:tcPr>
          <w:p w14:paraId="7FDB65BE" w14:textId="7B5754C5" w:rsidR="00322806" w:rsidRPr="00BC730D" w:rsidRDefault="00616D47" w:rsidP="00BC730D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>
              <w:rPr>
                <w:rFonts w:ascii="Verdana" w:hAnsi="Verdana" w:cs="Times New Roman"/>
                <w:sz w:val="28"/>
                <w:szCs w:val="28"/>
                <w:lang w:val="es-EC"/>
              </w:rPr>
              <w:t>05</w:t>
            </w:r>
            <w:r w:rsidR="00BC730D" w:rsidRPr="00BC730D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de </w:t>
            </w:r>
            <w:r>
              <w:rPr>
                <w:rFonts w:ascii="Verdana" w:hAnsi="Verdana" w:cs="Times New Roman"/>
                <w:sz w:val="28"/>
                <w:szCs w:val="28"/>
                <w:lang w:val="es-EC"/>
              </w:rPr>
              <w:t>septiembre</w:t>
            </w:r>
            <w:r w:rsidR="00BC730D" w:rsidRPr="00BC730D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del 2026</w:t>
            </w:r>
          </w:p>
        </w:tc>
      </w:tr>
      <w:tr w:rsidR="007D52B0" w:rsidRPr="007D52B0" w14:paraId="6E86E2A3" w14:textId="77777777" w:rsidTr="007D52B0">
        <w:tc>
          <w:tcPr>
            <w:tcW w:w="2764" w:type="dxa"/>
          </w:tcPr>
          <w:p w14:paraId="70C39820" w14:textId="77777777" w:rsidR="007D52B0" w:rsidRPr="007D52B0" w:rsidRDefault="007D52B0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AB00A46" w14:textId="77777777" w:rsidR="007D52B0" w:rsidRPr="007D52B0" w:rsidRDefault="007D52B0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</w:p>
        </w:tc>
      </w:tr>
      <w:tr w:rsidR="007D52B0" w:rsidRPr="007D52B0" w14:paraId="58A28686" w14:textId="77777777" w:rsidTr="007D52B0">
        <w:tc>
          <w:tcPr>
            <w:tcW w:w="9426" w:type="dxa"/>
            <w:gridSpan w:val="2"/>
          </w:tcPr>
          <w:p w14:paraId="419693BD" w14:textId="77777777" w:rsidR="007D52B0" w:rsidRDefault="007D52B0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  <w:t>Guayaquil – Ecuador 2026</w:t>
            </w:r>
          </w:p>
          <w:p w14:paraId="1C328199" w14:textId="47A380DA" w:rsidR="00097283" w:rsidRPr="007D52B0" w:rsidRDefault="00097283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</w:p>
        </w:tc>
      </w:tr>
    </w:tbl>
    <w:p w14:paraId="052F07E7" w14:textId="1CB352D8" w:rsidR="00F65214" w:rsidRPr="00F65214" w:rsidRDefault="00373A74" w:rsidP="00F65214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kern w:val="2"/>
          <w:sz w:val="22"/>
          <w:szCs w:val="22"/>
          <w:lang w:val="es-EC" w:eastAsia="es-EC"/>
          <w14:ligatures w14:val="standardContextual"/>
        </w:rPr>
      </w:pPr>
      <w:r w:rsidRPr="00F65214">
        <w:rPr>
          <w:rFonts w:ascii="Verdana" w:hAnsi="Verdana"/>
          <w:b w:val="0"/>
          <w:bCs w:val="0"/>
          <w:caps w:val="0"/>
          <w:color w:val="000000" w:themeColor="text1"/>
          <w:sz w:val="22"/>
          <w:szCs w:val="22"/>
          <w:lang w:val="es-EC"/>
        </w:rPr>
        <w:lastRenderedPageBreak/>
        <w:fldChar w:fldCharType="begin"/>
      </w:r>
      <w:r w:rsidRPr="00F65214">
        <w:rPr>
          <w:rFonts w:ascii="Verdana" w:hAnsi="Verdana"/>
          <w:b w:val="0"/>
          <w:bCs w:val="0"/>
          <w:caps w:val="0"/>
          <w:color w:val="000000" w:themeColor="text1"/>
          <w:sz w:val="22"/>
          <w:szCs w:val="22"/>
          <w:lang w:val="es-EC"/>
        </w:rPr>
        <w:instrText xml:space="preserve"> TOC \o "1-3" \h \z \u </w:instrText>
      </w:r>
      <w:r w:rsidRPr="00F65214">
        <w:rPr>
          <w:rFonts w:ascii="Verdana" w:hAnsi="Verdana"/>
          <w:b w:val="0"/>
          <w:bCs w:val="0"/>
          <w:caps w:val="0"/>
          <w:color w:val="000000" w:themeColor="text1"/>
          <w:sz w:val="22"/>
          <w:szCs w:val="22"/>
          <w:lang w:val="es-EC"/>
        </w:rPr>
        <w:fldChar w:fldCharType="separate"/>
      </w:r>
      <w:hyperlink w:anchor="_Toc238899347" w:history="1">
        <w:r w:rsidR="00F65214" w:rsidRPr="00F65214">
          <w:rPr>
            <w:rStyle w:val="Hipervnculo"/>
            <w:rFonts w:ascii="Verdana" w:hAnsi="Verdana"/>
            <w:b w:val="0"/>
            <w:bCs w:val="0"/>
            <w:caps w:val="0"/>
            <w:noProof/>
            <w:sz w:val="22"/>
            <w:szCs w:val="22"/>
            <w:lang w:val="es-EC"/>
          </w:rPr>
          <w:t>Identificación del documento</w:t>
        </w:r>
        <w:r w:rsidR="00F65214"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ab/>
        </w:r>
        <w:r w:rsidR="00F65214"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begin"/>
        </w:r>
        <w:r w:rsidR="00F65214"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instrText xml:space="preserve"> PAGEREF _Toc238899347 \h </w:instrText>
        </w:r>
        <w:r w:rsidR="00F65214"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</w:r>
        <w:r w:rsidR="00F65214"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separate"/>
        </w:r>
        <w:r w:rsidR="00D77FB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>3</w:t>
        </w:r>
        <w:r w:rsidR="00F65214"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end"/>
        </w:r>
      </w:hyperlink>
    </w:p>
    <w:p w14:paraId="784ED413" w14:textId="49F4F057" w:rsidR="00F65214" w:rsidRPr="00F65214" w:rsidRDefault="00F65214" w:rsidP="00F65214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kern w:val="2"/>
          <w:sz w:val="22"/>
          <w:szCs w:val="22"/>
          <w:lang w:val="es-EC" w:eastAsia="es-EC"/>
          <w14:ligatures w14:val="standardContextual"/>
        </w:rPr>
      </w:pPr>
      <w:hyperlink w:anchor="_Toc238899348" w:history="1">
        <w:r w:rsidRPr="00F65214">
          <w:rPr>
            <w:rStyle w:val="Hipervnculo"/>
            <w:rFonts w:ascii="Verdana" w:hAnsi="Verdana"/>
            <w:b w:val="0"/>
            <w:bCs w:val="0"/>
            <w:caps w:val="0"/>
            <w:noProof/>
            <w:sz w:val="22"/>
            <w:szCs w:val="22"/>
            <w:lang w:val="es-EC"/>
          </w:rPr>
          <w:t>Control de versiones del documento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ab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begin"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instrText xml:space="preserve"> PAGEREF _Toc238899348 \h </w:instrTex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separate"/>
        </w:r>
        <w:r w:rsidR="00D77FB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>3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end"/>
        </w:r>
      </w:hyperlink>
    </w:p>
    <w:p w14:paraId="032ACEB9" w14:textId="3F5C293F" w:rsidR="00F65214" w:rsidRPr="00F65214" w:rsidRDefault="00F65214" w:rsidP="00F65214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kern w:val="2"/>
          <w:sz w:val="22"/>
          <w:szCs w:val="22"/>
          <w:lang w:val="es-EC" w:eastAsia="es-EC"/>
          <w14:ligatures w14:val="standardContextual"/>
        </w:rPr>
      </w:pPr>
      <w:hyperlink w:anchor="_Toc238899349" w:history="1">
        <w:r w:rsidRPr="00F65214">
          <w:rPr>
            <w:rStyle w:val="Hipervnculo"/>
            <w:rFonts w:ascii="Verdana" w:hAnsi="Verdana"/>
            <w:b w:val="0"/>
            <w:bCs w:val="0"/>
            <w:caps w:val="0"/>
            <w:noProof/>
            <w:sz w:val="22"/>
            <w:szCs w:val="22"/>
            <w:lang w:val="es-EC"/>
          </w:rPr>
          <w:t>Objetivo del documento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ab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begin"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instrText xml:space="preserve"> PAGEREF _Toc238899349 \h </w:instrTex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separate"/>
        </w:r>
        <w:r w:rsidR="00D77FB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>4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end"/>
        </w:r>
      </w:hyperlink>
    </w:p>
    <w:p w14:paraId="1C493F63" w14:textId="1F43E240" w:rsidR="00F65214" w:rsidRPr="00F65214" w:rsidRDefault="00F65214" w:rsidP="00F65214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kern w:val="2"/>
          <w:sz w:val="22"/>
          <w:szCs w:val="22"/>
          <w:lang w:val="es-EC" w:eastAsia="es-EC"/>
          <w14:ligatures w14:val="standardContextual"/>
        </w:rPr>
      </w:pPr>
      <w:hyperlink w:anchor="_Toc238899350" w:history="1">
        <w:r w:rsidRPr="00F65214">
          <w:rPr>
            <w:rStyle w:val="Hipervnculo"/>
            <w:rFonts w:ascii="Verdana" w:hAnsi="Verdana"/>
            <w:b w:val="0"/>
            <w:bCs w:val="0"/>
            <w:caps w:val="0"/>
            <w:noProof/>
            <w:sz w:val="22"/>
            <w:szCs w:val="22"/>
            <w:lang w:val="es-EC"/>
          </w:rPr>
          <w:t xml:space="preserve">Información </w:t>
        </w:r>
        <w:r w:rsidRPr="00F65214">
          <w:rPr>
            <w:rStyle w:val="Hipervnculo"/>
            <w:rFonts w:ascii="Verdana" w:hAnsi="Verdana"/>
            <w:b w:val="0"/>
            <w:bCs w:val="0"/>
            <w:caps w:val="0"/>
            <w:noProof/>
            <w:sz w:val="22"/>
            <w:szCs w:val="22"/>
          </w:rPr>
          <w:t>del</w:t>
        </w:r>
        <w:r w:rsidRPr="00F65214">
          <w:rPr>
            <w:rStyle w:val="Hipervnculo"/>
            <w:rFonts w:ascii="Verdana" w:hAnsi="Verdana"/>
            <w:b w:val="0"/>
            <w:bCs w:val="0"/>
            <w:caps w:val="0"/>
            <w:noProof/>
            <w:sz w:val="22"/>
            <w:szCs w:val="22"/>
            <w:lang w:val="es-EC"/>
          </w:rPr>
          <w:t xml:space="preserve"> sprint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ab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begin"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instrText xml:space="preserve"> PAGEREF _Toc238899350 \h </w:instrTex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separate"/>
        </w:r>
        <w:r w:rsidR="00D77FB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>4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end"/>
        </w:r>
      </w:hyperlink>
    </w:p>
    <w:p w14:paraId="41118AF0" w14:textId="08DFCB32" w:rsidR="00F65214" w:rsidRPr="00F65214" w:rsidRDefault="00F65214" w:rsidP="00F65214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kern w:val="2"/>
          <w:sz w:val="22"/>
          <w:szCs w:val="22"/>
          <w:lang w:val="es-EC" w:eastAsia="es-EC"/>
          <w14:ligatures w14:val="standardContextual"/>
        </w:rPr>
      </w:pPr>
      <w:hyperlink w:anchor="_Toc238899351" w:history="1">
        <w:r w:rsidRPr="00F65214">
          <w:rPr>
            <w:rStyle w:val="Hipervnculo"/>
            <w:rFonts w:ascii="Verdana" w:hAnsi="Verdana"/>
            <w:b w:val="0"/>
            <w:bCs w:val="0"/>
            <w:caps w:val="0"/>
            <w:noProof/>
            <w:sz w:val="22"/>
            <w:szCs w:val="22"/>
            <w:lang w:val="es-EC"/>
          </w:rPr>
          <w:t>Objetivo del sprint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ab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begin"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instrText xml:space="preserve"> PAGEREF _Toc238899351 \h </w:instrTex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separate"/>
        </w:r>
        <w:r w:rsidR="00D77FB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>4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end"/>
        </w:r>
      </w:hyperlink>
    </w:p>
    <w:p w14:paraId="590BFF17" w14:textId="15EF19E9" w:rsidR="00F65214" w:rsidRPr="00F65214" w:rsidRDefault="00F65214" w:rsidP="00F65214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kern w:val="2"/>
          <w:sz w:val="22"/>
          <w:szCs w:val="22"/>
          <w:lang w:val="es-EC" w:eastAsia="es-EC"/>
          <w14:ligatures w14:val="standardContextual"/>
        </w:rPr>
      </w:pPr>
      <w:hyperlink w:anchor="_Toc238899352" w:history="1">
        <w:r w:rsidRPr="00F65214">
          <w:rPr>
            <w:rStyle w:val="Hipervnculo"/>
            <w:rFonts w:ascii="Verdana" w:hAnsi="Verdana"/>
            <w:b w:val="0"/>
            <w:bCs w:val="0"/>
            <w:caps w:val="0"/>
            <w:noProof/>
            <w:sz w:val="22"/>
            <w:szCs w:val="22"/>
            <w:lang w:val="es-EC"/>
          </w:rPr>
          <w:t>Alcance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ab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begin"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instrText xml:space="preserve"> PAGEREF _Toc238899352 \h </w:instrTex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separate"/>
        </w:r>
        <w:r w:rsidR="00D77FB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>4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end"/>
        </w:r>
      </w:hyperlink>
    </w:p>
    <w:p w14:paraId="3C45F065" w14:textId="712CC780" w:rsidR="00F65214" w:rsidRPr="00F65214" w:rsidRDefault="00F65214" w:rsidP="00F65214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kern w:val="2"/>
          <w:sz w:val="22"/>
          <w:szCs w:val="22"/>
          <w:lang w:val="es-EC" w:eastAsia="es-EC"/>
          <w14:ligatures w14:val="standardContextual"/>
        </w:rPr>
      </w:pPr>
      <w:hyperlink w:anchor="_Toc238899353" w:history="1">
        <w:r w:rsidRPr="00F65214">
          <w:rPr>
            <w:rStyle w:val="Hipervnculo"/>
            <w:rFonts w:ascii="Verdana" w:hAnsi="Verdana"/>
            <w:b w:val="0"/>
            <w:bCs w:val="0"/>
            <w:caps w:val="0"/>
            <w:noProof/>
            <w:sz w:val="22"/>
            <w:szCs w:val="22"/>
            <w:lang w:val="es-EC"/>
          </w:rPr>
          <w:t>Entregables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ab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begin"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instrText xml:space="preserve"> PAGEREF _Toc238899353 \h </w:instrTex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separate"/>
        </w:r>
        <w:r w:rsidR="00D77FB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>5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end"/>
        </w:r>
      </w:hyperlink>
    </w:p>
    <w:p w14:paraId="622420C4" w14:textId="2063C447" w:rsidR="00F65214" w:rsidRPr="00F65214" w:rsidRDefault="00F65214" w:rsidP="00F65214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kern w:val="2"/>
          <w:sz w:val="22"/>
          <w:szCs w:val="22"/>
          <w:lang w:val="es-EC" w:eastAsia="es-EC"/>
          <w14:ligatures w14:val="standardContextual"/>
        </w:rPr>
      </w:pPr>
      <w:hyperlink w:anchor="_Toc238899354" w:history="1">
        <w:r w:rsidRPr="00F65214">
          <w:rPr>
            <w:rStyle w:val="Hipervnculo"/>
            <w:rFonts w:ascii="Verdana" w:hAnsi="Verdana"/>
            <w:b w:val="0"/>
            <w:bCs w:val="0"/>
            <w:caps w:val="0"/>
            <w:noProof/>
            <w:sz w:val="22"/>
            <w:szCs w:val="22"/>
            <w:lang w:val="es-EC"/>
          </w:rPr>
          <w:t>Actividades y unidades de trabajo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ab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begin"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instrText xml:space="preserve"> PAGEREF _Toc238899354 \h </w:instrTex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separate"/>
        </w:r>
        <w:r w:rsidR="00D77FB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>5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end"/>
        </w:r>
      </w:hyperlink>
    </w:p>
    <w:p w14:paraId="1F09E362" w14:textId="3F029F85" w:rsidR="00F65214" w:rsidRPr="00F65214" w:rsidRDefault="00F65214" w:rsidP="00F65214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kern w:val="2"/>
          <w:sz w:val="22"/>
          <w:szCs w:val="22"/>
          <w:lang w:val="es-EC" w:eastAsia="es-EC"/>
          <w14:ligatures w14:val="standardContextual"/>
        </w:rPr>
      </w:pPr>
      <w:hyperlink w:anchor="_Toc238899355" w:history="1">
        <w:r w:rsidRPr="00F65214">
          <w:rPr>
            <w:rStyle w:val="Hipervnculo"/>
            <w:rFonts w:ascii="Verdana" w:hAnsi="Verdana"/>
            <w:b w:val="0"/>
            <w:bCs w:val="0"/>
            <w:caps w:val="0"/>
            <w:noProof/>
            <w:sz w:val="22"/>
            <w:szCs w:val="22"/>
            <w:lang w:val="es-EC"/>
          </w:rPr>
          <w:t>Distribución del equipo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ab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begin"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instrText xml:space="preserve"> PAGEREF _Toc238899355 \h </w:instrTex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separate"/>
        </w:r>
        <w:r w:rsidR="00D77FB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>6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end"/>
        </w:r>
      </w:hyperlink>
    </w:p>
    <w:p w14:paraId="5964FAD2" w14:textId="5AB34B02" w:rsidR="00F65214" w:rsidRPr="00F65214" w:rsidRDefault="00F65214" w:rsidP="00F65214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kern w:val="2"/>
          <w:sz w:val="22"/>
          <w:szCs w:val="22"/>
          <w:lang w:val="es-EC" w:eastAsia="es-EC"/>
          <w14:ligatures w14:val="standardContextual"/>
        </w:rPr>
      </w:pPr>
      <w:hyperlink w:anchor="_Toc238899356" w:history="1">
        <w:r w:rsidRPr="00F65214">
          <w:rPr>
            <w:rStyle w:val="Hipervnculo"/>
            <w:rFonts w:ascii="Verdana" w:hAnsi="Verdana"/>
            <w:b w:val="0"/>
            <w:bCs w:val="0"/>
            <w:caps w:val="0"/>
            <w:noProof/>
            <w:sz w:val="22"/>
            <w:szCs w:val="22"/>
            <w:lang w:val="es-EC"/>
          </w:rPr>
          <w:t>Criterios de finalización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ab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begin"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instrText xml:space="preserve"> PAGEREF _Toc238899356 \h </w:instrTex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separate"/>
        </w:r>
        <w:r w:rsidR="00D77FB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>6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end"/>
        </w:r>
      </w:hyperlink>
    </w:p>
    <w:p w14:paraId="11F72A6D" w14:textId="6D2DD7C9" w:rsidR="00F65214" w:rsidRPr="00F65214" w:rsidRDefault="00F65214" w:rsidP="00F65214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kern w:val="2"/>
          <w:sz w:val="22"/>
          <w:szCs w:val="22"/>
          <w:lang w:val="es-EC" w:eastAsia="es-EC"/>
          <w14:ligatures w14:val="standardContextual"/>
        </w:rPr>
      </w:pPr>
      <w:hyperlink w:anchor="_Toc238899357" w:history="1">
        <w:r w:rsidRPr="00F65214">
          <w:rPr>
            <w:rStyle w:val="Hipervnculo"/>
            <w:rFonts w:ascii="Verdana" w:hAnsi="Verdana"/>
            <w:b w:val="0"/>
            <w:bCs w:val="0"/>
            <w:caps w:val="0"/>
            <w:noProof/>
            <w:sz w:val="22"/>
            <w:szCs w:val="22"/>
            <w:lang w:val="es-EC"/>
          </w:rPr>
          <w:t>Riesgos y acciones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ab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begin"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instrText xml:space="preserve"> PAGEREF _Toc238899357 \h </w:instrTex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separate"/>
        </w:r>
        <w:r w:rsidR="00D77FB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>6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end"/>
        </w:r>
      </w:hyperlink>
    </w:p>
    <w:p w14:paraId="52234CCC" w14:textId="5671F826" w:rsidR="00F65214" w:rsidRPr="00F65214" w:rsidRDefault="00F65214" w:rsidP="00F65214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kern w:val="2"/>
          <w:sz w:val="22"/>
          <w:szCs w:val="22"/>
          <w:lang w:val="es-EC" w:eastAsia="es-EC"/>
          <w14:ligatures w14:val="standardContextual"/>
        </w:rPr>
      </w:pPr>
      <w:hyperlink w:anchor="_Toc238899358" w:history="1">
        <w:r w:rsidRPr="00F65214">
          <w:rPr>
            <w:rStyle w:val="Hipervnculo"/>
            <w:rFonts w:ascii="Verdana" w:hAnsi="Verdana"/>
            <w:b w:val="0"/>
            <w:bCs w:val="0"/>
            <w:caps w:val="0"/>
            <w:noProof/>
            <w:sz w:val="22"/>
            <w:szCs w:val="22"/>
            <w:lang w:val="es-EC"/>
          </w:rPr>
          <w:t>Seguimiento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ab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begin"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instrText xml:space="preserve"> PAGEREF _Toc238899358 \h </w:instrTex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separate"/>
        </w:r>
        <w:r w:rsidR="00D77FB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>7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end"/>
        </w:r>
      </w:hyperlink>
    </w:p>
    <w:p w14:paraId="2F46069A" w14:textId="4108B538" w:rsidR="00F65214" w:rsidRPr="00F65214" w:rsidRDefault="00F65214" w:rsidP="00F65214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kern w:val="2"/>
          <w:sz w:val="22"/>
          <w:szCs w:val="22"/>
          <w:lang w:val="es-EC" w:eastAsia="es-EC"/>
          <w14:ligatures w14:val="standardContextual"/>
        </w:rPr>
      </w:pPr>
      <w:hyperlink w:anchor="_Toc238899359" w:history="1">
        <w:r w:rsidRPr="00F65214">
          <w:rPr>
            <w:rStyle w:val="Hipervnculo"/>
            <w:rFonts w:ascii="Verdana" w:hAnsi="Verdana"/>
            <w:b w:val="0"/>
            <w:bCs w:val="0"/>
            <w:caps w:val="0"/>
            <w:noProof/>
            <w:sz w:val="22"/>
            <w:szCs w:val="22"/>
            <w:lang w:val="es-EC"/>
          </w:rPr>
          <w:t>Aprobación del plan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ab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begin"/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instrText xml:space="preserve"> PAGEREF _Toc238899359 \h </w:instrTex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separate"/>
        </w:r>
        <w:r w:rsidR="00D77FB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t>7</w:t>
        </w:r>
        <w:r w:rsidRPr="00F65214">
          <w:rPr>
            <w:rFonts w:ascii="Verdana" w:hAnsi="Verdana"/>
            <w:b w:val="0"/>
            <w:bCs w:val="0"/>
            <w:noProof/>
            <w:webHidden/>
            <w:sz w:val="22"/>
            <w:szCs w:val="22"/>
          </w:rPr>
          <w:fldChar w:fldCharType="end"/>
        </w:r>
      </w:hyperlink>
    </w:p>
    <w:p w14:paraId="550AA5D1" w14:textId="2C780947" w:rsidR="007D52B0" w:rsidRPr="00097283" w:rsidRDefault="00373A74" w:rsidP="00F65214">
      <w:pPr>
        <w:spacing w:after="0"/>
        <w:rPr>
          <w:lang w:val="es-EC"/>
        </w:rPr>
      </w:pPr>
      <w:r w:rsidRPr="00F65214">
        <w:rPr>
          <w:rFonts w:ascii="Verdana" w:hAnsi="Verdana" w:cstheme="majorHAnsi"/>
          <w:caps/>
          <w:color w:val="000000" w:themeColor="text1"/>
          <w:lang w:val="es-EC"/>
        </w:rPr>
        <w:fldChar w:fldCharType="end"/>
      </w:r>
    </w:p>
    <w:p w14:paraId="76751697" w14:textId="055DAD20" w:rsidR="00752A7C" w:rsidRDefault="00D4517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E35EC8">
        <w:rPr>
          <w:rFonts w:ascii="Verdana" w:hAnsi="Verdana"/>
          <w:b/>
          <w:bCs/>
        </w:rPr>
        <w:fldChar w:fldCharType="begin"/>
      </w:r>
      <w:r w:rsidRPr="00E35EC8">
        <w:rPr>
          <w:rFonts w:ascii="Verdana" w:hAnsi="Verdana"/>
          <w:b/>
          <w:bCs/>
        </w:rPr>
        <w:instrText xml:space="preserve"> TOC \h \z \c "Tabla" </w:instrText>
      </w:r>
      <w:r w:rsidRPr="00E35EC8">
        <w:rPr>
          <w:rFonts w:ascii="Verdana" w:hAnsi="Verdana"/>
          <w:b/>
          <w:bCs/>
        </w:rPr>
        <w:fldChar w:fldCharType="separate"/>
      </w:r>
      <w:hyperlink w:anchor="_Toc238899021" w:history="1">
        <w:r w:rsidR="00752A7C" w:rsidRPr="003B3A9A">
          <w:rPr>
            <w:rStyle w:val="Hipervnculo"/>
            <w:rFonts w:ascii="Verdana" w:hAnsi="Verdana"/>
            <w:noProof/>
            <w:lang w:val="es-EC"/>
          </w:rPr>
          <w:t>Tabla 1 Información del sprint</w:t>
        </w:r>
        <w:r w:rsidR="00752A7C">
          <w:rPr>
            <w:noProof/>
            <w:webHidden/>
          </w:rPr>
          <w:tab/>
        </w:r>
        <w:r w:rsidR="00752A7C">
          <w:rPr>
            <w:noProof/>
            <w:webHidden/>
          </w:rPr>
          <w:fldChar w:fldCharType="begin"/>
        </w:r>
        <w:r w:rsidR="00752A7C">
          <w:rPr>
            <w:noProof/>
            <w:webHidden/>
          </w:rPr>
          <w:instrText xml:space="preserve"> PAGEREF _Toc238899021 \h </w:instrText>
        </w:r>
        <w:r w:rsidR="00752A7C">
          <w:rPr>
            <w:noProof/>
            <w:webHidden/>
          </w:rPr>
        </w:r>
        <w:r w:rsidR="00752A7C">
          <w:rPr>
            <w:noProof/>
            <w:webHidden/>
          </w:rPr>
          <w:fldChar w:fldCharType="separate"/>
        </w:r>
        <w:r w:rsidR="00D77FB4">
          <w:rPr>
            <w:noProof/>
            <w:webHidden/>
          </w:rPr>
          <w:t>4</w:t>
        </w:r>
        <w:r w:rsidR="00752A7C">
          <w:rPr>
            <w:noProof/>
            <w:webHidden/>
          </w:rPr>
          <w:fldChar w:fldCharType="end"/>
        </w:r>
      </w:hyperlink>
    </w:p>
    <w:p w14:paraId="04F08450" w14:textId="3A813C1C" w:rsidR="00752A7C" w:rsidRDefault="00752A7C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8899022" w:history="1">
        <w:r w:rsidRPr="003B3A9A">
          <w:rPr>
            <w:rStyle w:val="Hipervnculo"/>
            <w:rFonts w:ascii="Verdana" w:hAnsi="Verdana"/>
            <w:noProof/>
          </w:rPr>
          <w:t>Tabla 2 Entregables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_Toc238899022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7FB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10A271" w14:textId="5E54F9D5" w:rsidR="00752A7C" w:rsidRDefault="00752A7C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8899023" w:history="1">
        <w:r w:rsidRPr="003B3A9A">
          <w:rPr>
            <w:rStyle w:val="Hipervnculo"/>
            <w:rFonts w:ascii="Verdana" w:hAnsi="Verdana"/>
            <w:noProof/>
          </w:rPr>
          <w:t>Tabla 3 Distribución del equipo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_Toc238899023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7FB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34976E" w14:textId="5FE79E37" w:rsidR="00752A7C" w:rsidRDefault="00752A7C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8899024" w:history="1">
        <w:r w:rsidRPr="003B3A9A">
          <w:rPr>
            <w:rStyle w:val="Hipervnculo"/>
            <w:rFonts w:ascii="Verdana" w:hAnsi="Verdana"/>
            <w:noProof/>
          </w:rPr>
          <w:t>Tabla 4 Riesgos y acciones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_Toc238899024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7FB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A20A49" w14:textId="3FCB3BD6" w:rsidR="00752A7C" w:rsidRDefault="00752A7C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8899025" w:history="1">
        <w:r w:rsidRPr="003B3A9A">
          <w:rPr>
            <w:rStyle w:val="Hipervnculo"/>
            <w:rFonts w:ascii="Verdana" w:hAnsi="Verdana"/>
            <w:noProof/>
          </w:rPr>
          <w:t>Tabla 5 Revisión y Aprobación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_Toc238899025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77FB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7FA730" w14:textId="12717C9F" w:rsidR="009F5836" w:rsidRDefault="00D4517D" w:rsidP="00E35EC8">
      <w:pPr>
        <w:spacing w:after="0"/>
        <w:rPr>
          <w:rFonts w:ascii="Verdana" w:hAnsi="Verdana"/>
          <w:b/>
          <w:bCs/>
        </w:rPr>
      </w:pPr>
      <w:r w:rsidRPr="00E35EC8">
        <w:rPr>
          <w:rFonts w:ascii="Verdana" w:hAnsi="Verdana"/>
          <w:b/>
          <w:bCs/>
        </w:rPr>
        <w:fldChar w:fldCharType="end"/>
      </w:r>
      <w:bookmarkStart w:id="0" w:name="_Toc238210763"/>
      <w:bookmarkStart w:id="1" w:name="_Toc238293934"/>
    </w:p>
    <w:p w14:paraId="51532CD0" w14:textId="77777777" w:rsidR="009F5836" w:rsidRDefault="009F5836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br w:type="page"/>
      </w:r>
    </w:p>
    <w:p w14:paraId="2AE67CB7" w14:textId="4D3DA797" w:rsidR="004F7215" w:rsidRPr="009F5836" w:rsidRDefault="004F7215" w:rsidP="009F5836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2" w:name="_Toc238899347"/>
      <w:r w:rsidRPr="009F5836">
        <w:rPr>
          <w:rFonts w:ascii="Verdana" w:hAnsi="Verdana"/>
          <w:color w:val="943634" w:themeColor="accent2" w:themeShade="BF"/>
          <w:sz w:val="32"/>
          <w:szCs w:val="32"/>
          <w:lang w:val="es-EC"/>
        </w:rPr>
        <w:lastRenderedPageBreak/>
        <w:t>Identificación del documento</w:t>
      </w:r>
      <w:bookmarkEnd w:id="2"/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3298"/>
        <w:gridCol w:w="6053"/>
      </w:tblGrid>
      <w:tr w:rsidR="009F5836" w:rsidRPr="009F5836" w14:paraId="582728BE" w14:textId="77777777" w:rsidTr="00061E88">
        <w:tc>
          <w:tcPr>
            <w:tcW w:w="0" w:type="auto"/>
            <w:shd w:val="clear" w:color="auto" w:fill="943634" w:themeFill="accent2" w:themeFillShade="BF"/>
            <w:hideMark/>
          </w:tcPr>
          <w:p w14:paraId="53AB3D27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9F5836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Campo</w:t>
            </w:r>
          </w:p>
        </w:tc>
        <w:tc>
          <w:tcPr>
            <w:tcW w:w="6053" w:type="dxa"/>
            <w:shd w:val="clear" w:color="auto" w:fill="943634" w:themeFill="accent2" w:themeFillShade="BF"/>
            <w:hideMark/>
          </w:tcPr>
          <w:p w14:paraId="6B55DDB4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9F5836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Información</w:t>
            </w:r>
          </w:p>
        </w:tc>
      </w:tr>
      <w:tr w:rsidR="009F5836" w:rsidRPr="009F5836" w14:paraId="28F5068C" w14:textId="77777777" w:rsidTr="00061E88">
        <w:tc>
          <w:tcPr>
            <w:tcW w:w="0" w:type="auto"/>
            <w:hideMark/>
          </w:tcPr>
          <w:p w14:paraId="7152DFA8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Código</w:t>
            </w:r>
          </w:p>
        </w:tc>
        <w:tc>
          <w:tcPr>
            <w:tcW w:w="6053" w:type="dxa"/>
            <w:hideMark/>
          </w:tcPr>
          <w:p w14:paraId="135B19AF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PLN-S02</w:t>
            </w:r>
          </w:p>
        </w:tc>
      </w:tr>
      <w:tr w:rsidR="009F5836" w:rsidRPr="009F5836" w14:paraId="1F2A3A06" w14:textId="77777777" w:rsidTr="00061E88">
        <w:tc>
          <w:tcPr>
            <w:tcW w:w="0" w:type="auto"/>
            <w:hideMark/>
          </w:tcPr>
          <w:p w14:paraId="5B08F6A2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Documento</w:t>
            </w:r>
          </w:p>
        </w:tc>
        <w:tc>
          <w:tcPr>
            <w:tcW w:w="6053" w:type="dxa"/>
            <w:hideMark/>
          </w:tcPr>
          <w:p w14:paraId="01EA9386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Plan del Sprint 2</w:t>
            </w:r>
          </w:p>
        </w:tc>
      </w:tr>
      <w:tr w:rsidR="009F5836" w:rsidRPr="009F5836" w14:paraId="067B4D15" w14:textId="77777777" w:rsidTr="00061E88">
        <w:tc>
          <w:tcPr>
            <w:tcW w:w="0" w:type="auto"/>
            <w:hideMark/>
          </w:tcPr>
          <w:p w14:paraId="3200B074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Proyecto</w:t>
            </w:r>
          </w:p>
        </w:tc>
        <w:tc>
          <w:tcPr>
            <w:tcW w:w="6053" w:type="dxa"/>
            <w:hideMark/>
          </w:tcPr>
          <w:p w14:paraId="5F7E2C6D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Barrio Solidario</w:t>
            </w:r>
          </w:p>
        </w:tc>
      </w:tr>
      <w:tr w:rsidR="009F5836" w:rsidRPr="009F5836" w14:paraId="06AD3FD5" w14:textId="77777777" w:rsidTr="00061E88">
        <w:tc>
          <w:tcPr>
            <w:tcW w:w="0" w:type="auto"/>
            <w:hideMark/>
          </w:tcPr>
          <w:p w14:paraId="4348DF4B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Sprint</w:t>
            </w:r>
          </w:p>
        </w:tc>
        <w:tc>
          <w:tcPr>
            <w:tcW w:w="6053" w:type="dxa"/>
            <w:hideMark/>
          </w:tcPr>
          <w:p w14:paraId="5DAB10B8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Sprint 2</w:t>
            </w:r>
          </w:p>
        </w:tc>
      </w:tr>
      <w:tr w:rsidR="009F5836" w:rsidRPr="009F5836" w14:paraId="11BA4B8A" w14:textId="77777777" w:rsidTr="00061E88">
        <w:tc>
          <w:tcPr>
            <w:tcW w:w="0" w:type="auto"/>
            <w:hideMark/>
          </w:tcPr>
          <w:p w14:paraId="3F7691D1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Periodo</w:t>
            </w:r>
          </w:p>
        </w:tc>
        <w:tc>
          <w:tcPr>
            <w:tcW w:w="6053" w:type="dxa"/>
            <w:hideMark/>
          </w:tcPr>
          <w:p w14:paraId="42C4C4AF" w14:textId="16D4CCBC" w:rsidR="009F5836" w:rsidRPr="009F5836" w:rsidRDefault="00616D47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>
              <w:rPr>
                <w:rFonts w:ascii="Verdana" w:hAnsi="Verdana"/>
                <w:color w:val="000000" w:themeColor="text1"/>
                <w:lang w:val="es-EC"/>
              </w:rPr>
              <w:t>30</w:t>
            </w:r>
            <w:r w:rsidR="009F5836" w:rsidRPr="009F5836">
              <w:rPr>
                <w:rFonts w:ascii="Verdana" w:hAnsi="Verdana"/>
                <w:color w:val="000000" w:themeColor="text1"/>
                <w:lang w:val="es-EC"/>
              </w:rPr>
              <w:t xml:space="preserve">/08/2026 al </w:t>
            </w:r>
            <w:r>
              <w:rPr>
                <w:rFonts w:ascii="Verdana" w:hAnsi="Verdana"/>
                <w:color w:val="000000" w:themeColor="text1"/>
                <w:lang w:val="es-EC"/>
              </w:rPr>
              <w:t>05</w:t>
            </w:r>
            <w:r w:rsidR="009F5836" w:rsidRPr="009F5836">
              <w:rPr>
                <w:rFonts w:ascii="Verdana" w:hAnsi="Verdana"/>
                <w:color w:val="000000" w:themeColor="text1"/>
                <w:lang w:val="es-EC"/>
              </w:rPr>
              <w:t>/09/2026</w:t>
            </w:r>
          </w:p>
        </w:tc>
      </w:tr>
      <w:tr w:rsidR="009F5836" w:rsidRPr="009F5836" w14:paraId="405EABD3" w14:textId="77777777" w:rsidTr="00061E88">
        <w:tc>
          <w:tcPr>
            <w:tcW w:w="0" w:type="auto"/>
            <w:hideMark/>
          </w:tcPr>
          <w:p w14:paraId="32F09811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Versión</w:t>
            </w:r>
          </w:p>
        </w:tc>
        <w:tc>
          <w:tcPr>
            <w:tcW w:w="6053" w:type="dxa"/>
            <w:hideMark/>
          </w:tcPr>
          <w:p w14:paraId="5306A116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1.0</w:t>
            </w:r>
          </w:p>
        </w:tc>
      </w:tr>
      <w:tr w:rsidR="009F5836" w:rsidRPr="009F5836" w14:paraId="44916A18" w14:textId="77777777" w:rsidTr="00061E88">
        <w:tc>
          <w:tcPr>
            <w:tcW w:w="0" w:type="auto"/>
            <w:hideMark/>
          </w:tcPr>
          <w:p w14:paraId="0AF28789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Estado</w:t>
            </w:r>
          </w:p>
        </w:tc>
        <w:tc>
          <w:tcPr>
            <w:tcW w:w="6053" w:type="dxa"/>
            <w:hideMark/>
          </w:tcPr>
          <w:p w14:paraId="154649FF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Aprobado para ejecución</w:t>
            </w:r>
          </w:p>
        </w:tc>
      </w:tr>
      <w:tr w:rsidR="009F5836" w:rsidRPr="009F5836" w14:paraId="5FC11194" w14:textId="77777777" w:rsidTr="00061E88">
        <w:tc>
          <w:tcPr>
            <w:tcW w:w="0" w:type="auto"/>
            <w:hideMark/>
          </w:tcPr>
          <w:p w14:paraId="199FE5E0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Responsable de elaboración</w:t>
            </w:r>
          </w:p>
        </w:tc>
        <w:tc>
          <w:tcPr>
            <w:tcW w:w="6053" w:type="dxa"/>
            <w:hideMark/>
          </w:tcPr>
          <w:p w14:paraId="26427CF9" w14:textId="746AFCA0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9F5836">
              <w:rPr>
                <w:rFonts w:ascii="Verdana" w:hAnsi="Verdana"/>
                <w:color w:val="000000" w:themeColor="text1"/>
              </w:rPr>
              <w:t xml:space="preserve">Alex Mendoza Morante </w:t>
            </w:r>
            <w:r>
              <w:rPr>
                <w:rFonts w:ascii="Verdana" w:hAnsi="Verdana"/>
                <w:color w:val="000000" w:themeColor="text1"/>
              </w:rPr>
              <w:t>-</w:t>
            </w:r>
            <w:r w:rsidRPr="009F5836">
              <w:rPr>
                <w:rFonts w:ascii="Verdana" w:hAnsi="Verdana"/>
                <w:color w:val="000000" w:themeColor="text1"/>
              </w:rPr>
              <w:t xml:space="preserve"> Scrum Master</w:t>
            </w:r>
          </w:p>
        </w:tc>
      </w:tr>
      <w:tr w:rsidR="009F5836" w:rsidRPr="009F5836" w14:paraId="27F127BB" w14:textId="77777777" w:rsidTr="00061E88">
        <w:tc>
          <w:tcPr>
            <w:tcW w:w="0" w:type="auto"/>
            <w:hideMark/>
          </w:tcPr>
          <w:p w14:paraId="0CCC52A8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Responsable de priorización</w:t>
            </w:r>
          </w:p>
        </w:tc>
        <w:tc>
          <w:tcPr>
            <w:tcW w:w="6053" w:type="dxa"/>
            <w:hideMark/>
          </w:tcPr>
          <w:p w14:paraId="158B9C20" w14:textId="58CAA310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 xml:space="preserve">Víctor Tello Bravo </w:t>
            </w:r>
            <w:r>
              <w:rPr>
                <w:rFonts w:ascii="Verdana" w:hAnsi="Verdana"/>
                <w:color w:val="000000" w:themeColor="text1"/>
                <w:lang w:val="es-EC"/>
              </w:rPr>
              <w:t>-</w:t>
            </w:r>
            <w:r w:rsidRPr="009F5836">
              <w:rPr>
                <w:rFonts w:ascii="Verdana" w:hAnsi="Verdana"/>
                <w:color w:val="000000" w:themeColor="text1"/>
                <w:lang w:val="es-EC"/>
              </w:rPr>
              <w:t xml:space="preserve"> Product Owner</w:t>
            </w:r>
          </w:p>
        </w:tc>
      </w:tr>
      <w:tr w:rsidR="009F5836" w:rsidRPr="009F5836" w14:paraId="319349FC" w14:textId="77777777" w:rsidTr="00061E88">
        <w:tc>
          <w:tcPr>
            <w:tcW w:w="0" w:type="auto"/>
            <w:hideMark/>
          </w:tcPr>
          <w:p w14:paraId="698DFBEF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Responsable de revisión</w:t>
            </w:r>
          </w:p>
        </w:tc>
        <w:tc>
          <w:tcPr>
            <w:tcW w:w="6053" w:type="dxa"/>
            <w:hideMark/>
          </w:tcPr>
          <w:p w14:paraId="0706F936" w14:textId="22FEC4E2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 xml:space="preserve">Luis Rodríguez Barrera </w:t>
            </w:r>
            <w:r>
              <w:rPr>
                <w:rFonts w:ascii="Verdana" w:hAnsi="Verdana"/>
                <w:color w:val="000000" w:themeColor="text1"/>
                <w:lang w:val="es-EC"/>
              </w:rPr>
              <w:t>-</w:t>
            </w:r>
            <w:r w:rsidRPr="009F5836">
              <w:rPr>
                <w:rFonts w:ascii="Verdana" w:hAnsi="Verdana"/>
                <w:color w:val="000000" w:themeColor="text1"/>
                <w:lang w:val="es-EC"/>
              </w:rPr>
              <w:t xml:space="preserve"> Calidad</w:t>
            </w:r>
          </w:p>
        </w:tc>
      </w:tr>
      <w:tr w:rsidR="009F5836" w:rsidRPr="00074655" w14:paraId="7F4196E8" w14:textId="77777777" w:rsidTr="00061E88">
        <w:tc>
          <w:tcPr>
            <w:tcW w:w="0" w:type="auto"/>
            <w:hideMark/>
          </w:tcPr>
          <w:p w14:paraId="7A8A1951" w14:textId="77777777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Equipo participante</w:t>
            </w:r>
          </w:p>
        </w:tc>
        <w:tc>
          <w:tcPr>
            <w:tcW w:w="6053" w:type="dxa"/>
            <w:hideMark/>
          </w:tcPr>
          <w:p w14:paraId="782E0A2E" w14:textId="77777777" w:rsid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Kevin Carriel Bonoso</w:t>
            </w:r>
          </w:p>
          <w:p w14:paraId="48DD5736" w14:textId="77777777" w:rsid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Mario Luzardo Fierro</w:t>
            </w:r>
          </w:p>
          <w:p w14:paraId="5FEBFA69" w14:textId="77777777" w:rsid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Luis Ramírez Conejo</w:t>
            </w:r>
          </w:p>
          <w:p w14:paraId="1EFA314A" w14:textId="0B15D729" w:rsidR="009F5836" w:rsidRPr="009F5836" w:rsidRDefault="009F5836" w:rsidP="009F5836">
            <w:pPr>
              <w:spacing w:line="276" w:lineRule="auto"/>
              <w:rPr>
                <w:rFonts w:ascii="Verdana" w:hAnsi="Verdana"/>
                <w:color w:val="000000" w:themeColor="text1"/>
                <w:lang w:val="es-EC"/>
              </w:rPr>
            </w:pPr>
            <w:r w:rsidRPr="009F5836">
              <w:rPr>
                <w:rFonts w:ascii="Verdana" w:hAnsi="Verdana"/>
                <w:color w:val="000000" w:themeColor="text1"/>
                <w:lang w:val="es-EC"/>
              </w:rPr>
              <w:t>Luis Rodríguez Barrera</w:t>
            </w:r>
          </w:p>
        </w:tc>
      </w:tr>
    </w:tbl>
    <w:p w14:paraId="289C1557" w14:textId="050C4BCC" w:rsidR="007D52B0" w:rsidRPr="00AB33BC" w:rsidRDefault="007D52B0" w:rsidP="005837AC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3" w:name="_Toc238899348"/>
      <w:r w:rsidRPr="00AB33BC">
        <w:rPr>
          <w:rFonts w:ascii="Verdana" w:hAnsi="Verdana"/>
          <w:color w:val="943634" w:themeColor="accent2" w:themeShade="BF"/>
          <w:sz w:val="32"/>
          <w:szCs w:val="32"/>
          <w:lang w:val="es-EC"/>
        </w:rPr>
        <w:t xml:space="preserve">Control </w:t>
      </w:r>
      <w:r w:rsidR="00AB33BC" w:rsidRPr="00AB33BC">
        <w:rPr>
          <w:rFonts w:ascii="Verdana" w:hAnsi="Verdana"/>
          <w:color w:val="943634" w:themeColor="accent2" w:themeShade="BF"/>
          <w:sz w:val="32"/>
          <w:szCs w:val="32"/>
          <w:lang w:val="es-EC"/>
        </w:rPr>
        <w:t xml:space="preserve">de Versiones </w:t>
      </w:r>
      <w:r w:rsidRPr="00AB33BC">
        <w:rPr>
          <w:rFonts w:ascii="Verdana" w:hAnsi="Verdana"/>
          <w:color w:val="943634" w:themeColor="accent2" w:themeShade="BF"/>
          <w:sz w:val="32"/>
          <w:szCs w:val="32"/>
          <w:lang w:val="es-EC"/>
        </w:rPr>
        <w:t>del documento</w:t>
      </w:r>
      <w:bookmarkEnd w:id="0"/>
      <w:bookmarkEnd w:id="1"/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3"/>
        <w:gridCol w:w="1535"/>
        <w:gridCol w:w="4154"/>
        <w:gridCol w:w="2508"/>
      </w:tblGrid>
      <w:tr w:rsidR="009E059A" w:rsidRPr="009E059A" w14:paraId="12D466A5" w14:textId="77777777" w:rsidTr="009E059A">
        <w:tc>
          <w:tcPr>
            <w:tcW w:w="0" w:type="auto"/>
            <w:shd w:val="clear" w:color="auto" w:fill="943634" w:themeFill="accent2" w:themeFillShade="BF"/>
            <w:hideMark/>
          </w:tcPr>
          <w:p w14:paraId="1BFC148D" w14:textId="77777777" w:rsidR="009E059A" w:rsidRPr="009E059A" w:rsidRDefault="009E059A" w:rsidP="009E059A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bookmarkStart w:id="4" w:name="_Toc238210764"/>
            <w:bookmarkStart w:id="5" w:name="_Toc238293935"/>
            <w:r w:rsidRPr="009E059A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Versión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30AD2F67" w14:textId="77777777" w:rsidR="009E059A" w:rsidRPr="009E059A" w:rsidRDefault="009E059A" w:rsidP="009E059A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9E059A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Fecha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F005583" w14:textId="77777777" w:rsidR="009E059A" w:rsidRPr="009E059A" w:rsidRDefault="009E059A" w:rsidP="009E059A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9E059A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Actividad ejecutada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4ADD6D4A" w14:textId="77777777" w:rsidR="009E059A" w:rsidRPr="009E059A" w:rsidRDefault="009E059A" w:rsidP="009E059A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9E059A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Responsable</w:t>
            </w:r>
          </w:p>
        </w:tc>
      </w:tr>
      <w:tr w:rsidR="009E059A" w:rsidRPr="009E059A" w14:paraId="2722AE1E" w14:textId="77777777" w:rsidTr="009E059A">
        <w:tc>
          <w:tcPr>
            <w:tcW w:w="0" w:type="auto"/>
            <w:hideMark/>
          </w:tcPr>
          <w:p w14:paraId="7972775E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0.1</w:t>
            </w:r>
          </w:p>
        </w:tc>
        <w:tc>
          <w:tcPr>
            <w:tcW w:w="0" w:type="auto"/>
            <w:hideMark/>
          </w:tcPr>
          <w:p w14:paraId="375A5087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29/08/2026</w:t>
            </w:r>
          </w:p>
        </w:tc>
        <w:tc>
          <w:tcPr>
            <w:tcW w:w="0" w:type="auto"/>
            <w:hideMark/>
          </w:tcPr>
          <w:p w14:paraId="1ED01CCB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Creación de la estructura inicial del Plan del Sprint 2.</w:t>
            </w:r>
          </w:p>
        </w:tc>
        <w:tc>
          <w:tcPr>
            <w:tcW w:w="0" w:type="auto"/>
            <w:hideMark/>
          </w:tcPr>
          <w:p w14:paraId="30ED51BE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Alex Mendoza Morante</w:t>
            </w:r>
          </w:p>
        </w:tc>
      </w:tr>
      <w:tr w:rsidR="009E059A" w:rsidRPr="00074655" w14:paraId="46BAE417" w14:textId="77777777" w:rsidTr="009E059A">
        <w:tc>
          <w:tcPr>
            <w:tcW w:w="0" w:type="auto"/>
            <w:hideMark/>
          </w:tcPr>
          <w:p w14:paraId="787E7D5A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0.2</w:t>
            </w:r>
          </w:p>
        </w:tc>
        <w:tc>
          <w:tcPr>
            <w:tcW w:w="0" w:type="auto"/>
            <w:hideMark/>
          </w:tcPr>
          <w:p w14:paraId="279BD856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29/08/2026</w:t>
            </w:r>
          </w:p>
        </w:tc>
        <w:tc>
          <w:tcPr>
            <w:tcW w:w="0" w:type="auto"/>
            <w:hideMark/>
          </w:tcPr>
          <w:p w14:paraId="20C731C9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Definición del objetivo, alcance, actividades y entregables del Sprint.</w:t>
            </w:r>
          </w:p>
        </w:tc>
        <w:tc>
          <w:tcPr>
            <w:tcW w:w="0" w:type="auto"/>
            <w:hideMark/>
          </w:tcPr>
          <w:p w14:paraId="14CDBDFE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Alex Mendoza Morante y Víctor Tello Bravo</w:t>
            </w:r>
          </w:p>
        </w:tc>
      </w:tr>
      <w:tr w:rsidR="009E059A" w:rsidRPr="00074655" w14:paraId="000DFCE8" w14:textId="77777777" w:rsidTr="009E059A">
        <w:tc>
          <w:tcPr>
            <w:tcW w:w="0" w:type="auto"/>
            <w:hideMark/>
          </w:tcPr>
          <w:p w14:paraId="0ACD139C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0.3</w:t>
            </w:r>
          </w:p>
        </w:tc>
        <w:tc>
          <w:tcPr>
            <w:tcW w:w="0" w:type="auto"/>
            <w:hideMark/>
          </w:tcPr>
          <w:p w14:paraId="7876058F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29/08/2026</w:t>
            </w:r>
          </w:p>
        </w:tc>
        <w:tc>
          <w:tcPr>
            <w:tcW w:w="0" w:type="auto"/>
            <w:hideMark/>
          </w:tcPr>
          <w:p w14:paraId="62C04080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Incorporación de las actividades técnicas, unidades de trabajo y responsabilidades del equipo.</w:t>
            </w:r>
          </w:p>
        </w:tc>
        <w:tc>
          <w:tcPr>
            <w:tcW w:w="0" w:type="auto"/>
            <w:hideMark/>
          </w:tcPr>
          <w:p w14:paraId="04774A97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Kevin Carriel Bonoso, Mario Luzardo Fierro y Luis Ramírez Conejo</w:t>
            </w:r>
          </w:p>
        </w:tc>
      </w:tr>
      <w:tr w:rsidR="009E059A" w:rsidRPr="009E059A" w14:paraId="0CE1E0E3" w14:textId="77777777" w:rsidTr="009E059A">
        <w:tc>
          <w:tcPr>
            <w:tcW w:w="0" w:type="auto"/>
            <w:hideMark/>
          </w:tcPr>
          <w:p w14:paraId="33AC0375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0.4</w:t>
            </w:r>
          </w:p>
        </w:tc>
        <w:tc>
          <w:tcPr>
            <w:tcW w:w="0" w:type="auto"/>
            <w:hideMark/>
          </w:tcPr>
          <w:p w14:paraId="690D7BAA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29/08/2026</w:t>
            </w:r>
          </w:p>
        </w:tc>
        <w:tc>
          <w:tcPr>
            <w:tcW w:w="0" w:type="auto"/>
            <w:hideMark/>
          </w:tcPr>
          <w:p w14:paraId="454E2045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Revisión de criterios de calidad, seguridad, presentación y aplicación de APA 7.</w:t>
            </w:r>
          </w:p>
        </w:tc>
        <w:tc>
          <w:tcPr>
            <w:tcW w:w="0" w:type="auto"/>
            <w:hideMark/>
          </w:tcPr>
          <w:p w14:paraId="6138C60A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Luis Rodríguez Barrera</w:t>
            </w:r>
          </w:p>
        </w:tc>
      </w:tr>
      <w:tr w:rsidR="009E059A" w:rsidRPr="009E059A" w14:paraId="5D5D0768" w14:textId="77777777" w:rsidTr="009E059A">
        <w:tc>
          <w:tcPr>
            <w:tcW w:w="0" w:type="auto"/>
            <w:hideMark/>
          </w:tcPr>
          <w:p w14:paraId="507D22BB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0.5</w:t>
            </w:r>
          </w:p>
        </w:tc>
        <w:tc>
          <w:tcPr>
            <w:tcW w:w="0" w:type="auto"/>
            <w:hideMark/>
          </w:tcPr>
          <w:p w14:paraId="6BAA3799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30/08/2026</w:t>
            </w:r>
          </w:p>
        </w:tc>
        <w:tc>
          <w:tcPr>
            <w:tcW w:w="0" w:type="auto"/>
            <w:hideMark/>
          </w:tcPr>
          <w:p w14:paraId="7C23D659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Consolidación de observaciones y presentación del documento durante la planificación del Sprint 2.</w:t>
            </w:r>
          </w:p>
        </w:tc>
        <w:tc>
          <w:tcPr>
            <w:tcW w:w="0" w:type="auto"/>
            <w:hideMark/>
          </w:tcPr>
          <w:p w14:paraId="05E31896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Alex Mendoza Morante</w:t>
            </w:r>
          </w:p>
        </w:tc>
      </w:tr>
      <w:tr w:rsidR="009E059A" w:rsidRPr="009E059A" w14:paraId="64776C97" w14:textId="77777777" w:rsidTr="009E059A">
        <w:tc>
          <w:tcPr>
            <w:tcW w:w="0" w:type="auto"/>
            <w:hideMark/>
          </w:tcPr>
          <w:p w14:paraId="54F1FF1D" w14:textId="1FC1AE8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1.0</w:t>
            </w:r>
          </w:p>
        </w:tc>
        <w:tc>
          <w:tcPr>
            <w:tcW w:w="0" w:type="auto"/>
            <w:hideMark/>
          </w:tcPr>
          <w:p w14:paraId="62D4EFAC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30/08/2026</w:t>
            </w:r>
          </w:p>
        </w:tc>
        <w:tc>
          <w:tcPr>
            <w:tcW w:w="0" w:type="auto"/>
            <w:hideMark/>
          </w:tcPr>
          <w:p w14:paraId="1DFB8828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Aprobación del objetivo, actividades, responsables y entregables para la ejecución del Sprint 2.</w:t>
            </w:r>
          </w:p>
        </w:tc>
        <w:tc>
          <w:tcPr>
            <w:tcW w:w="0" w:type="auto"/>
            <w:hideMark/>
          </w:tcPr>
          <w:p w14:paraId="55A324DF" w14:textId="77777777" w:rsidR="009E059A" w:rsidRPr="009E059A" w:rsidRDefault="009E059A" w:rsidP="009E059A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E059A">
              <w:rPr>
                <w:rFonts w:ascii="Verdana" w:hAnsi="Verdana"/>
                <w:lang w:val="es-EC"/>
              </w:rPr>
              <w:t>Víctor Tello Bravo</w:t>
            </w:r>
          </w:p>
        </w:tc>
      </w:tr>
      <w:tr w:rsidR="00074655" w:rsidRPr="009E059A" w14:paraId="7019C805" w14:textId="77777777" w:rsidTr="009E059A">
        <w:tc>
          <w:tcPr>
            <w:tcW w:w="0" w:type="auto"/>
          </w:tcPr>
          <w:p w14:paraId="430B65D2" w14:textId="5EF3A210" w:rsidR="00074655" w:rsidRPr="009E059A" w:rsidRDefault="00074655" w:rsidP="009E059A">
            <w:pPr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lastRenderedPageBreak/>
              <w:t>1.1</w:t>
            </w:r>
          </w:p>
        </w:tc>
        <w:tc>
          <w:tcPr>
            <w:tcW w:w="0" w:type="auto"/>
          </w:tcPr>
          <w:p w14:paraId="274DF904" w14:textId="055F4A06" w:rsidR="00074655" w:rsidRPr="009E059A" w:rsidRDefault="00074655" w:rsidP="009E059A">
            <w:pPr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t>04/04/2026</w:t>
            </w:r>
          </w:p>
        </w:tc>
        <w:tc>
          <w:tcPr>
            <w:tcW w:w="0" w:type="auto"/>
          </w:tcPr>
          <w:p w14:paraId="0A552A00" w14:textId="77777777" w:rsidR="00074655" w:rsidRPr="00074655" w:rsidRDefault="00074655" w:rsidP="00074655">
            <w:pPr>
              <w:rPr>
                <w:rFonts w:ascii="Verdana" w:hAnsi="Verdana"/>
                <w:lang w:val="es-US"/>
              </w:rPr>
            </w:pPr>
            <w:r w:rsidRPr="00074655">
              <w:rPr>
                <w:rFonts w:ascii="Verdana" w:hAnsi="Verdana"/>
                <w:lang w:val="es-US"/>
              </w:rPr>
              <w:t>Actualización del seguimiento de unidades de trabajo, revisión del modelo conceptual y consolidación del diagrama UML según subtareas registradas en Jira.</w:t>
            </w:r>
          </w:p>
          <w:p w14:paraId="7556CC1E" w14:textId="77777777" w:rsidR="00074655" w:rsidRPr="009E059A" w:rsidRDefault="00074655" w:rsidP="009E059A">
            <w:pPr>
              <w:rPr>
                <w:rFonts w:ascii="Verdana" w:hAnsi="Verdana"/>
                <w:lang w:val="es-EC"/>
              </w:rPr>
            </w:pPr>
          </w:p>
        </w:tc>
        <w:tc>
          <w:tcPr>
            <w:tcW w:w="0" w:type="auto"/>
          </w:tcPr>
          <w:p w14:paraId="562D8137" w14:textId="77777777" w:rsidR="00074655" w:rsidRPr="00074655" w:rsidRDefault="00074655" w:rsidP="00074655">
            <w:pPr>
              <w:rPr>
                <w:rFonts w:ascii="Verdana" w:hAnsi="Verdana"/>
              </w:rPr>
            </w:pPr>
            <w:r w:rsidRPr="00074655">
              <w:rPr>
                <w:rFonts w:ascii="Verdana" w:hAnsi="Verdana"/>
              </w:rPr>
              <w:t>Kevin Carriel Bonoso</w:t>
            </w:r>
          </w:p>
          <w:p w14:paraId="1DE1878C" w14:textId="77777777" w:rsidR="00074655" w:rsidRPr="009E059A" w:rsidRDefault="00074655" w:rsidP="009E059A">
            <w:pPr>
              <w:rPr>
                <w:rFonts w:ascii="Verdana" w:hAnsi="Verdana"/>
                <w:lang w:val="es-EC"/>
              </w:rPr>
            </w:pPr>
          </w:p>
        </w:tc>
      </w:tr>
    </w:tbl>
    <w:p w14:paraId="4D196D36" w14:textId="6A247BD8" w:rsidR="003E2B64" w:rsidRDefault="003E2B64" w:rsidP="003E2B64">
      <w:pPr>
        <w:pStyle w:val="Ttulo1"/>
        <w:tabs>
          <w:tab w:val="left" w:pos="3675"/>
        </w:tabs>
        <w:spacing w:before="120" w:after="120"/>
        <w:rPr>
          <w:lang w:val="es-EC"/>
        </w:rPr>
      </w:pPr>
    </w:p>
    <w:p w14:paraId="409888E6" w14:textId="75BF75DC" w:rsidR="009F5836" w:rsidRPr="00616D47" w:rsidRDefault="004F7215" w:rsidP="00616D47">
      <w:pPr>
        <w:pStyle w:val="Ttulo1"/>
        <w:spacing w:before="120" w:after="120"/>
        <w:rPr>
          <w:rFonts w:ascii="Verdana" w:hAnsi="Verdana"/>
          <w:sz w:val="32"/>
          <w:szCs w:val="32"/>
          <w:lang w:val="es-EC"/>
        </w:rPr>
      </w:pPr>
      <w:r w:rsidRPr="003E2B64">
        <w:rPr>
          <w:lang w:val="es-EC"/>
        </w:rPr>
        <w:br w:type="page"/>
      </w:r>
      <w:bookmarkStart w:id="6" w:name="_Toc238899349"/>
      <w:r w:rsidR="009F5836" w:rsidRPr="00616D47">
        <w:rPr>
          <w:rFonts w:ascii="Verdana" w:hAnsi="Verdana"/>
          <w:color w:val="943634" w:themeColor="accent2" w:themeShade="BF"/>
          <w:sz w:val="32"/>
          <w:szCs w:val="32"/>
          <w:lang w:val="es-EC"/>
        </w:rPr>
        <w:lastRenderedPageBreak/>
        <w:t>Objetivo del documento</w:t>
      </w:r>
      <w:bookmarkEnd w:id="6"/>
    </w:p>
    <w:p w14:paraId="36C8AB02" w14:textId="77777777" w:rsidR="009F5836" w:rsidRPr="009F5836" w:rsidRDefault="009F5836" w:rsidP="009F5836">
      <w:pPr>
        <w:ind w:firstLine="720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El presente documento establece la planificación del Sprint 2 de Barrio Solidario, incluyendo su objetivo, alcance, entregables, actividades, unidades de trabajo, responsables y criterios de finalización. También constituye evidencia de los acuerdos alcanzados durante la reunión de Sprint </w:t>
      </w:r>
      <w:proofErr w:type="spellStart"/>
      <w:r w:rsidRPr="009F5836">
        <w:rPr>
          <w:rFonts w:ascii="Verdana" w:hAnsi="Verdana"/>
          <w:lang w:val="es-EC"/>
        </w:rPr>
        <w:t>Planning</w:t>
      </w:r>
      <w:proofErr w:type="spellEnd"/>
      <w:r w:rsidRPr="009F5836">
        <w:rPr>
          <w:rFonts w:ascii="Verdana" w:hAnsi="Verdana"/>
          <w:lang w:val="es-EC"/>
        </w:rPr>
        <w:t xml:space="preserve"> realizada el 29 de agosto de 2026.</w:t>
      </w:r>
    </w:p>
    <w:p w14:paraId="4B554232" w14:textId="22C04731" w:rsidR="009F5836" w:rsidRPr="00616D47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7" w:name="_Toc238899350"/>
      <w:r w:rsidRPr="00616D47">
        <w:rPr>
          <w:rFonts w:ascii="Verdana" w:hAnsi="Verdana"/>
          <w:color w:val="943634" w:themeColor="accent2" w:themeShade="BF"/>
          <w:sz w:val="32"/>
          <w:szCs w:val="32"/>
          <w:lang w:val="es-EC"/>
        </w:rPr>
        <w:t xml:space="preserve">Información </w:t>
      </w:r>
      <w:r w:rsidRPr="00616D47">
        <w:rPr>
          <w:rFonts w:ascii="Verdana" w:hAnsi="Verdana"/>
          <w:color w:val="943634" w:themeColor="accent2" w:themeShade="BF"/>
          <w:sz w:val="32"/>
          <w:szCs w:val="32"/>
        </w:rPr>
        <w:t>del</w:t>
      </w:r>
      <w:r w:rsidRPr="00616D47">
        <w:rPr>
          <w:rFonts w:ascii="Verdana" w:hAnsi="Verdana"/>
          <w:color w:val="943634" w:themeColor="accent2" w:themeShade="BF"/>
          <w:sz w:val="32"/>
          <w:szCs w:val="32"/>
          <w:lang w:val="es-EC"/>
        </w:rPr>
        <w:t xml:space="preserve"> Sprint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1"/>
        <w:gridCol w:w="6039"/>
      </w:tblGrid>
      <w:tr w:rsidR="009F5836" w:rsidRPr="009F5836" w14:paraId="7B49C64E" w14:textId="77777777" w:rsidTr="00616D47">
        <w:tc>
          <w:tcPr>
            <w:tcW w:w="0" w:type="auto"/>
            <w:shd w:val="clear" w:color="auto" w:fill="943634" w:themeFill="accent2" w:themeFillShade="BF"/>
            <w:hideMark/>
          </w:tcPr>
          <w:p w14:paraId="20D9432B" w14:textId="77777777" w:rsidR="009F5836" w:rsidRPr="00616D47" w:rsidRDefault="009F5836" w:rsidP="00616D47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616D47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Elemento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49F29BA4" w14:textId="77777777" w:rsidR="009F5836" w:rsidRPr="00616D47" w:rsidRDefault="009F5836" w:rsidP="00616D47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616D47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Definición</w:t>
            </w:r>
          </w:p>
        </w:tc>
      </w:tr>
      <w:tr w:rsidR="009F5836" w:rsidRPr="00074655" w14:paraId="5D619C32" w14:textId="77777777" w:rsidTr="00616D47">
        <w:tc>
          <w:tcPr>
            <w:tcW w:w="0" w:type="auto"/>
            <w:hideMark/>
          </w:tcPr>
          <w:p w14:paraId="58499579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Nombre</w:t>
            </w:r>
          </w:p>
        </w:tc>
        <w:tc>
          <w:tcPr>
            <w:tcW w:w="0" w:type="auto"/>
            <w:hideMark/>
          </w:tcPr>
          <w:p w14:paraId="19F8159B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Sprint 2 — Documentación y diseño inicial</w:t>
            </w:r>
          </w:p>
        </w:tc>
      </w:tr>
      <w:tr w:rsidR="009F5836" w:rsidRPr="009F5836" w14:paraId="4AA921D2" w14:textId="77777777" w:rsidTr="00616D47">
        <w:tc>
          <w:tcPr>
            <w:tcW w:w="0" w:type="auto"/>
            <w:hideMark/>
          </w:tcPr>
          <w:p w14:paraId="04B20F8C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Duración</w:t>
            </w:r>
          </w:p>
        </w:tc>
        <w:tc>
          <w:tcPr>
            <w:tcW w:w="0" w:type="auto"/>
            <w:hideMark/>
          </w:tcPr>
          <w:p w14:paraId="3E0B181F" w14:textId="732A18A3" w:rsidR="009F5836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t>Una semana</w:t>
            </w:r>
          </w:p>
        </w:tc>
      </w:tr>
      <w:tr w:rsidR="009F5836" w:rsidRPr="009F5836" w14:paraId="784CA585" w14:textId="77777777" w:rsidTr="00616D47">
        <w:tc>
          <w:tcPr>
            <w:tcW w:w="0" w:type="auto"/>
            <w:hideMark/>
          </w:tcPr>
          <w:p w14:paraId="558356D8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Fecha de inicio</w:t>
            </w:r>
          </w:p>
        </w:tc>
        <w:tc>
          <w:tcPr>
            <w:tcW w:w="0" w:type="auto"/>
            <w:hideMark/>
          </w:tcPr>
          <w:p w14:paraId="2AA78957" w14:textId="15CFDF62" w:rsidR="009F5836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t>30</w:t>
            </w:r>
            <w:r w:rsidR="009F5836" w:rsidRPr="009F5836">
              <w:rPr>
                <w:rFonts w:ascii="Verdana" w:hAnsi="Verdana"/>
                <w:lang w:val="es-EC"/>
              </w:rPr>
              <w:t>/08/2026</w:t>
            </w:r>
          </w:p>
        </w:tc>
      </w:tr>
      <w:tr w:rsidR="009F5836" w:rsidRPr="009F5836" w14:paraId="409E3DCA" w14:textId="77777777" w:rsidTr="00616D47">
        <w:tc>
          <w:tcPr>
            <w:tcW w:w="0" w:type="auto"/>
            <w:hideMark/>
          </w:tcPr>
          <w:p w14:paraId="2F76D422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Fecha de finalización</w:t>
            </w:r>
          </w:p>
        </w:tc>
        <w:tc>
          <w:tcPr>
            <w:tcW w:w="0" w:type="auto"/>
            <w:hideMark/>
          </w:tcPr>
          <w:p w14:paraId="7CB4D6B8" w14:textId="094A9276" w:rsidR="009F5836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t>05</w:t>
            </w:r>
            <w:r w:rsidR="009F5836" w:rsidRPr="009F5836">
              <w:rPr>
                <w:rFonts w:ascii="Verdana" w:hAnsi="Verdana"/>
                <w:lang w:val="es-EC"/>
              </w:rPr>
              <w:t>/09/2026</w:t>
            </w:r>
          </w:p>
        </w:tc>
      </w:tr>
      <w:tr w:rsidR="009F5836" w:rsidRPr="00074655" w14:paraId="326A8082" w14:textId="77777777" w:rsidTr="00616D47">
        <w:tc>
          <w:tcPr>
            <w:tcW w:w="0" w:type="auto"/>
            <w:hideMark/>
          </w:tcPr>
          <w:p w14:paraId="11B54C6C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Épica de gestión</w:t>
            </w:r>
          </w:p>
        </w:tc>
        <w:tc>
          <w:tcPr>
            <w:tcW w:w="0" w:type="auto"/>
            <w:hideMark/>
          </w:tcPr>
          <w:p w14:paraId="73417D22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EP-01 Documentación e instrumentación del proyecto</w:t>
            </w:r>
          </w:p>
        </w:tc>
      </w:tr>
      <w:tr w:rsidR="009F5836" w:rsidRPr="009F5836" w14:paraId="379CBA6D" w14:textId="77777777" w:rsidTr="00616D47">
        <w:tc>
          <w:tcPr>
            <w:tcW w:w="0" w:type="auto"/>
            <w:hideMark/>
          </w:tcPr>
          <w:p w14:paraId="3AD0B825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Herramienta de seguimiento</w:t>
            </w:r>
          </w:p>
        </w:tc>
        <w:tc>
          <w:tcPr>
            <w:tcW w:w="0" w:type="auto"/>
            <w:hideMark/>
          </w:tcPr>
          <w:p w14:paraId="743530C4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Jira</w:t>
            </w:r>
          </w:p>
        </w:tc>
      </w:tr>
      <w:tr w:rsidR="009F5836" w:rsidRPr="00074655" w14:paraId="13CD39C0" w14:textId="77777777" w:rsidTr="00616D47">
        <w:tc>
          <w:tcPr>
            <w:tcW w:w="0" w:type="auto"/>
            <w:hideMark/>
          </w:tcPr>
          <w:p w14:paraId="12A8BEBE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Modelo de trabajo</w:t>
            </w:r>
          </w:p>
        </w:tc>
        <w:tc>
          <w:tcPr>
            <w:tcW w:w="0" w:type="auto"/>
            <w:hideMark/>
          </w:tcPr>
          <w:p w14:paraId="6EAA3C03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Scrum con tablero de seguimiento</w:t>
            </w:r>
          </w:p>
        </w:tc>
      </w:tr>
      <w:tr w:rsidR="009F5836" w:rsidRPr="00074655" w14:paraId="3BAA4AF4" w14:textId="77777777" w:rsidTr="00616D47">
        <w:tc>
          <w:tcPr>
            <w:tcW w:w="0" w:type="auto"/>
            <w:hideMark/>
          </w:tcPr>
          <w:p w14:paraId="432D3B90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Estados</w:t>
            </w:r>
          </w:p>
        </w:tc>
        <w:tc>
          <w:tcPr>
            <w:tcW w:w="0" w:type="auto"/>
            <w:hideMark/>
          </w:tcPr>
          <w:p w14:paraId="3952E1B9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Por hacer, En progreso, En revisión y Finalizado</w:t>
            </w:r>
          </w:p>
        </w:tc>
      </w:tr>
    </w:tbl>
    <w:p w14:paraId="4D4F3851" w14:textId="45B82D94" w:rsidR="009E059A" w:rsidRPr="009E059A" w:rsidRDefault="009E059A" w:rsidP="009E059A">
      <w:pPr>
        <w:pStyle w:val="Descripcin"/>
        <w:jc w:val="center"/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</w:pPr>
      <w:bookmarkStart w:id="8" w:name="_Toc238899021"/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  <w:t xml:space="preserve">Tabla </w:t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begin"/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  <w:instrText xml:space="preserve"> SEQ Tabla \* ARABIC </w:instrText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separate"/>
      </w:r>
      <w:r w:rsidR="00903C45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1</w:t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end"/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  <w:t xml:space="preserve"> Información del sprint</w:t>
      </w:r>
      <w:bookmarkEnd w:id="8"/>
    </w:p>
    <w:p w14:paraId="0F0A36D4" w14:textId="74FA9C68" w:rsidR="009F5836" w:rsidRPr="00616D47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9" w:name="_Toc238899351"/>
      <w:r w:rsidRPr="00616D47">
        <w:rPr>
          <w:rFonts w:ascii="Verdana" w:hAnsi="Verdana"/>
          <w:color w:val="943634" w:themeColor="accent2" w:themeShade="BF"/>
          <w:sz w:val="32"/>
          <w:szCs w:val="32"/>
          <w:lang w:val="es-EC"/>
        </w:rPr>
        <w:t>Objetivo del Sprint</w:t>
      </w:r>
      <w:bookmarkEnd w:id="9"/>
    </w:p>
    <w:p w14:paraId="15E621BC" w14:textId="77777777" w:rsidR="009F5836" w:rsidRPr="009F5836" w:rsidRDefault="009F5836" w:rsidP="00616D47">
      <w:pPr>
        <w:ind w:firstLine="720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>Consolidar la documentación del proyecto, refinar las historias de usuario y sus unidades de trabajo, y desarrollar el diseño textual y gráfico del modelo de clases de Barrio Solidario.</w:t>
      </w:r>
    </w:p>
    <w:p w14:paraId="38A8DE0C" w14:textId="610FAC3D" w:rsidR="009F5836" w:rsidRPr="00616D47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0" w:name="_Toc238899352"/>
      <w:r w:rsidRPr="00616D47">
        <w:rPr>
          <w:rFonts w:ascii="Verdana" w:hAnsi="Verdana"/>
          <w:color w:val="943634" w:themeColor="accent2" w:themeShade="BF"/>
          <w:sz w:val="32"/>
          <w:szCs w:val="32"/>
          <w:lang w:val="es-EC"/>
        </w:rPr>
        <w:t>Alcance</w:t>
      </w:r>
      <w:bookmarkEnd w:id="10"/>
    </w:p>
    <w:p w14:paraId="415B4767" w14:textId="77777777" w:rsidR="009F5836" w:rsidRPr="009F5836" w:rsidRDefault="009F5836" w:rsidP="009F5836">
      <w:pPr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>El Sprint 2 comprende:</w:t>
      </w:r>
    </w:p>
    <w:p w14:paraId="65CF1A79" w14:textId="77777777" w:rsidR="009F5836" w:rsidRPr="009F5836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Revisión del Acta de Constitución. </w:t>
      </w:r>
    </w:p>
    <w:p w14:paraId="55378EEA" w14:textId="77777777" w:rsidR="009F5836" w:rsidRPr="009F5836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Validación de requisitos funcionales y no funcionales. </w:t>
      </w:r>
    </w:p>
    <w:p w14:paraId="4F72839E" w14:textId="77777777" w:rsidR="009F5836" w:rsidRPr="009F5836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Revisión documental y aplicación de APA 7. </w:t>
      </w:r>
    </w:p>
    <w:p w14:paraId="773031B7" w14:textId="77777777" w:rsidR="009F5836" w:rsidRPr="009F5836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Refinamiento de historias de usuario. </w:t>
      </w:r>
    </w:p>
    <w:p w14:paraId="0EF03A36" w14:textId="77777777" w:rsidR="009F5836" w:rsidRPr="009F5836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Creación y asignación de unidades de trabajo. </w:t>
      </w:r>
    </w:p>
    <w:p w14:paraId="30F5DF7E" w14:textId="77777777" w:rsidR="009F5836" w:rsidRPr="009F5836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Revisión del modelo conceptual del dominio. </w:t>
      </w:r>
    </w:p>
    <w:p w14:paraId="638BAF40" w14:textId="77777777" w:rsidR="009F5836" w:rsidRPr="009F5836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Elaboración del diseño textual del modelo de clases. </w:t>
      </w:r>
    </w:p>
    <w:p w14:paraId="00CF1939" w14:textId="77777777" w:rsidR="009F5836" w:rsidRPr="009F5836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Elaboración del diagrama de clases UML. </w:t>
      </w:r>
    </w:p>
    <w:p w14:paraId="2407538F" w14:textId="77777777" w:rsidR="009F5836" w:rsidRPr="009F5836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Definición inicial de interfaces y accesibilidad. </w:t>
      </w:r>
    </w:p>
    <w:p w14:paraId="481D631A" w14:textId="77777777" w:rsidR="009F5836" w:rsidRPr="009F5836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Actualización de documentos y evidencias. </w:t>
      </w:r>
    </w:p>
    <w:p w14:paraId="2A6FACBC" w14:textId="77777777" w:rsidR="009F5836" w:rsidRPr="009F5836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lastRenderedPageBreak/>
        <w:t xml:space="preserve">Revisión, retrospectiva y cierre del Sprint. </w:t>
      </w:r>
    </w:p>
    <w:p w14:paraId="194260A5" w14:textId="77777777" w:rsidR="009F5836" w:rsidRPr="009F5836" w:rsidRDefault="009F5836" w:rsidP="009F5836">
      <w:pPr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>No comprende la construcción completa del sistema, la implementación de la base de datos ni el despliegue de la plataforma.</w:t>
      </w:r>
    </w:p>
    <w:p w14:paraId="22826433" w14:textId="0BECE32E" w:rsidR="009F5836" w:rsidRPr="00616D47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1" w:name="_Toc238899353"/>
      <w:r w:rsidRPr="00616D47">
        <w:rPr>
          <w:rFonts w:ascii="Verdana" w:hAnsi="Verdana"/>
          <w:color w:val="943634" w:themeColor="accent2" w:themeShade="BF"/>
          <w:sz w:val="32"/>
          <w:szCs w:val="32"/>
          <w:lang w:val="es-EC"/>
        </w:rPr>
        <w:t>Entregables</w:t>
      </w:r>
      <w:bookmarkEnd w:id="11"/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5658"/>
        <w:gridCol w:w="3693"/>
      </w:tblGrid>
      <w:tr w:rsidR="00616D47" w:rsidRPr="009F5836" w14:paraId="03BE302D" w14:textId="77777777" w:rsidTr="00616D47">
        <w:tc>
          <w:tcPr>
            <w:tcW w:w="0" w:type="auto"/>
            <w:hideMark/>
          </w:tcPr>
          <w:p w14:paraId="6EBE13A5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b/>
                <w:bCs/>
                <w:lang w:val="es-EC"/>
              </w:rPr>
            </w:pPr>
            <w:r w:rsidRPr="009F5836">
              <w:rPr>
                <w:rFonts w:ascii="Verdana" w:hAnsi="Verdana"/>
                <w:b/>
                <w:bCs/>
                <w:lang w:val="es-EC"/>
              </w:rPr>
              <w:t>Entregable</w:t>
            </w:r>
          </w:p>
        </w:tc>
        <w:tc>
          <w:tcPr>
            <w:tcW w:w="3693" w:type="dxa"/>
            <w:hideMark/>
          </w:tcPr>
          <w:p w14:paraId="0D049469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b/>
                <w:bCs/>
                <w:lang w:val="es-EC"/>
              </w:rPr>
            </w:pPr>
            <w:r w:rsidRPr="009F5836">
              <w:rPr>
                <w:rFonts w:ascii="Verdana" w:hAnsi="Verdana"/>
                <w:b/>
                <w:bCs/>
                <w:lang w:val="es-EC"/>
              </w:rPr>
              <w:t>Responsable</w:t>
            </w:r>
          </w:p>
        </w:tc>
      </w:tr>
      <w:tr w:rsidR="00616D47" w:rsidRPr="009F5836" w14:paraId="2FDAB989" w14:textId="77777777" w:rsidTr="00616D47">
        <w:tc>
          <w:tcPr>
            <w:tcW w:w="0" w:type="auto"/>
            <w:hideMark/>
          </w:tcPr>
          <w:p w14:paraId="004170BF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Acta de Constitución revisada</w:t>
            </w:r>
          </w:p>
        </w:tc>
        <w:tc>
          <w:tcPr>
            <w:tcW w:w="3693" w:type="dxa"/>
            <w:hideMark/>
          </w:tcPr>
          <w:p w14:paraId="698F0C60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Alex Mendoza Morante</w:t>
            </w:r>
          </w:p>
        </w:tc>
      </w:tr>
      <w:tr w:rsidR="00616D47" w:rsidRPr="009F5836" w14:paraId="100C1F9A" w14:textId="77777777" w:rsidTr="00616D47">
        <w:tc>
          <w:tcPr>
            <w:tcW w:w="0" w:type="auto"/>
            <w:hideMark/>
          </w:tcPr>
          <w:p w14:paraId="7D5FA2D5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Requisitos funcionales y no funcionales validados</w:t>
            </w:r>
          </w:p>
        </w:tc>
        <w:tc>
          <w:tcPr>
            <w:tcW w:w="3693" w:type="dxa"/>
            <w:hideMark/>
          </w:tcPr>
          <w:p w14:paraId="58F6D311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Víctor Tello Bravo</w:t>
            </w:r>
          </w:p>
        </w:tc>
      </w:tr>
      <w:tr w:rsidR="00616D47" w:rsidRPr="009F5836" w14:paraId="01B82E7A" w14:textId="77777777" w:rsidTr="00616D47">
        <w:tc>
          <w:tcPr>
            <w:tcW w:w="0" w:type="auto"/>
            <w:hideMark/>
          </w:tcPr>
          <w:p w14:paraId="73194DE5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Historias de usuario refinadas</w:t>
            </w:r>
          </w:p>
        </w:tc>
        <w:tc>
          <w:tcPr>
            <w:tcW w:w="3693" w:type="dxa"/>
            <w:hideMark/>
          </w:tcPr>
          <w:p w14:paraId="2CCE4EF7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Víctor Tello Bravo</w:t>
            </w:r>
          </w:p>
        </w:tc>
      </w:tr>
      <w:tr w:rsidR="00616D47" w:rsidRPr="009F5836" w14:paraId="506F6A19" w14:textId="77777777" w:rsidTr="00616D47">
        <w:tc>
          <w:tcPr>
            <w:tcW w:w="0" w:type="auto"/>
            <w:hideMark/>
          </w:tcPr>
          <w:p w14:paraId="36C1B3F2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Unidades de trabajo registradas en Jira</w:t>
            </w:r>
          </w:p>
        </w:tc>
        <w:tc>
          <w:tcPr>
            <w:tcW w:w="3693" w:type="dxa"/>
            <w:hideMark/>
          </w:tcPr>
          <w:p w14:paraId="402116AB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Kevin Carriel Bonoso</w:t>
            </w:r>
          </w:p>
        </w:tc>
      </w:tr>
      <w:tr w:rsidR="00616D47" w:rsidRPr="009F5836" w14:paraId="641D9545" w14:textId="77777777" w:rsidTr="00616D47">
        <w:tc>
          <w:tcPr>
            <w:tcW w:w="0" w:type="auto"/>
            <w:hideMark/>
          </w:tcPr>
          <w:p w14:paraId="6691D53F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Modelo conceptual del dominio revisado</w:t>
            </w:r>
          </w:p>
        </w:tc>
        <w:tc>
          <w:tcPr>
            <w:tcW w:w="3693" w:type="dxa"/>
            <w:hideMark/>
          </w:tcPr>
          <w:p w14:paraId="03AECDE6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Kevin Carriel Bonoso</w:t>
            </w:r>
          </w:p>
        </w:tc>
      </w:tr>
      <w:tr w:rsidR="00616D47" w:rsidRPr="009F5836" w14:paraId="74C0B589" w14:textId="77777777" w:rsidTr="00616D47">
        <w:tc>
          <w:tcPr>
            <w:tcW w:w="0" w:type="auto"/>
            <w:hideMark/>
          </w:tcPr>
          <w:p w14:paraId="00FCC2B3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Diseño textual del modelo de clases</w:t>
            </w:r>
          </w:p>
        </w:tc>
        <w:tc>
          <w:tcPr>
            <w:tcW w:w="3693" w:type="dxa"/>
            <w:hideMark/>
          </w:tcPr>
          <w:p w14:paraId="7BC5F7CF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Luis Ramírez Conejo</w:t>
            </w:r>
          </w:p>
        </w:tc>
      </w:tr>
      <w:tr w:rsidR="00616D47" w:rsidRPr="009F5836" w14:paraId="108F808E" w14:textId="77777777" w:rsidTr="00616D47">
        <w:tc>
          <w:tcPr>
            <w:tcW w:w="0" w:type="auto"/>
            <w:hideMark/>
          </w:tcPr>
          <w:p w14:paraId="6AE95AC1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Diagrama de clases UML</w:t>
            </w:r>
          </w:p>
        </w:tc>
        <w:tc>
          <w:tcPr>
            <w:tcW w:w="3693" w:type="dxa"/>
            <w:hideMark/>
          </w:tcPr>
          <w:p w14:paraId="154B9B3F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Kevin Carriel Bonoso</w:t>
            </w:r>
          </w:p>
        </w:tc>
      </w:tr>
      <w:tr w:rsidR="00616D47" w:rsidRPr="009F5836" w14:paraId="3D92D983" w14:textId="77777777" w:rsidTr="00616D47">
        <w:tc>
          <w:tcPr>
            <w:tcW w:w="0" w:type="auto"/>
            <w:hideMark/>
          </w:tcPr>
          <w:p w14:paraId="726D96A6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Estructura inicial de interacción e interfaz</w:t>
            </w:r>
          </w:p>
        </w:tc>
        <w:tc>
          <w:tcPr>
            <w:tcW w:w="3693" w:type="dxa"/>
            <w:hideMark/>
          </w:tcPr>
          <w:p w14:paraId="7139482D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Mario Luzardo Fierro</w:t>
            </w:r>
          </w:p>
        </w:tc>
      </w:tr>
      <w:tr w:rsidR="00616D47" w:rsidRPr="009F5836" w14:paraId="521F30E2" w14:textId="77777777" w:rsidTr="00616D47">
        <w:tc>
          <w:tcPr>
            <w:tcW w:w="0" w:type="auto"/>
            <w:hideMark/>
          </w:tcPr>
          <w:p w14:paraId="72BB9179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Revisión de calidad, seguridad y APA 7</w:t>
            </w:r>
          </w:p>
        </w:tc>
        <w:tc>
          <w:tcPr>
            <w:tcW w:w="3693" w:type="dxa"/>
            <w:hideMark/>
          </w:tcPr>
          <w:p w14:paraId="20C8CAF7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Luis Rodríguez Barrera</w:t>
            </w:r>
          </w:p>
        </w:tc>
      </w:tr>
      <w:tr w:rsidR="00616D47" w:rsidRPr="009F5836" w14:paraId="16860E93" w14:textId="77777777" w:rsidTr="00616D47">
        <w:tc>
          <w:tcPr>
            <w:tcW w:w="0" w:type="auto"/>
            <w:hideMark/>
          </w:tcPr>
          <w:p w14:paraId="3C512DF0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Documentación y evidencias consolidadas</w:t>
            </w:r>
          </w:p>
        </w:tc>
        <w:tc>
          <w:tcPr>
            <w:tcW w:w="3693" w:type="dxa"/>
            <w:hideMark/>
          </w:tcPr>
          <w:p w14:paraId="115C21B6" w14:textId="77777777" w:rsidR="00616D47" w:rsidRPr="009F5836" w:rsidRDefault="00616D47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Alex Mendoza Morante</w:t>
            </w:r>
          </w:p>
        </w:tc>
      </w:tr>
    </w:tbl>
    <w:p w14:paraId="05DB00F4" w14:textId="0DD8A9B1" w:rsidR="009E059A" w:rsidRPr="009E059A" w:rsidRDefault="009E059A" w:rsidP="009E059A">
      <w:pPr>
        <w:pStyle w:val="Descripcin"/>
        <w:jc w:val="center"/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</w:pPr>
      <w:bookmarkStart w:id="12" w:name="_Toc238899022"/>
      <w:proofErr w:type="spellStart"/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t>Tabla</w:t>
      </w:r>
      <w:proofErr w:type="spellEnd"/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 </w:t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begin"/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instrText xml:space="preserve"> SEQ Tabla \* ARABIC </w:instrText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separate"/>
      </w:r>
      <w:r w:rsidR="00903C45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t>2</w:t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end"/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t>Entregables</w:t>
      </w:r>
      <w:bookmarkEnd w:id="12"/>
      <w:proofErr w:type="spellEnd"/>
    </w:p>
    <w:p w14:paraId="2FE9CD82" w14:textId="10221061" w:rsidR="009F5836" w:rsidRPr="00616D47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3" w:name="_Toc238899354"/>
      <w:r w:rsidRPr="00616D47">
        <w:rPr>
          <w:rFonts w:ascii="Verdana" w:hAnsi="Verdana"/>
          <w:color w:val="943634" w:themeColor="accent2" w:themeShade="BF"/>
          <w:sz w:val="32"/>
          <w:szCs w:val="32"/>
          <w:lang w:val="es-EC"/>
        </w:rPr>
        <w:t>Actividades y unidades de trabajo</w:t>
      </w:r>
      <w:bookmarkEnd w:id="13"/>
    </w:p>
    <w:p w14:paraId="11F6FEE0" w14:textId="77777777" w:rsidR="009F5836" w:rsidRDefault="009F5836" w:rsidP="00616D47">
      <w:pPr>
        <w:ind w:firstLine="720"/>
        <w:jc w:val="both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>Las actividades del Sprint 2 representan los principales componentes de trabajo acordados durante la planificación. Cada actividad se descompone en unidades de trabajo registradas en Jira, donde se administran su asignación, estimación, estado, dependencia y evidencia.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54"/>
        <w:gridCol w:w="2190"/>
        <w:gridCol w:w="4006"/>
      </w:tblGrid>
      <w:tr w:rsidR="00903C45" w:rsidRPr="00903C45" w14:paraId="7562D613" w14:textId="77777777" w:rsidTr="00903C45">
        <w:tc>
          <w:tcPr>
            <w:tcW w:w="0" w:type="auto"/>
            <w:hideMark/>
          </w:tcPr>
          <w:p w14:paraId="6EE19F19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b/>
                <w:bCs/>
                <w:lang w:val="es-EC"/>
              </w:rPr>
            </w:pPr>
            <w:r w:rsidRPr="00903C45">
              <w:rPr>
                <w:rFonts w:ascii="Verdana" w:hAnsi="Verdana"/>
                <w:b/>
                <w:bCs/>
                <w:lang w:val="es-EC"/>
              </w:rPr>
              <w:t>Actividad</w:t>
            </w:r>
          </w:p>
        </w:tc>
        <w:tc>
          <w:tcPr>
            <w:tcW w:w="0" w:type="auto"/>
            <w:hideMark/>
          </w:tcPr>
          <w:p w14:paraId="60A1813C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b/>
                <w:bCs/>
                <w:lang w:val="es-EC"/>
              </w:rPr>
            </w:pPr>
            <w:r w:rsidRPr="00903C45">
              <w:rPr>
                <w:rFonts w:ascii="Verdana" w:hAnsi="Verdana"/>
                <w:b/>
                <w:bCs/>
                <w:lang w:val="es-EC"/>
              </w:rPr>
              <w:t>Responsable principal</w:t>
            </w:r>
          </w:p>
        </w:tc>
        <w:tc>
          <w:tcPr>
            <w:tcW w:w="0" w:type="auto"/>
            <w:hideMark/>
          </w:tcPr>
          <w:p w14:paraId="0B73D298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b/>
                <w:bCs/>
                <w:lang w:val="es-EC"/>
              </w:rPr>
            </w:pPr>
            <w:r w:rsidRPr="00903C45">
              <w:rPr>
                <w:rFonts w:ascii="Verdana" w:hAnsi="Verdana"/>
                <w:b/>
                <w:bCs/>
                <w:lang w:val="es-EC"/>
              </w:rPr>
              <w:t>Resultado esperado</w:t>
            </w:r>
          </w:p>
        </w:tc>
      </w:tr>
      <w:tr w:rsidR="00903C45" w:rsidRPr="00074655" w14:paraId="6E5F5159" w14:textId="77777777" w:rsidTr="00903C45">
        <w:tc>
          <w:tcPr>
            <w:tcW w:w="0" w:type="auto"/>
            <w:hideMark/>
          </w:tcPr>
          <w:p w14:paraId="3EAA91EF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Planificar el Sprint 2</w:t>
            </w:r>
          </w:p>
        </w:tc>
        <w:tc>
          <w:tcPr>
            <w:tcW w:w="0" w:type="auto"/>
            <w:hideMark/>
          </w:tcPr>
          <w:p w14:paraId="30AD6347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Alex Mendoza Morante</w:t>
            </w:r>
          </w:p>
        </w:tc>
        <w:tc>
          <w:tcPr>
            <w:tcW w:w="0" w:type="auto"/>
            <w:hideMark/>
          </w:tcPr>
          <w:p w14:paraId="061F0068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Objetivo, alcance, actividades y responsables definidos.</w:t>
            </w:r>
          </w:p>
        </w:tc>
      </w:tr>
      <w:tr w:rsidR="00903C45" w:rsidRPr="00074655" w14:paraId="3DC60754" w14:textId="77777777" w:rsidTr="00903C45">
        <w:tc>
          <w:tcPr>
            <w:tcW w:w="0" w:type="auto"/>
            <w:hideMark/>
          </w:tcPr>
          <w:p w14:paraId="4CE2CF87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Revisar el Acta de Constitución</w:t>
            </w:r>
          </w:p>
        </w:tc>
        <w:tc>
          <w:tcPr>
            <w:tcW w:w="0" w:type="auto"/>
            <w:hideMark/>
          </w:tcPr>
          <w:p w14:paraId="34405B37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Alex Mendoza Morante</w:t>
            </w:r>
          </w:p>
        </w:tc>
        <w:tc>
          <w:tcPr>
            <w:tcW w:w="0" w:type="auto"/>
            <w:hideMark/>
          </w:tcPr>
          <w:p w14:paraId="7FF38F1B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Acta revisada y observaciones incorporadas.</w:t>
            </w:r>
          </w:p>
        </w:tc>
      </w:tr>
      <w:tr w:rsidR="00903C45" w:rsidRPr="00074655" w14:paraId="10972F2B" w14:textId="77777777" w:rsidTr="00903C45">
        <w:tc>
          <w:tcPr>
            <w:tcW w:w="0" w:type="auto"/>
            <w:hideMark/>
          </w:tcPr>
          <w:p w14:paraId="58622919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Revisar la documentación del proyecto</w:t>
            </w:r>
          </w:p>
        </w:tc>
        <w:tc>
          <w:tcPr>
            <w:tcW w:w="0" w:type="auto"/>
            <w:hideMark/>
          </w:tcPr>
          <w:p w14:paraId="48CF7741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Luis Rodríguez Barrera</w:t>
            </w:r>
          </w:p>
        </w:tc>
        <w:tc>
          <w:tcPr>
            <w:tcW w:w="0" w:type="auto"/>
            <w:hideMark/>
          </w:tcPr>
          <w:p w14:paraId="694ED6E6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Documentos revisados en estructura, coherencia y APA 7.</w:t>
            </w:r>
          </w:p>
        </w:tc>
      </w:tr>
      <w:tr w:rsidR="00903C45" w:rsidRPr="00074655" w14:paraId="058B0317" w14:textId="77777777" w:rsidTr="00903C45">
        <w:tc>
          <w:tcPr>
            <w:tcW w:w="0" w:type="auto"/>
            <w:hideMark/>
          </w:tcPr>
          <w:p w14:paraId="0FCB468D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Validar los requisitos del sistema</w:t>
            </w:r>
          </w:p>
        </w:tc>
        <w:tc>
          <w:tcPr>
            <w:tcW w:w="0" w:type="auto"/>
            <w:hideMark/>
          </w:tcPr>
          <w:p w14:paraId="045E379D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Víctor Tello Bravo</w:t>
            </w:r>
          </w:p>
        </w:tc>
        <w:tc>
          <w:tcPr>
            <w:tcW w:w="0" w:type="auto"/>
            <w:hideMark/>
          </w:tcPr>
          <w:p w14:paraId="5CECDA99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Requisitos funcionales y no funcionales validados.</w:t>
            </w:r>
          </w:p>
        </w:tc>
      </w:tr>
      <w:tr w:rsidR="00903C45" w:rsidRPr="00074655" w14:paraId="0637FA4C" w14:textId="77777777" w:rsidTr="00903C45">
        <w:tc>
          <w:tcPr>
            <w:tcW w:w="0" w:type="auto"/>
            <w:hideMark/>
          </w:tcPr>
          <w:p w14:paraId="5238E4DE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Refinar las historias de usuario</w:t>
            </w:r>
          </w:p>
        </w:tc>
        <w:tc>
          <w:tcPr>
            <w:tcW w:w="0" w:type="auto"/>
            <w:hideMark/>
          </w:tcPr>
          <w:p w14:paraId="6BB0EA78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Víctor Tello Bravo</w:t>
            </w:r>
          </w:p>
        </w:tc>
        <w:tc>
          <w:tcPr>
            <w:tcW w:w="0" w:type="auto"/>
            <w:hideMark/>
          </w:tcPr>
          <w:p w14:paraId="4B9DF7CB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Historias y criterios de aceptación revisados.</w:t>
            </w:r>
          </w:p>
        </w:tc>
      </w:tr>
      <w:tr w:rsidR="00903C45" w:rsidRPr="00074655" w14:paraId="549785FC" w14:textId="77777777" w:rsidTr="00903C45">
        <w:tc>
          <w:tcPr>
            <w:tcW w:w="0" w:type="auto"/>
            <w:hideMark/>
          </w:tcPr>
          <w:p w14:paraId="24521D80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Crear las unidades de trabajo</w:t>
            </w:r>
          </w:p>
        </w:tc>
        <w:tc>
          <w:tcPr>
            <w:tcW w:w="0" w:type="auto"/>
            <w:hideMark/>
          </w:tcPr>
          <w:p w14:paraId="7D427829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Kevin Carriel Bonoso</w:t>
            </w:r>
          </w:p>
        </w:tc>
        <w:tc>
          <w:tcPr>
            <w:tcW w:w="0" w:type="auto"/>
            <w:hideMark/>
          </w:tcPr>
          <w:p w14:paraId="3AE3EA12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Tareas y subtareas creadas, relacionadas y asignadas en Jira.</w:t>
            </w:r>
          </w:p>
        </w:tc>
      </w:tr>
      <w:tr w:rsidR="00903C45" w:rsidRPr="00074655" w14:paraId="71F322F9" w14:textId="77777777" w:rsidTr="00903C45">
        <w:tc>
          <w:tcPr>
            <w:tcW w:w="0" w:type="auto"/>
            <w:hideMark/>
          </w:tcPr>
          <w:p w14:paraId="58EEB4C9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Revisar el modelo conceptual del dominio</w:t>
            </w:r>
          </w:p>
        </w:tc>
        <w:tc>
          <w:tcPr>
            <w:tcW w:w="0" w:type="auto"/>
            <w:hideMark/>
          </w:tcPr>
          <w:p w14:paraId="589A598F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Kevin Carriel Bonoso</w:t>
            </w:r>
          </w:p>
        </w:tc>
        <w:tc>
          <w:tcPr>
            <w:tcW w:w="0" w:type="auto"/>
            <w:hideMark/>
          </w:tcPr>
          <w:p w14:paraId="7D9FAE6A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Entidades, relaciones y cardinalidades revisadas.</w:t>
            </w:r>
          </w:p>
        </w:tc>
      </w:tr>
      <w:tr w:rsidR="00903C45" w:rsidRPr="00074655" w14:paraId="2C4B2BB5" w14:textId="77777777" w:rsidTr="00903C45">
        <w:tc>
          <w:tcPr>
            <w:tcW w:w="0" w:type="auto"/>
            <w:hideMark/>
          </w:tcPr>
          <w:p w14:paraId="2516B2CE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lastRenderedPageBreak/>
              <w:t>Elaborar el diseño textual del modelo de clases</w:t>
            </w:r>
          </w:p>
        </w:tc>
        <w:tc>
          <w:tcPr>
            <w:tcW w:w="0" w:type="auto"/>
            <w:hideMark/>
          </w:tcPr>
          <w:p w14:paraId="72D660B9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Luis Ramírez Conejo</w:t>
            </w:r>
          </w:p>
        </w:tc>
        <w:tc>
          <w:tcPr>
            <w:tcW w:w="0" w:type="auto"/>
            <w:hideMark/>
          </w:tcPr>
          <w:p w14:paraId="13EDFE8D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Clases, atributos, operaciones y relaciones documentados.</w:t>
            </w:r>
          </w:p>
        </w:tc>
      </w:tr>
      <w:tr w:rsidR="00903C45" w:rsidRPr="00074655" w14:paraId="3CBCF0A2" w14:textId="77777777" w:rsidTr="00903C45">
        <w:tc>
          <w:tcPr>
            <w:tcW w:w="0" w:type="auto"/>
            <w:hideMark/>
          </w:tcPr>
          <w:p w14:paraId="32B4B720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Elaborar el diagrama de clases</w:t>
            </w:r>
          </w:p>
        </w:tc>
        <w:tc>
          <w:tcPr>
            <w:tcW w:w="0" w:type="auto"/>
            <w:hideMark/>
          </w:tcPr>
          <w:p w14:paraId="59E21898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Kevin Carriel Bonoso</w:t>
            </w:r>
          </w:p>
        </w:tc>
        <w:tc>
          <w:tcPr>
            <w:tcW w:w="0" w:type="auto"/>
            <w:hideMark/>
          </w:tcPr>
          <w:p w14:paraId="2B3F76CA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Diagrama de clases UML elaborado y revisado.</w:t>
            </w:r>
          </w:p>
        </w:tc>
      </w:tr>
      <w:tr w:rsidR="00903C45" w:rsidRPr="00074655" w14:paraId="22CC2601" w14:textId="77777777" w:rsidTr="00903C45">
        <w:tc>
          <w:tcPr>
            <w:tcW w:w="0" w:type="auto"/>
            <w:hideMark/>
          </w:tcPr>
          <w:p w14:paraId="639913A6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Definir la estructura de interacción e interfaz</w:t>
            </w:r>
          </w:p>
        </w:tc>
        <w:tc>
          <w:tcPr>
            <w:tcW w:w="0" w:type="auto"/>
            <w:hideMark/>
          </w:tcPr>
          <w:p w14:paraId="0293A33F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Mario Luzardo Fierro</w:t>
            </w:r>
          </w:p>
        </w:tc>
        <w:tc>
          <w:tcPr>
            <w:tcW w:w="0" w:type="auto"/>
            <w:hideMark/>
          </w:tcPr>
          <w:p w14:paraId="5D04F8DD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Interfaces, navegación y criterios de accesibilidad definidos.</w:t>
            </w:r>
          </w:p>
        </w:tc>
      </w:tr>
      <w:tr w:rsidR="00903C45" w:rsidRPr="00074655" w14:paraId="69CF0777" w14:textId="77777777" w:rsidTr="00903C45">
        <w:tc>
          <w:tcPr>
            <w:tcW w:w="0" w:type="auto"/>
            <w:hideMark/>
          </w:tcPr>
          <w:p w14:paraId="7E2E076E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Consolidar el avance documental</w:t>
            </w:r>
          </w:p>
        </w:tc>
        <w:tc>
          <w:tcPr>
            <w:tcW w:w="0" w:type="auto"/>
            <w:hideMark/>
          </w:tcPr>
          <w:p w14:paraId="46E00092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Alex Mendoza Morante</w:t>
            </w:r>
          </w:p>
        </w:tc>
        <w:tc>
          <w:tcPr>
            <w:tcW w:w="0" w:type="auto"/>
            <w:hideMark/>
          </w:tcPr>
          <w:p w14:paraId="2328A858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Documentos y evidencias actualizados y consolidados.</w:t>
            </w:r>
          </w:p>
        </w:tc>
      </w:tr>
      <w:tr w:rsidR="00903C45" w:rsidRPr="00074655" w14:paraId="06784D00" w14:textId="77777777" w:rsidTr="00903C45">
        <w:tc>
          <w:tcPr>
            <w:tcW w:w="0" w:type="auto"/>
            <w:hideMark/>
          </w:tcPr>
          <w:p w14:paraId="479C10A9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Revisar y cerrar el Sprint 2</w:t>
            </w:r>
          </w:p>
        </w:tc>
        <w:tc>
          <w:tcPr>
            <w:tcW w:w="0" w:type="auto"/>
            <w:hideMark/>
          </w:tcPr>
          <w:p w14:paraId="493808C6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Alex Mendoza Morante</w:t>
            </w:r>
          </w:p>
        </w:tc>
        <w:tc>
          <w:tcPr>
            <w:tcW w:w="0" w:type="auto"/>
            <w:hideMark/>
          </w:tcPr>
          <w:p w14:paraId="1ADF6026" w14:textId="77777777" w:rsidR="00903C45" w:rsidRPr="00903C45" w:rsidRDefault="00903C45" w:rsidP="00903C45">
            <w:pPr>
              <w:spacing w:line="276" w:lineRule="auto"/>
              <w:jc w:val="both"/>
              <w:rPr>
                <w:rFonts w:ascii="Verdana" w:hAnsi="Verdana"/>
                <w:lang w:val="es-EC"/>
              </w:rPr>
            </w:pPr>
            <w:r w:rsidRPr="00903C45">
              <w:rPr>
                <w:rFonts w:ascii="Verdana" w:hAnsi="Verdana"/>
                <w:lang w:val="es-EC"/>
              </w:rPr>
              <w:t>Resultados revisados, retrospectiva realizada y cierre documentado.</w:t>
            </w:r>
          </w:p>
        </w:tc>
      </w:tr>
    </w:tbl>
    <w:p w14:paraId="6417EF41" w14:textId="567DD18F" w:rsidR="00903C45" w:rsidRPr="00903C45" w:rsidRDefault="00903C45" w:rsidP="00903C45">
      <w:pPr>
        <w:pStyle w:val="Descripcin"/>
        <w:jc w:val="center"/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</w:pPr>
      <w:r w:rsidRPr="00074655">
        <w:rPr>
          <w:rFonts w:ascii="Verdana" w:hAnsi="Verdana"/>
          <w:b w:val="0"/>
          <w:bCs w:val="0"/>
          <w:color w:val="000000" w:themeColor="text1"/>
          <w:sz w:val="22"/>
          <w:szCs w:val="22"/>
          <w:lang w:val="es-US"/>
        </w:rPr>
        <w:t xml:space="preserve">Tabla </w:t>
      </w:r>
      <w:r w:rsidRPr="00903C45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begin"/>
      </w:r>
      <w:r w:rsidRPr="00074655">
        <w:rPr>
          <w:rFonts w:ascii="Verdana" w:hAnsi="Verdana"/>
          <w:b w:val="0"/>
          <w:bCs w:val="0"/>
          <w:color w:val="000000" w:themeColor="text1"/>
          <w:sz w:val="22"/>
          <w:szCs w:val="22"/>
          <w:lang w:val="es-US"/>
        </w:rPr>
        <w:instrText xml:space="preserve"> SEQ Tabla \* ARABIC </w:instrText>
      </w:r>
      <w:r w:rsidRPr="00903C45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separate"/>
      </w:r>
      <w:r w:rsidRPr="00074655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US"/>
        </w:rPr>
        <w:t>3</w:t>
      </w:r>
      <w:r w:rsidRPr="00903C45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end"/>
      </w:r>
      <w:r w:rsidRPr="00074655">
        <w:rPr>
          <w:rFonts w:ascii="Verdana" w:hAnsi="Verdana"/>
          <w:b w:val="0"/>
          <w:bCs w:val="0"/>
          <w:color w:val="000000" w:themeColor="text1"/>
          <w:sz w:val="22"/>
          <w:szCs w:val="22"/>
          <w:lang w:val="es-US"/>
        </w:rPr>
        <w:t xml:space="preserve"> Unidades de Trabajo</w:t>
      </w:r>
    </w:p>
    <w:p w14:paraId="4B9C81DC" w14:textId="7C85B73D" w:rsidR="009F5836" w:rsidRPr="00616D47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4" w:name="_Toc238899355"/>
      <w:r w:rsidRPr="00616D47">
        <w:rPr>
          <w:rFonts w:ascii="Verdana" w:hAnsi="Verdana"/>
          <w:color w:val="943634" w:themeColor="accent2" w:themeShade="BF"/>
          <w:sz w:val="32"/>
          <w:szCs w:val="32"/>
          <w:lang w:val="es-EC"/>
        </w:rPr>
        <w:t>Distribución del equipo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4"/>
        <w:gridCol w:w="6666"/>
      </w:tblGrid>
      <w:tr w:rsidR="009F5836" w:rsidRPr="009F5836" w14:paraId="3A9EA987" w14:textId="77777777" w:rsidTr="00616D47">
        <w:tc>
          <w:tcPr>
            <w:tcW w:w="0" w:type="auto"/>
            <w:shd w:val="clear" w:color="auto" w:fill="943634" w:themeFill="accent2" w:themeFillShade="BF"/>
            <w:hideMark/>
          </w:tcPr>
          <w:p w14:paraId="4E2EAE63" w14:textId="77777777" w:rsidR="009F5836" w:rsidRPr="00616D47" w:rsidRDefault="009F5836" w:rsidP="00616D47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616D47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Participante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6FE4E128" w14:textId="77777777" w:rsidR="009F5836" w:rsidRPr="00616D47" w:rsidRDefault="009F5836" w:rsidP="00616D47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616D47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Responsabilidad durante el Sprint 2</w:t>
            </w:r>
          </w:p>
        </w:tc>
      </w:tr>
      <w:tr w:rsidR="009F5836" w:rsidRPr="00074655" w14:paraId="6875A526" w14:textId="77777777" w:rsidTr="00616D47">
        <w:tc>
          <w:tcPr>
            <w:tcW w:w="0" w:type="auto"/>
            <w:hideMark/>
          </w:tcPr>
          <w:p w14:paraId="73DA6C64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Alex Mendoza Morante</w:t>
            </w:r>
          </w:p>
        </w:tc>
        <w:tc>
          <w:tcPr>
            <w:tcW w:w="0" w:type="auto"/>
            <w:hideMark/>
          </w:tcPr>
          <w:p w14:paraId="1D7D3C0E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Coordinación, planificación, Jira, control documental y cierre</w:t>
            </w:r>
          </w:p>
        </w:tc>
      </w:tr>
      <w:tr w:rsidR="009F5836" w:rsidRPr="00074655" w14:paraId="686E587A" w14:textId="77777777" w:rsidTr="00616D47">
        <w:tc>
          <w:tcPr>
            <w:tcW w:w="0" w:type="auto"/>
            <w:hideMark/>
          </w:tcPr>
          <w:p w14:paraId="044D8843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Víctor Tello Bravo</w:t>
            </w:r>
          </w:p>
        </w:tc>
        <w:tc>
          <w:tcPr>
            <w:tcW w:w="0" w:type="auto"/>
            <w:hideMark/>
          </w:tcPr>
          <w:p w14:paraId="2D712392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Priorización, validación de requisitos e historias de usuario</w:t>
            </w:r>
          </w:p>
        </w:tc>
      </w:tr>
      <w:tr w:rsidR="009F5836" w:rsidRPr="00074655" w14:paraId="33B20868" w14:textId="77777777" w:rsidTr="00616D47">
        <w:tc>
          <w:tcPr>
            <w:tcW w:w="0" w:type="auto"/>
            <w:hideMark/>
          </w:tcPr>
          <w:p w14:paraId="6C452240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Kevin Carriel Bonoso</w:t>
            </w:r>
          </w:p>
        </w:tc>
        <w:tc>
          <w:tcPr>
            <w:tcW w:w="0" w:type="auto"/>
            <w:hideMark/>
          </w:tcPr>
          <w:p w14:paraId="333FDA9A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Arquitectura, unidades de trabajo y modelado UML</w:t>
            </w:r>
          </w:p>
        </w:tc>
      </w:tr>
      <w:tr w:rsidR="009F5836" w:rsidRPr="00074655" w14:paraId="1B262344" w14:textId="77777777" w:rsidTr="00616D47">
        <w:tc>
          <w:tcPr>
            <w:tcW w:w="0" w:type="auto"/>
            <w:hideMark/>
          </w:tcPr>
          <w:p w14:paraId="4FF95C0A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Mario Luzardo Fierro</w:t>
            </w:r>
          </w:p>
        </w:tc>
        <w:tc>
          <w:tcPr>
            <w:tcW w:w="0" w:type="auto"/>
            <w:hideMark/>
          </w:tcPr>
          <w:p w14:paraId="2C4CD8CE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Diseño de interacción, UI/UX y accesibilidad</w:t>
            </w:r>
          </w:p>
        </w:tc>
      </w:tr>
      <w:tr w:rsidR="009F5836" w:rsidRPr="00074655" w14:paraId="202E42B0" w14:textId="77777777" w:rsidTr="00616D47">
        <w:tc>
          <w:tcPr>
            <w:tcW w:w="0" w:type="auto"/>
            <w:hideMark/>
          </w:tcPr>
          <w:p w14:paraId="2123A5AC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Luis Ramírez Conejo</w:t>
            </w:r>
          </w:p>
        </w:tc>
        <w:tc>
          <w:tcPr>
            <w:tcW w:w="0" w:type="auto"/>
            <w:hideMark/>
          </w:tcPr>
          <w:p w14:paraId="6F977346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Diseño de clases, backend y datos</w:t>
            </w:r>
          </w:p>
        </w:tc>
      </w:tr>
      <w:tr w:rsidR="009F5836" w:rsidRPr="00074655" w14:paraId="5EBF6762" w14:textId="77777777" w:rsidTr="00616D47">
        <w:tc>
          <w:tcPr>
            <w:tcW w:w="0" w:type="auto"/>
            <w:hideMark/>
          </w:tcPr>
          <w:p w14:paraId="29C10FF6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Luis Rodríguez Barrera</w:t>
            </w:r>
          </w:p>
        </w:tc>
        <w:tc>
          <w:tcPr>
            <w:tcW w:w="0" w:type="auto"/>
            <w:hideMark/>
          </w:tcPr>
          <w:p w14:paraId="6E8E28C8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Calidad, pruebas, seguridad, APA 7 y evidencias</w:t>
            </w:r>
          </w:p>
        </w:tc>
      </w:tr>
    </w:tbl>
    <w:p w14:paraId="7CA56723" w14:textId="3D667C1E" w:rsidR="009E059A" w:rsidRPr="009E059A" w:rsidRDefault="009E059A" w:rsidP="009E059A">
      <w:pPr>
        <w:pStyle w:val="Descripcin"/>
        <w:jc w:val="center"/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</w:pPr>
      <w:bookmarkStart w:id="15" w:name="_Toc238899023"/>
      <w:r w:rsidRPr="00752A7C"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  <w:t xml:space="preserve">Tabla </w:t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begin"/>
      </w:r>
      <w:r w:rsidRPr="00752A7C"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  <w:instrText xml:space="preserve"> SEQ Tabla \* ARABIC </w:instrText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separate"/>
      </w:r>
      <w:r w:rsidR="00903C45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4</w:t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end"/>
      </w:r>
      <w:r w:rsidRPr="00752A7C"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  <w:t xml:space="preserve"> Distribución del equipo</w:t>
      </w:r>
      <w:bookmarkEnd w:id="15"/>
    </w:p>
    <w:p w14:paraId="6FEDF5A3" w14:textId="59DFE01C" w:rsidR="009F5836" w:rsidRPr="00616D47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6" w:name="_Toc238899356"/>
      <w:r w:rsidRPr="00616D47">
        <w:rPr>
          <w:rFonts w:ascii="Verdana" w:hAnsi="Verdana"/>
          <w:color w:val="943634" w:themeColor="accent2" w:themeShade="BF"/>
          <w:sz w:val="32"/>
          <w:szCs w:val="32"/>
          <w:lang w:val="es-EC"/>
        </w:rPr>
        <w:t>Criterios de finalización</w:t>
      </w:r>
      <w:bookmarkEnd w:id="16"/>
    </w:p>
    <w:p w14:paraId="16F562A8" w14:textId="77777777" w:rsidR="009F5836" w:rsidRPr="009F5836" w:rsidRDefault="009F5836" w:rsidP="009F5836">
      <w:pPr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>El Sprint 2 se considerará finalizado cuando:</w:t>
      </w:r>
    </w:p>
    <w:p w14:paraId="5ED684FF" w14:textId="77777777" w:rsidR="009F5836" w:rsidRPr="009F5836" w:rsidRDefault="009F5836" w:rsidP="00616D47">
      <w:pPr>
        <w:numPr>
          <w:ilvl w:val="0"/>
          <w:numId w:val="43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Los entregables definidos estén disponibles para revisión. </w:t>
      </w:r>
    </w:p>
    <w:p w14:paraId="66B90CCA" w14:textId="77777777" w:rsidR="009F5836" w:rsidRPr="009F5836" w:rsidRDefault="009F5836" w:rsidP="00616D47">
      <w:pPr>
        <w:numPr>
          <w:ilvl w:val="0"/>
          <w:numId w:val="43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Los requisitos e historias seleccionadas hayan sido revisados. </w:t>
      </w:r>
    </w:p>
    <w:p w14:paraId="642C9FA3" w14:textId="77777777" w:rsidR="009F5836" w:rsidRPr="009F5836" w:rsidRDefault="009F5836" w:rsidP="00616D47">
      <w:pPr>
        <w:numPr>
          <w:ilvl w:val="0"/>
          <w:numId w:val="43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Las unidades de trabajo se encuentren registradas y actualizadas en Jira. </w:t>
      </w:r>
    </w:p>
    <w:p w14:paraId="1EF50C87" w14:textId="77777777" w:rsidR="009F5836" w:rsidRPr="009F5836" w:rsidRDefault="009F5836" w:rsidP="00616D47">
      <w:pPr>
        <w:numPr>
          <w:ilvl w:val="0"/>
          <w:numId w:val="43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El diseño textual y el diagrama de clases sean coherentes entre sí. </w:t>
      </w:r>
    </w:p>
    <w:p w14:paraId="39EE687E" w14:textId="77777777" w:rsidR="009F5836" w:rsidRPr="009F5836" w:rsidRDefault="009F5836" w:rsidP="00616D47">
      <w:pPr>
        <w:numPr>
          <w:ilvl w:val="0"/>
          <w:numId w:val="43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Los documentos contengan identificación y control de versiones. </w:t>
      </w:r>
    </w:p>
    <w:p w14:paraId="0A2B6E43" w14:textId="77777777" w:rsidR="009F5836" w:rsidRPr="009F5836" w:rsidRDefault="009F5836" w:rsidP="00616D47">
      <w:pPr>
        <w:numPr>
          <w:ilvl w:val="0"/>
          <w:numId w:val="43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Las observaciones de calidad se encuentren corregidas o registradas. </w:t>
      </w:r>
    </w:p>
    <w:p w14:paraId="3F31B491" w14:textId="77777777" w:rsidR="009F5836" w:rsidRPr="009F5836" w:rsidRDefault="009F5836" w:rsidP="00616D47">
      <w:pPr>
        <w:numPr>
          <w:ilvl w:val="0"/>
          <w:numId w:val="43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Las evidencias estén organizadas. </w:t>
      </w:r>
    </w:p>
    <w:p w14:paraId="70E8E94D" w14:textId="77777777" w:rsidR="009F5836" w:rsidRPr="009F5836" w:rsidRDefault="009F5836" w:rsidP="00616D47">
      <w:pPr>
        <w:numPr>
          <w:ilvl w:val="0"/>
          <w:numId w:val="43"/>
        </w:numPr>
        <w:spacing w:after="0"/>
        <w:ind w:left="714" w:hanging="357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 xml:space="preserve">Se realicen la revisión y retrospectiva del Sprint. </w:t>
      </w:r>
    </w:p>
    <w:p w14:paraId="324B2BE1" w14:textId="14026BFB" w:rsidR="009F5836" w:rsidRPr="00616D47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7" w:name="_Toc238899357"/>
      <w:r w:rsidRPr="00616D47">
        <w:rPr>
          <w:rFonts w:ascii="Verdana" w:hAnsi="Verdana"/>
          <w:color w:val="943634" w:themeColor="accent2" w:themeShade="BF"/>
          <w:sz w:val="32"/>
          <w:szCs w:val="32"/>
          <w:lang w:val="es-EC"/>
        </w:rPr>
        <w:t>Riesgos y acciones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72"/>
        <w:gridCol w:w="5378"/>
      </w:tblGrid>
      <w:tr w:rsidR="009F5836" w:rsidRPr="009F5836" w14:paraId="69BFF072" w14:textId="77777777" w:rsidTr="00616D47">
        <w:tc>
          <w:tcPr>
            <w:tcW w:w="0" w:type="auto"/>
            <w:shd w:val="clear" w:color="auto" w:fill="943634" w:themeFill="accent2" w:themeFillShade="BF"/>
            <w:hideMark/>
          </w:tcPr>
          <w:p w14:paraId="08DF28CA" w14:textId="77777777" w:rsidR="009F5836" w:rsidRPr="00616D47" w:rsidRDefault="009F5836" w:rsidP="00616D47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616D47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Riesgo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42C7CE2" w14:textId="77777777" w:rsidR="009F5836" w:rsidRPr="00616D47" w:rsidRDefault="009F5836" w:rsidP="00616D47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616D47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Acción prevista</w:t>
            </w:r>
          </w:p>
        </w:tc>
      </w:tr>
      <w:tr w:rsidR="009F5836" w:rsidRPr="00074655" w14:paraId="18FBD9A5" w14:textId="77777777" w:rsidTr="00616D47">
        <w:tc>
          <w:tcPr>
            <w:tcW w:w="0" w:type="auto"/>
            <w:hideMark/>
          </w:tcPr>
          <w:p w14:paraId="0378397B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lastRenderedPageBreak/>
              <w:t>Inconsistencias entre documentos y Jira</w:t>
            </w:r>
          </w:p>
        </w:tc>
        <w:tc>
          <w:tcPr>
            <w:tcW w:w="0" w:type="auto"/>
            <w:hideMark/>
          </w:tcPr>
          <w:p w14:paraId="3641E506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Verificar códigos, responsables y estados antes del cierre</w:t>
            </w:r>
          </w:p>
        </w:tc>
      </w:tr>
      <w:tr w:rsidR="009F5836" w:rsidRPr="00074655" w14:paraId="05821970" w14:textId="77777777" w:rsidTr="00616D47">
        <w:tc>
          <w:tcPr>
            <w:tcW w:w="0" w:type="auto"/>
            <w:hideMark/>
          </w:tcPr>
          <w:p w14:paraId="10D946D7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Retraso en la revisión de requisitos</w:t>
            </w:r>
          </w:p>
        </w:tc>
        <w:tc>
          <w:tcPr>
            <w:tcW w:w="0" w:type="auto"/>
            <w:hideMark/>
          </w:tcPr>
          <w:p w14:paraId="7A7F6CE9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Priorizar los requisitos vinculados con el Sprint</w:t>
            </w:r>
          </w:p>
        </w:tc>
      </w:tr>
      <w:tr w:rsidR="009F5836" w:rsidRPr="00074655" w14:paraId="029071B2" w14:textId="77777777" w:rsidTr="00616D47">
        <w:tc>
          <w:tcPr>
            <w:tcW w:w="0" w:type="auto"/>
            <w:hideMark/>
          </w:tcPr>
          <w:p w14:paraId="6B169BA7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Diferencias entre el modelo textual y gráfico</w:t>
            </w:r>
          </w:p>
        </w:tc>
        <w:tc>
          <w:tcPr>
            <w:tcW w:w="0" w:type="auto"/>
            <w:hideMark/>
          </w:tcPr>
          <w:p w14:paraId="5D5E37D3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Realizar una revisión conjunta de arquitectura, backend y calidad</w:t>
            </w:r>
          </w:p>
        </w:tc>
      </w:tr>
      <w:tr w:rsidR="009F5836" w:rsidRPr="00074655" w14:paraId="06EC7F34" w14:textId="77777777" w:rsidTr="00616D47">
        <w:tc>
          <w:tcPr>
            <w:tcW w:w="0" w:type="auto"/>
            <w:hideMark/>
          </w:tcPr>
          <w:p w14:paraId="7A667D8C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Acumulación de tareas en revisión</w:t>
            </w:r>
          </w:p>
        </w:tc>
        <w:tc>
          <w:tcPr>
            <w:tcW w:w="0" w:type="auto"/>
            <w:hideMark/>
          </w:tcPr>
          <w:p w14:paraId="48EB536E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Programar revisiones parciales durante el Sprint</w:t>
            </w:r>
          </w:p>
        </w:tc>
      </w:tr>
      <w:tr w:rsidR="009F5836" w:rsidRPr="00074655" w14:paraId="1CCCDA18" w14:textId="77777777" w:rsidTr="00616D47">
        <w:tc>
          <w:tcPr>
            <w:tcW w:w="0" w:type="auto"/>
            <w:hideMark/>
          </w:tcPr>
          <w:p w14:paraId="39D89202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Falta de evidencias</w:t>
            </w:r>
          </w:p>
        </w:tc>
        <w:tc>
          <w:tcPr>
            <w:tcW w:w="0" w:type="auto"/>
            <w:hideMark/>
          </w:tcPr>
          <w:p w14:paraId="44661F55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Incorporar evidencias conforme se complete cada actividad</w:t>
            </w:r>
          </w:p>
        </w:tc>
      </w:tr>
    </w:tbl>
    <w:p w14:paraId="0828C5CB" w14:textId="6B754D85" w:rsidR="009E059A" w:rsidRPr="009E059A" w:rsidRDefault="009E059A" w:rsidP="009E059A">
      <w:pPr>
        <w:pStyle w:val="Descripcin"/>
        <w:jc w:val="center"/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</w:pPr>
      <w:bookmarkStart w:id="18" w:name="_Toc238899024"/>
      <w:r w:rsidRPr="00903C45"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  <w:t xml:space="preserve">Tabla </w:t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begin"/>
      </w:r>
      <w:r w:rsidRPr="00903C45"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  <w:instrText xml:space="preserve"> SEQ Tabla \* ARABIC </w:instrText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separate"/>
      </w:r>
      <w:r w:rsidR="00903C45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5</w:t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end"/>
      </w:r>
      <w:r w:rsidRPr="00903C45"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  <w:t xml:space="preserve"> Riesgos y acciones</w:t>
      </w:r>
      <w:bookmarkEnd w:id="18"/>
    </w:p>
    <w:p w14:paraId="79D798DE" w14:textId="6F14B320" w:rsidR="009F5836" w:rsidRPr="00616D47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9" w:name="_Toc238899358"/>
      <w:r w:rsidRPr="00616D47">
        <w:rPr>
          <w:rFonts w:ascii="Verdana" w:hAnsi="Verdana"/>
          <w:color w:val="943634" w:themeColor="accent2" w:themeShade="BF"/>
          <w:sz w:val="32"/>
          <w:szCs w:val="32"/>
          <w:lang w:val="es-EC"/>
        </w:rPr>
        <w:t>Seguimiento</w:t>
      </w:r>
      <w:bookmarkEnd w:id="19"/>
    </w:p>
    <w:p w14:paraId="5F1067CB" w14:textId="77777777" w:rsidR="009F5836" w:rsidRPr="009F5836" w:rsidRDefault="009F5836" w:rsidP="00616D47">
      <w:pPr>
        <w:ind w:firstLine="720"/>
        <w:jc w:val="both"/>
        <w:rPr>
          <w:rFonts w:ascii="Verdana" w:hAnsi="Verdana"/>
          <w:lang w:val="es-EC"/>
        </w:rPr>
      </w:pPr>
      <w:r w:rsidRPr="009F5836">
        <w:rPr>
          <w:rFonts w:ascii="Verdana" w:hAnsi="Verdana"/>
          <w:lang w:val="es-EC"/>
        </w:rPr>
        <w:t>El avance será controlado mediante Jira y las reuniones periódicas del equipo. Las actividades se desplazarán entre los estados Por hacer, En progreso, En revisión y Finalizado. El Scrum Master verificará la actualización del tablero, mientras que el Product Owner validará los resultados funcionales.</w:t>
      </w:r>
    </w:p>
    <w:p w14:paraId="136ACD5C" w14:textId="311FF92A" w:rsidR="009F5836" w:rsidRPr="00616D47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20" w:name="_Toc238899359"/>
      <w:r w:rsidRPr="00616D47">
        <w:rPr>
          <w:rFonts w:ascii="Verdana" w:hAnsi="Verdana"/>
          <w:color w:val="943634" w:themeColor="accent2" w:themeShade="BF"/>
          <w:sz w:val="32"/>
          <w:szCs w:val="32"/>
          <w:lang w:val="es-EC"/>
        </w:rPr>
        <w:t>Aprobación del plan</w:t>
      </w:r>
      <w:bookmarkEnd w:id="2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79"/>
        <w:gridCol w:w="3587"/>
        <w:gridCol w:w="3084"/>
      </w:tblGrid>
      <w:tr w:rsidR="009F5836" w:rsidRPr="009F5836" w14:paraId="467DF7EE" w14:textId="77777777" w:rsidTr="00616D47">
        <w:tc>
          <w:tcPr>
            <w:tcW w:w="0" w:type="auto"/>
            <w:shd w:val="clear" w:color="auto" w:fill="943634" w:themeFill="accent2" w:themeFillShade="BF"/>
            <w:hideMark/>
          </w:tcPr>
          <w:p w14:paraId="03550A82" w14:textId="77777777" w:rsidR="009F5836" w:rsidRPr="00616D47" w:rsidRDefault="009F5836" w:rsidP="00616D47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616D47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Participante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080C6A9" w14:textId="77777777" w:rsidR="009F5836" w:rsidRPr="00616D47" w:rsidRDefault="009F5836" w:rsidP="00616D47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616D47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Rol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17522C66" w14:textId="77777777" w:rsidR="009F5836" w:rsidRPr="00616D47" w:rsidRDefault="009F5836" w:rsidP="00616D47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616D47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Aprobación</w:t>
            </w:r>
          </w:p>
        </w:tc>
      </w:tr>
      <w:tr w:rsidR="009F5836" w:rsidRPr="009F5836" w14:paraId="3C2432C7" w14:textId="77777777" w:rsidTr="00616D47">
        <w:tc>
          <w:tcPr>
            <w:tcW w:w="0" w:type="auto"/>
            <w:hideMark/>
          </w:tcPr>
          <w:p w14:paraId="699D4C1C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Alex Mendoza Morante</w:t>
            </w:r>
          </w:p>
        </w:tc>
        <w:tc>
          <w:tcPr>
            <w:tcW w:w="0" w:type="auto"/>
            <w:hideMark/>
          </w:tcPr>
          <w:p w14:paraId="527DC887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Scrum Master</w:t>
            </w:r>
          </w:p>
        </w:tc>
        <w:tc>
          <w:tcPr>
            <w:tcW w:w="0" w:type="auto"/>
            <w:hideMark/>
          </w:tcPr>
          <w:p w14:paraId="3E82D4A2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Elaboración y coordinación</w:t>
            </w:r>
          </w:p>
        </w:tc>
      </w:tr>
      <w:tr w:rsidR="009F5836" w:rsidRPr="009F5836" w14:paraId="2957A393" w14:textId="77777777" w:rsidTr="00616D47">
        <w:tc>
          <w:tcPr>
            <w:tcW w:w="0" w:type="auto"/>
            <w:hideMark/>
          </w:tcPr>
          <w:p w14:paraId="53BCD3A9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Víctor Tello Bravo</w:t>
            </w:r>
          </w:p>
        </w:tc>
        <w:tc>
          <w:tcPr>
            <w:tcW w:w="0" w:type="auto"/>
            <w:hideMark/>
          </w:tcPr>
          <w:p w14:paraId="0E10CC4B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Product Owner</w:t>
            </w:r>
          </w:p>
        </w:tc>
        <w:tc>
          <w:tcPr>
            <w:tcW w:w="0" w:type="auto"/>
            <w:hideMark/>
          </w:tcPr>
          <w:p w14:paraId="357A212E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Priorización y aceptación</w:t>
            </w:r>
          </w:p>
        </w:tc>
      </w:tr>
      <w:tr w:rsidR="009F5836" w:rsidRPr="009F5836" w14:paraId="547CF1BB" w14:textId="77777777" w:rsidTr="00616D47">
        <w:tc>
          <w:tcPr>
            <w:tcW w:w="0" w:type="auto"/>
            <w:hideMark/>
          </w:tcPr>
          <w:p w14:paraId="222B0B48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Kevin Carriel Bonoso</w:t>
            </w:r>
          </w:p>
        </w:tc>
        <w:tc>
          <w:tcPr>
            <w:tcW w:w="0" w:type="auto"/>
            <w:hideMark/>
          </w:tcPr>
          <w:p w14:paraId="685C8A91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Arquitecto de software</w:t>
            </w:r>
          </w:p>
        </w:tc>
        <w:tc>
          <w:tcPr>
            <w:tcW w:w="0" w:type="auto"/>
            <w:hideMark/>
          </w:tcPr>
          <w:p w14:paraId="413CCC78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Validación técnica</w:t>
            </w:r>
          </w:p>
        </w:tc>
      </w:tr>
      <w:tr w:rsidR="009F5836" w:rsidRPr="009F5836" w14:paraId="475C70CB" w14:textId="77777777" w:rsidTr="00616D47">
        <w:tc>
          <w:tcPr>
            <w:tcW w:w="0" w:type="auto"/>
            <w:hideMark/>
          </w:tcPr>
          <w:p w14:paraId="5852807A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Mario Luzardo Fierro</w:t>
            </w:r>
          </w:p>
        </w:tc>
        <w:tc>
          <w:tcPr>
            <w:tcW w:w="0" w:type="auto"/>
            <w:hideMark/>
          </w:tcPr>
          <w:p w14:paraId="7017B796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Frontend, UI/UX y accesibilidad</w:t>
            </w:r>
          </w:p>
        </w:tc>
        <w:tc>
          <w:tcPr>
            <w:tcW w:w="0" w:type="auto"/>
            <w:hideMark/>
          </w:tcPr>
          <w:p w14:paraId="58EAEB94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Conformidad</w:t>
            </w:r>
          </w:p>
        </w:tc>
      </w:tr>
      <w:tr w:rsidR="009F5836" w:rsidRPr="009F5836" w14:paraId="3E5EDA6D" w14:textId="77777777" w:rsidTr="00616D47">
        <w:tc>
          <w:tcPr>
            <w:tcW w:w="0" w:type="auto"/>
            <w:hideMark/>
          </w:tcPr>
          <w:p w14:paraId="40600864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Luis Ramírez Conejo</w:t>
            </w:r>
          </w:p>
        </w:tc>
        <w:tc>
          <w:tcPr>
            <w:tcW w:w="0" w:type="auto"/>
            <w:hideMark/>
          </w:tcPr>
          <w:p w14:paraId="3F2ECCB4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Backend y datos</w:t>
            </w:r>
          </w:p>
        </w:tc>
        <w:tc>
          <w:tcPr>
            <w:tcW w:w="0" w:type="auto"/>
            <w:hideMark/>
          </w:tcPr>
          <w:p w14:paraId="016FF035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Conformidad</w:t>
            </w:r>
          </w:p>
        </w:tc>
      </w:tr>
      <w:tr w:rsidR="009F5836" w:rsidRPr="009F5836" w14:paraId="100C71C2" w14:textId="77777777" w:rsidTr="00616D47">
        <w:tc>
          <w:tcPr>
            <w:tcW w:w="0" w:type="auto"/>
            <w:hideMark/>
          </w:tcPr>
          <w:p w14:paraId="57EE51C7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Luis Rodríguez Barrera</w:t>
            </w:r>
          </w:p>
        </w:tc>
        <w:tc>
          <w:tcPr>
            <w:tcW w:w="0" w:type="auto"/>
            <w:hideMark/>
          </w:tcPr>
          <w:p w14:paraId="6CC41DDA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Calidad, pruebas y seguridad</w:t>
            </w:r>
          </w:p>
        </w:tc>
        <w:tc>
          <w:tcPr>
            <w:tcW w:w="0" w:type="auto"/>
            <w:hideMark/>
          </w:tcPr>
          <w:p w14:paraId="3ABA16E0" w14:textId="77777777" w:rsidR="009F5836" w:rsidRPr="009F5836" w:rsidRDefault="009F5836" w:rsidP="00616D47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9F5836">
              <w:rPr>
                <w:rFonts w:ascii="Verdana" w:hAnsi="Verdana"/>
                <w:lang w:val="es-EC"/>
              </w:rPr>
              <w:t>Revisión</w:t>
            </w:r>
          </w:p>
        </w:tc>
      </w:tr>
    </w:tbl>
    <w:p w14:paraId="696E6A04" w14:textId="6D91EC28" w:rsidR="004F7215" w:rsidRPr="009E059A" w:rsidRDefault="009E059A" w:rsidP="009E059A">
      <w:pPr>
        <w:pStyle w:val="Descripcin"/>
        <w:jc w:val="center"/>
        <w:rPr>
          <w:rFonts w:ascii="Verdana" w:eastAsiaTheme="majorEastAsia" w:hAnsi="Verdana" w:cstheme="majorBidi"/>
          <w:b w:val="0"/>
          <w:bCs w:val="0"/>
          <w:color w:val="000000" w:themeColor="text1"/>
          <w:sz w:val="22"/>
          <w:szCs w:val="22"/>
          <w:lang w:val="es-EC"/>
        </w:rPr>
      </w:pPr>
      <w:bookmarkStart w:id="21" w:name="_Toc238899025"/>
      <w:bookmarkEnd w:id="4"/>
      <w:bookmarkEnd w:id="5"/>
      <w:proofErr w:type="spellStart"/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t>Tabla</w:t>
      </w:r>
      <w:proofErr w:type="spellEnd"/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 </w:t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begin"/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instrText xml:space="preserve"> SEQ Tabla \* ARABIC </w:instrText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separate"/>
      </w:r>
      <w:r w:rsidR="00903C45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t>6</w:t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end"/>
      </w:r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t>Revisión</w:t>
      </w:r>
      <w:proofErr w:type="spellEnd"/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 y </w:t>
      </w:r>
      <w:proofErr w:type="spellStart"/>
      <w:r w:rsidRPr="009E059A">
        <w:rPr>
          <w:rFonts w:ascii="Verdana" w:hAnsi="Verdana"/>
          <w:b w:val="0"/>
          <w:bCs w:val="0"/>
          <w:color w:val="000000" w:themeColor="text1"/>
          <w:sz w:val="22"/>
          <w:szCs w:val="22"/>
        </w:rPr>
        <w:t>Aprobación</w:t>
      </w:r>
      <w:bookmarkEnd w:id="21"/>
      <w:proofErr w:type="spellEnd"/>
    </w:p>
    <w:sectPr w:rsidR="004F7215" w:rsidRPr="009E059A" w:rsidSect="00691DF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AD92B" w14:textId="77777777" w:rsidR="00D66D99" w:rsidRDefault="00D66D99" w:rsidP="00322806">
      <w:pPr>
        <w:spacing w:after="0" w:line="240" w:lineRule="auto"/>
      </w:pPr>
      <w:r>
        <w:separator/>
      </w:r>
    </w:p>
  </w:endnote>
  <w:endnote w:type="continuationSeparator" w:id="0">
    <w:p w14:paraId="0AF23B8E" w14:textId="77777777" w:rsidR="00D66D99" w:rsidRDefault="00D66D99" w:rsidP="00322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70628" w14:textId="77777777" w:rsidR="00D66D99" w:rsidRDefault="00D66D99" w:rsidP="00322806">
      <w:pPr>
        <w:spacing w:after="0" w:line="240" w:lineRule="auto"/>
      </w:pPr>
      <w:r>
        <w:separator/>
      </w:r>
    </w:p>
  </w:footnote>
  <w:footnote w:type="continuationSeparator" w:id="0">
    <w:p w14:paraId="0DDBE422" w14:textId="77777777" w:rsidR="00D66D99" w:rsidRDefault="00D66D99" w:rsidP="00322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7292"/>
    </w:tblGrid>
    <w:tr w:rsidR="00322806" w14:paraId="5819180F" w14:textId="77777777" w:rsidTr="00322806">
      <w:trPr>
        <w:trHeight w:val="423"/>
      </w:trPr>
      <w:tc>
        <w:tcPr>
          <w:tcW w:w="1488" w:type="dxa"/>
        </w:tcPr>
        <w:p w14:paraId="73FA4E99" w14:textId="40D25511" w:rsidR="00322806" w:rsidRDefault="00322806">
          <w:pPr>
            <w:pStyle w:val="Encabezado"/>
          </w:pPr>
          <w:r w:rsidRPr="0023427F">
            <w:rPr>
              <w:rFonts w:ascii="Verdana" w:hAnsi="Verdana"/>
              <w:b/>
              <w:bCs/>
              <w:noProof/>
              <w:sz w:val="32"/>
              <w:szCs w:val="32"/>
            </w:rPr>
            <w:drawing>
              <wp:inline distT="0" distB="0" distL="0" distR="0" wp14:anchorId="60164032" wp14:editId="50A9A1E5">
                <wp:extent cx="906780" cy="445770"/>
                <wp:effectExtent l="0" t="0" r="7620" b="0"/>
                <wp:docPr id="1530924946" name="Picture 4" descr="Student review [2955] for Universidad Espíritu San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Student review [2955] for Universidad Espíritu Sant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696" t="18662" r="8925" b="19014"/>
                        <a:stretch/>
                      </pic:blipFill>
                      <pic:spPr bwMode="auto">
                        <a:xfrm>
                          <a:off x="0" y="0"/>
                          <a:ext cx="90678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92" w:type="dxa"/>
          <w:vAlign w:val="center"/>
        </w:tcPr>
        <w:p w14:paraId="64A63A57" w14:textId="44F5B9A4" w:rsidR="00322806" w:rsidRPr="00EA1144" w:rsidRDefault="00322806" w:rsidP="00757586">
          <w:pPr>
            <w:pStyle w:val="Encabezado"/>
            <w:jc w:val="center"/>
            <w:rPr>
              <w:rFonts w:ascii="Verdana" w:hAnsi="Verdana"/>
              <w:sz w:val="36"/>
              <w:szCs w:val="36"/>
            </w:rPr>
          </w:pPr>
          <w:r w:rsidRPr="00EA1144">
            <w:rPr>
              <w:rFonts w:ascii="Verdana" w:hAnsi="Verdana"/>
              <w:color w:val="943634" w:themeColor="accent2" w:themeShade="BF"/>
              <w:sz w:val="36"/>
              <w:szCs w:val="36"/>
            </w:rPr>
            <w:t>Ingenieria de Software II</w:t>
          </w:r>
        </w:p>
      </w:tc>
    </w:tr>
  </w:tbl>
  <w:p w14:paraId="53350EAE" w14:textId="13414FFE" w:rsidR="00322806" w:rsidRDefault="003228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A7059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5D56A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849771E"/>
    <w:multiLevelType w:val="hybridMultilevel"/>
    <w:tmpl w:val="FE06F5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820339"/>
    <w:multiLevelType w:val="multilevel"/>
    <w:tmpl w:val="959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410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B7A7C2B"/>
    <w:multiLevelType w:val="multilevel"/>
    <w:tmpl w:val="A16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67C71"/>
    <w:multiLevelType w:val="multilevel"/>
    <w:tmpl w:val="9E92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F4BF7"/>
    <w:multiLevelType w:val="multilevel"/>
    <w:tmpl w:val="135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22969"/>
    <w:multiLevelType w:val="multilevel"/>
    <w:tmpl w:val="C874990C"/>
    <w:lvl w:ilvl="0">
      <w:start w:val="1"/>
      <w:numFmt w:val="decimal"/>
      <w:lvlText w:val="%1."/>
      <w:lvlJc w:val="left"/>
      <w:pPr>
        <w:ind w:left="360" w:hanging="360"/>
      </w:pPr>
      <w:rPr>
        <w:color w:val="943634" w:themeColor="accent2" w:themeShade="BF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815C6E"/>
    <w:multiLevelType w:val="hybridMultilevel"/>
    <w:tmpl w:val="3578B1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F87CB8"/>
    <w:multiLevelType w:val="hybridMultilevel"/>
    <w:tmpl w:val="F7D8C4F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696E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2923F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32C5807"/>
    <w:multiLevelType w:val="multilevel"/>
    <w:tmpl w:val="832A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296072"/>
    <w:multiLevelType w:val="multilevel"/>
    <w:tmpl w:val="30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C7D3D3E"/>
    <w:multiLevelType w:val="multilevel"/>
    <w:tmpl w:val="848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42B0E"/>
    <w:multiLevelType w:val="multilevel"/>
    <w:tmpl w:val="C6F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51A8D"/>
    <w:multiLevelType w:val="hybridMultilevel"/>
    <w:tmpl w:val="A874EB3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3D3131"/>
    <w:multiLevelType w:val="multilevel"/>
    <w:tmpl w:val="B74C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237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6B54587"/>
    <w:multiLevelType w:val="hybridMultilevel"/>
    <w:tmpl w:val="2324A5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5C38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94A5766"/>
    <w:multiLevelType w:val="multilevel"/>
    <w:tmpl w:val="30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17B2D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88A7FDB"/>
    <w:multiLevelType w:val="multilevel"/>
    <w:tmpl w:val="7A7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2219FF"/>
    <w:multiLevelType w:val="multilevel"/>
    <w:tmpl w:val="1ED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84607"/>
    <w:multiLevelType w:val="multilevel"/>
    <w:tmpl w:val="8026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1548F9"/>
    <w:multiLevelType w:val="multilevel"/>
    <w:tmpl w:val="684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543B8"/>
    <w:multiLevelType w:val="multilevel"/>
    <w:tmpl w:val="5120AA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32B7A7F"/>
    <w:multiLevelType w:val="multilevel"/>
    <w:tmpl w:val="5B76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C179C9"/>
    <w:multiLevelType w:val="multilevel"/>
    <w:tmpl w:val="AC18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8E1149"/>
    <w:multiLevelType w:val="hybridMultilevel"/>
    <w:tmpl w:val="A40270F6"/>
    <w:lvl w:ilvl="0" w:tplc="300A000F">
      <w:start w:val="1"/>
      <w:numFmt w:val="decimal"/>
      <w:lvlText w:val="%1."/>
      <w:lvlJc w:val="left"/>
      <w:pPr>
        <w:ind w:left="1429" w:hanging="360"/>
      </w:pPr>
    </w:lvl>
    <w:lvl w:ilvl="1" w:tplc="300A0019" w:tentative="1">
      <w:start w:val="1"/>
      <w:numFmt w:val="lowerLetter"/>
      <w:lvlText w:val="%2."/>
      <w:lvlJc w:val="left"/>
      <w:pPr>
        <w:ind w:left="2149" w:hanging="360"/>
      </w:pPr>
    </w:lvl>
    <w:lvl w:ilvl="2" w:tplc="300A001B" w:tentative="1">
      <w:start w:val="1"/>
      <w:numFmt w:val="lowerRoman"/>
      <w:lvlText w:val="%3."/>
      <w:lvlJc w:val="right"/>
      <w:pPr>
        <w:ind w:left="2869" w:hanging="180"/>
      </w:pPr>
    </w:lvl>
    <w:lvl w:ilvl="3" w:tplc="300A000F" w:tentative="1">
      <w:start w:val="1"/>
      <w:numFmt w:val="decimal"/>
      <w:lvlText w:val="%4."/>
      <w:lvlJc w:val="left"/>
      <w:pPr>
        <w:ind w:left="3589" w:hanging="360"/>
      </w:pPr>
    </w:lvl>
    <w:lvl w:ilvl="4" w:tplc="300A0019" w:tentative="1">
      <w:start w:val="1"/>
      <w:numFmt w:val="lowerLetter"/>
      <w:lvlText w:val="%5."/>
      <w:lvlJc w:val="left"/>
      <w:pPr>
        <w:ind w:left="4309" w:hanging="360"/>
      </w:pPr>
    </w:lvl>
    <w:lvl w:ilvl="5" w:tplc="300A001B" w:tentative="1">
      <w:start w:val="1"/>
      <w:numFmt w:val="lowerRoman"/>
      <w:lvlText w:val="%6."/>
      <w:lvlJc w:val="right"/>
      <w:pPr>
        <w:ind w:left="5029" w:hanging="180"/>
      </w:pPr>
    </w:lvl>
    <w:lvl w:ilvl="6" w:tplc="300A000F" w:tentative="1">
      <w:start w:val="1"/>
      <w:numFmt w:val="decimal"/>
      <w:lvlText w:val="%7."/>
      <w:lvlJc w:val="left"/>
      <w:pPr>
        <w:ind w:left="5749" w:hanging="360"/>
      </w:pPr>
    </w:lvl>
    <w:lvl w:ilvl="7" w:tplc="300A0019" w:tentative="1">
      <w:start w:val="1"/>
      <w:numFmt w:val="lowerLetter"/>
      <w:lvlText w:val="%8."/>
      <w:lvlJc w:val="left"/>
      <w:pPr>
        <w:ind w:left="6469" w:hanging="360"/>
      </w:pPr>
    </w:lvl>
    <w:lvl w:ilvl="8" w:tplc="3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6741AD6"/>
    <w:multiLevelType w:val="multilevel"/>
    <w:tmpl w:val="6988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85E14"/>
    <w:multiLevelType w:val="hybridMultilevel"/>
    <w:tmpl w:val="FDC4FD4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D21B62"/>
    <w:multiLevelType w:val="hybridMultilevel"/>
    <w:tmpl w:val="6C4C147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396827"/>
    <w:multiLevelType w:val="multilevel"/>
    <w:tmpl w:val="CAA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85979"/>
    <w:multiLevelType w:val="multilevel"/>
    <w:tmpl w:val="A07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935842">
    <w:abstractNumId w:val="5"/>
  </w:num>
  <w:num w:numId="2" w16cid:durableId="1373382739">
    <w:abstractNumId w:val="3"/>
  </w:num>
  <w:num w:numId="3" w16cid:durableId="422997793">
    <w:abstractNumId w:val="2"/>
  </w:num>
  <w:num w:numId="4" w16cid:durableId="832331040">
    <w:abstractNumId w:val="4"/>
  </w:num>
  <w:num w:numId="5" w16cid:durableId="638808627">
    <w:abstractNumId w:val="1"/>
  </w:num>
  <w:num w:numId="6" w16cid:durableId="406928058">
    <w:abstractNumId w:val="0"/>
  </w:num>
  <w:num w:numId="7" w16cid:durableId="2108575963">
    <w:abstractNumId w:val="14"/>
  </w:num>
  <w:num w:numId="8" w16cid:durableId="1989818918">
    <w:abstractNumId w:val="13"/>
  </w:num>
  <w:num w:numId="9" w16cid:durableId="742798510">
    <w:abstractNumId w:val="26"/>
  </w:num>
  <w:num w:numId="10" w16cid:durableId="493841407">
    <w:abstractNumId w:val="41"/>
  </w:num>
  <w:num w:numId="11" w16cid:durableId="1375690916">
    <w:abstractNumId w:val="30"/>
  </w:num>
  <w:num w:numId="12" w16cid:durableId="1556353896">
    <w:abstractNumId w:val="21"/>
  </w:num>
  <w:num w:numId="13" w16cid:durableId="1564870232">
    <w:abstractNumId w:val="38"/>
  </w:num>
  <w:num w:numId="14" w16cid:durableId="368069983">
    <w:abstractNumId w:val="33"/>
  </w:num>
  <w:num w:numId="15" w16cid:durableId="1039083472">
    <w:abstractNumId w:val="8"/>
  </w:num>
  <w:num w:numId="16" w16cid:durableId="1935481250">
    <w:abstractNumId w:val="15"/>
  </w:num>
  <w:num w:numId="17" w16cid:durableId="2126845722">
    <w:abstractNumId w:val="31"/>
  </w:num>
  <w:num w:numId="18" w16cid:durableId="456335426">
    <w:abstractNumId w:val="35"/>
  </w:num>
  <w:num w:numId="19" w16cid:durableId="1350793484">
    <w:abstractNumId w:val="22"/>
  </w:num>
  <w:num w:numId="20" w16cid:durableId="787894609">
    <w:abstractNumId w:val="12"/>
  </w:num>
  <w:num w:numId="21" w16cid:durableId="1291015683">
    <w:abstractNumId w:val="17"/>
  </w:num>
  <w:num w:numId="22" w16cid:durableId="229655176">
    <w:abstractNumId w:val="24"/>
  </w:num>
  <w:num w:numId="23" w16cid:durableId="725182288">
    <w:abstractNumId w:val="25"/>
  </w:num>
  <w:num w:numId="24" w16cid:durableId="1380204734">
    <w:abstractNumId w:val="40"/>
  </w:num>
  <w:num w:numId="25" w16cid:durableId="1129130470">
    <w:abstractNumId w:val="7"/>
  </w:num>
  <w:num w:numId="26" w16cid:durableId="534347342">
    <w:abstractNumId w:val="27"/>
  </w:num>
  <w:num w:numId="27" w16cid:durableId="866528997">
    <w:abstractNumId w:val="29"/>
  </w:num>
  <w:num w:numId="28" w16cid:durableId="278806317">
    <w:abstractNumId w:val="34"/>
  </w:num>
  <w:num w:numId="29" w16cid:durableId="626012912">
    <w:abstractNumId w:val="28"/>
  </w:num>
  <w:num w:numId="30" w16cid:durableId="576597976">
    <w:abstractNumId w:val="20"/>
  </w:num>
  <w:num w:numId="31" w16cid:durableId="1382366618">
    <w:abstractNumId w:val="39"/>
  </w:num>
  <w:num w:numId="32" w16cid:durableId="1076636752">
    <w:abstractNumId w:val="23"/>
  </w:num>
  <w:num w:numId="33" w16cid:durableId="1607271774">
    <w:abstractNumId w:val="11"/>
  </w:num>
  <w:num w:numId="34" w16cid:durableId="1062948747">
    <w:abstractNumId w:val="36"/>
  </w:num>
  <w:num w:numId="35" w16cid:durableId="1513839876">
    <w:abstractNumId w:val="32"/>
  </w:num>
  <w:num w:numId="36" w16cid:durableId="1955940226">
    <w:abstractNumId w:val="9"/>
  </w:num>
  <w:num w:numId="37" w16cid:durableId="1939874148">
    <w:abstractNumId w:val="16"/>
  </w:num>
  <w:num w:numId="38" w16cid:durableId="9114264">
    <w:abstractNumId w:val="37"/>
  </w:num>
  <w:num w:numId="39" w16cid:durableId="950429313">
    <w:abstractNumId w:val="18"/>
  </w:num>
  <w:num w:numId="40" w16cid:durableId="1830243886">
    <w:abstractNumId w:val="6"/>
  </w:num>
  <w:num w:numId="41" w16cid:durableId="985939198">
    <w:abstractNumId w:val="10"/>
  </w:num>
  <w:num w:numId="42" w16cid:durableId="954677483">
    <w:abstractNumId w:val="42"/>
  </w:num>
  <w:num w:numId="43" w16cid:durableId="446508043">
    <w:abstractNumId w:val="1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D8A"/>
    <w:rsid w:val="0002502D"/>
    <w:rsid w:val="00034616"/>
    <w:rsid w:val="000476F3"/>
    <w:rsid w:val="0006063C"/>
    <w:rsid w:val="00061E88"/>
    <w:rsid w:val="00074655"/>
    <w:rsid w:val="00097283"/>
    <w:rsid w:val="000A234F"/>
    <w:rsid w:val="000C2DEE"/>
    <w:rsid w:val="000E2181"/>
    <w:rsid w:val="000F71BE"/>
    <w:rsid w:val="00115962"/>
    <w:rsid w:val="00141A45"/>
    <w:rsid w:val="0015074B"/>
    <w:rsid w:val="001F470B"/>
    <w:rsid w:val="001F479F"/>
    <w:rsid w:val="00216D6B"/>
    <w:rsid w:val="00223CD7"/>
    <w:rsid w:val="002702A6"/>
    <w:rsid w:val="00287BAC"/>
    <w:rsid w:val="00292948"/>
    <w:rsid w:val="0029639D"/>
    <w:rsid w:val="002C0329"/>
    <w:rsid w:val="002C3E41"/>
    <w:rsid w:val="002C464F"/>
    <w:rsid w:val="002D4F74"/>
    <w:rsid w:val="002F71DA"/>
    <w:rsid w:val="00303C35"/>
    <w:rsid w:val="0031522A"/>
    <w:rsid w:val="00322806"/>
    <w:rsid w:val="00326F90"/>
    <w:rsid w:val="00340175"/>
    <w:rsid w:val="00352BE6"/>
    <w:rsid w:val="00354605"/>
    <w:rsid w:val="00373A74"/>
    <w:rsid w:val="0037640D"/>
    <w:rsid w:val="0038341B"/>
    <w:rsid w:val="00385CBF"/>
    <w:rsid w:val="003975FB"/>
    <w:rsid w:val="003E2133"/>
    <w:rsid w:val="003E2B64"/>
    <w:rsid w:val="00403633"/>
    <w:rsid w:val="00411EC5"/>
    <w:rsid w:val="00445597"/>
    <w:rsid w:val="00451F6F"/>
    <w:rsid w:val="0048536D"/>
    <w:rsid w:val="004C5C64"/>
    <w:rsid w:val="004F2F2F"/>
    <w:rsid w:val="004F7215"/>
    <w:rsid w:val="00541C95"/>
    <w:rsid w:val="005837AC"/>
    <w:rsid w:val="005A0356"/>
    <w:rsid w:val="005B39CE"/>
    <w:rsid w:val="005B405C"/>
    <w:rsid w:val="005C0762"/>
    <w:rsid w:val="00616D47"/>
    <w:rsid w:val="0064263C"/>
    <w:rsid w:val="0064324B"/>
    <w:rsid w:val="00645A51"/>
    <w:rsid w:val="00691DF5"/>
    <w:rsid w:val="006D7EEC"/>
    <w:rsid w:val="006E0B16"/>
    <w:rsid w:val="006E2A92"/>
    <w:rsid w:val="00714F0B"/>
    <w:rsid w:val="00724FE5"/>
    <w:rsid w:val="00725319"/>
    <w:rsid w:val="007372D2"/>
    <w:rsid w:val="007439E6"/>
    <w:rsid w:val="007479F9"/>
    <w:rsid w:val="00752A7C"/>
    <w:rsid w:val="00757586"/>
    <w:rsid w:val="0079377B"/>
    <w:rsid w:val="007B6956"/>
    <w:rsid w:val="007D52B0"/>
    <w:rsid w:val="00803580"/>
    <w:rsid w:val="00831EB3"/>
    <w:rsid w:val="008437AB"/>
    <w:rsid w:val="0085223E"/>
    <w:rsid w:val="00852C84"/>
    <w:rsid w:val="00873E66"/>
    <w:rsid w:val="008847DC"/>
    <w:rsid w:val="00890111"/>
    <w:rsid w:val="00896BE4"/>
    <w:rsid w:val="008B64EF"/>
    <w:rsid w:val="008E604E"/>
    <w:rsid w:val="008F3927"/>
    <w:rsid w:val="008F7581"/>
    <w:rsid w:val="00903C45"/>
    <w:rsid w:val="00927E10"/>
    <w:rsid w:val="009310F6"/>
    <w:rsid w:val="0093623F"/>
    <w:rsid w:val="009362F3"/>
    <w:rsid w:val="00955B6F"/>
    <w:rsid w:val="0096269F"/>
    <w:rsid w:val="009800C4"/>
    <w:rsid w:val="00996A8A"/>
    <w:rsid w:val="009A5CEE"/>
    <w:rsid w:val="009A63E9"/>
    <w:rsid w:val="009E059A"/>
    <w:rsid w:val="009F292D"/>
    <w:rsid w:val="009F5836"/>
    <w:rsid w:val="009F591D"/>
    <w:rsid w:val="00A14D4B"/>
    <w:rsid w:val="00A450DF"/>
    <w:rsid w:val="00A50715"/>
    <w:rsid w:val="00A619CD"/>
    <w:rsid w:val="00A80D55"/>
    <w:rsid w:val="00AA1D8D"/>
    <w:rsid w:val="00AA20C1"/>
    <w:rsid w:val="00AA51B3"/>
    <w:rsid w:val="00AB33BC"/>
    <w:rsid w:val="00AB7645"/>
    <w:rsid w:val="00AC40C7"/>
    <w:rsid w:val="00AD7D5E"/>
    <w:rsid w:val="00AE2D83"/>
    <w:rsid w:val="00AF38CB"/>
    <w:rsid w:val="00B134EA"/>
    <w:rsid w:val="00B47730"/>
    <w:rsid w:val="00B477F0"/>
    <w:rsid w:val="00BC730D"/>
    <w:rsid w:val="00BD3B81"/>
    <w:rsid w:val="00BD4014"/>
    <w:rsid w:val="00BD4077"/>
    <w:rsid w:val="00C506BC"/>
    <w:rsid w:val="00C87B76"/>
    <w:rsid w:val="00C932D6"/>
    <w:rsid w:val="00CA7497"/>
    <w:rsid w:val="00CB0664"/>
    <w:rsid w:val="00CC1F03"/>
    <w:rsid w:val="00D01A1A"/>
    <w:rsid w:val="00D17102"/>
    <w:rsid w:val="00D4517D"/>
    <w:rsid w:val="00D66D99"/>
    <w:rsid w:val="00D76E93"/>
    <w:rsid w:val="00D77FB4"/>
    <w:rsid w:val="00DA6C54"/>
    <w:rsid w:val="00DB09BE"/>
    <w:rsid w:val="00DB6756"/>
    <w:rsid w:val="00DF1FCF"/>
    <w:rsid w:val="00E3127C"/>
    <w:rsid w:val="00E35EC8"/>
    <w:rsid w:val="00E659B8"/>
    <w:rsid w:val="00EA1144"/>
    <w:rsid w:val="00ED7195"/>
    <w:rsid w:val="00F24039"/>
    <w:rsid w:val="00F24A33"/>
    <w:rsid w:val="00F24BC3"/>
    <w:rsid w:val="00F54448"/>
    <w:rsid w:val="00F55119"/>
    <w:rsid w:val="00F62F46"/>
    <w:rsid w:val="00F65214"/>
    <w:rsid w:val="00F81DD7"/>
    <w:rsid w:val="00FB0C86"/>
    <w:rsid w:val="00FC693F"/>
    <w:rsid w:val="00FD0BD2"/>
    <w:rsid w:val="00FD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886529"/>
  <w14:defaultImageDpi w14:val="300"/>
  <w15:docId w15:val="{3420764A-7A58-4208-A77A-7D83A3B7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numPr>
        <w:ilvl w:val="2"/>
        <w:numId w:val="2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551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51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51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51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51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5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119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C87B76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7D52B0"/>
    <w:pPr>
      <w:spacing w:before="240" w:after="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7D52B0"/>
    <w:pPr>
      <w:spacing w:after="0"/>
      <w:ind w:left="2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D52B0"/>
    <w:rPr>
      <w:color w:val="0000FF" w:themeColor="hyperlink"/>
      <w:u w:val="single"/>
    </w:rPr>
  </w:style>
  <w:style w:type="table" w:styleId="Tablaconcuadrculaclara">
    <w:name w:val="Grid Table Light"/>
    <w:basedOn w:val="Tablanormal"/>
    <w:uiPriority w:val="99"/>
    <w:rsid w:val="00831E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99"/>
    <w:rsid w:val="00831E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99"/>
    <w:rsid w:val="00A507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747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customStyle="1" w:styleId="pdq2pgselectionanchorcontainer">
    <w:name w:val="pdq2pg_selectionanchorcontainer"/>
    <w:basedOn w:val="Normal"/>
    <w:rsid w:val="004C5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Tabladeilustraciones">
    <w:name w:val="table of figures"/>
    <w:basedOn w:val="Normal"/>
    <w:next w:val="Normal"/>
    <w:uiPriority w:val="99"/>
    <w:unhideWhenUsed/>
    <w:rsid w:val="00403633"/>
    <w:pPr>
      <w:spacing w:after="0"/>
    </w:pPr>
    <w:rPr>
      <w:rFonts w:ascii="Arial" w:eastAsia="Arial" w:hAnsi="Arial" w:cs="Arial"/>
      <w:lang w:val="es" w:eastAsia="es-419"/>
    </w:rPr>
  </w:style>
  <w:style w:type="paragraph" w:styleId="TDC4">
    <w:name w:val="toc 4"/>
    <w:basedOn w:val="Normal"/>
    <w:next w:val="Normal"/>
    <w:autoRedefine/>
    <w:uiPriority w:val="39"/>
    <w:unhideWhenUsed/>
    <w:rsid w:val="00354605"/>
    <w:pPr>
      <w:spacing w:after="0"/>
      <w:ind w:left="44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354605"/>
    <w:pPr>
      <w:spacing w:after="0"/>
      <w:ind w:left="6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354605"/>
    <w:pPr>
      <w:spacing w:after="0"/>
      <w:ind w:left="88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354605"/>
    <w:pPr>
      <w:spacing w:after="0"/>
      <w:ind w:left="110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354605"/>
    <w:pPr>
      <w:spacing w:after="0"/>
      <w:ind w:left="132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354605"/>
    <w:pPr>
      <w:spacing w:after="0"/>
      <w:ind w:left="1540"/>
    </w:pPr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54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CD518-FC0A-4521-A7BD-38108563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1540</Words>
  <Characters>8778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Carriel Bonoso</cp:lastModifiedBy>
  <cp:revision>13</cp:revision>
  <cp:lastPrinted>2026-08-22T17:31:00Z</cp:lastPrinted>
  <dcterms:created xsi:type="dcterms:W3CDTF">2026-08-29T17:14:00Z</dcterms:created>
  <dcterms:modified xsi:type="dcterms:W3CDTF">2026-09-04T22:42:00Z</dcterms:modified>
  <cp:category/>
</cp:coreProperties>
</file>