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6E35" w14:textId="77777777" w:rsidR="000F71BE" w:rsidRPr="00CA7497" w:rsidRDefault="00724FE5">
      <w:pPr>
        <w:pStyle w:val="Ttulo1"/>
        <w:rPr>
          <w:rFonts w:ascii="Verdana" w:hAnsi="Verdana"/>
          <w:color w:val="auto"/>
          <w:sz w:val="22"/>
          <w:szCs w:val="22"/>
          <w:lang w:val="es-EC"/>
        </w:rPr>
      </w:pPr>
      <w:r w:rsidRPr="00CA7497">
        <w:rPr>
          <w:rFonts w:ascii="Verdana" w:hAnsi="Verdana"/>
          <w:color w:val="auto"/>
          <w:sz w:val="22"/>
          <w:szCs w:val="22"/>
          <w:lang w:val="es-EC"/>
        </w:rPr>
        <w:t>Caso de Estudio: Aparcamiento Inteligente</w:t>
      </w:r>
    </w:p>
    <w:p w14:paraId="42FBCEA8" w14:textId="77777777" w:rsidR="000F71BE" w:rsidRPr="00CA7497" w:rsidRDefault="00724FE5">
      <w:pPr>
        <w:rPr>
          <w:rFonts w:ascii="Verdana" w:hAnsi="Verdana"/>
          <w:lang w:val="es-EC"/>
        </w:rPr>
      </w:pPr>
      <w:r w:rsidRPr="00CA7497">
        <w:rPr>
          <w:rFonts w:ascii="Verdana" w:hAnsi="Verdana"/>
          <w:lang w:val="es-EC"/>
        </w:rPr>
        <w:t>Documento de Visión y Especificación de Requisitos de Software</w:t>
      </w:r>
    </w:p>
    <w:p w14:paraId="5133CFFB" w14:textId="77777777" w:rsidR="000F71BE" w:rsidRPr="00CA7497" w:rsidRDefault="00724FE5">
      <w:pPr>
        <w:rPr>
          <w:rFonts w:ascii="Verdana" w:hAnsi="Verdana"/>
          <w:lang w:val="es-EC"/>
        </w:rPr>
      </w:pPr>
      <w:r w:rsidRPr="00CA7497">
        <w:rPr>
          <w:rFonts w:ascii="Verdana" w:hAnsi="Verdana"/>
          <w:lang w:val="es-EC"/>
        </w:rPr>
        <w:t>Autores: ______________________________</w:t>
      </w:r>
    </w:p>
    <w:p w14:paraId="4BBEBEED" w14:textId="77777777" w:rsidR="000F71BE" w:rsidRPr="00CA7497" w:rsidRDefault="00724FE5">
      <w:pPr>
        <w:rPr>
          <w:rFonts w:ascii="Verdana" w:hAnsi="Verdana"/>
          <w:lang w:val="es-EC"/>
        </w:rPr>
      </w:pPr>
      <w:r w:rsidRPr="00CA7497">
        <w:rPr>
          <w:rFonts w:ascii="Verdana" w:hAnsi="Verdana"/>
          <w:lang w:val="es-EC"/>
        </w:rPr>
        <w:t>Fecha: ______________________________</w:t>
      </w:r>
    </w:p>
    <w:p w14:paraId="6FAF75C4" w14:textId="77777777" w:rsidR="000F71BE" w:rsidRPr="00CA7497" w:rsidRDefault="00724FE5">
      <w:pPr>
        <w:rPr>
          <w:rFonts w:ascii="Verdana" w:hAnsi="Verdana"/>
          <w:lang w:val="es-EC"/>
        </w:rPr>
      </w:pPr>
      <w:r w:rsidRPr="00CA7497">
        <w:rPr>
          <w:rFonts w:ascii="Verdana" w:hAnsi="Verdana"/>
          <w:lang w:val="es-EC"/>
        </w:rPr>
        <w:br w:type="page"/>
      </w:r>
    </w:p>
    <w:p w14:paraId="3945E115" w14:textId="77777777" w:rsidR="000F71BE" w:rsidRPr="00CA7497" w:rsidRDefault="00724FE5">
      <w:pPr>
        <w:pStyle w:val="Ttulo2"/>
        <w:rPr>
          <w:rFonts w:ascii="Verdana" w:hAnsi="Verdana"/>
          <w:color w:val="auto"/>
          <w:sz w:val="22"/>
          <w:szCs w:val="22"/>
          <w:lang w:val="es-EC"/>
        </w:rPr>
      </w:pPr>
      <w:r w:rsidRPr="00CA7497">
        <w:rPr>
          <w:rFonts w:ascii="Verdana" w:hAnsi="Verdana"/>
          <w:color w:val="auto"/>
          <w:sz w:val="22"/>
          <w:szCs w:val="22"/>
          <w:lang w:val="es-EC"/>
        </w:rPr>
        <w:lastRenderedPageBreak/>
        <w:t>1. Introducción</w:t>
      </w:r>
    </w:p>
    <w:p w14:paraId="48D8A64A" w14:textId="77777777" w:rsidR="000F71BE" w:rsidRPr="00CA7497" w:rsidRDefault="00724FE5">
      <w:pPr>
        <w:pStyle w:val="Ttulo3"/>
        <w:rPr>
          <w:rFonts w:ascii="Verdana" w:hAnsi="Verdana"/>
          <w:color w:val="auto"/>
          <w:lang w:val="es-EC"/>
        </w:rPr>
      </w:pPr>
      <w:r w:rsidRPr="00CA7497">
        <w:rPr>
          <w:rFonts w:ascii="Verdana" w:hAnsi="Verdana"/>
          <w:color w:val="auto"/>
          <w:lang w:val="es-EC"/>
        </w:rPr>
        <w:t>1.1 Propósito</w:t>
      </w:r>
    </w:p>
    <w:p w14:paraId="3A703F8C" w14:textId="77777777" w:rsidR="000F71BE" w:rsidRPr="00CA7497" w:rsidRDefault="00724FE5">
      <w:pPr>
        <w:pStyle w:val="Ttulo3"/>
        <w:rPr>
          <w:rFonts w:ascii="Verdana" w:hAnsi="Verdana"/>
          <w:color w:val="auto"/>
          <w:lang w:val="es-EC"/>
        </w:rPr>
      </w:pPr>
      <w:r w:rsidRPr="00CA7497">
        <w:rPr>
          <w:rFonts w:ascii="Verdana" w:hAnsi="Verdana"/>
          <w:color w:val="auto"/>
          <w:lang w:val="es-EC"/>
        </w:rPr>
        <w:t xml:space="preserve">1.2 </w:t>
      </w:r>
      <w:r w:rsidR="00F55119" w:rsidRPr="00CA7497">
        <w:rPr>
          <w:rFonts w:ascii="Verdana" w:hAnsi="Verdana"/>
          <w:color w:val="auto"/>
          <w:lang w:val="es-EC"/>
        </w:rPr>
        <w:t>Área</w:t>
      </w:r>
    </w:p>
    <w:p w14:paraId="7F42AF74" w14:textId="77777777" w:rsidR="000F71BE" w:rsidRPr="00CA7497" w:rsidRDefault="00724FE5">
      <w:pPr>
        <w:pStyle w:val="Ttulo3"/>
        <w:rPr>
          <w:rFonts w:ascii="Verdana" w:hAnsi="Verdana"/>
          <w:color w:val="auto"/>
          <w:lang w:val="es-EC"/>
        </w:rPr>
      </w:pPr>
      <w:r w:rsidRPr="00CA7497">
        <w:rPr>
          <w:rFonts w:ascii="Verdana" w:hAnsi="Verdana"/>
          <w:color w:val="auto"/>
          <w:lang w:val="es-EC"/>
        </w:rPr>
        <w:t>1.4 Referencias</w:t>
      </w:r>
    </w:p>
    <w:p w14:paraId="3C51EDED" w14:textId="77777777" w:rsidR="000F71BE" w:rsidRPr="00CA7497" w:rsidRDefault="00724FE5">
      <w:pPr>
        <w:pStyle w:val="Ttulo2"/>
        <w:rPr>
          <w:rFonts w:ascii="Verdana" w:hAnsi="Verdana"/>
          <w:color w:val="auto"/>
          <w:sz w:val="22"/>
          <w:szCs w:val="22"/>
          <w:lang w:val="es-EC"/>
        </w:rPr>
      </w:pPr>
      <w:r w:rsidRPr="00CA7497">
        <w:rPr>
          <w:rFonts w:ascii="Verdana" w:hAnsi="Verdana"/>
          <w:color w:val="auto"/>
          <w:sz w:val="22"/>
          <w:szCs w:val="22"/>
          <w:lang w:val="es-EC"/>
        </w:rPr>
        <w:t>2. Actores</w:t>
      </w:r>
    </w:p>
    <w:p w14:paraId="2E216F72" w14:textId="77777777" w:rsidR="00714F0B" w:rsidRPr="00CA7497" w:rsidRDefault="00714F0B">
      <w:pPr>
        <w:rPr>
          <w:rFonts w:ascii="Verdana" w:hAnsi="Verdana"/>
          <w:lang w:val="es-EC"/>
        </w:rPr>
      </w:pPr>
    </w:p>
    <w:p w14:paraId="53BD33CB" w14:textId="77777777" w:rsidR="00714F0B" w:rsidRPr="00CA7497" w:rsidRDefault="00714F0B">
      <w:pPr>
        <w:pStyle w:val="Ttulo2"/>
        <w:rPr>
          <w:rFonts w:ascii="Verdana" w:hAnsi="Verdana"/>
          <w:color w:val="auto"/>
          <w:sz w:val="22"/>
          <w:szCs w:val="22"/>
        </w:rPr>
        <w:sectPr w:rsidR="00714F0B" w:rsidRPr="00CA7497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C78C23F" w14:textId="77777777" w:rsidR="000F71BE" w:rsidRPr="00CA7497" w:rsidRDefault="00724FE5">
      <w:pPr>
        <w:pStyle w:val="Ttulo2"/>
        <w:rPr>
          <w:rFonts w:ascii="Verdana" w:hAnsi="Verdana"/>
          <w:color w:val="auto"/>
          <w:sz w:val="22"/>
          <w:szCs w:val="22"/>
        </w:rPr>
      </w:pPr>
      <w:r w:rsidRPr="00CA7497">
        <w:rPr>
          <w:rFonts w:ascii="Verdana" w:hAnsi="Verdana"/>
          <w:color w:val="auto"/>
          <w:sz w:val="22"/>
          <w:szCs w:val="22"/>
        </w:rPr>
        <w:lastRenderedPageBreak/>
        <w:t xml:space="preserve">3. </w:t>
      </w:r>
      <w:proofErr w:type="spellStart"/>
      <w:r w:rsidR="00F55119" w:rsidRPr="00CA7497">
        <w:rPr>
          <w:rFonts w:ascii="Verdana" w:hAnsi="Verdana"/>
          <w:color w:val="auto"/>
          <w:sz w:val="22"/>
          <w:szCs w:val="22"/>
        </w:rPr>
        <w:t>Matriz</w:t>
      </w:r>
      <w:proofErr w:type="spellEnd"/>
      <w:r w:rsidR="00F55119" w:rsidRPr="00CA7497">
        <w:rPr>
          <w:rFonts w:ascii="Verdana" w:hAnsi="Verdana"/>
          <w:color w:val="auto"/>
          <w:sz w:val="22"/>
          <w:szCs w:val="22"/>
        </w:rPr>
        <w:t xml:space="preserve"> de </w:t>
      </w:r>
      <w:proofErr w:type="spellStart"/>
      <w:r w:rsidRPr="00CA7497">
        <w:rPr>
          <w:rFonts w:ascii="Verdana" w:hAnsi="Verdana"/>
          <w:color w:val="auto"/>
          <w:sz w:val="22"/>
          <w:szCs w:val="22"/>
        </w:rPr>
        <w:t>Requisitos</w:t>
      </w:r>
      <w:proofErr w:type="spellEnd"/>
    </w:p>
    <w:p w14:paraId="5FC0BA02" w14:textId="77777777" w:rsidR="00714F0B" w:rsidRPr="00CA7497" w:rsidRDefault="00714F0B" w:rsidP="00714F0B">
      <w:pPr>
        <w:rPr>
          <w:rFonts w:ascii="Verdana" w:hAnsi="Verdana"/>
        </w:rPr>
      </w:pPr>
    </w:p>
    <w:tbl>
      <w:tblPr>
        <w:tblW w:w="13263" w:type="dxa"/>
        <w:tblInd w:w="-6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"/>
        <w:gridCol w:w="2095"/>
        <w:gridCol w:w="888"/>
        <w:gridCol w:w="536"/>
        <w:gridCol w:w="3133"/>
        <w:gridCol w:w="1343"/>
        <w:gridCol w:w="1232"/>
        <w:gridCol w:w="3100"/>
      </w:tblGrid>
      <w:tr w:rsidR="00714F0B" w:rsidRPr="00CA7497" w14:paraId="3BED1BF9" w14:textId="77777777" w:rsidTr="00714F0B">
        <w:trPr>
          <w:trHeight w:val="28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ACD7BB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</w:pPr>
            <w:r w:rsidRPr="00CA7497"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DD2E8D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</w:pPr>
            <w:r w:rsidRPr="00CA7497"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  <w:t>Requerimiento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4F9663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</w:pPr>
            <w:r w:rsidRPr="00CA7497"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  <w:t>Cargo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493287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</w:pPr>
            <w:r w:rsidRPr="00CA7497"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  <w:t>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24215C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</w:pPr>
            <w:r w:rsidRPr="00CA7497"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  <w:t>Detalle Requerimiento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20A8BA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</w:pPr>
            <w:r w:rsidRPr="00CA7497"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F5CD65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</w:pPr>
            <w:r w:rsidRPr="00CA7497"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D59620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</w:pPr>
            <w:r w:rsidRPr="00CA7497"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s-EC" w:eastAsia="es-EC"/>
              </w:rPr>
              <w:t>Tipo de requerimiento</w:t>
            </w:r>
          </w:p>
        </w:tc>
      </w:tr>
      <w:tr w:rsidR="00714F0B" w:rsidRPr="00CA7497" w14:paraId="5A786E3D" w14:textId="77777777" w:rsidTr="00CA7497">
        <w:trPr>
          <w:trHeight w:val="285"/>
        </w:trPr>
        <w:tc>
          <w:tcPr>
            <w:tcW w:w="56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56EAD7" w14:textId="3DE98FBE" w:rsidR="00714F0B" w:rsidRPr="00CA7497" w:rsidRDefault="00714F0B" w:rsidP="00714F0B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7BE33E" w14:textId="743C071B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AC990A6" w14:textId="62D72F3C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1BF02F4" w14:textId="583E2325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E10B88" w14:textId="0D502F95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841F6B" w14:textId="3F1B170D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AB642DB" w14:textId="46517C51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2FB67B" w14:textId="7CD9B068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</w:tr>
      <w:tr w:rsidR="00714F0B" w:rsidRPr="00CA7497" w14:paraId="74C2B851" w14:textId="77777777" w:rsidTr="00CA7497">
        <w:trPr>
          <w:trHeight w:val="285"/>
        </w:trPr>
        <w:tc>
          <w:tcPr>
            <w:tcW w:w="56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2A072E" w14:textId="5551D2C2" w:rsidR="00714F0B" w:rsidRPr="00CA7497" w:rsidRDefault="00714F0B" w:rsidP="00714F0B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C625491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35304E3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2EF3382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97E129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A5C10D" w14:textId="41D2F6C6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FEC03F0" w14:textId="584DF593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C5FDD8A" w14:textId="443C4C75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</w:tr>
      <w:tr w:rsidR="00714F0B" w:rsidRPr="00CA7497" w14:paraId="346FDAED" w14:textId="77777777" w:rsidTr="00CA7497">
        <w:trPr>
          <w:trHeight w:val="147"/>
        </w:trPr>
        <w:tc>
          <w:tcPr>
            <w:tcW w:w="56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25FCAD" w14:textId="77777777" w:rsidR="00714F0B" w:rsidRPr="00CA7497" w:rsidRDefault="00714F0B" w:rsidP="00714F0B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55B5F6C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68A5B2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2A99A59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930566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42F551" w14:textId="3F0F4B98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1CA0768" w14:textId="77777777" w:rsidR="00714F0B" w:rsidRPr="00CA7497" w:rsidRDefault="00714F0B" w:rsidP="00F55119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E8AF898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</w:tr>
      <w:tr w:rsidR="00714F0B" w:rsidRPr="00CA7497" w14:paraId="1CE385B0" w14:textId="77777777" w:rsidTr="00F55119">
        <w:trPr>
          <w:trHeight w:val="285"/>
        </w:trPr>
        <w:tc>
          <w:tcPr>
            <w:tcW w:w="56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22E8BBE" w14:textId="77777777" w:rsidR="00714F0B" w:rsidRPr="00CA7497" w:rsidRDefault="00714F0B" w:rsidP="00714F0B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EB3C31B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1509670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A7FFEF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1244F8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ECD36E" w14:textId="77777777" w:rsidR="00714F0B" w:rsidRPr="00CA7497" w:rsidRDefault="00714F0B" w:rsidP="00F55119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780E09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BF3867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</w:tr>
      <w:tr w:rsidR="00714F0B" w:rsidRPr="00CA7497" w14:paraId="6F9F79E1" w14:textId="77777777" w:rsidTr="00F55119">
        <w:trPr>
          <w:trHeight w:val="285"/>
        </w:trPr>
        <w:tc>
          <w:tcPr>
            <w:tcW w:w="56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F8C623D" w14:textId="77777777" w:rsidR="00714F0B" w:rsidRPr="00CA7497" w:rsidRDefault="00714F0B" w:rsidP="00714F0B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7A1ABEF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04DA746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E16EBCA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60898A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893D3C" w14:textId="77777777" w:rsidR="00714F0B" w:rsidRPr="00CA7497" w:rsidRDefault="00714F0B" w:rsidP="00F55119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5FF194A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679F456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</w:tr>
      <w:tr w:rsidR="00714F0B" w:rsidRPr="00CA7497" w14:paraId="217D424A" w14:textId="77777777" w:rsidTr="00F55119">
        <w:trPr>
          <w:trHeight w:val="285"/>
        </w:trPr>
        <w:tc>
          <w:tcPr>
            <w:tcW w:w="56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413A97E" w14:textId="77777777" w:rsidR="00714F0B" w:rsidRPr="00CA7497" w:rsidRDefault="00714F0B" w:rsidP="00714F0B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15A3140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C201BFF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6DEE4E0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FF13AF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A2DDCA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E237794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1AF69DE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</w:tr>
      <w:tr w:rsidR="00714F0B" w:rsidRPr="00CA7497" w14:paraId="769EFF62" w14:textId="77777777" w:rsidTr="00F55119">
        <w:trPr>
          <w:trHeight w:val="285"/>
        </w:trPr>
        <w:tc>
          <w:tcPr>
            <w:tcW w:w="56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D64E626" w14:textId="77777777" w:rsidR="00714F0B" w:rsidRPr="00CA7497" w:rsidRDefault="00714F0B" w:rsidP="00714F0B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DE34C6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19B31CD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D23CD9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752439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FBA547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007754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6EE7F86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</w:tr>
      <w:tr w:rsidR="00714F0B" w:rsidRPr="00CA7497" w14:paraId="2E8166F0" w14:textId="77777777" w:rsidTr="00F55119">
        <w:trPr>
          <w:trHeight w:val="285"/>
        </w:trPr>
        <w:tc>
          <w:tcPr>
            <w:tcW w:w="56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CB84C49" w14:textId="77777777" w:rsidR="00714F0B" w:rsidRPr="00CA7497" w:rsidRDefault="00714F0B" w:rsidP="00714F0B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55365C2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B73AA20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F5287FC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3799DA" w14:textId="77777777" w:rsidR="00714F0B" w:rsidRPr="00CA7497" w:rsidRDefault="00714F0B" w:rsidP="00714F0B">
            <w:pPr>
              <w:spacing w:after="0" w:line="240" w:lineRule="auto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1608BA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599AD1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C951632" w14:textId="77777777" w:rsidR="00714F0B" w:rsidRPr="00CA7497" w:rsidRDefault="00714F0B" w:rsidP="00714F0B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FFFFFF" w:themeColor="background1"/>
                <w:lang w:val="es-EC" w:eastAsia="es-EC"/>
              </w:rPr>
            </w:pPr>
          </w:p>
        </w:tc>
      </w:tr>
    </w:tbl>
    <w:p w14:paraId="3556D8E2" w14:textId="77777777" w:rsidR="000F71BE" w:rsidRPr="00CA7497" w:rsidRDefault="000F71BE">
      <w:pPr>
        <w:rPr>
          <w:rFonts w:ascii="Verdana" w:hAnsi="Verdana"/>
          <w:lang w:val="es-EC"/>
        </w:rPr>
      </w:pPr>
    </w:p>
    <w:p w14:paraId="5FCB2BD1" w14:textId="77777777" w:rsidR="00F55119" w:rsidRPr="00CA7497" w:rsidRDefault="00F55119">
      <w:pPr>
        <w:rPr>
          <w:rFonts w:ascii="Verdana" w:hAnsi="Verdana"/>
          <w:lang w:val="es-EC"/>
        </w:rPr>
      </w:pPr>
    </w:p>
    <w:p w14:paraId="105CE957" w14:textId="77777777" w:rsidR="00F55119" w:rsidRPr="00CA7497" w:rsidRDefault="00F55119">
      <w:pPr>
        <w:rPr>
          <w:rFonts w:ascii="Verdana" w:hAnsi="Verdana"/>
          <w:lang w:val="es-EC"/>
        </w:rPr>
      </w:pPr>
    </w:p>
    <w:p w14:paraId="57705E1C" w14:textId="77777777" w:rsidR="00F55119" w:rsidRPr="00CA7497" w:rsidRDefault="00F55119">
      <w:pPr>
        <w:rPr>
          <w:rFonts w:ascii="Verdana" w:hAnsi="Verdana"/>
          <w:lang w:val="es-EC"/>
        </w:rPr>
      </w:pPr>
    </w:p>
    <w:p w14:paraId="0CD73829" w14:textId="77777777" w:rsidR="00F55119" w:rsidRPr="00CA7497" w:rsidRDefault="00F55119">
      <w:pPr>
        <w:rPr>
          <w:rFonts w:ascii="Verdana" w:hAnsi="Verdana"/>
          <w:lang w:val="es-EC"/>
        </w:rPr>
      </w:pPr>
    </w:p>
    <w:p w14:paraId="37922428" w14:textId="77777777" w:rsidR="00F55119" w:rsidRPr="00CA7497" w:rsidRDefault="00F55119">
      <w:pPr>
        <w:rPr>
          <w:rFonts w:ascii="Verdana" w:hAnsi="Verdana"/>
          <w:lang w:val="es-EC"/>
        </w:rPr>
      </w:pPr>
    </w:p>
    <w:p w14:paraId="7C81F343" w14:textId="77777777" w:rsidR="00F55119" w:rsidRPr="00CA7497" w:rsidRDefault="00F55119">
      <w:pPr>
        <w:rPr>
          <w:rFonts w:ascii="Verdana" w:hAnsi="Verdana"/>
          <w:lang w:val="es-EC"/>
        </w:rPr>
      </w:pPr>
    </w:p>
    <w:p w14:paraId="205E3E4A" w14:textId="77777777" w:rsidR="00F55119" w:rsidRPr="00CA7497" w:rsidRDefault="00F55119">
      <w:pPr>
        <w:rPr>
          <w:rFonts w:ascii="Verdana" w:hAnsi="Verdana"/>
          <w:lang w:val="es-EC"/>
        </w:rPr>
        <w:sectPr w:rsidR="00F55119" w:rsidRPr="00CA7497" w:rsidSect="00714F0B">
          <w:pgSz w:w="15840" w:h="12240" w:orient="landscape"/>
          <w:pgMar w:top="1797" w:right="1440" w:bottom="1797" w:left="1440" w:header="720" w:footer="720" w:gutter="0"/>
          <w:cols w:space="720"/>
          <w:docGrid w:linePitch="360"/>
        </w:sectPr>
      </w:pPr>
    </w:p>
    <w:p w14:paraId="5A88548E" w14:textId="77777777" w:rsidR="00F55119" w:rsidRPr="00CA7497" w:rsidRDefault="00F55119" w:rsidP="00F55119">
      <w:pPr>
        <w:pStyle w:val="Ttulo1"/>
        <w:rPr>
          <w:rStyle w:val="nfasisintenso"/>
          <w:rFonts w:ascii="Verdana" w:hAnsi="Verdana"/>
          <w:b/>
          <w:bCs/>
          <w:i w:val="0"/>
          <w:iCs w:val="0"/>
          <w:color w:val="auto"/>
          <w:sz w:val="22"/>
          <w:szCs w:val="22"/>
          <w:lang w:val="es-EC"/>
        </w:rPr>
      </w:pPr>
      <w:bookmarkStart w:id="0" w:name="_Toc305867343"/>
      <w:r w:rsidRPr="00CA7497">
        <w:rPr>
          <w:rStyle w:val="nfasisintenso"/>
          <w:rFonts w:ascii="Verdana" w:hAnsi="Verdana"/>
          <w:b/>
          <w:i w:val="0"/>
          <w:color w:val="auto"/>
          <w:sz w:val="22"/>
          <w:szCs w:val="22"/>
          <w:lang w:val="es-EC"/>
        </w:rPr>
        <w:lastRenderedPageBreak/>
        <w:t xml:space="preserve">4. DIAGRAMA DE </w:t>
      </w:r>
      <w:bookmarkEnd w:id="0"/>
      <w:r w:rsidRPr="00CA7497">
        <w:rPr>
          <w:rStyle w:val="nfasisintenso"/>
          <w:rFonts w:ascii="Verdana" w:hAnsi="Verdana"/>
          <w:b/>
          <w:i w:val="0"/>
          <w:color w:val="auto"/>
          <w:sz w:val="22"/>
          <w:szCs w:val="22"/>
          <w:lang w:val="es-EC"/>
        </w:rPr>
        <w:t xml:space="preserve">CONTEXTO Y DOMINIO </w:t>
      </w:r>
    </w:p>
    <w:p w14:paraId="3B20A3DA" w14:textId="77777777" w:rsidR="00F55119" w:rsidRPr="00CA7497" w:rsidRDefault="00F55119">
      <w:pPr>
        <w:rPr>
          <w:rFonts w:ascii="Verdana" w:hAnsi="Verdana"/>
          <w:lang w:val="es-EC"/>
        </w:rPr>
      </w:pPr>
    </w:p>
    <w:sectPr w:rsidR="00F55119" w:rsidRPr="00CA7497" w:rsidSect="00F55119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935842">
    <w:abstractNumId w:val="8"/>
  </w:num>
  <w:num w:numId="2" w16cid:durableId="1373382739">
    <w:abstractNumId w:val="6"/>
  </w:num>
  <w:num w:numId="3" w16cid:durableId="422997793">
    <w:abstractNumId w:val="5"/>
  </w:num>
  <w:num w:numId="4" w16cid:durableId="1790515931">
    <w:abstractNumId w:val="4"/>
  </w:num>
  <w:num w:numId="5" w16cid:durableId="832331040">
    <w:abstractNumId w:val="7"/>
  </w:num>
  <w:num w:numId="6" w16cid:durableId="638808627">
    <w:abstractNumId w:val="3"/>
  </w:num>
  <w:num w:numId="7" w16cid:durableId="406928058">
    <w:abstractNumId w:val="2"/>
  </w:num>
  <w:num w:numId="8" w16cid:durableId="596718204">
    <w:abstractNumId w:val="1"/>
  </w:num>
  <w:num w:numId="9" w16cid:durableId="113915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1BE"/>
    <w:rsid w:val="0015074B"/>
    <w:rsid w:val="0029639D"/>
    <w:rsid w:val="00326F90"/>
    <w:rsid w:val="00714F0B"/>
    <w:rsid w:val="00724FE5"/>
    <w:rsid w:val="00AA1D8D"/>
    <w:rsid w:val="00B47730"/>
    <w:rsid w:val="00BD4014"/>
    <w:rsid w:val="00CA7497"/>
    <w:rsid w:val="00CB0664"/>
    <w:rsid w:val="00F551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886529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75</Words>
  <Characters>413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Mendoza</cp:lastModifiedBy>
  <cp:revision>4</cp:revision>
  <cp:lastPrinted>2026-08-17T21:05:00Z</cp:lastPrinted>
  <dcterms:created xsi:type="dcterms:W3CDTF">2013-12-23T23:15:00Z</dcterms:created>
  <dcterms:modified xsi:type="dcterms:W3CDTF">2026-08-17T21:05:00Z</dcterms:modified>
  <cp:category/>
</cp:coreProperties>
</file>